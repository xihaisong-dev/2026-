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BCDC9" w14:textId="77777777" w:rsidR="00533582" w:rsidRDefault="00CB5C37">
      <w:pPr>
        <w:pStyle w:val="aa"/>
        <w:spacing w:before="1800"/>
      </w:pPr>
      <w:bookmarkStart w:id="0" w:name="摘要"/>
      <w:r>
        <w:t xml:space="preserve">2026 </w:t>
      </w:r>
      <w:r>
        <w:t>年中国研究生数学建模竞赛</w:t>
      </w:r>
    </w:p>
    <w:p w14:paraId="7FB240ED" w14:textId="77777777" w:rsidR="00533582" w:rsidRDefault="00CB5C37">
      <w:pPr>
        <w:pStyle w:val="aa"/>
        <w:spacing w:after="1100"/>
      </w:pPr>
      <w:r>
        <w:t>参赛论文</w:t>
      </w:r>
    </w:p>
    <w:p w14:paraId="7471CB0B" w14:textId="77777777" w:rsidR="00533582" w:rsidRDefault="00CB5C37">
      <w:pPr>
        <w:pStyle w:val="aa"/>
      </w:pPr>
      <w:r>
        <w:t>通用神经网络处理器的多核切图与调度优化</w:t>
      </w:r>
    </w:p>
    <w:p w14:paraId="4C875B02" w14:textId="77777777" w:rsidR="00533582" w:rsidRDefault="00CB5C37">
      <w:pPr>
        <w:spacing w:before="240"/>
        <w:ind w:firstLine="0"/>
        <w:jc w:val="center"/>
      </w:pPr>
      <w:r>
        <w:t>学校：</w:t>
      </w:r>
      <w:r>
        <w:t>____________________________</w:t>
      </w:r>
    </w:p>
    <w:p w14:paraId="7FBB38DC" w14:textId="77777777" w:rsidR="00533582" w:rsidRDefault="00CB5C37">
      <w:pPr>
        <w:spacing w:before="240"/>
        <w:ind w:firstLine="0"/>
        <w:jc w:val="center"/>
      </w:pPr>
      <w:r>
        <w:t>参赛队号：</w:t>
      </w:r>
      <w:r>
        <w:t>________________________</w:t>
      </w:r>
    </w:p>
    <w:p w14:paraId="4C8147A8" w14:textId="77777777" w:rsidR="00533582" w:rsidRDefault="00CB5C37">
      <w:pPr>
        <w:spacing w:before="240"/>
        <w:ind w:firstLine="0"/>
        <w:jc w:val="center"/>
      </w:pPr>
      <w:r>
        <w:t>队员一：</w:t>
      </w:r>
      <w:r>
        <w:t>__________________________</w:t>
      </w:r>
    </w:p>
    <w:p w14:paraId="16A6DC10" w14:textId="77777777" w:rsidR="00533582" w:rsidRDefault="00CB5C37">
      <w:pPr>
        <w:spacing w:before="240"/>
        <w:ind w:firstLine="0"/>
        <w:jc w:val="center"/>
      </w:pPr>
      <w:r>
        <w:t>队员二：</w:t>
      </w:r>
      <w:r>
        <w:t>__________________________</w:t>
      </w:r>
    </w:p>
    <w:p w14:paraId="1A551819" w14:textId="77777777" w:rsidR="00533582" w:rsidRDefault="00CB5C37">
      <w:pPr>
        <w:spacing w:before="240"/>
        <w:ind w:firstLine="0"/>
        <w:jc w:val="center"/>
      </w:pPr>
      <w:r>
        <w:t>队员三：</w:t>
      </w:r>
      <w:r>
        <w:t>__________________________</w:t>
      </w:r>
    </w:p>
    <w:p w14:paraId="4D8A3918" w14:textId="77777777" w:rsidR="00533582" w:rsidRDefault="00533582">
      <w:pPr>
        <w:sectPr w:rsidR="00533582" w:rsidSect="00034616">
          <w:pgSz w:w="11906" w:h="16838"/>
          <w:pgMar w:top="1701" w:right="1276" w:bottom="992" w:left="1276" w:header="567" w:footer="454" w:gutter="0"/>
          <w:cols w:space="720"/>
          <w:docGrid w:linePitch="360"/>
        </w:sectPr>
      </w:pPr>
    </w:p>
    <w:p w14:paraId="4ABD2888" w14:textId="77777777" w:rsidR="00533582" w:rsidRDefault="00CB5C37">
      <w:pPr>
        <w:pStyle w:val="aa"/>
      </w:pPr>
      <w:r>
        <w:lastRenderedPageBreak/>
        <w:t>通用神经网络处理器的多核切图与调度优化</w:t>
      </w:r>
    </w:p>
    <w:p w14:paraId="55C8C8F0" w14:textId="77777777" w:rsidR="00533582" w:rsidRDefault="00CB5C37">
      <w:pPr>
        <w:pStyle w:val="1"/>
      </w:pPr>
      <w:bookmarkStart w:id="1" w:name="_Toc241318237"/>
      <w:r>
        <w:rPr>
          <w:rFonts w:hint="eastAsia"/>
        </w:rPr>
        <w:t>摘要</w:t>
      </w:r>
      <w:bookmarkEnd w:id="1"/>
    </w:p>
    <w:p w14:paraId="12D18FBC" w14:textId="77777777" w:rsidR="00533582" w:rsidRDefault="00CB5C37">
      <w:r>
        <w:rPr>
          <w:rFonts w:hint="eastAsia"/>
        </w:rPr>
        <w:t>面向多计算管道和共享外存的神经网络处理器，本文在算子依赖约束下联合选择子图划分、核心映射与执行顺序，以官方仿真总完成时间为主要目标，同时间下优先减少额外数据搬运。模型按跨子图经</w:t>
      </w:r>
      <w:r>
        <w:rPr>
          <w:rFonts w:hint="eastAsia"/>
        </w:rPr>
        <w:t>DDR</w:t>
      </w:r>
      <w:r>
        <w:rPr>
          <w:rFonts w:hint="eastAsia"/>
        </w:rPr>
        <w:t>、同核驻留与跨核同步、共享只读</w:t>
      </w:r>
      <w:r>
        <w:rPr>
          <w:rFonts w:hint="eastAsia"/>
        </w:rPr>
        <w:t>FIFO</w:t>
      </w:r>
      <w:r>
        <w:rPr>
          <w:rFonts w:hint="eastAsia"/>
        </w:rPr>
        <w:t>缓存三种机制逐层扩展。</w:t>
      </w:r>
    </w:p>
    <w:p w14:paraId="0C83CC08" w14:textId="77777777" w:rsidR="00533582" w:rsidRDefault="00CB5C37">
      <w:pPr>
        <w:pStyle w:val="af"/>
      </w:pPr>
      <w:r>
        <w:rPr>
          <w:rFonts w:hint="eastAsia"/>
        </w:rPr>
        <w:t>对问题一，在共同的无环划分与事件释放模型下讨论两种求解方案。结构感知搜索以结构感知初解和受保护的有限评价机会求解；多候选精修组合粗细拓扑窗口等多种划分，以列表调度和官方模拟筛选，并作五核局部改进。百图五核平均加速比分别为</w:t>
      </w:r>
      <w:r>
        <w:rPr>
          <w:rFonts w:hint="eastAsia"/>
        </w:rPr>
        <w:t>3.665903</w:t>
      </w:r>
      <w:r>
        <w:rPr>
          <w:rFonts w:hint="eastAsia"/>
        </w:rPr>
        <w:t>和</w:t>
      </w:r>
      <w:r>
        <w:rPr>
          <w:rFonts w:hint="eastAsia"/>
        </w:rPr>
        <w:t>4.026824</w:t>
      </w:r>
      <w:r>
        <w:rPr>
          <w:rFonts w:hint="eastAsia"/>
        </w:rPr>
        <w:t>，总周期分别为</w:t>
      </w:r>
      <w:r>
        <w:rPr>
          <w:rFonts w:hint="eastAsia"/>
        </w:rPr>
        <w:t>73170501</w:t>
      </w:r>
      <w:r>
        <w:rPr>
          <w:rFonts w:hint="eastAsia"/>
        </w:rPr>
        <w:t>和</w:t>
      </w:r>
      <w:r>
        <w:rPr>
          <w:rFonts w:hint="eastAsia"/>
        </w:rPr>
        <w:t>68905422</w:t>
      </w:r>
      <w:r>
        <w:rPr>
          <w:rFonts w:hint="eastAsia"/>
        </w:rPr>
        <w:t>。多候选精修的候选与历史计算预算更大，故该结果表示交付质量比较，而非等预算消融结论。</w:t>
      </w:r>
    </w:p>
    <w:p w14:paraId="3737133E" w14:textId="77777777" w:rsidR="00533582" w:rsidRDefault="00CB5C37">
      <w:pPr>
        <w:pStyle w:val="af"/>
      </w:pPr>
      <w:r>
        <w:rPr>
          <w:rFonts w:hint="eastAsia"/>
        </w:rPr>
        <w:t>对问题二，按跨核搬运完成后</w:t>
      </w:r>
      <w:r>
        <w:rPr>
          <w:rFonts w:hint="eastAsia"/>
        </w:rPr>
        <w:t>500</w:t>
      </w:r>
      <w:r>
        <w:rPr>
          <w:rFonts w:hint="eastAsia"/>
        </w:rPr>
        <w:t>周期释放建立事件约束，采用保护基础搜索的结构算法组合，并复用不变的候选生成准备。五核逐图平均加速比为</w:t>
      </w:r>
      <w:r>
        <w:rPr>
          <w:rFonts w:hint="eastAsia"/>
        </w:rPr>
        <w:t>4.264407</w:t>
      </w:r>
      <w:r>
        <w:rPr>
          <w:rFonts w:hint="eastAsia"/>
        </w:rPr>
        <w:t>，总周期为</w:t>
      </w:r>
      <w:r>
        <w:rPr>
          <w:rFonts w:hint="eastAsia"/>
        </w:rPr>
        <w:t>65342192</w:t>
      </w:r>
      <w:r>
        <w:rPr>
          <w:rFonts w:hint="eastAsia"/>
        </w:rPr>
        <w:t>。对问题三，加入共享</w:t>
      </w:r>
      <w:r>
        <w:rPr>
          <w:rFonts w:hint="eastAsia"/>
        </w:rPr>
        <w:t>FIFO</w:t>
      </w:r>
      <w:r>
        <w:rPr>
          <w:rFonts w:hint="eastAsia"/>
        </w:rPr>
        <w:t>状态和</w:t>
      </w:r>
      <w:r>
        <w:rPr>
          <w:rFonts w:hint="eastAsia"/>
        </w:rPr>
        <w:t>DDR</w:t>
      </w:r>
      <w:r>
        <w:rPr>
          <w:rFonts w:hint="eastAsia"/>
        </w:rPr>
        <w:t>、</w:t>
      </w:r>
      <w:r>
        <w:rPr>
          <w:rFonts w:hint="eastAsia"/>
        </w:rPr>
        <w:t>L2</w:t>
      </w:r>
      <w:r>
        <w:rPr>
          <w:rFonts w:hint="eastAsia"/>
        </w:rPr>
        <w:t>独立带宽池，在普通结构候选之外引入缓存事件邻域；五核平均加速比为</w:t>
      </w:r>
      <w:r>
        <w:rPr>
          <w:rFonts w:hint="eastAsia"/>
        </w:rPr>
        <w:t>4.364503</w:t>
      </w:r>
      <w:r>
        <w:rPr>
          <w:rFonts w:hint="eastAsia"/>
        </w:rPr>
        <w:t>，总周期为</w:t>
      </w:r>
      <w:r>
        <w:rPr>
          <w:rFonts w:hint="eastAsia"/>
        </w:rPr>
        <w:t>63759268</w:t>
      </w:r>
      <w:r>
        <w:rPr>
          <w:rFonts w:hint="eastAsia"/>
        </w:rPr>
        <w:t>。固定最终方案、仅切换</w:t>
      </w:r>
      <w:r>
        <w:rPr>
          <w:rFonts w:hint="eastAsia"/>
        </w:rPr>
        <w:t>L2</w:t>
      </w:r>
      <w:r>
        <w:rPr>
          <w:rFonts w:hint="eastAsia"/>
        </w:rPr>
        <w:t>时，相同核数的平均时间比为</w:t>
      </w:r>
      <w:r>
        <w:rPr>
          <w:rFonts w:hint="eastAsia"/>
        </w:rPr>
        <w:t>1.030244</w:t>
      </w:r>
      <w:r>
        <w:rPr>
          <w:rFonts w:hint="eastAsia"/>
        </w:rPr>
        <w:t>，与跨方案综合比</w:t>
      </w:r>
      <w:r>
        <w:rPr>
          <w:rFonts w:hint="eastAsia"/>
        </w:rPr>
        <w:t>1.027332</w:t>
      </w:r>
      <w:r>
        <w:rPr>
          <w:rFonts w:hint="eastAsia"/>
        </w:rPr>
        <w:t>分开报告。</w:t>
      </w:r>
    </w:p>
    <w:p w14:paraId="56E9FE2D" w14:textId="77777777" w:rsidR="00533582" w:rsidRDefault="00CB5C37">
      <w:pPr>
        <w:pStyle w:val="af"/>
      </w:pPr>
      <w:r>
        <w:rPr>
          <w:rFonts w:hint="eastAsia"/>
        </w:rPr>
        <w:t>结构感知搜索及问题二、三均保存</w:t>
      </w:r>
      <w:r>
        <w:rPr>
          <w:rFonts w:hint="eastAsia"/>
        </w:rPr>
        <w:t>100</w:t>
      </w:r>
      <w:r>
        <w:rPr>
          <w:rFonts w:hint="eastAsia"/>
        </w:rPr>
        <w:t>图、</w:t>
      </w:r>
      <w:r>
        <w:rPr>
          <w:rFonts w:hint="eastAsia"/>
        </w:rPr>
        <w:t>1</w:t>
      </w:r>
      <w:r>
        <w:rPr>
          <w:rFonts w:hint="eastAsia"/>
        </w:rPr>
        <w:t>至</w:t>
      </w:r>
      <w:r>
        <w:rPr>
          <w:rFonts w:hint="eastAsia"/>
        </w:rPr>
        <w:t>5</w:t>
      </w:r>
      <w:r>
        <w:rPr>
          <w:rFonts w:hint="eastAsia"/>
        </w:rPr>
        <w:t>核的逐配置官方结果；多候选精修亦已完成全部</w:t>
      </w:r>
      <w:r>
        <w:rPr>
          <w:rFonts w:hint="eastAsia"/>
        </w:rPr>
        <w:t>500</w:t>
      </w:r>
      <w:r>
        <w:rPr>
          <w:rFonts w:hint="eastAsia"/>
        </w:rPr>
        <w:t>组复核，完整核数曲线与五核逐图对照共同报告。结果表明，减少搬运或增加缓存命中并不保证缩短关键路径，应以完整事件仿真裁决。算法不穷举组合空间；冷启动大图压力核验与历史初解成本单列，尚不能把限时搜索结果解释为所有图端到端均在十分钟内完成，也未证明全局最优。</w:t>
      </w:r>
    </w:p>
    <w:p w14:paraId="69C8D737" w14:textId="77777777" w:rsidR="00533582" w:rsidRDefault="00CB5C37">
      <w:pPr>
        <w:pStyle w:val="af"/>
        <w:spacing w:before="240"/>
        <w:ind w:firstLine="0"/>
      </w:pPr>
      <w:r>
        <w:rPr>
          <w:rFonts w:hint="eastAsia"/>
          <w:b/>
          <w:bCs/>
        </w:rPr>
        <w:t>关键词：</w:t>
      </w:r>
      <w:r>
        <w:rPr>
          <w:rFonts w:hint="eastAsia"/>
        </w:rPr>
        <w:t>有向无环图划分；多处理器调度；离散事件仿真；共享缓存</w:t>
      </w:r>
    </w:p>
    <w:p w14:paraId="58F55523" w14:textId="77777777" w:rsidR="00533582" w:rsidRDefault="00CB5C37">
      <w:bookmarkStart w:id="2" w:name="问题重述"/>
      <w:bookmarkEnd w:id="0"/>
      <w:r>
        <w:br w:type="page"/>
      </w:r>
    </w:p>
    <w:p w14:paraId="56CFF8BB" w14:textId="77777777" w:rsidR="00533582" w:rsidRDefault="00CB5C37">
      <w:pPr>
        <w:jc w:val="center"/>
      </w:pPr>
      <w:r>
        <w:rPr>
          <w:b/>
          <w:sz w:val="28"/>
        </w:rPr>
        <w:lastRenderedPageBreak/>
        <w:t>目录</w:t>
      </w:r>
    </w:p>
    <w:p w14:paraId="7932132D" w14:textId="1A420841" w:rsidR="00842E79" w:rsidRDefault="00CB5C37">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TOC \o "1-2" \h \z \u</w:instrText>
      </w:r>
      <w:r w:rsidR="00842E79">
        <w:fldChar w:fldCharType="separate"/>
      </w:r>
      <w:hyperlink w:anchor="_Toc241318237" w:history="1">
        <w:r w:rsidR="00842E79" w:rsidRPr="00C32040">
          <w:rPr>
            <w:rStyle w:val="aff9"/>
            <w:noProof/>
          </w:rPr>
          <w:t>摘要</w:t>
        </w:r>
        <w:r w:rsidR="00842E79">
          <w:rPr>
            <w:rFonts w:hint="eastAsia"/>
            <w:noProof/>
            <w:webHidden/>
          </w:rPr>
          <w:tab/>
        </w:r>
        <w:r w:rsidR="00842E79">
          <w:rPr>
            <w:rFonts w:hint="eastAsia"/>
            <w:noProof/>
            <w:webHidden/>
          </w:rPr>
          <w:fldChar w:fldCharType="begin"/>
        </w:r>
        <w:r w:rsidR="00842E79">
          <w:rPr>
            <w:rFonts w:hint="eastAsia"/>
            <w:noProof/>
            <w:webHidden/>
          </w:rPr>
          <w:instrText xml:space="preserve"> </w:instrText>
        </w:r>
        <w:r w:rsidR="00842E79">
          <w:rPr>
            <w:noProof/>
            <w:webHidden/>
          </w:rPr>
          <w:instrText>PAGEREF _Toc241318237 \h</w:instrText>
        </w:r>
        <w:r w:rsidR="00842E79">
          <w:rPr>
            <w:rFonts w:hint="eastAsia"/>
            <w:noProof/>
            <w:webHidden/>
          </w:rPr>
          <w:instrText xml:space="preserve"> </w:instrText>
        </w:r>
        <w:r w:rsidR="00842E79">
          <w:rPr>
            <w:rFonts w:hint="eastAsia"/>
            <w:noProof/>
            <w:webHidden/>
          </w:rPr>
        </w:r>
        <w:r w:rsidR="00842E79">
          <w:rPr>
            <w:rFonts w:hint="eastAsia"/>
            <w:noProof/>
            <w:webHidden/>
          </w:rPr>
          <w:fldChar w:fldCharType="separate"/>
        </w:r>
        <w:r w:rsidR="00842E79">
          <w:rPr>
            <w:noProof/>
            <w:webHidden/>
          </w:rPr>
          <w:t>1</w:t>
        </w:r>
        <w:r w:rsidR="00842E79">
          <w:rPr>
            <w:rFonts w:hint="eastAsia"/>
            <w:noProof/>
            <w:webHidden/>
          </w:rPr>
          <w:fldChar w:fldCharType="end"/>
        </w:r>
      </w:hyperlink>
    </w:p>
    <w:p w14:paraId="1116A1E2" w14:textId="1DF9CACE"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238" w:history="1">
        <w:r w:rsidRPr="00C32040">
          <w:rPr>
            <w:rStyle w:val="aff9"/>
            <w:noProof/>
          </w:rPr>
          <w:t xml:space="preserve">1 </w:t>
        </w:r>
        <w:r w:rsidRPr="00C32040">
          <w:rPr>
            <w:rStyle w:val="aff9"/>
            <w:noProof/>
          </w:rPr>
          <w:t>问题重述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C4D0A62" w14:textId="1BD7675B"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39" w:history="1">
        <w:r w:rsidRPr="00C32040">
          <w:rPr>
            <w:rStyle w:val="aff9"/>
            <w:noProof/>
          </w:rPr>
          <w:t xml:space="preserve">1.1 </w:t>
        </w:r>
        <w:r w:rsidRPr="00C32040">
          <w:rPr>
            <w:rStyle w:val="aff9"/>
            <w:noProof/>
          </w:rPr>
          <w:t>背景与任务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941CAF" w14:textId="1BB51302"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40" w:history="1">
        <w:r w:rsidRPr="00C32040">
          <w:rPr>
            <w:rStyle w:val="aff9"/>
            <w:noProof/>
          </w:rPr>
          <w:t xml:space="preserve">1.2 </w:t>
        </w:r>
        <w:r w:rsidRPr="00C32040">
          <w:rPr>
            <w:rStyle w:val="aff9"/>
            <w:noProof/>
          </w:rPr>
          <w:t>所需回答与指标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71D1934" w14:textId="7D30E2D5"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41" w:history="1">
        <w:r w:rsidRPr="00C32040">
          <w:rPr>
            <w:rStyle w:val="aff9"/>
            <w:noProof/>
          </w:rPr>
          <w:t xml:space="preserve">1.3 </w:t>
        </w:r>
        <w:r w:rsidRPr="00C32040">
          <w:rPr>
            <w:rStyle w:val="aff9"/>
            <w:noProof/>
          </w:rPr>
          <w:t>研究范围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5C9923" w14:textId="22955947"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242" w:history="1">
        <w:r w:rsidRPr="00C32040">
          <w:rPr>
            <w:rStyle w:val="aff9"/>
            <w:noProof/>
          </w:rPr>
          <w:t xml:space="preserve">2 </w:t>
        </w:r>
        <w:r w:rsidRPr="00C32040">
          <w:rPr>
            <w:rStyle w:val="aff9"/>
            <w:noProof/>
          </w:rPr>
          <w:t>模型假设与符号说明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6BA4DC" w14:textId="3EBAD377"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43" w:history="1">
        <w:r w:rsidRPr="00C32040">
          <w:rPr>
            <w:rStyle w:val="aff9"/>
            <w:noProof/>
          </w:rPr>
          <w:t xml:space="preserve">2.1 </w:t>
        </w:r>
        <w:r w:rsidRPr="00C32040">
          <w:rPr>
            <w:rStyle w:val="aff9"/>
            <w:noProof/>
          </w:rPr>
          <w:t>假设及适用依据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DA08143" w14:textId="1EFEDE34"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44" w:history="1">
        <w:r w:rsidRPr="00C32040">
          <w:rPr>
            <w:rStyle w:val="aff9"/>
            <w:noProof/>
          </w:rPr>
          <w:t xml:space="preserve">2.2 </w:t>
        </w:r>
        <w:r w:rsidRPr="00C32040">
          <w:rPr>
            <w:rStyle w:val="aff9"/>
            <w:noProof/>
          </w:rPr>
          <w:t>固定硬件量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18BAC0D" w14:textId="220BB03D"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45" w:history="1">
        <w:r w:rsidRPr="00C32040">
          <w:rPr>
            <w:rStyle w:val="aff9"/>
            <w:noProof/>
          </w:rPr>
          <w:t xml:space="preserve">2.3 </w:t>
        </w:r>
        <w:r w:rsidRPr="00C32040">
          <w:rPr>
            <w:rStyle w:val="aff9"/>
            <w:noProof/>
          </w:rPr>
          <w:t>统一符号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65437DA" w14:textId="60A1F5C4"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246" w:history="1">
        <w:r w:rsidRPr="00C32040">
          <w:rPr>
            <w:rStyle w:val="aff9"/>
            <w:noProof/>
          </w:rPr>
          <w:t xml:space="preserve">3 </w:t>
        </w:r>
        <w:r w:rsidRPr="00C32040">
          <w:rPr>
            <w:rStyle w:val="aff9"/>
            <w:noProof/>
          </w:rPr>
          <w:t>问题分析与总体路线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7EF8AD2" w14:textId="7DE7BB7F"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47" w:history="1">
        <w:r w:rsidRPr="00C32040">
          <w:rPr>
            <w:rStyle w:val="aff9"/>
            <w:noProof/>
          </w:rPr>
          <w:t xml:space="preserve">3.1 </w:t>
        </w:r>
        <w:r w:rsidRPr="00C32040">
          <w:rPr>
            <w:rStyle w:val="aff9"/>
            <w:noProof/>
          </w:rPr>
          <w:t>关键权衡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BAD9852" w14:textId="29D9CE5B"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48" w:history="1">
        <w:r w:rsidRPr="00C32040">
          <w:rPr>
            <w:rStyle w:val="aff9"/>
            <w:noProof/>
          </w:rPr>
          <w:t xml:space="preserve">3.2 </w:t>
        </w:r>
        <w:r w:rsidRPr="00C32040">
          <w:rPr>
            <w:rStyle w:val="aff9"/>
            <w:noProof/>
          </w:rPr>
          <w:t>三种运行语义的关系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B94959" w14:textId="38D9E692"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49" w:history="1">
        <w:r w:rsidRPr="00C32040">
          <w:rPr>
            <w:rStyle w:val="aff9"/>
            <w:noProof/>
          </w:rPr>
          <w:t xml:space="preserve">3.3 </w:t>
        </w:r>
        <w:r w:rsidRPr="00C32040">
          <w:rPr>
            <w:rStyle w:val="aff9"/>
            <w:noProof/>
          </w:rPr>
          <w:t>结构画像：为什么需要多种初解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83FA0B8" w14:textId="38322998"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50" w:history="1">
        <w:r w:rsidRPr="00C32040">
          <w:rPr>
            <w:rStyle w:val="aff9"/>
            <w:noProof/>
          </w:rPr>
          <w:t xml:space="preserve">3.4 </w:t>
        </w:r>
        <w:r w:rsidRPr="00C32040">
          <w:rPr>
            <w:rStyle w:val="aff9"/>
            <w:noProof/>
          </w:rPr>
          <w:t>静态结构与五核实测的交叉核对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C056DF6" w14:textId="7FFDDA13"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51" w:history="1">
        <w:r w:rsidRPr="00C32040">
          <w:rPr>
            <w:rStyle w:val="aff9"/>
            <w:noProof/>
          </w:rPr>
          <w:t xml:space="preserve">3.5 </w:t>
        </w:r>
        <w:r w:rsidRPr="00C32040">
          <w:rPr>
            <w:rStyle w:val="aff9"/>
            <w:noProof/>
          </w:rPr>
          <w:t>从三问差异推出统一而不混淆的求解路线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7585C45" w14:textId="5725A9BF"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52" w:history="1">
        <w:r w:rsidRPr="00C32040">
          <w:rPr>
            <w:rStyle w:val="aff9"/>
            <w:noProof/>
          </w:rPr>
          <w:t xml:space="preserve">3.6 </w:t>
        </w:r>
        <w:r w:rsidRPr="00C32040">
          <w:rPr>
            <w:rStyle w:val="aff9"/>
            <w:noProof/>
          </w:rPr>
          <w:t>共同的图表示与决策空间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3D89E1A" w14:textId="732E0055"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53" w:history="1">
        <w:r w:rsidRPr="00C32040">
          <w:rPr>
            <w:rStyle w:val="aff9"/>
            <w:noProof/>
          </w:rPr>
          <w:t xml:space="preserve">3.7 </w:t>
        </w:r>
        <w:r w:rsidRPr="00C32040">
          <w:rPr>
            <w:rStyle w:val="aff9"/>
            <w:noProof/>
          </w:rPr>
          <w:t>从固定工作量到事件完成时间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8363FE2" w14:textId="2A9E4010"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54" w:history="1">
        <w:r w:rsidRPr="00C32040">
          <w:rPr>
            <w:rStyle w:val="aff9"/>
            <w:noProof/>
          </w:rPr>
          <w:t xml:space="preserve">3.8 </w:t>
        </w:r>
        <w:r w:rsidRPr="00C32040">
          <w:rPr>
            <w:rStyle w:val="aff9"/>
            <w:noProof/>
          </w:rPr>
          <w:t>可证明下界与诊断的边界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3DA56E" w14:textId="3EB51966"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55" w:history="1">
        <w:r w:rsidRPr="00C32040">
          <w:rPr>
            <w:rStyle w:val="aff9"/>
            <w:noProof/>
          </w:rPr>
          <w:t xml:space="preserve">3.9 </w:t>
        </w:r>
        <w:r w:rsidRPr="00C32040">
          <w:rPr>
            <w:rStyle w:val="aff9"/>
            <w:noProof/>
          </w:rPr>
          <w:t>两种全量指标的严格区别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004F1E" w14:textId="3A43E4E7"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56" w:history="1">
        <w:r w:rsidRPr="00C32040">
          <w:rPr>
            <w:rStyle w:val="aff9"/>
            <w:noProof/>
          </w:rPr>
          <w:t xml:space="preserve">3.10 </w:t>
        </w:r>
        <w:r w:rsidRPr="00C32040">
          <w:rPr>
            <w:rStyle w:val="aff9"/>
            <w:noProof/>
          </w:rPr>
          <w:t>从操作依赖到真实可执行任务的两级展开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2E809C9" w14:textId="032CB236"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57" w:history="1">
        <w:r w:rsidRPr="00C32040">
          <w:rPr>
            <w:rStyle w:val="aff9"/>
            <w:noProof/>
          </w:rPr>
          <w:t xml:space="preserve">3.11 </w:t>
        </w:r>
        <w:r w:rsidRPr="00C32040">
          <w:rPr>
            <w:rStyle w:val="aff9"/>
            <w:noProof/>
          </w:rPr>
          <w:t>共享带宽的状态方程与整数周期边界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ACC66B2" w14:textId="52C650F4"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58" w:history="1">
        <w:r w:rsidRPr="00C32040">
          <w:rPr>
            <w:rStyle w:val="aff9"/>
            <w:noProof/>
          </w:rPr>
          <w:t xml:space="preserve">3.12 </w:t>
        </w:r>
        <w:r w:rsidRPr="00C32040">
          <w:rPr>
            <w:rStyle w:val="aff9"/>
            <w:noProof/>
          </w:rPr>
          <w:t>关键路径归因与重叠时间的去重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8C8C1D" w14:textId="69C444A5"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59" w:history="1">
        <w:r w:rsidRPr="00C32040">
          <w:rPr>
            <w:rStyle w:val="aff9"/>
            <w:noProof/>
          </w:rPr>
          <w:t xml:space="preserve">3.13 </w:t>
        </w:r>
        <w:r w:rsidRPr="00C32040">
          <w:rPr>
            <w:rStyle w:val="aff9"/>
            <w:noProof/>
          </w:rPr>
          <w:t>候选排序的可证范围与公平预算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0E7F906" w14:textId="3C65ED7F"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60" w:history="1">
        <w:r w:rsidRPr="00C32040">
          <w:rPr>
            <w:rStyle w:val="aff9"/>
            <w:noProof/>
          </w:rPr>
          <w:t xml:space="preserve">3.14 </w:t>
        </w:r>
        <w:r w:rsidRPr="00C32040">
          <w:rPr>
            <w:rStyle w:val="aff9"/>
            <w:noProof/>
          </w:rPr>
          <w:t>可行性、最优性与求解效率的三重区分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E490F68" w14:textId="2F9D60F6"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261" w:history="1">
        <w:r w:rsidRPr="00C32040">
          <w:rPr>
            <w:rStyle w:val="aff9"/>
            <w:noProof/>
          </w:rPr>
          <w:t xml:space="preserve">4 </w:t>
        </w:r>
        <w:r w:rsidRPr="00C32040">
          <w:rPr>
            <w:rStyle w:val="aff9"/>
            <w:noProof/>
          </w:rPr>
          <w:t>问题一：场景</w:t>
        </w:r>
        <w:r w:rsidRPr="00C32040">
          <w:rPr>
            <w:rStyle w:val="aff9"/>
            <w:noProof/>
          </w:rPr>
          <w:t xml:space="preserve"> A </w:t>
        </w:r>
        <w:r w:rsidRPr="00C32040">
          <w:rPr>
            <w:rStyle w:val="aff9"/>
            <w:noProof/>
          </w:rPr>
          <w:t>的两种切图与调度方案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E0D369" w14:textId="0C0FC859"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62" w:history="1">
        <w:r w:rsidRPr="00C32040">
          <w:rPr>
            <w:rStyle w:val="aff9"/>
            <w:noProof/>
          </w:rPr>
          <w:t xml:space="preserve">4.1 </w:t>
        </w:r>
        <w:r w:rsidRPr="00C32040">
          <w:rPr>
            <w:rStyle w:val="aff9"/>
            <w:noProof/>
          </w:rPr>
          <w:t>场景</w:t>
        </w:r>
        <w:r w:rsidRPr="00C32040">
          <w:rPr>
            <w:rStyle w:val="aff9"/>
            <w:noProof/>
          </w:rPr>
          <w:t xml:space="preserve"> A </w:t>
        </w:r>
        <w:r w:rsidRPr="00C32040">
          <w:rPr>
            <w:rStyle w:val="aff9"/>
            <w:noProof/>
          </w:rPr>
          <w:t>的共同组合优化模型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31B39B0" w14:textId="294AD521"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63" w:history="1">
        <w:r w:rsidRPr="00C32040">
          <w:rPr>
            <w:rStyle w:val="aff9"/>
            <w:noProof/>
          </w:rPr>
          <w:t xml:space="preserve">4.2 </w:t>
        </w:r>
        <w:r w:rsidRPr="00C32040">
          <w:rPr>
            <w:rStyle w:val="aff9"/>
            <w:noProof/>
          </w:rPr>
          <w:t>场景</w:t>
        </w:r>
        <w:r w:rsidRPr="00C32040">
          <w:rPr>
            <w:rStyle w:val="aff9"/>
            <w:noProof/>
          </w:rPr>
          <w:t xml:space="preserve"> A </w:t>
        </w:r>
        <w:r w:rsidRPr="00C32040">
          <w:rPr>
            <w:rStyle w:val="aff9"/>
            <w:noProof/>
          </w:rPr>
          <w:t>的物理语义与可行性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680E6E8" w14:textId="294C23C3"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64" w:history="1">
        <w:r w:rsidRPr="00C32040">
          <w:rPr>
            <w:rStyle w:val="aff9"/>
            <w:noProof/>
          </w:rPr>
          <w:t xml:space="preserve">4.3 </w:t>
        </w:r>
        <w:r w:rsidRPr="00C32040">
          <w:rPr>
            <w:rStyle w:val="aff9"/>
            <w:noProof/>
          </w:rPr>
          <w:t>额外搬运的计数口径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A27478A" w14:textId="72F160F9"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65" w:history="1">
        <w:r w:rsidRPr="00C32040">
          <w:rPr>
            <w:rStyle w:val="aff9"/>
            <w:noProof/>
          </w:rPr>
          <w:t xml:space="preserve">4.4 </w:t>
        </w:r>
        <w:r w:rsidRPr="00C32040">
          <w:rPr>
            <w:rStyle w:val="aff9"/>
            <w:noProof/>
          </w:rPr>
          <w:t>方案条件下的下界及其推导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FF0839A" w14:textId="0641A5B3"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66" w:history="1">
        <w:r w:rsidRPr="00C32040">
          <w:rPr>
            <w:rStyle w:val="aff9"/>
            <w:noProof/>
          </w:rPr>
          <w:t xml:space="preserve">4.5 </w:t>
        </w:r>
        <w:r w:rsidRPr="00C32040">
          <w:rPr>
            <w:rStyle w:val="aff9"/>
            <w:noProof/>
          </w:rPr>
          <w:t>合并与拆分的边际判断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8F57832" w14:textId="514586D6"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67" w:history="1">
        <w:r w:rsidRPr="00C32040">
          <w:rPr>
            <w:rStyle w:val="aff9"/>
            <w:noProof/>
          </w:rPr>
          <w:t xml:space="preserve">4.6 </w:t>
        </w:r>
        <w:r w:rsidRPr="00C32040">
          <w:rPr>
            <w:rStyle w:val="aff9"/>
            <w:noProof/>
          </w:rPr>
          <w:t>结构感知搜索：结构感知初解与有界搜索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C10FA6B" w14:textId="451C80CE"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68" w:history="1">
        <w:r w:rsidRPr="00C32040">
          <w:rPr>
            <w:rStyle w:val="aff9"/>
            <w:noProof/>
          </w:rPr>
          <w:t xml:space="preserve">4.7 </w:t>
        </w:r>
        <w:r w:rsidRPr="00C32040">
          <w:rPr>
            <w:rStyle w:val="aff9"/>
            <w:noProof/>
          </w:rPr>
          <w:t>结构感知搜索的百图结果与解释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263B610" w14:textId="47837C23"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69" w:history="1">
        <w:r w:rsidRPr="00C32040">
          <w:rPr>
            <w:rStyle w:val="aff9"/>
            <w:noProof/>
          </w:rPr>
          <w:t xml:space="preserve">4.8 </w:t>
        </w:r>
        <w:r w:rsidRPr="00C32040">
          <w:rPr>
            <w:rStyle w:val="aff9"/>
            <w:noProof/>
          </w:rPr>
          <w:t>平均加速、总周期与执行效率的不同视角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64C3977" w14:textId="5D802815"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70" w:history="1">
        <w:r w:rsidRPr="00C32040">
          <w:rPr>
            <w:rStyle w:val="aff9"/>
            <w:noProof/>
          </w:rPr>
          <w:t xml:space="preserve">4.9 </w:t>
        </w:r>
        <w:r w:rsidRPr="00C32040">
          <w:rPr>
            <w:rStyle w:val="aff9"/>
            <w:noProof/>
          </w:rPr>
          <w:t>典型结果与反例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5453FCF" w14:textId="32E96A7C"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71" w:history="1">
        <w:r w:rsidRPr="00C32040">
          <w:rPr>
            <w:rStyle w:val="aff9"/>
            <w:noProof/>
          </w:rPr>
          <w:t xml:space="preserve">4.10 </w:t>
        </w:r>
        <w:r w:rsidRPr="00C32040">
          <w:rPr>
            <w:rStyle w:val="aff9"/>
            <w:noProof/>
          </w:rPr>
          <w:t>额外搬运与大图求解代价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CAD96CE" w14:textId="023A88BA"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72" w:history="1">
        <w:r w:rsidRPr="00C32040">
          <w:rPr>
            <w:rStyle w:val="aff9"/>
            <w:noProof/>
          </w:rPr>
          <w:t xml:space="preserve">4.11 </w:t>
        </w:r>
        <w:r w:rsidRPr="00C32040">
          <w:rPr>
            <w:rStyle w:val="aff9"/>
            <w:noProof/>
          </w:rPr>
          <w:t>多候选精修：多结构候选与模拟筛选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A7F35ED" w14:textId="6DC403FA"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73" w:history="1">
        <w:r w:rsidRPr="00C32040">
          <w:rPr>
            <w:rStyle w:val="aff9"/>
            <w:noProof/>
          </w:rPr>
          <w:t xml:space="preserve">4.12 </w:t>
        </w:r>
        <w:r w:rsidRPr="00C32040">
          <w:rPr>
            <w:rStyle w:val="aff9"/>
            <w:noProof/>
          </w:rPr>
          <w:t>两种方案的比较与适用范围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D449DD0" w14:textId="1C8EE97A"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274" w:history="1">
        <w:r w:rsidRPr="00C32040">
          <w:rPr>
            <w:rStyle w:val="aff9"/>
            <w:noProof/>
          </w:rPr>
          <w:t xml:space="preserve">5 </w:t>
        </w:r>
        <w:r w:rsidRPr="00C32040">
          <w:rPr>
            <w:rStyle w:val="aff9"/>
            <w:noProof/>
          </w:rPr>
          <w:t>问题二：同核驻留与跨核同步下的调度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6710CD" w14:textId="574F7C98"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75" w:history="1">
        <w:r w:rsidRPr="00C32040">
          <w:rPr>
            <w:rStyle w:val="aff9"/>
            <w:noProof/>
          </w:rPr>
          <w:t xml:space="preserve">5.1 </w:t>
        </w:r>
        <w:r w:rsidRPr="00C32040">
          <w:rPr>
            <w:rStyle w:val="aff9"/>
            <w:noProof/>
          </w:rPr>
          <w:t>场景</w:t>
        </w:r>
        <w:r w:rsidRPr="00C32040">
          <w:rPr>
            <w:rStyle w:val="aff9"/>
            <w:noProof/>
          </w:rPr>
          <w:t xml:space="preserve"> B </w:t>
        </w:r>
        <w:r w:rsidRPr="00C32040">
          <w:rPr>
            <w:rStyle w:val="aff9"/>
            <w:noProof/>
          </w:rPr>
          <w:t>的模型扩展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8FC52F3" w14:textId="0361AD07"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76" w:history="1">
        <w:r w:rsidRPr="00C32040">
          <w:rPr>
            <w:rStyle w:val="aff9"/>
            <w:noProof/>
          </w:rPr>
          <w:t xml:space="preserve">5.2 </w:t>
        </w:r>
        <w:r w:rsidRPr="00C32040">
          <w:rPr>
            <w:rStyle w:val="aff9"/>
            <w:noProof/>
          </w:rPr>
          <w:t>从独立</w:t>
        </w:r>
        <w:r w:rsidRPr="00C32040">
          <w:rPr>
            <w:rStyle w:val="aff9"/>
            <w:noProof/>
          </w:rPr>
          <w:t xml:space="preserve"> Task </w:t>
        </w:r>
        <w:r w:rsidRPr="00C32040">
          <w:rPr>
            <w:rStyle w:val="aff9"/>
            <w:noProof/>
          </w:rPr>
          <w:t>到每核联合</w:t>
        </w:r>
        <w:r w:rsidRPr="00C32040">
          <w:rPr>
            <w:rStyle w:val="aff9"/>
            <w:noProof/>
          </w:rPr>
          <w:t xml:space="preserve"> Task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307233F" w14:textId="4FEAD284"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77" w:history="1">
        <w:r w:rsidRPr="00C32040">
          <w:rPr>
            <w:rStyle w:val="aff9"/>
            <w:noProof/>
          </w:rPr>
          <w:t xml:space="preserve">5.3 </w:t>
        </w:r>
        <w:r w:rsidRPr="00C32040">
          <w:rPr>
            <w:rStyle w:val="aff9"/>
            <w:noProof/>
          </w:rPr>
          <w:t>跨核释放与事件路径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3E0021A" w14:textId="1834FDD8"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78" w:history="1">
        <w:r w:rsidRPr="00C32040">
          <w:rPr>
            <w:rStyle w:val="aff9"/>
            <w:noProof/>
          </w:rPr>
          <w:t xml:space="preserve">5.4 </w:t>
        </w:r>
        <w:r w:rsidRPr="00C32040">
          <w:rPr>
            <w:rStyle w:val="aff9"/>
            <w:noProof/>
          </w:rPr>
          <w:t>真实物理驻留与容量约束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3BD6D99" w14:textId="0F76DC35"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79" w:history="1">
        <w:r w:rsidRPr="00C32040">
          <w:rPr>
            <w:rStyle w:val="aff9"/>
            <w:noProof/>
          </w:rPr>
          <w:t xml:space="preserve">5.5 </w:t>
        </w:r>
        <w:r w:rsidRPr="00C32040">
          <w:rPr>
            <w:rStyle w:val="aff9"/>
            <w:noProof/>
          </w:rPr>
          <w:t>场景</w:t>
        </w:r>
        <w:r w:rsidRPr="00C32040">
          <w:rPr>
            <w:rStyle w:val="aff9"/>
            <w:noProof/>
          </w:rPr>
          <w:t xml:space="preserve"> B </w:t>
        </w:r>
        <w:r w:rsidRPr="00C32040">
          <w:rPr>
            <w:rStyle w:val="aff9"/>
            <w:noProof/>
          </w:rPr>
          <w:t>的严格下界与局部判断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5224B5F" w14:textId="0DD2C42C"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80" w:history="1">
        <w:r w:rsidRPr="00C32040">
          <w:rPr>
            <w:rStyle w:val="aff9"/>
            <w:noProof/>
          </w:rPr>
          <w:t xml:space="preserve">5.6 </w:t>
        </w:r>
        <w:r w:rsidRPr="00C32040">
          <w:rPr>
            <w:rStyle w:val="aff9"/>
            <w:noProof/>
          </w:rPr>
          <w:t>保护基础搜索的限时算法组合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B22540" w14:textId="02A2FED1"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81" w:history="1">
        <w:r w:rsidRPr="00C32040">
          <w:rPr>
            <w:rStyle w:val="aff9"/>
            <w:noProof/>
          </w:rPr>
          <w:t xml:space="preserve">5.7 </w:t>
        </w:r>
        <w:r w:rsidRPr="00C32040">
          <w:rPr>
            <w:rStyle w:val="aff9"/>
            <w:noProof/>
          </w:rPr>
          <w:t>典型算例的执行时间线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04BC265" w14:textId="695AE27E"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82" w:history="1">
        <w:r w:rsidRPr="00C32040">
          <w:rPr>
            <w:rStyle w:val="aff9"/>
            <w:noProof/>
          </w:rPr>
          <w:t xml:space="preserve">5.8 </w:t>
        </w:r>
        <w:r w:rsidRPr="00C32040">
          <w:rPr>
            <w:rStyle w:val="aff9"/>
            <w:noProof/>
          </w:rPr>
          <w:t>百图结果与验证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56D74BC" w14:textId="1B914EFA"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283" w:history="1">
        <w:r w:rsidRPr="00C32040">
          <w:rPr>
            <w:rStyle w:val="aff9"/>
            <w:noProof/>
          </w:rPr>
          <w:t xml:space="preserve">6 </w:t>
        </w:r>
        <w:r w:rsidRPr="00C32040">
          <w:rPr>
            <w:rStyle w:val="aff9"/>
            <w:noProof/>
          </w:rPr>
          <w:t>问题三：共享</w:t>
        </w:r>
        <w:r w:rsidRPr="00C32040">
          <w:rPr>
            <w:rStyle w:val="aff9"/>
            <w:noProof/>
          </w:rPr>
          <w:t xml:space="preserve"> FIFO </w:t>
        </w:r>
        <w:r w:rsidRPr="00C32040">
          <w:rPr>
            <w:rStyle w:val="aff9"/>
            <w:noProof/>
          </w:rPr>
          <w:t>缓存下的多处理器调度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324142F" w14:textId="0CA41080"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84" w:history="1">
        <w:r w:rsidRPr="00C32040">
          <w:rPr>
            <w:rStyle w:val="aff9"/>
            <w:noProof/>
          </w:rPr>
          <w:t xml:space="preserve">6.1 </w:t>
        </w:r>
        <w:r w:rsidRPr="00C32040">
          <w:rPr>
            <w:rStyle w:val="aff9"/>
            <w:noProof/>
          </w:rPr>
          <w:t>缓存状态与双带宽事件模型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A271847" w14:textId="2DE1B497"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85" w:history="1">
        <w:r w:rsidRPr="00C32040">
          <w:rPr>
            <w:rStyle w:val="aff9"/>
            <w:noProof/>
          </w:rPr>
          <w:t xml:space="preserve">6.2 </w:t>
        </w:r>
        <w:r w:rsidRPr="00C32040">
          <w:rPr>
            <w:rStyle w:val="aff9"/>
            <w:noProof/>
          </w:rPr>
          <w:t>缓存微事件及状态转移的完整定义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DB4764" w14:textId="2ADD36E7"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86" w:history="1">
        <w:r w:rsidRPr="00C32040">
          <w:rPr>
            <w:rStyle w:val="aff9"/>
            <w:noProof/>
          </w:rPr>
          <w:t xml:space="preserve">6.3 </w:t>
        </w:r>
        <w:r w:rsidRPr="00C32040">
          <w:rPr>
            <w:rStyle w:val="aff9"/>
            <w:noProof/>
          </w:rPr>
          <w:t>两个共享服务池及命中率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F4E9ADF" w14:textId="499125CB"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87" w:history="1">
        <w:r w:rsidRPr="00C32040">
          <w:rPr>
            <w:rStyle w:val="aff9"/>
            <w:noProof/>
          </w:rPr>
          <w:t xml:space="preserve">6.4 </w:t>
        </w:r>
        <w:r w:rsidRPr="00C32040">
          <w:rPr>
            <w:rStyle w:val="aff9"/>
            <w:noProof/>
          </w:rPr>
          <w:t>乐观命中上限与容量、带宽包络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5984B29" w14:textId="6F65A75F"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88" w:history="1">
        <w:r w:rsidRPr="00C32040">
          <w:rPr>
            <w:rStyle w:val="aff9"/>
            <w:noProof/>
          </w:rPr>
          <w:t xml:space="preserve">6.5 </w:t>
        </w:r>
        <w:r w:rsidRPr="00C32040">
          <w:rPr>
            <w:rStyle w:val="aff9"/>
            <w:noProof/>
          </w:rPr>
          <w:t>同一张量并发读取的时序例子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E8817F8" w14:textId="1B97433A"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89" w:history="1">
        <w:r w:rsidRPr="00C32040">
          <w:rPr>
            <w:rStyle w:val="aff9"/>
            <w:noProof/>
          </w:rPr>
          <w:t xml:space="preserve">6.6 </w:t>
        </w:r>
        <w:r w:rsidRPr="00C32040">
          <w:rPr>
            <w:rStyle w:val="aff9"/>
            <w:noProof/>
          </w:rPr>
          <w:t>共享缓存下的组合搜索与同方案对照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60C6827" w14:textId="73B7477C"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90" w:history="1">
        <w:r w:rsidRPr="00C32040">
          <w:rPr>
            <w:rStyle w:val="aff9"/>
            <w:noProof/>
          </w:rPr>
          <w:t xml:space="preserve">6.7 </w:t>
        </w:r>
        <w:r w:rsidRPr="00C32040">
          <w:rPr>
            <w:rStyle w:val="aff9"/>
            <w:noProof/>
          </w:rPr>
          <w:t>百图成对结果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5045897" w14:textId="4530D4C3"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291" w:history="1">
        <w:r w:rsidRPr="00C32040">
          <w:rPr>
            <w:rStyle w:val="aff9"/>
            <w:noProof/>
          </w:rPr>
          <w:t xml:space="preserve">7 </w:t>
        </w:r>
        <w:r w:rsidRPr="00C32040">
          <w:rPr>
            <w:rStyle w:val="aff9"/>
            <w:noProof/>
          </w:rPr>
          <w:t>模型检验与敏感性分析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2C76A14" w14:textId="4648E81D"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92" w:history="1">
        <w:r w:rsidRPr="00C32040">
          <w:rPr>
            <w:rStyle w:val="aff9"/>
            <w:noProof/>
          </w:rPr>
          <w:t xml:space="preserve">7.1 </w:t>
        </w:r>
        <w:r w:rsidRPr="00C32040">
          <w:rPr>
            <w:rStyle w:val="aff9"/>
            <w:noProof/>
          </w:rPr>
          <w:t>逐配置账本与指标重算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73D5736" w14:textId="16E256D8"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93" w:history="1">
        <w:r w:rsidRPr="00C32040">
          <w:rPr>
            <w:rStyle w:val="aff9"/>
            <w:noProof/>
          </w:rPr>
          <w:t xml:space="preserve">7.2 </w:t>
        </w:r>
        <w:r w:rsidRPr="00C32040">
          <w:rPr>
            <w:rStyle w:val="aff9"/>
            <w:noProof/>
          </w:rPr>
          <w:t>五核分布与核数稳定性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7477334" w14:textId="694C25ED"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94" w:history="1">
        <w:r w:rsidRPr="00C32040">
          <w:rPr>
            <w:rStyle w:val="aff9"/>
            <w:noProof/>
          </w:rPr>
          <w:t xml:space="preserve">7.3 </w:t>
        </w:r>
        <w:r w:rsidRPr="00C32040">
          <w:rPr>
            <w:rStyle w:val="aff9"/>
            <w:noProof/>
          </w:rPr>
          <w:t>成对缓存检验与负例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B1B81C3" w14:textId="29CFD1AB"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95" w:history="1">
        <w:r w:rsidRPr="00C32040">
          <w:rPr>
            <w:rStyle w:val="aff9"/>
            <w:noProof/>
          </w:rPr>
          <w:t xml:space="preserve">7.4 </w:t>
        </w:r>
        <w:r w:rsidRPr="00C32040">
          <w:rPr>
            <w:rStyle w:val="aff9"/>
            <w:noProof/>
          </w:rPr>
          <w:t>复用正确性、时间预算与复现范围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94DD0A9" w14:textId="5EC7BAF8"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296" w:history="1">
        <w:r w:rsidRPr="00C32040">
          <w:rPr>
            <w:rStyle w:val="aff9"/>
            <w:noProof/>
          </w:rPr>
          <w:t xml:space="preserve">8 </w:t>
        </w:r>
        <w:r w:rsidRPr="00C32040">
          <w:rPr>
            <w:rStyle w:val="aff9"/>
            <w:noProof/>
          </w:rPr>
          <w:t>模型评价与结论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94AAD6C" w14:textId="0F7D71A7"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97" w:history="1">
        <w:r w:rsidRPr="00C32040">
          <w:rPr>
            <w:rStyle w:val="aff9"/>
            <w:noProof/>
          </w:rPr>
          <w:t xml:space="preserve">8.1 </w:t>
        </w:r>
        <w:r w:rsidRPr="00C32040">
          <w:rPr>
            <w:rStyle w:val="aff9"/>
            <w:noProof/>
          </w:rPr>
          <w:t>模型特点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0EBF3C2" w14:textId="273F1D40"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98" w:history="1">
        <w:r w:rsidRPr="00C32040">
          <w:rPr>
            <w:rStyle w:val="aff9"/>
            <w:noProof/>
          </w:rPr>
          <w:t xml:space="preserve">8.2 </w:t>
        </w:r>
        <w:r w:rsidRPr="00C32040">
          <w:rPr>
            <w:rStyle w:val="aff9"/>
            <w:noProof/>
          </w:rPr>
          <w:t>模型优点的边界化表述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6F32621" w14:textId="52C0585B"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299" w:history="1">
        <w:r w:rsidRPr="00C32040">
          <w:rPr>
            <w:rStyle w:val="aff9"/>
            <w:noProof/>
          </w:rPr>
          <w:t xml:space="preserve">8.3 </w:t>
        </w:r>
        <w:r w:rsidRPr="00C32040">
          <w:rPr>
            <w:rStyle w:val="aff9"/>
            <w:noProof/>
          </w:rPr>
          <w:t>模型缺点、已观察到的失效及可操作改进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90A92DC" w14:textId="03C07267"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300" w:history="1">
        <w:r w:rsidRPr="00C32040">
          <w:rPr>
            <w:rStyle w:val="aff9"/>
            <w:noProof/>
          </w:rPr>
          <w:t xml:space="preserve">8.4 </w:t>
        </w:r>
        <w:r w:rsidRPr="00C32040">
          <w:rPr>
            <w:rStyle w:val="aff9"/>
            <w:noProof/>
          </w:rPr>
          <w:t>可推广的求解思想与必须重新校准的部分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5B0D7B8" w14:textId="375AABFC"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301" w:history="1">
        <w:r w:rsidRPr="00C32040">
          <w:rPr>
            <w:rStyle w:val="aff9"/>
            <w:noProof/>
          </w:rPr>
          <w:t xml:space="preserve">8.5 </w:t>
        </w:r>
        <w:r w:rsidRPr="00C32040">
          <w:rPr>
            <w:rStyle w:val="aff9"/>
            <w:noProof/>
          </w:rPr>
          <w:t>主次目标、帕累托候选与可交付选择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C50607F" w14:textId="773CA1AC"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302" w:history="1">
        <w:r w:rsidRPr="00C32040">
          <w:rPr>
            <w:rStyle w:val="aff9"/>
            <w:noProof/>
          </w:rPr>
          <w:t xml:space="preserve">8.6 </w:t>
        </w:r>
        <w:r w:rsidRPr="00C32040">
          <w:rPr>
            <w:rStyle w:val="aff9"/>
            <w:noProof/>
          </w:rPr>
          <w:t>复杂度与质量之间的可审查权衡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292B9E1" w14:textId="3B6BB96D"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303" w:history="1">
        <w:r w:rsidRPr="00C32040">
          <w:rPr>
            <w:rStyle w:val="aff9"/>
            <w:noProof/>
          </w:rPr>
          <w:t xml:space="preserve">8.7 </w:t>
        </w:r>
        <w:r w:rsidRPr="00C32040">
          <w:rPr>
            <w:rStyle w:val="aff9"/>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1F1F377" w14:textId="7CF54FB9"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304" w:history="1">
        <w:r w:rsidRPr="00C32040">
          <w:rPr>
            <w:rStyle w:val="aff9"/>
            <w:noProof/>
          </w:rPr>
          <w:t xml:space="preserve">8.8 </w:t>
        </w:r>
        <w:r w:rsidRPr="00C32040">
          <w:rPr>
            <w:rStyle w:val="aff9"/>
            <w:noProof/>
          </w:rPr>
          <w:t>冷启动与计时边界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A15C01F" w14:textId="2B96DD8D" w:rsidR="00842E79" w:rsidRDefault="00842E79">
      <w:pPr>
        <w:pStyle w:val="TOC2"/>
        <w:tabs>
          <w:tab w:val="right" w:leader="dot" w:pos="9344"/>
        </w:tabs>
        <w:ind w:left="480"/>
        <w:rPr>
          <w:rFonts w:asciiTheme="minorHAnsi" w:eastAsiaTheme="minorEastAsia" w:hAnsiTheme="minorHAnsi" w:hint="eastAsia"/>
          <w:noProof/>
          <w:color w:val="auto"/>
          <w:kern w:val="2"/>
          <w:sz w:val="22"/>
          <w:szCs w:val="24"/>
          <w:lang w:eastAsia="zh-CN"/>
          <w14:ligatures w14:val="standardContextual"/>
        </w:rPr>
      </w:pPr>
      <w:hyperlink w:anchor="_Toc241318305" w:history="1">
        <w:r w:rsidRPr="00C32040">
          <w:rPr>
            <w:rStyle w:val="aff9"/>
            <w:noProof/>
          </w:rPr>
          <w:t xml:space="preserve">8.9 </w:t>
        </w:r>
        <w:r w:rsidRPr="00C32040">
          <w:rPr>
            <w:rStyle w:val="aff9"/>
            <w:noProof/>
          </w:rPr>
          <w:t>问题一两方案比较的结论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F783F53" w14:textId="7C632CB8"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306" w:history="1">
        <w:r w:rsidRPr="00C32040">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32250BB" w14:textId="31A48BCE"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307" w:history="1">
        <w:r w:rsidRPr="00C32040">
          <w:rPr>
            <w:rStyle w:val="aff9"/>
            <w:noProof/>
          </w:rPr>
          <w:t>附录</w:t>
        </w:r>
        <w:r w:rsidRPr="00C32040">
          <w:rPr>
            <w:rStyle w:val="aff9"/>
            <w:noProof/>
          </w:rPr>
          <w:t xml:space="preserve"> A </w:t>
        </w:r>
        <w:r w:rsidRPr="00C32040">
          <w:rPr>
            <w:rStyle w:val="aff9"/>
            <w:noProof/>
          </w:rPr>
          <w:t>程序与结果复现说明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6800043" w14:textId="1CB38CDD"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308" w:history="1">
        <w:r w:rsidRPr="00C32040">
          <w:rPr>
            <w:rStyle w:val="aff9"/>
            <w:noProof/>
          </w:rPr>
          <w:t>附录</w:t>
        </w:r>
        <w:r w:rsidRPr="00C32040">
          <w:rPr>
            <w:rStyle w:val="aff9"/>
            <w:noProof/>
          </w:rPr>
          <w:t xml:space="preserve"> B </w:t>
        </w:r>
        <w:r w:rsidRPr="00C32040">
          <w:rPr>
            <w:rStyle w:val="aff9"/>
            <w:noProof/>
          </w:rPr>
          <w:t>问题一结构感知搜索的逐图结果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796B439" w14:textId="56D0197B"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309" w:history="1">
        <w:r w:rsidRPr="00C32040">
          <w:rPr>
            <w:rStyle w:val="aff9"/>
            <w:noProof/>
          </w:rPr>
          <w:t>附录</w:t>
        </w:r>
        <w:r w:rsidRPr="00C32040">
          <w:rPr>
            <w:rStyle w:val="aff9"/>
            <w:noProof/>
          </w:rPr>
          <w:t xml:space="preserve"> C </w:t>
        </w:r>
        <w:r w:rsidRPr="00C32040">
          <w:rPr>
            <w:rStyle w:val="aff9"/>
            <w:noProof/>
          </w:rPr>
          <w:t>问题一多候选精修的五核逐图结果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6B8CDD26" w14:textId="0D76CA50"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310" w:history="1">
        <w:r w:rsidRPr="00C32040">
          <w:rPr>
            <w:rStyle w:val="aff9"/>
            <w:noProof/>
          </w:rPr>
          <w:t>附录</w:t>
        </w:r>
        <w:r w:rsidRPr="00C32040">
          <w:rPr>
            <w:rStyle w:val="aff9"/>
            <w:noProof/>
          </w:rPr>
          <w:t xml:space="preserve"> D </w:t>
        </w:r>
        <w:r w:rsidRPr="00C32040">
          <w:rPr>
            <w:rStyle w:val="aff9"/>
            <w:noProof/>
          </w:rPr>
          <w:t>问题二逐图官方结果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60CF11F" w14:textId="1777F721"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311" w:history="1">
        <w:r w:rsidRPr="00C32040">
          <w:rPr>
            <w:rStyle w:val="aff9"/>
            <w:noProof/>
          </w:rPr>
          <w:t>附录</w:t>
        </w:r>
        <w:r w:rsidRPr="00C32040">
          <w:rPr>
            <w:rStyle w:val="aff9"/>
            <w:noProof/>
          </w:rPr>
          <w:t xml:space="preserve"> E </w:t>
        </w:r>
        <w:r w:rsidRPr="00C32040">
          <w:rPr>
            <w:rStyle w:val="aff9"/>
            <w:noProof/>
          </w:rPr>
          <w:t>问题三同方案缓存对照结果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098ADE8C" w14:textId="56DF2369" w:rsidR="00842E79" w:rsidRDefault="00842E79">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1318312" w:history="1">
        <w:r w:rsidRPr="00C32040">
          <w:rPr>
            <w:rStyle w:val="aff9"/>
            <w:noProof/>
          </w:rPr>
          <w:t>附录</w:t>
        </w:r>
        <w:r w:rsidRPr="00C32040">
          <w:rPr>
            <w:rStyle w:val="aff9"/>
            <w:noProof/>
          </w:rPr>
          <w:t xml:space="preserve"> F </w:t>
        </w:r>
        <w:r w:rsidRPr="00C32040">
          <w:rPr>
            <w:rStyle w:val="aff9"/>
            <w:noProof/>
          </w:rPr>
          <w:t>人工智能辅助使用说明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_Toc241318312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0385EFAF" w14:textId="2F8861C0" w:rsidR="00533582" w:rsidRDefault="00CB5C37">
      <w:pPr>
        <w:ind w:firstLine="0"/>
      </w:pPr>
      <w:r>
        <w:fldChar w:fldCharType="end"/>
      </w:r>
    </w:p>
    <w:p w14:paraId="4448C692" w14:textId="77777777" w:rsidR="00533582" w:rsidRDefault="00CB5C37">
      <w:pPr>
        <w:pStyle w:val="1"/>
        <w:pageBreakBefore/>
      </w:pPr>
      <w:bookmarkStart w:id="3" w:name="_Toc241318238"/>
      <w:r>
        <w:lastRenderedPageBreak/>
        <w:t xml:space="preserve">1 </w:t>
      </w:r>
      <w:r>
        <w:rPr>
          <w:rFonts w:hint="eastAsia"/>
        </w:rPr>
        <w:t>问题重述</w:t>
      </w:r>
      <w:bookmarkEnd w:id="3"/>
    </w:p>
    <w:p w14:paraId="36F69925" w14:textId="77777777" w:rsidR="00533582" w:rsidRDefault="00CB5C37">
      <w:pPr>
        <w:pStyle w:val="21"/>
      </w:pPr>
      <w:bookmarkStart w:id="4" w:name="背景与任务"/>
      <w:bookmarkStart w:id="5" w:name="_Toc241318239"/>
      <w:r>
        <w:t xml:space="preserve">1.1 </w:t>
      </w:r>
      <w:r>
        <w:rPr>
          <w:rFonts w:hint="eastAsia"/>
        </w:rPr>
        <w:t>背景与任务</w:t>
      </w:r>
      <w:bookmarkEnd w:id="5"/>
    </w:p>
    <w:p w14:paraId="2D5DEC92" w14:textId="77777777" w:rsidR="00533582" w:rsidRDefault="00CB5C37">
      <w:r>
        <w:rPr>
          <w:rFonts w:hint="eastAsia"/>
        </w:rPr>
        <w:t>通用神经网络处理器以多个</w:t>
      </w:r>
      <w:r>
        <w:t xml:space="preserve"> AI </w:t>
      </w:r>
      <w:r>
        <w:rPr>
          <w:rFonts w:hint="eastAsia"/>
        </w:rPr>
        <w:t>核执行计算图。每核具有矩阵计算、向量计算与数据搬运等独立执行通道，但核内存储有限，多个核心共享核外</w:t>
      </w:r>
      <w:r>
        <w:t xml:space="preserve"> DDR </w:t>
      </w:r>
      <w:r>
        <w:rPr>
          <w:rFonts w:hint="eastAsia"/>
        </w:rPr>
        <w:t>带宽。原始计算图为带张量依赖的有向无环图；切分粒度决定可同时运行的工作量，也改变输入重复读取、跨子图数据搬运和缓存溢出。题目要求输出每个非</w:t>
      </w:r>
      <w:r>
        <w:t xml:space="preserve"> COPY_IN/COPY_OUT </w:t>
      </w:r>
      <w:r>
        <w:rPr>
          <w:rFonts w:hint="eastAsia"/>
        </w:rPr>
        <w:t>算子的子图编号，以及各核心上的子图顺序，再由给定评估程序确定总执行周期和额外搬运量</w:t>
      </w:r>
      <w:r>
        <w:rPr>
          <w:rFonts w:hint="eastAsia"/>
        </w:rPr>
        <w:t>[1]</w:t>
      </w:r>
      <w:r>
        <w:rPr>
          <w:rFonts w:hint="eastAsia"/>
        </w:rPr>
        <w:t>。</w:t>
      </w:r>
    </w:p>
    <w:p w14:paraId="07496580" w14:textId="77777777" w:rsidR="00533582" w:rsidRDefault="00CB5C37">
      <w:pPr>
        <w:pStyle w:val="af"/>
      </w:pPr>
      <w:r>
        <w:rPr>
          <w:rFonts w:hint="eastAsia"/>
        </w:rPr>
        <w:t>三个问题的决策形式相近，运行语义逐步改变。问题一的场景</w:t>
      </w:r>
      <w:r>
        <w:t xml:space="preserve"> A </w:t>
      </w:r>
      <w:r>
        <w:rPr>
          <w:rFonts w:hint="eastAsia"/>
        </w:rPr>
        <w:t>规定一个子图就是一个</w:t>
      </w:r>
      <w:r>
        <w:t xml:space="preserve"> </w:t>
      </w:r>
      <w:r>
        <w:rPr>
          <w:rFonts w:hint="eastAsia"/>
        </w:rPr>
        <w:t>Task</w:t>
      </w:r>
      <w:r>
        <w:rPr>
          <w:rFonts w:hint="eastAsia"/>
        </w:rPr>
        <w:t>，子图边界上的数据总经</w:t>
      </w:r>
      <w:r>
        <w:t xml:space="preserve"> DDR </w:t>
      </w:r>
      <w:r>
        <w:rPr>
          <w:rFonts w:hint="eastAsia"/>
        </w:rPr>
        <w:t>中转；即使两个</w:t>
      </w:r>
      <w:r>
        <w:t xml:space="preserve"> Task </w:t>
      </w:r>
      <w:r>
        <w:rPr>
          <w:rFonts w:hint="eastAsia"/>
        </w:rPr>
        <w:t>在同一核上连续执行，也不保留私有缓存。问题二的场景</w:t>
      </w:r>
      <w:r>
        <w:t xml:space="preserve"> B </w:t>
      </w:r>
      <w:r>
        <w:rPr>
          <w:rFonts w:hint="eastAsia"/>
        </w:rPr>
        <w:t>把同核各子图纳入一个</w:t>
      </w:r>
      <w:r>
        <w:t xml:space="preserve"> </w:t>
      </w:r>
      <w:r>
        <w:rPr>
          <w:rFonts w:hint="eastAsia"/>
        </w:rPr>
        <w:t>Task</w:t>
      </w:r>
      <w:r>
        <w:rPr>
          <w:rFonts w:hint="eastAsia"/>
        </w:rPr>
        <w:t>，允许核内驻留，但跨核数据需等待同步释放。问题三在场景</w:t>
      </w:r>
      <w:r>
        <w:t xml:space="preserve"> B </w:t>
      </w:r>
      <w:r>
        <w:rPr>
          <w:rFonts w:hint="eastAsia"/>
        </w:rPr>
        <w:t>上增加全核共享的只读</w:t>
      </w:r>
      <w:r>
        <w:t xml:space="preserve"> FIFO </w:t>
      </w:r>
      <w:r>
        <w:rPr>
          <w:rFonts w:hint="eastAsia"/>
        </w:rPr>
        <w:t>L2</w:t>
      </w:r>
      <w:r>
        <w:rPr>
          <w:rFonts w:hint="eastAsia"/>
        </w:rPr>
        <w:t>，读请求可由</w:t>
      </w:r>
      <w:r>
        <w:t xml:space="preserve"> DDR </w:t>
      </w:r>
      <w:r>
        <w:rPr>
          <w:rFonts w:hint="eastAsia"/>
        </w:rPr>
        <w:t>或</w:t>
      </w:r>
      <w:r>
        <w:t xml:space="preserve"> L2 </w:t>
      </w:r>
      <w:r>
        <w:rPr>
          <w:rFonts w:hint="eastAsia"/>
        </w:rPr>
        <w:t>服务。因而，问题二和三不能直接沿用场景</w:t>
      </w:r>
      <w:r>
        <w:t xml:space="preserve"> A </w:t>
      </w:r>
      <w:r>
        <w:rPr>
          <w:rFonts w:hint="eastAsia"/>
        </w:rPr>
        <w:t>的通信成本公式，也不能把问题三的缓存命中率当作独立可选变量。</w:t>
      </w:r>
    </w:p>
    <w:p w14:paraId="25C7856A" w14:textId="77777777" w:rsidR="00533582" w:rsidRDefault="00CB5C37">
      <w:pPr>
        <w:pStyle w:val="21"/>
      </w:pPr>
      <w:bookmarkStart w:id="6" w:name="所需回答与指标"/>
      <w:bookmarkStart w:id="7" w:name="_Toc241318240"/>
      <w:bookmarkEnd w:id="4"/>
      <w:r>
        <w:t xml:space="preserve">1.2 </w:t>
      </w:r>
      <w:r>
        <w:rPr>
          <w:rFonts w:hint="eastAsia"/>
        </w:rPr>
        <w:t>所需回答与指标</w:t>
      </w:r>
      <w:bookmarkEnd w:id="7"/>
    </w:p>
    <w:p w14:paraId="725609E6" w14:textId="77777777" w:rsidR="00533582" w:rsidRDefault="00CB5C37">
      <w:pPr>
        <w:spacing w:line="400" w:lineRule="atLeast"/>
      </w:pPr>
      <w:r>
        <w:rPr>
          <w:rFonts w:hint="eastAsia"/>
        </w:rPr>
        <w:t>对每张图和每个核数</w:t>
      </w:r>
      <w:r>
        <w:t xml:space="preserve">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Pr>
          <w:rFonts w:hint="eastAsia"/>
        </w:rPr>
        <w:t>，本文构造合法的切图、核心分配与核上顺序。首要评价量为官方仿真得到的完成时间</w:t>
      </w:r>
      <w:r>
        <w:t xml:space="preserve"> </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oMath>
      <w:r>
        <w:rPr>
          <w:rFonts w:hint="eastAsia"/>
        </w:rPr>
        <w:t>（</w:t>
      </w:r>
      <w:r>
        <w:rPr>
          <w:rFonts w:hint="eastAsia"/>
        </w:rPr>
        <w:t>cycles</w:t>
      </w:r>
      <w:r>
        <w:rPr>
          <w:rFonts w:hint="eastAsia"/>
        </w:rPr>
        <w:t>），同时报告逻辑额外数据搬运量</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k</m:t>
            </m:r>
          </m:sub>
        </m:sSub>
      </m:oMath>
      <w:r>
        <w:rPr>
          <w:rFonts w:hint="eastAsia"/>
        </w:rPr>
        <w:t>（</w:t>
      </w:r>
      <w:r>
        <w:rPr>
          <w:rFonts w:hint="eastAsia"/>
        </w:rPr>
        <w:t>bytes</w:t>
      </w:r>
      <w:r>
        <w:rPr>
          <w:rFonts w:hint="eastAsia"/>
        </w:rPr>
        <w:t>）。设</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oMath>
      <w:r>
        <w:t xml:space="preserve"> </w:t>
      </w:r>
      <w:r>
        <w:rPr>
          <w:rFonts w:hint="eastAsia"/>
        </w:rPr>
        <w:t>是题目规定的整图单核核内启发式结果，则前两问的逐图加速比与平均加速比定义为</w:t>
      </w:r>
    </w:p>
    <w:p w14:paraId="69C6A6F3"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num>
          <m:den>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den>
        </m:f>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S</m:t>
                </m:r>
              </m:e>
            </m:ba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100</m:t>
            </m:r>
          </m:sup>
          <m:e>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k</m:t>
                </m:r>
              </m:sub>
            </m:sSub>
          </m:e>
        </m:nary>
        <m:r>
          <m:rPr>
            <m:sty m:val="p"/>
          </m:rPr>
          <w:rPr>
            <w:rFonts w:ascii="Cambria Math" w:hAnsi="Cambria Math"/>
          </w:rPr>
          <m:t>.</m:t>
        </m:r>
      </m:oMath>
      <w:r>
        <w:rPr>
          <w:sz w:val="21"/>
        </w:rPr>
        <w:t xml:space="preserve">  (1.1)</w:t>
      </w:r>
    </w:p>
    <w:p w14:paraId="04FFB5C9" w14:textId="77777777" w:rsidR="00533582" w:rsidRDefault="00CB5C37">
      <w:pPr>
        <w:pStyle w:val="af"/>
        <w:spacing w:line="400" w:lineRule="atLeast"/>
      </w:pPr>
      <w:r>
        <w:rPr>
          <w:rFonts w:hint="eastAsia"/>
        </w:rPr>
        <w:t>这是一百个比值的算术平均，不能换成总单核周期除以总多核周期。问题三另比较相同图、相同核数下的无</w:t>
      </w:r>
      <w:r>
        <w:t xml:space="preserve"> L2 </w:t>
      </w:r>
      <w:r>
        <w:rPr>
          <w:rFonts w:hint="eastAsia"/>
        </w:rPr>
        <w:t>与有</w:t>
      </w:r>
      <w:r>
        <w:t xml:space="preserve"> L2 </w:t>
      </w:r>
      <w:r>
        <w:rPr>
          <w:rFonts w:hint="eastAsia"/>
        </w:rPr>
        <w:t>周期，单核缓存收益由真实仿真决定，不人为设为</w:t>
      </w:r>
      <w:r>
        <w:t xml:space="preserve"> </w:t>
      </w:r>
      <m:oMath>
        <m:r>
          <w:rPr>
            <w:rFonts w:ascii="Cambria Math" w:hAnsi="Cambria Math"/>
          </w:rPr>
          <m:t>1</m:t>
        </m:r>
      </m:oMath>
      <w:r>
        <w:t>。</w:t>
      </w:r>
    </w:p>
    <w:p w14:paraId="60ED9D02" w14:textId="77777777" w:rsidR="00533582" w:rsidRDefault="00CB5C37">
      <w:pPr>
        <w:pStyle w:val="21"/>
      </w:pPr>
      <w:bookmarkStart w:id="8" w:name="研究范围"/>
      <w:bookmarkStart w:id="9" w:name="_Toc241318241"/>
      <w:bookmarkEnd w:id="6"/>
      <w:r>
        <w:t xml:space="preserve">1.3 </w:t>
      </w:r>
      <w:r>
        <w:rPr>
          <w:rFonts w:hint="eastAsia"/>
        </w:rPr>
        <w:t>研究范围</w:t>
      </w:r>
      <w:bookmarkEnd w:id="9"/>
    </w:p>
    <w:p w14:paraId="16AD5063" w14:textId="77777777" w:rsidR="00533582" w:rsidRDefault="00CB5C37">
      <w:pPr>
        <w:spacing w:line="400" w:lineRule="atLeast"/>
      </w:pPr>
      <w:r>
        <w:rPr>
          <w:rFonts w:hint="eastAsia"/>
        </w:rPr>
        <w:t>全部实验使用题目给定的</w:t>
      </w:r>
      <w:r>
        <w:t xml:space="preserve"> </w:t>
      </w:r>
      <m:oMath>
        <m:r>
          <w:rPr>
            <w:rFonts w:ascii="Cambria Math" w:hAnsi="Cambria Math"/>
          </w:rPr>
          <m:t>100</m:t>
        </m:r>
      </m:oMath>
      <w:r>
        <w:t xml:space="preserve"> </w:t>
      </w:r>
      <w:r>
        <w:rPr>
          <w:rFonts w:hint="eastAsia"/>
        </w:rPr>
        <w:t>张计算图和固定硬件参数。本文不改变图的算子、张量或官方核内启发式；搜索仅改变题目允许的划分、映射和子图顺序。求解器运行秒数与被评估方案的执行周期是不同量，前者反映求解效率，后者是模型的主要目标。各问的逐例结果列于附录，所有整体结论均以同一百图为统计总体。</w:t>
      </w:r>
    </w:p>
    <w:p w14:paraId="11F1A6B5" w14:textId="77777777" w:rsidR="00533582" w:rsidRDefault="00CB5C37">
      <w:pPr>
        <w:pStyle w:val="1"/>
      </w:pPr>
      <w:bookmarkStart w:id="10" w:name="模型假设与符号说明"/>
      <w:bookmarkStart w:id="11" w:name="_Toc241318242"/>
      <w:bookmarkEnd w:id="2"/>
      <w:bookmarkEnd w:id="8"/>
      <w:r>
        <w:lastRenderedPageBreak/>
        <w:t xml:space="preserve">2 </w:t>
      </w:r>
      <w:r>
        <w:rPr>
          <w:rFonts w:hint="eastAsia"/>
        </w:rPr>
        <w:t>模型假设与符号说明</w:t>
      </w:r>
      <w:bookmarkEnd w:id="11"/>
    </w:p>
    <w:p w14:paraId="7E951ED4" w14:textId="77777777" w:rsidR="00533582" w:rsidRDefault="00CB5C37">
      <w:pPr>
        <w:pStyle w:val="21"/>
      </w:pPr>
      <w:bookmarkStart w:id="12" w:name="假设及适用依据"/>
      <w:bookmarkStart w:id="13" w:name="_Toc241318243"/>
      <w:r>
        <w:t xml:space="preserve">2.1 </w:t>
      </w:r>
      <w:r>
        <w:rPr>
          <w:rFonts w:hint="eastAsia"/>
        </w:rPr>
        <w:t>假设及适用依据</w:t>
      </w:r>
      <w:bookmarkEnd w:id="13"/>
    </w:p>
    <w:p w14:paraId="39CCAA3F" w14:textId="77777777" w:rsidR="00533582" w:rsidRDefault="00CB5C37">
      <w:r>
        <w:rPr>
          <w:rFonts w:hint="eastAsia"/>
        </w:rPr>
        <w:t>假设输入图与官方固定配置正确给出算子、张量、周期、依赖和硬件参数；算子不能被拆成更细的可调度原子，张量大小与算子周期在一次评价内确定。忽略</w:t>
      </w:r>
      <w:r>
        <w:t xml:space="preserve"> CPU </w:t>
      </w:r>
      <w:r>
        <w:rPr>
          <w:rFonts w:hint="eastAsia"/>
        </w:rPr>
        <w:t>主控本身未由官方评价器计入的时间，不把网络传输、温度或动态频率引入模型。每个方案需满足题目规定的覆盖、无环、核内顺序、</w:t>
      </w:r>
      <w:r>
        <w:rPr>
          <w:rFonts w:hint="eastAsia"/>
        </w:rPr>
        <w:t>L1/UB</w:t>
      </w:r>
      <w:r>
        <w:t xml:space="preserve"> </w:t>
      </w:r>
      <w:r>
        <w:rPr>
          <w:rFonts w:hint="eastAsia"/>
        </w:rPr>
        <w:t>容量及资源占用约束。若容量压力触发溢出，新增</w:t>
      </w:r>
      <w:r>
        <w:t xml:space="preserve"> COPY </w:t>
      </w:r>
      <w:r>
        <w:rPr>
          <w:rFonts w:hint="eastAsia"/>
        </w:rPr>
        <w:t>由原始核内启发式确定，不能由外层算法任意删除。</w:t>
      </w:r>
    </w:p>
    <w:p w14:paraId="7BABF6D8" w14:textId="77777777" w:rsidR="00533582" w:rsidRDefault="00CB5C37">
      <w:pPr>
        <w:pStyle w:val="af"/>
        <w:spacing w:line="400" w:lineRule="atLeast"/>
      </w:pPr>
      <w:r>
        <w:rPr>
          <w:rFonts w:hint="eastAsia"/>
        </w:rPr>
        <w:t>使用的</w:t>
      </w:r>
      <w:r>
        <w:t xml:space="preserve"> </w:t>
      </w:r>
      <m:oMath>
        <m:r>
          <w:rPr>
            <w:rFonts w:ascii="Cambria Math" w:hAnsi="Cambria Math"/>
          </w:rPr>
          <m:t>100</m:t>
        </m:r>
      </m:oMath>
      <w:r>
        <w:t xml:space="preserve"> </w:t>
      </w:r>
      <w:r>
        <w:rPr>
          <w:rFonts w:hint="eastAsia"/>
        </w:rPr>
        <w:t>张图由原附件逐字节无损提取，没有删除异常图、归一化周期或调整张量大小。导入时对全部图执行官方结构校验，并保存源文件与每份模型输入的</w:t>
      </w:r>
      <w:r>
        <w:t xml:space="preserve"> </w:t>
      </w:r>
      <w:r>
        <w:rPr>
          <w:rFonts w:hint="eastAsia"/>
        </w:rPr>
        <w:t>SHA-256</w:t>
      </w:r>
      <w:r>
        <w:rPr>
          <w:rFonts w:hint="eastAsia"/>
        </w:rPr>
        <w:t>；所有问题读取同一处理目录。由此，三问结果的差异来自场景语义及合法方案，而非改写数据。前期挑选小图和反例用于调试与同预算对照；最终汇总只以完整百图为准，不把开发样本当独立盲测集。</w:t>
      </w:r>
    </w:p>
    <w:p w14:paraId="0F29B302" w14:textId="77777777" w:rsidR="00533582" w:rsidRDefault="00CB5C37">
      <w:pPr>
        <w:pStyle w:val="21"/>
      </w:pPr>
      <w:bookmarkStart w:id="14" w:name="固定硬件量"/>
      <w:bookmarkStart w:id="15" w:name="_Toc241318244"/>
      <w:bookmarkEnd w:id="12"/>
      <w:r>
        <w:t xml:space="preserve">2.2 </w:t>
      </w:r>
      <w:r>
        <w:rPr>
          <w:rFonts w:hint="eastAsia"/>
        </w:rPr>
        <w:t>固定硬件量</w:t>
      </w:r>
      <w:bookmarkEnd w:id="15"/>
    </w:p>
    <w:p w14:paraId="4DC514FD" w14:textId="77777777" w:rsidR="00533582" w:rsidRDefault="00CB5C37">
      <w:pPr>
        <w:spacing w:line="400" w:lineRule="atLeast"/>
      </w:pPr>
      <w:r>
        <w:t xml:space="preserve">L1 </w:t>
      </w:r>
      <w:r>
        <w:rPr>
          <w:rFonts w:hint="eastAsia"/>
        </w:rPr>
        <w:t>容量为</w:t>
      </w:r>
      <w:r>
        <w:t xml:space="preserve"> </w:t>
      </w:r>
      <m:oMath>
        <m:r>
          <w:rPr>
            <w:rFonts w:ascii="Cambria Math" w:hAnsi="Cambria Math"/>
          </w:rPr>
          <m:t>524 288</m:t>
        </m:r>
      </m:oMath>
      <w:r>
        <w:t xml:space="preserve"> </w:t>
      </w:r>
      <w:r>
        <w:rPr>
          <w:rFonts w:hint="eastAsia"/>
        </w:rPr>
        <w:t>bytes</w:t>
      </w:r>
      <w:r>
        <w:rPr>
          <w:rFonts w:hint="eastAsia"/>
        </w:rPr>
        <w:t>，</w:t>
      </w:r>
      <w:r>
        <w:rPr>
          <w:rFonts w:hint="eastAsia"/>
        </w:rPr>
        <w:t>UB</w:t>
      </w:r>
      <w:r>
        <w:t xml:space="preserve"> </w:t>
      </w:r>
      <w:r>
        <w:rPr>
          <w:rFonts w:hint="eastAsia"/>
        </w:rPr>
        <w:t>容量为</w:t>
      </w:r>
      <w:r>
        <w:t xml:space="preserve"> </w:t>
      </w:r>
      <m:oMath>
        <m:r>
          <w:rPr>
            <w:rFonts w:ascii="Cambria Math" w:hAnsi="Cambria Math"/>
          </w:rPr>
          <m:t>131 072</m:t>
        </m:r>
      </m:oMath>
      <w:r>
        <w:t xml:space="preserve"> </w:t>
      </w:r>
      <w:r>
        <w:rPr>
          <w:rFonts w:hint="eastAsia"/>
        </w:rPr>
        <w:t>bytes</w:t>
      </w:r>
      <w:r>
        <w:rPr>
          <w:rFonts w:hint="eastAsia"/>
        </w:rPr>
        <w:t>，共享</w:t>
      </w:r>
      <w:r>
        <w:t xml:space="preserve"> DDR </w:t>
      </w:r>
      <w:r>
        <w:rPr>
          <w:rFonts w:hint="eastAsia"/>
        </w:rPr>
        <w:t>总带宽为</w:t>
      </w:r>
      <w:r>
        <w:t xml:space="preserve"> </w:t>
      </w:r>
      <m:oMath>
        <m:r>
          <w:rPr>
            <w:rFonts w:ascii="Cambria Math" w:hAnsi="Cambria Math"/>
          </w:rPr>
          <m:t>60</m:t>
        </m:r>
      </m:oMath>
      <w:r>
        <w:t xml:space="preserve"> </w:t>
      </w:r>
      <w:r>
        <w:rPr>
          <w:rFonts w:hint="eastAsia"/>
        </w:rPr>
        <w:t>bytes/cycle</w:t>
      </w:r>
      <w:r>
        <w:rPr>
          <w:rFonts w:hint="eastAsia"/>
        </w:rPr>
        <w:t>。场景</w:t>
      </w:r>
      <w:r>
        <w:t xml:space="preserve"> A </w:t>
      </w:r>
      <w:r>
        <w:rPr>
          <w:rFonts w:hint="eastAsia"/>
        </w:rPr>
        <w:t>的跨核任务等待为</w:t>
      </w:r>
      <w:r>
        <w:t xml:space="preserve"> </w:t>
      </w:r>
      <m:oMath>
        <m:r>
          <w:rPr>
            <w:rFonts w:ascii="Cambria Math" w:hAnsi="Cambria Math"/>
          </w:rPr>
          <m:t>1000</m:t>
        </m:r>
      </m:oMath>
      <w:r>
        <w:t xml:space="preserve"> </w:t>
      </w:r>
      <w:r>
        <w:rPr>
          <w:rFonts w:hint="eastAsia"/>
        </w:rPr>
        <w:t>cycles</w:t>
      </w:r>
      <w:r>
        <w:rPr>
          <w:rFonts w:hint="eastAsia"/>
        </w:rPr>
        <w:t>，同核连续</w:t>
      </w:r>
      <w:r>
        <w:t xml:space="preserve"> Task </w:t>
      </w:r>
      <w:r>
        <w:rPr>
          <w:rFonts w:hint="eastAsia"/>
        </w:rPr>
        <w:t>间隔为</w:t>
      </w:r>
      <w:r>
        <w:t xml:space="preserve"> </w:t>
      </w:r>
      <m:oMath>
        <m:r>
          <w:rPr>
            <w:rFonts w:ascii="Cambria Math" w:hAnsi="Cambria Math"/>
          </w:rPr>
          <m:t>100</m:t>
        </m:r>
      </m:oMath>
      <w:r>
        <w:t xml:space="preserve"> </w:t>
      </w:r>
      <w:r>
        <w:rPr>
          <w:rFonts w:hint="eastAsia"/>
        </w:rPr>
        <w:t>cycles</w:t>
      </w:r>
      <w:r>
        <w:rPr>
          <w:rFonts w:hint="eastAsia"/>
        </w:rPr>
        <w:t>；场景</w:t>
      </w:r>
      <w:r>
        <w:t xml:space="preserve"> B </w:t>
      </w:r>
      <w:r>
        <w:rPr>
          <w:rFonts w:hint="eastAsia"/>
        </w:rPr>
        <w:t>的跨核</w:t>
      </w:r>
      <w:r>
        <w:t xml:space="preserve"> COPY </w:t>
      </w:r>
      <w:r>
        <w:rPr>
          <w:rFonts w:hint="eastAsia"/>
        </w:rPr>
        <w:t>释放延迟为</w:t>
      </w:r>
      <w:r>
        <w:t xml:space="preserve"> </w:t>
      </w:r>
      <m:oMath>
        <m:r>
          <w:rPr>
            <w:rFonts w:ascii="Cambria Math" w:hAnsi="Cambria Math"/>
          </w:rPr>
          <m:t>500</m:t>
        </m:r>
      </m:oMath>
      <w:r>
        <w:t xml:space="preserve"> </w:t>
      </w:r>
      <w:r>
        <w:rPr>
          <w:rFonts w:hint="eastAsia"/>
        </w:rPr>
        <w:t>cycles</w:t>
      </w:r>
      <w:r>
        <w:rPr>
          <w:rFonts w:hint="eastAsia"/>
        </w:rPr>
        <w:t>。问题三的共享只读</w:t>
      </w:r>
      <w:r>
        <w:t xml:space="preserve"> L2 </w:t>
      </w:r>
      <w:r>
        <w:rPr>
          <w:rFonts w:hint="eastAsia"/>
        </w:rPr>
        <w:t>容量为</w:t>
      </w:r>
      <w:r>
        <w:t xml:space="preserve"> </w:t>
      </w:r>
      <m:oMath>
        <m:r>
          <w:rPr>
            <w:rFonts w:ascii="Cambria Math" w:hAnsi="Cambria Math"/>
          </w:rPr>
          <m:t>1 048 576</m:t>
        </m:r>
      </m:oMath>
      <w:r>
        <w:t xml:space="preserve"> </w:t>
      </w:r>
      <w:r>
        <w:rPr>
          <w:rFonts w:hint="eastAsia"/>
        </w:rPr>
        <w:t>bytes</w:t>
      </w:r>
      <w:r>
        <w:rPr>
          <w:rFonts w:hint="eastAsia"/>
        </w:rPr>
        <w:t>，带宽为</w:t>
      </w:r>
      <w:r>
        <w:t xml:space="preserve"> </w:t>
      </w:r>
      <m:oMath>
        <m:r>
          <w:rPr>
            <w:rFonts w:ascii="Cambria Math" w:hAnsi="Cambria Math"/>
          </w:rPr>
          <m:t>250</m:t>
        </m:r>
      </m:oMath>
      <w:r>
        <w:t xml:space="preserve"> </w:t>
      </w:r>
      <w:r>
        <w:rPr>
          <w:rFonts w:hint="eastAsia"/>
        </w:rPr>
        <w:t>bytes/cycle</w:t>
      </w:r>
      <w:r>
        <w:rPr>
          <w:rFonts w:hint="eastAsia"/>
        </w:rPr>
        <w:t>。以上均是主实验的固定配置，灵敏度扫描仅用于解释机制，不替换正式结果。</w:t>
      </w:r>
    </w:p>
    <w:p w14:paraId="1CC30FC5" w14:textId="77777777" w:rsidR="00533582" w:rsidRDefault="00CB5C37">
      <w:pPr>
        <w:pStyle w:val="21"/>
      </w:pPr>
      <w:bookmarkStart w:id="16" w:name="统一符号"/>
      <w:bookmarkStart w:id="17" w:name="_Toc241318245"/>
      <w:bookmarkEnd w:id="14"/>
      <w:r>
        <w:t xml:space="preserve">2.3 </w:t>
      </w:r>
      <w:r>
        <w:rPr>
          <w:rFonts w:hint="eastAsia"/>
        </w:rPr>
        <w:t>统一符号</w:t>
      </w:r>
      <w:bookmarkEnd w:id="17"/>
    </w:p>
    <w:p w14:paraId="0240B497" w14:textId="77777777" w:rsidR="00533582" w:rsidRDefault="00CB5C37">
      <w:pPr>
        <w:keepNext/>
        <w:spacing w:before="80" w:after="60" w:line="320" w:lineRule="exact"/>
        <w:ind w:firstLine="0"/>
        <w:jc w:val="center"/>
      </w:pPr>
      <w:r>
        <w:rPr>
          <w:rFonts w:hint="eastAsia"/>
          <w:sz w:val="21"/>
        </w:rPr>
        <w:t>表</w:t>
      </w:r>
      <w:r>
        <w:rPr>
          <w:sz w:val="21"/>
        </w:rPr>
        <w:t xml:space="preserve"> 2.1 </w:t>
      </w:r>
      <w:r>
        <w:rPr>
          <w:rFonts w:hint="eastAsia"/>
          <w:sz w:val="21"/>
        </w:rPr>
        <w:t>主要符号</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2.1 主要符号"/>
      </w:tblPr>
      <w:tblGrid>
        <w:gridCol w:w="4677"/>
        <w:gridCol w:w="4677"/>
      </w:tblGrid>
      <w:tr w:rsidR="00533582" w14:paraId="30E5FDED" w14:textId="77777777">
        <w:trPr>
          <w:cantSplit/>
          <w:tblHeader/>
        </w:trPr>
        <w:tc>
          <w:tcPr>
            <w:tcW w:w="4677" w:type="dxa"/>
            <w:tcBorders>
              <w:bottom w:val="single" w:sz="4" w:space="0" w:color="auto"/>
            </w:tcBorders>
          </w:tcPr>
          <w:p w14:paraId="075CA4EE" w14:textId="77777777" w:rsidR="00533582" w:rsidRDefault="00CB5C37">
            <w:pPr>
              <w:keepNext/>
              <w:spacing w:before="40" w:after="40" w:line="280" w:lineRule="atLeast"/>
              <w:ind w:firstLine="0"/>
            </w:pPr>
            <w:r>
              <w:rPr>
                <w:rFonts w:hint="eastAsia"/>
                <w:b/>
                <w:sz w:val="21"/>
              </w:rPr>
              <w:t>符号</w:t>
            </w:r>
          </w:p>
        </w:tc>
        <w:tc>
          <w:tcPr>
            <w:tcW w:w="4677" w:type="dxa"/>
            <w:tcBorders>
              <w:bottom w:val="single" w:sz="4" w:space="0" w:color="auto"/>
            </w:tcBorders>
          </w:tcPr>
          <w:p w14:paraId="082FE80D" w14:textId="77777777" w:rsidR="00533582" w:rsidRDefault="00CB5C37">
            <w:pPr>
              <w:keepNext/>
              <w:spacing w:before="40" w:after="40" w:line="280" w:lineRule="atLeast"/>
              <w:ind w:firstLine="0"/>
            </w:pPr>
            <w:r>
              <w:rPr>
                <w:rFonts w:hint="eastAsia"/>
                <w:b/>
                <w:sz w:val="21"/>
              </w:rPr>
              <w:t>含义</w:t>
            </w:r>
          </w:p>
        </w:tc>
      </w:tr>
      <w:tr w:rsidR="00533582" w14:paraId="08FC5724" w14:textId="77777777">
        <w:trPr>
          <w:cantSplit/>
        </w:trPr>
        <w:tc>
          <w:tcPr>
            <w:tcW w:w="4677" w:type="dxa"/>
          </w:tcPr>
          <w:p w14:paraId="024B3510" w14:textId="77777777" w:rsidR="00533582" w:rsidRDefault="00CB5C37">
            <w:pPr>
              <w:keepNext/>
              <w:spacing w:before="40" w:after="40" w:line="280" w:lineRule="atLeast"/>
              <w:ind w:firstLine="0"/>
            </w:pP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rPr>
                <w:rFonts w:hint="eastAsia"/>
                <w:sz w:val="21"/>
              </w:rPr>
              <w:t>，</w:t>
            </w:r>
            <m:oMath>
              <m:sSub>
                <m:sSubPr>
                  <m:ctrlPr>
                    <w:rPr>
                      <w:rFonts w:ascii="Cambria Math" w:hAnsi="Cambria Math"/>
                    </w:rPr>
                  </m:ctrlPr>
                </m:sSubPr>
                <m:e>
                  <m:r>
                    <w:rPr>
                      <w:rFonts w:ascii="Cambria Math" w:hAnsi="Cambria Math"/>
                    </w:rPr>
                    <m:t>V</m:t>
                  </m:r>
                </m:e>
                <m:sub>
                  <m:r>
                    <w:rPr>
                      <w:rFonts w:ascii="Cambria Math" w:hAnsi="Cambria Math"/>
                    </w:rPr>
                    <m:t>c</m:t>
                  </m:r>
                </m:sub>
              </m:sSub>
            </m:oMath>
          </w:p>
        </w:tc>
        <w:tc>
          <w:tcPr>
            <w:tcW w:w="4677" w:type="dxa"/>
          </w:tcPr>
          <w:p w14:paraId="1A3F49BB" w14:textId="77777777" w:rsidR="00533582" w:rsidRDefault="00CB5C37">
            <w:pPr>
              <w:keepNext/>
              <w:spacing w:before="40" w:after="40" w:line="280" w:lineRule="atLeast"/>
              <w:ind w:firstLine="0"/>
            </w:pPr>
            <w:r>
              <w:rPr>
                <w:rFonts w:hint="eastAsia"/>
                <w:sz w:val="21"/>
              </w:rPr>
              <w:t>原计算</w:t>
            </w:r>
            <w:r>
              <w:rPr>
                <w:sz w:val="21"/>
              </w:rPr>
              <w:t xml:space="preserve"> DAG </w:t>
            </w:r>
            <w:r>
              <w:rPr>
                <w:rFonts w:hint="eastAsia"/>
                <w:sz w:val="21"/>
              </w:rPr>
              <w:t>及其中的非</w:t>
            </w:r>
            <w:r>
              <w:rPr>
                <w:sz w:val="21"/>
              </w:rPr>
              <w:t xml:space="preserve"> COPY </w:t>
            </w:r>
            <w:r>
              <w:rPr>
                <w:rFonts w:hint="eastAsia"/>
                <w:sz w:val="21"/>
              </w:rPr>
              <w:t>算子集合</w:t>
            </w:r>
          </w:p>
        </w:tc>
      </w:tr>
      <w:tr w:rsidR="00533582" w14:paraId="6F37DAFF" w14:textId="77777777">
        <w:trPr>
          <w:cantSplit/>
        </w:trPr>
        <w:tc>
          <w:tcPr>
            <w:tcW w:w="4677" w:type="dxa"/>
          </w:tcPr>
          <w:p w14:paraId="53A7C024" w14:textId="77777777" w:rsidR="00533582" w:rsidRDefault="00CB5C37">
            <w:pPr>
              <w:keepNext/>
              <w:spacing w:before="40" w:after="40" w:line="280" w:lineRule="atLeast"/>
              <w:ind w:firstLine="0"/>
            </w:pPr>
            <m:oMath>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oMath>
            <w:r>
              <w:rPr>
                <w:sz w:val="21"/>
              </w:rPr>
              <w:t>​</w:t>
            </w:r>
          </w:p>
        </w:tc>
        <w:tc>
          <w:tcPr>
            <w:tcW w:w="4677" w:type="dxa"/>
          </w:tcPr>
          <w:p w14:paraId="65830A87" w14:textId="77777777" w:rsidR="00533582" w:rsidRDefault="00CB5C37">
            <w:pPr>
              <w:keepNext/>
              <w:spacing w:before="40" w:after="40" w:line="280" w:lineRule="atLeast"/>
              <w:ind w:firstLine="0"/>
            </w:pPr>
            <w:r>
              <w:rPr>
                <w:rFonts w:hint="eastAsia"/>
                <w:sz w:val="21"/>
              </w:rPr>
              <w:t>操作至子图的划分；</w:t>
            </w:r>
            <m:oMath>
              <m:r>
                <w:rPr>
                  <w:rFonts w:ascii="Cambria Math" w:hAnsi="Cambria Math"/>
                </w:rPr>
                <m:t>q</m:t>
              </m:r>
            </m:oMath>
            <w:r>
              <w:rPr>
                <w:sz w:val="21"/>
              </w:rPr>
              <w:t xml:space="preserve"> </w:t>
            </w:r>
            <w:r>
              <w:rPr>
                <w:rFonts w:hint="eastAsia"/>
                <w:sz w:val="21"/>
              </w:rPr>
              <w:t>为子图数</w:t>
            </w:r>
          </w:p>
        </w:tc>
      </w:tr>
      <w:tr w:rsidR="00533582" w14:paraId="13195FC0" w14:textId="77777777">
        <w:trPr>
          <w:cantSplit/>
        </w:trPr>
        <w:tc>
          <w:tcPr>
            <w:tcW w:w="4677" w:type="dxa"/>
          </w:tcPr>
          <w:p w14:paraId="4CD94F70" w14:textId="77777777" w:rsidR="00533582" w:rsidRDefault="00CB5C37">
            <w:pPr>
              <w:keepNext/>
              <w:spacing w:before="40" w:after="40" w:line="280" w:lineRule="atLeast"/>
              <w:ind w:firstLine="0"/>
            </w:pP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rPr>
                <w:sz w:val="21"/>
              </w:rPr>
              <w:t>​</w:t>
            </w:r>
          </w:p>
        </w:tc>
        <w:tc>
          <w:tcPr>
            <w:tcW w:w="4677" w:type="dxa"/>
          </w:tcPr>
          <w:p w14:paraId="47C95D9E" w14:textId="77777777" w:rsidR="00533582" w:rsidRDefault="00CB5C37">
            <w:pPr>
              <w:keepNext/>
              <w:spacing w:before="40" w:after="40" w:line="280" w:lineRule="atLeast"/>
              <w:ind w:firstLine="0"/>
            </w:pPr>
            <w:r>
              <w:rPr>
                <w:rFonts w:hint="eastAsia"/>
                <w:sz w:val="21"/>
              </w:rPr>
              <w:t>子图至核心的映射；</w:t>
            </w:r>
            <m:oMath>
              <m:sSub>
                <m:sSubPr>
                  <m:ctrlPr>
                    <w:rPr>
                      <w:rFonts w:ascii="Cambria Math" w:hAnsi="Cambria Math"/>
                    </w:rPr>
                  </m:ctrlPr>
                </m:sSubPr>
                <m:e>
                  <m:r>
                    <w:rPr>
                      <w:rFonts w:ascii="Cambria Math" w:hAnsi="Cambria Math"/>
                    </w:rPr>
                    <m:t>σ</m:t>
                  </m:r>
                </m:e>
                <m:sub>
                  <m:r>
                    <w:rPr>
                      <w:rFonts w:ascii="Cambria Math" w:hAnsi="Cambria Math"/>
                    </w:rPr>
                    <m:t>c</m:t>
                  </m:r>
                </m:sub>
              </m:sSub>
            </m:oMath>
            <w:r>
              <w:rPr>
                <w:sz w:val="21"/>
              </w:rPr>
              <w:t xml:space="preserve"> </w:t>
            </w:r>
            <w:r>
              <w:rPr>
                <w:rFonts w:hint="eastAsia"/>
                <w:sz w:val="21"/>
              </w:rPr>
              <w:t>为核心</w:t>
            </w:r>
            <w:r>
              <w:rPr>
                <w:sz w:val="21"/>
              </w:rPr>
              <w:t xml:space="preserve"> </w:t>
            </w:r>
            <m:oMath>
              <m:r>
                <w:rPr>
                  <w:rFonts w:ascii="Cambria Math" w:hAnsi="Cambria Math"/>
                </w:rPr>
                <m:t>c</m:t>
              </m:r>
            </m:oMath>
            <w:r>
              <w:rPr>
                <w:sz w:val="21"/>
              </w:rPr>
              <w:t xml:space="preserve"> </w:t>
            </w:r>
            <w:r>
              <w:rPr>
                <w:rFonts w:hint="eastAsia"/>
                <w:sz w:val="21"/>
              </w:rPr>
              <w:t>上的合法顺序</w:t>
            </w:r>
          </w:p>
        </w:tc>
      </w:tr>
      <w:tr w:rsidR="00533582" w14:paraId="25574EC4" w14:textId="77777777">
        <w:trPr>
          <w:cantSplit/>
        </w:trPr>
        <w:tc>
          <w:tcPr>
            <w:tcW w:w="4677" w:type="dxa"/>
          </w:tcPr>
          <w:p w14:paraId="4F7B0B10" w14:textId="77777777" w:rsidR="00533582" w:rsidRDefault="00CB5C37">
            <w:pPr>
              <w:keepNext/>
              <w:spacing w:before="40" w:after="40" w:line="280" w:lineRule="atLeast"/>
              <w:ind w:firstLine="0"/>
            </w:pPr>
            <m:oMath>
              <m:r>
                <w:rPr>
                  <w:rFonts w:ascii="Cambria Math" w:hAnsi="Cambria Math"/>
                </w:rPr>
                <m:t>p</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σ</m:t>
              </m:r>
              <m:r>
                <m:rPr>
                  <m:sty m:val="p"/>
                </m:rPr>
                <w:rPr>
                  <w:rFonts w:ascii="Cambria Math" w:hAnsi="Cambria Math"/>
                </w:rPr>
                <m:t>)</m:t>
              </m:r>
            </m:oMath>
            <w:r>
              <w:rPr>
                <w:sz w:val="21"/>
              </w:rPr>
              <w:t>​</w:t>
            </w:r>
          </w:p>
        </w:tc>
        <w:tc>
          <w:tcPr>
            <w:tcW w:w="4677" w:type="dxa"/>
          </w:tcPr>
          <w:p w14:paraId="3E643523" w14:textId="77777777" w:rsidR="00533582" w:rsidRDefault="00CB5C37">
            <w:pPr>
              <w:keepNext/>
              <w:spacing w:before="40" w:after="40" w:line="280" w:lineRule="atLeast"/>
              <w:ind w:firstLine="0"/>
            </w:pPr>
            <w:r>
              <w:rPr>
                <w:rFonts w:hint="eastAsia"/>
                <w:sz w:val="21"/>
              </w:rPr>
              <w:t>一份完整调度方案；</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B</m:t>
                  </m:r>
                </m:sub>
              </m:sSub>
            </m:oMath>
            <w:r>
              <w:rPr>
                <w:sz w:val="21"/>
              </w:rPr>
              <w:t xml:space="preserve"> </w:t>
            </w:r>
            <w:r>
              <w:rPr>
                <w:rFonts w:hint="eastAsia"/>
                <w:sz w:val="21"/>
              </w:rPr>
              <w:t>为对应场景的合法方案集</w:t>
            </w:r>
          </w:p>
        </w:tc>
      </w:tr>
      <w:tr w:rsidR="00533582" w14:paraId="6BF5CE2C" w14:textId="77777777">
        <w:trPr>
          <w:cantSplit/>
        </w:trPr>
        <w:tc>
          <w:tcPr>
            <w:tcW w:w="4677" w:type="dxa"/>
          </w:tcPr>
          <w:p w14:paraId="217580E2" w14:textId="77777777" w:rsidR="00533582" w:rsidRDefault="00CB5C37">
            <w:pPr>
              <w:keepNext/>
              <w:spacing w:before="40" w:after="40" w:line="280" w:lineRule="atLeast"/>
              <w:ind w:firstLine="0"/>
            </w:p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A</m:t>
                  </m:r>
                </m:sup>
              </m:sSubSup>
              <m:r>
                <m:rPr>
                  <m:sty m:val="p"/>
                </m:rPr>
                <w:rPr>
                  <w:rFonts w:ascii="Cambria Math" w:hAnsi="Cambria Math"/>
                </w:rPr>
                <m:t>(</m:t>
              </m:r>
              <m:r>
                <w:rPr>
                  <w:rFonts w:ascii="Cambria Math" w:hAnsi="Cambria Math"/>
                </w:rPr>
                <m:t>p</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B</m:t>
                  </m:r>
                </m:sup>
              </m:sSubSup>
              <m:r>
                <m:rPr>
                  <m:sty m:val="p"/>
                </m:rPr>
                <w:rPr>
                  <w:rFonts w:ascii="Cambria Math" w:hAnsi="Cambria Math"/>
                </w:rPr>
                <m:t>(</m:t>
              </m:r>
              <m:r>
                <w:rPr>
                  <w:rFonts w:ascii="Cambria Math" w:hAnsi="Cambria Math"/>
                </w:rPr>
                <m:t>p</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L</m:t>
                  </m:r>
                  <m:r>
                    <w:rPr>
                      <w:rFonts w:ascii="Cambria Math" w:hAnsi="Cambria Math"/>
                    </w:rPr>
                    <m:t>2</m:t>
                  </m:r>
                </m:sup>
              </m:sSubSup>
              <m:r>
                <m:rPr>
                  <m:sty m:val="p"/>
                </m:rPr>
                <w:rPr>
                  <w:rFonts w:ascii="Cambria Math" w:hAnsi="Cambria Math"/>
                </w:rPr>
                <m:t>(</m:t>
              </m:r>
              <m:r>
                <w:rPr>
                  <w:rFonts w:ascii="Cambria Math" w:hAnsi="Cambria Math"/>
                </w:rPr>
                <m:t>p</m:t>
              </m:r>
              <m:r>
                <m:rPr>
                  <m:sty m:val="p"/>
                </m:rPr>
                <w:rPr>
                  <w:rFonts w:ascii="Cambria Math" w:hAnsi="Cambria Math"/>
                </w:rPr>
                <m:t>)</m:t>
              </m:r>
            </m:oMath>
            <w:r>
              <w:rPr>
                <w:sz w:val="21"/>
              </w:rPr>
              <w:t>​</w:t>
            </w:r>
          </w:p>
        </w:tc>
        <w:tc>
          <w:tcPr>
            <w:tcW w:w="4677" w:type="dxa"/>
          </w:tcPr>
          <w:p w14:paraId="33DE231D" w14:textId="77777777" w:rsidR="00533582" w:rsidRDefault="00CB5C37">
            <w:pPr>
              <w:keepNext/>
              <w:spacing w:before="40" w:after="40" w:line="280" w:lineRule="atLeast"/>
              <w:ind w:firstLine="0"/>
            </w:pPr>
            <w:r>
              <w:rPr>
                <w:rFonts w:hint="eastAsia"/>
                <w:sz w:val="21"/>
              </w:rPr>
              <w:t>第</w:t>
            </w:r>
            <w:r>
              <w:rPr>
                <w:sz w:val="21"/>
              </w:rPr>
              <w:t xml:space="preserve"> </w:t>
            </w:r>
            <m:oMath>
              <m:r>
                <w:rPr>
                  <w:rFonts w:ascii="Cambria Math" w:hAnsi="Cambria Math"/>
                </w:rPr>
                <m:t>i</m:t>
              </m:r>
            </m:oMath>
            <w:r>
              <w:rPr>
                <w:sz w:val="21"/>
              </w:rPr>
              <w:t xml:space="preserve"> </w:t>
            </w:r>
            <w:r>
              <w:rPr>
                <w:rFonts w:hint="eastAsia"/>
                <w:sz w:val="21"/>
              </w:rPr>
              <w:t>图在三种语义下的官方完成周期</w:t>
            </w:r>
          </w:p>
        </w:tc>
      </w:tr>
      <w:tr w:rsidR="00533582" w14:paraId="3D3AF0BE" w14:textId="77777777">
        <w:trPr>
          <w:cantSplit/>
        </w:trPr>
        <w:tc>
          <w:tcPr>
            <w:tcW w:w="4677" w:type="dxa"/>
          </w:tcPr>
          <w:p w14:paraId="4FF3687E" w14:textId="77777777" w:rsidR="00533582" w:rsidRDefault="00CB5C37">
            <w:pPr>
              <w:keepNext/>
              <w:spacing w:before="40" w:after="40" w:line="280" w:lineRule="atLeast"/>
              <w:ind w:firstLine="0"/>
            </w:p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oMath>
            <w:r>
              <w:rPr>
                <w:sz w:val="21"/>
              </w:rPr>
              <w:t>​</w:t>
            </w:r>
          </w:p>
        </w:tc>
        <w:tc>
          <w:tcPr>
            <w:tcW w:w="4677" w:type="dxa"/>
          </w:tcPr>
          <w:p w14:paraId="47FC8303" w14:textId="77777777" w:rsidR="00533582" w:rsidRDefault="00CB5C37">
            <w:pPr>
              <w:keepNext/>
              <w:spacing w:before="40" w:after="40" w:line="280" w:lineRule="atLeast"/>
              <w:ind w:firstLine="0"/>
            </w:pPr>
            <w:r>
              <w:rPr>
                <w:rFonts w:hint="eastAsia"/>
                <w:sz w:val="21"/>
              </w:rPr>
              <w:t>相对原始图</w:t>
            </w:r>
            <w:r>
              <w:rPr>
                <w:sz w:val="21"/>
              </w:rPr>
              <w:t xml:space="preserve"> COPY </w:t>
            </w:r>
            <w:r>
              <w:rPr>
                <w:rFonts w:hint="eastAsia"/>
                <w:sz w:val="21"/>
              </w:rPr>
              <w:t>总量的逻辑额外搬运字节数</w:t>
            </w:r>
          </w:p>
        </w:tc>
      </w:tr>
      <w:tr w:rsidR="00533582" w14:paraId="438931EC" w14:textId="77777777">
        <w:trPr>
          <w:cantSplit/>
        </w:trPr>
        <w:tc>
          <w:tcPr>
            <w:tcW w:w="4677" w:type="dxa"/>
          </w:tcPr>
          <w:p w14:paraId="19327D05" w14:textId="77777777" w:rsidR="00533582" w:rsidRDefault="00CB5C37">
            <w:pPr>
              <w:keepNext/>
              <w:spacing w:before="40" w:after="40" w:line="280" w:lineRule="atLeast"/>
              <w:ind w:firstLine="0"/>
            </w:pP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oMath>
            <w:r>
              <w:rPr>
                <w:sz w:val="21"/>
              </w:rPr>
              <w:t>​</w:t>
            </w:r>
          </w:p>
        </w:tc>
        <w:tc>
          <w:tcPr>
            <w:tcW w:w="4677" w:type="dxa"/>
          </w:tcPr>
          <w:p w14:paraId="40F2F40B" w14:textId="77777777" w:rsidR="00533582" w:rsidRDefault="00CB5C37">
            <w:pPr>
              <w:keepNext/>
              <w:spacing w:before="40" w:after="40" w:line="280" w:lineRule="atLeast"/>
              <w:ind w:firstLine="0"/>
            </w:pPr>
            <w:r>
              <w:rPr>
                <w:rFonts w:hint="eastAsia"/>
                <w:sz w:val="21"/>
              </w:rPr>
              <w:t>时刻</w:t>
            </w:r>
            <w:r>
              <w:rPr>
                <w:sz w:val="21"/>
              </w:rPr>
              <w:t xml:space="preserve"> </w:t>
            </w:r>
            <m:oMath>
              <m:r>
                <w:rPr>
                  <w:rFonts w:ascii="Cambria Math" w:hAnsi="Cambria Math"/>
                </w:rPr>
                <m:t>t</m:t>
              </m:r>
            </m:oMath>
            <w:r>
              <w:rPr>
                <w:sz w:val="21"/>
              </w:rPr>
              <w:t xml:space="preserve"> </w:t>
            </w:r>
            <w:r>
              <w:rPr>
                <w:rFonts w:hint="eastAsia"/>
                <w:sz w:val="21"/>
              </w:rPr>
              <w:t>的共享</w:t>
            </w:r>
            <w:r>
              <w:rPr>
                <w:sz w:val="21"/>
              </w:rPr>
              <w:t xml:space="preserve"> FIFO </w:t>
            </w:r>
            <w:r>
              <w:rPr>
                <w:rFonts w:hint="eastAsia"/>
                <w:sz w:val="21"/>
              </w:rPr>
              <w:t>队列、</w:t>
            </w:r>
            <w:r>
              <w:rPr>
                <w:rFonts w:hint="eastAsia"/>
                <w:sz w:val="21"/>
              </w:rPr>
              <w:t>L2</w:t>
            </w:r>
            <w:r>
              <w:rPr>
                <w:sz w:val="21"/>
              </w:rPr>
              <w:t xml:space="preserve"> </w:t>
            </w:r>
            <w:r>
              <w:rPr>
                <w:rFonts w:hint="eastAsia"/>
                <w:sz w:val="21"/>
              </w:rPr>
              <w:t>容量、</w:t>
            </w:r>
            <w:r>
              <w:rPr>
                <w:rFonts w:hint="eastAsia"/>
                <w:sz w:val="21"/>
              </w:rPr>
              <w:t>DDR</w:t>
            </w:r>
            <w:r>
              <w:rPr>
                <w:sz w:val="21"/>
              </w:rPr>
              <w:t xml:space="preserve"> </w:t>
            </w:r>
            <w:r>
              <w:rPr>
                <w:rFonts w:hint="eastAsia"/>
                <w:sz w:val="21"/>
              </w:rPr>
              <w:t>与</w:t>
            </w:r>
            <w:r>
              <w:rPr>
                <w:sz w:val="21"/>
              </w:rPr>
              <w:t xml:space="preserve"> L2 </w:t>
            </w:r>
            <w:r>
              <w:rPr>
                <w:rFonts w:hint="eastAsia"/>
                <w:sz w:val="21"/>
              </w:rPr>
              <w:t>带宽</w:t>
            </w:r>
          </w:p>
        </w:tc>
      </w:tr>
      <w:tr w:rsidR="00533582" w14:paraId="494704E7" w14:textId="77777777">
        <w:trPr>
          <w:cantSplit/>
        </w:trPr>
        <w:tc>
          <w:tcPr>
            <w:tcW w:w="4677" w:type="dxa"/>
          </w:tcPr>
          <w:p w14:paraId="014D021B" w14:textId="77777777" w:rsidR="00533582" w:rsidRDefault="00CB5C37">
            <w:pPr>
              <w:spacing w:before="40" w:after="40" w:line="280" w:lineRule="atLeast"/>
              <w:ind w:firstLine="0"/>
            </w:pPr>
            <m:oMath>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oMath>
            <w:r>
              <w:rPr>
                <w:sz w:val="21"/>
              </w:rPr>
              <w:t>​</w:t>
            </w:r>
          </w:p>
        </w:tc>
        <w:tc>
          <w:tcPr>
            <w:tcW w:w="4677" w:type="dxa"/>
          </w:tcPr>
          <w:p w14:paraId="02567159" w14:textId="77777777" w:rsidR="00533582" w:rsidRDefault="00CB5C37">
            <w:pPr>
              <w:spacing w:before="40" w:after="40" w:line="280" w:lineRule="atLeast"/>
              <w:ind w:firstLine="0"/>
            </w:pPr>
            <w:r>
              <w:rPr>
                <w:sz w:val="21"/>
              </w:rPr>
              <w:t xml:space="preserve">COPY </w:t>
            </w:r>
            <w:r>
              <w:rPr>
                <w:rFonts w:hint="eastAsia"/>
                <w:sz w:val="21"/>
              </w:rPr>
              <w:t>事件</w:t>
            </w:r>
            <w:r>
              <w:rPr>
                <w:sz w:val="21"/>
              </w:rPr>
              <w:t xml:space="preserve"> </w:t>
            </w:r>
            <m:oMath>
              <m:r>
                <w:rPr>
                  <w:rFonts w:ascii="Cambria Math" w:hAnsi="Cambria Math"/>
                </w:rPr>
                <m:t>e</m:t>
              </m:r>
            </m:oMath>
            <w:r>
              <w:rPr>
                <w:sz w:val="21"/>
              </w:rPr>
              <w:t xml:space="preserve"> </w:t>
            </w:r>
            <w:r>
              <w:rPr>
                <w:rFonts w:hint="eastAsia"/>
                <w:sz w:val="21"/>
              </w:rPr>
              <w:t>的命中标志、字节数、发射和完成时刻</w:t>
            </w:r>
          </w:p>
        </w:tc>
      </w:tr>
    </w:tbl>
    <w:p w14:paraId="4493DF47" w14:textId="77777777" w:rsidR="00533582" w:rsidRDefault="00CB5C37">
      <w:pPr>
        <w:pStyle w:val="1"/>
      </w:pPr>
      <w:bookmarkStart w:id="18" w:name="问题分析与总体路线"/>
      <w:bookmarkStart w:id="19" w:name="_Toc241318246"/>
      <w:bookmarkEnd w:id="10"/>
      <w:bookmarkEnd w:id="16"/>
      <w:r>
        <w:lastRenderedPageBreak/>
        <w:t xml:space="preserve">3 </w:t>
      </w:r>
      <w:r>
        <w:rPr>
          <w:rFonts w:hint="eastAsia"/>
        </w:rPr>
        <w:t>问题分析与总体路线</w:t>
      </w:r>
      <w:bookmarkEnd w:id="19"/>
    </w:p>
    <w:p w14:paraId="77E991B6" w14:textId="77777777" w:rsidR="00533582" w:rsidRDefault="00CB5C37">
      <w:pPr>
        <w:pStyle w:val="21"/>
      </w:pPr>
      <w:bookmarkStart w:id="20" w:name="关键权衡"/>
      <w:bookmarkStart w:id="21" w:name="_Toc241318247"/>
      <w:r>
        <w:t xml:space="preserve">3.1 </w:t>
      </w:r>
      <w:r>
        <w:rPr>
          <w:rFonts w:hint="eastAsia"/>
        </w:rPr>
        <w:t>关键权衡</w:t>
      </w:r>
      <w:bookmarkEnd w:id="21"/>
    </w:p>
    <w:p w14:paraId="5687FB09" w14:textId="77777777" w:rsidR="00533582" w:rsidRDefault="00CB5C37">
      <w:r>
        <w:rPr>
          <w:rFonts w:hint="eastAsia"/>
        </w:rPr>
        <w:t>合并强依赖算子可以减少边界</w:t>
      </w:r>
      <w:r>
        <w:t xml:space="preserve"> </w:t>
      </w:r>
      <w:r>
        <w:rPr>
          <w:rFonts w:hint="eastAsia"/>
        </w:rPr>
        <w:t>COPY</w:t>
      </w:r>
      <w:r>
        <w:rPr>
          <w:rFonts w:hint="eastAsia"/>
        </w:rPr>
        <w:t>、重复读取和任务释放等待，但过度聚合会压缩多核并行空间，并可能让核内启发式在</w:t>
      </w:r>
      <w:r>
        <w:t xml:space="preserve"> L1/UB </w:t>
      </w:r>
      <w:r>
        <w:rPr>
          <w:rFonts w:hint="eastAsia"/>
        </w:rPr>
        <w:t>容量压力下插入更多换入换出。过度切分则使共享</w:t>
      </w:r>
      <w:r>
        <w:t xml:space="preserve"> DDR </w:t>
      </w:r>
      <w:r>
        <w:rPr>
          <w:rFonts w:hint="eastAsia"/>
        </w:rPr>
        <w:t>竞争、同步及启动间隔增加。因此，通信字节数、任务数或各核算子数都不是总完成时间的充分代理。若</w:t>
      </w:r>
      <w:r>
        <w:t xml:space="preserve"> Cube </w:t>
      </w:r>
      <w:r>
        <w:rPr>
          <w:rFonts w:hint="eastAsia"/>
        </w:rPr>
        <w:t>与</w:t>
      </w:r>
      <w:r>
        <w:t xml:space="preserve"> Vector </w:t>
      </w:r>
      <w:r>
        <w:rPr>
          <w:rFonts w:hint="eastAsia"/>
        </w:rPr>
        <w:t>工作量不均，按算子个数平衡也会让其中一条</w:t>
      </w:r>
      <w:r>
        <w:t xml:space="preserve"> Pipe </w:t>
      </w:r>
      <w:r>
        <w:rPr>
          <w:rFonts w:hint="eastAsia"/>
        </w:rPr>
        <w:t>长期空闲。论文以合法方案的官方</w:t>
      </w:r>
      <w:r>
        <w:t xml:space="preserve"> Makespan </w:t>
      </w:r>
      <w:r>
        <w:rPr>
          <w:rFonts w:hint="eastAsia"/>
        </w:rPr>
        <w:t>为最终准则，将成本估计只用于有限候选的生成和排序。</w:t>
      </w:r>
    </w:p>
    <w:p w14:paraId="39B6754A" w14:textId="77777777" w:rsidR="00533582" w:rsidRDefault="00CB5C37">
      <w:pPr>
        <w:pStyle w:val="af"/>
      </w:pPr>
      <w:r>
        <w:rPr>
          <w:rFonts w:hint="eastAsia"/>
        </w:rPr>
        <w:t>三问共同采用</w:t>
      </w:r>
      <w:r>
        <w:rPr>
          <w:rFonts w:hint="eastAsia"/>
        </w:rPr>
        <w:t>“结构候选—依赖调度—官方评价—有界改进”的框架。先识别计算依赖和共享输入，构造完整连通分量、主导分量有界拆分等不同粒度的合法初解；再按后续关键工作量和最早可行完成时间安排核心与空隙；最后用少量局部划分、迁移和顺序调整寻找更短的总时间。场景</w:t>
      </w:r>
      <w:r>
        <w:t xml:space="preserve"> B </w:t>
      </w:r>
      <w:r>
        <w:rPr>
          <w:rFonts w:hint="eastAsia"/>
        </w:rPr>
        <w:t>的候选必须重新按同核驻留、跨核</w:t>
      </w:r>
      <w:r>
        <w:t xml:space="preserve"> COPY </w:t>
      </w:r>
      <w:r>
        <w:rPr>
          <w:rFonts w:hint="eastAsia"/>
        </w:rPr>
        <w:t>释放和容量规则评价；共享</w:t>
      </w:r>
      <w:r>
        <w:t xml:space="preserve"> L2 </w:t>
      </w:r>
      <w:r>
        <w:rPr>
          <w:rFonts w:hint="eastAsia"/>
        </w:rPr>
        <w:t>的候选还需经过</w:t>
      </w:r>
      <w:r>
        <w:t xml:space="preserve"> FIFO </w:t>
      </w:r>
      <w:r>
        <w:rPr>
          <w:rFonts w:hint="eastAsia"/>
        </w:rPr>
        <w:t>事件仿真。算法保留已知可行方案，在限定评价机会内比较，不进行分组、核心和排列的组合穷举。</w:t>
      </w:r>
    </w:p>
    <w:p w14:paraId="27BE7CBD" w14:textId="77777777" w:rsidR="00533582" w:rsidRDefault="00CB5C37">
      <w:pPr>
        <w:pStyle w:val="21"/>
      </w:pPr>
      <w:bookmarkStart w:id="22" w:name="三种运行语义的关系"/>
      <w:bookmarkStart w:id="23" w:name="_Toc241318248"/>
      <w:bookmarkEnd w:id="20"/>
      <w:r>
        <w:t xml:space="preserve">3.2 </w:t>
      </w:r>
      <w:r>
        <w:rPr>
          <w:rFonts w:hint="eastAsia"/>
        </w:rPr>
        <w:t>三种运行语义的关系</w:t>
      </w:r>
      <w:bookmarkEnd w:id="23"/>
    </w:p>
    <w:p w14:paraId="51C424DE" w14:textId="77777777" w:rsidR="00533582" w:rsidRDefault="00CB5C37">
      <w:r>
        <w:rPr>
          <w:rFonts w:hint="eastAsia"/>
        </w:rPr>
        <w:t>表</w:t>
      </w:r>
      <w:r>
        <w:rPr>
          <w:rFonts w:hint="eastAsia"/>
        </w:rPr>
        <w:t>3.1</w:t>
      </w:r>
      <w:r>
        <w:t xml:space="preserve"> </w:t>
      </w:r>
      <w:r>
        <w:rPr>
          <w:rFonts w:hint="eastAsia"/>
        </w:rPr>
        <w:t>概括后两问相对前一问的改变。相同的输出字段不意味着相同的代价函数：尤其在场景</w:t>
      </w:r>
      <w:r>
        <w:t xml:space="preserve"> B </w:t>
      </w:r>
      <w:r>
        <w:rPr>
          <w:rFonts w:hint="eastAsia"/>
        </w:rPr>
        <w:t>中，一个核心内的多个子图仍有先后次序，但其通信可利用驻留，跨核释放以具体数据搬运事件为准。问题三缓存只改变合资格读取的服务路径，不能绕过算子依赖、同步和四条</w:t>
      </w:r>
      <w:r>
        <w:t xml:space="preserve"> Pipe </w:t>
      </w:r>
      <w:r>
        <w:rPr>
          <w:rFonts w:hint="eastAsia"/>
        </w:rPr>
        <w:t>的占用。</w:t>
      </w:r>
    </w:p>
    <w:p w14:paraId="6CC73A0E" w14:textId="77777777" w:rsidR="00533582" w:rsidRDefault="00CB5C37">
      <w:pPr>
        <w:keepNext/>
        <w:spacing w:before="80" w:after="60" w:line="320" w:lineRule="exact"/>
        <w:ind w:firstLine="0"/>
        <w:jc w:val="center"/>
      </w:pPr>
      <w:r>
        <w:rPr>
          <w:rFonts w:hint="eastAsia"/>
          <w:sz w:val="21"/>
        </w:rPr>
        <w:t>表</w:t>
      </w:r>
      <w:r>
        <w:rPr>
          <w:sz w:val="21"/>
        </w:rPr>
        <w:t xml:space="preserve"> 3.1 </w:t>
      </w:r>
      <w:r>
        <w:rPr>
          <w:rFonts w:hint="eastAsia"/>
          <w:sz w:val="21"/>
        </w:rPr>
        <w:t>三问运行语义与增量机制</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3.1 三问运行语义与增量机制"/>
      </w:tblPr>
      <w:tblGrid>
        <w:gridCol w:w="2339"/>
        <w:gridCol w:w="2339"/>
        <w:gridCol w:w="2338"/>
        <w:gridCol w:w="2338"/>
      </w:tblGrid>
      <w:tr w:rsidR="00533582" w14:paraId="7C79F438" w14:textId="77777777">
        <w:trPr>
          <w:cantSplit/>
          <w:tblHeader/>
        </w:trPr>
        <w:tc>
          <w:tcPr>
            <w:tcW w:w="2339" w:type="dxa"/>
            <w:tcBorders>
              <w:bottom w:val="single" w:sz="4" w:space="0" w:color="auto"/>
            </w:tcBorders>
          </w:tcPr>
          <w:p w14:paraId="320B0A05" w14:textId="77777777" w:rsidR="00533582" w:rsidRDefault="00CB5C37">
            <w:pPr>
              <w:keepNext/>
              <w:spacing w:before="40" w:after="40" w:line="280" w:lineRule="atLeast"/>
              <w:ind w:firstLine="0"/>
              <w:jc w:val="center"/>
            </w:pPr>
            <w:r>
              <w:rPr>
                <w:rFonts w:hint="eastAsia"/>
                <w:b/>
                <w:sz w:val="21"/>
              </w:rPr>
              <w:t>内容</w:t>
            </w:r>
          </w:p>
        </w:tc>
        <w:tc>
          <w:tcPr>
            <w:tcW w:w="2339" w:type="dxa"/>
            <w:tcBorders>
              <w:bottom w:val="single" w:sz="4" w:space="0" w:color="auto"/>
            </w:tcBorders>
          </w:tcPr>
          <w:p w14:paraId="6C8C410C" w14:textId="77777777" w:rsidR="00533582" w:rsidRDefault="00CB5C37">
            <w:pPr>
              <w:keepNext/>
              <w:spacing w:before="40" w:after="40" w:line="280" w:lineRule="atLeast"/>
              <w:ind w:firstLine="0"/>
              <w:jc w:val="center"/>
            </w:pPr>
            <w:r>
              <w:rPr>
                <w:rFonts w:hint="eastAsia"/>
                <w:b/>
                <w:sz w:val="21"/>
              </w:rPr>
              <w:t>问题一：场景</w:t>
            </w:r>
            <w:r>
              <w:rPr>
                <w:b/>
                <w:sz w:val="21"/>
              </w:rPr>
              <w:t xml:space="preserve"> A</w:t>
            </w:r>
          </w:p>
        </w:tc>
        <w:tc>
          <w:tcPr>
            <w:tcW w:w="2339" w:type="dxa"/>
            <w:tcBorders>
              <w:bottom w:val="single" w:sz="4" w:space="0" w:color="auto"/>
            </w:tcBorders>
          </w:tcPr>
          <w:p w14:paraId="5BA86464" w14:textId="77777777" w:rsidR="00533582" w:rsidRDefault="00CB5C37">
            <w:pPr>
              <w:keepNext/>
              <w:spacing w:before="40" w:after="40" w:line="280" w:lineRule="atLeast"/>
              <w:ind w:firstLine="0"/>
              <w:jc w:val="center"/>
            </w:pPr>
            <w:r>
              <w:rPr>
                <w:rFonts w:hint="eastAsia"/>
                <w:b/>
                <w:sz w:val="21"/>
              </w:rPr>
              <w:t>问题二：场景</w:t>
            </w:r>
            <w:r>
              <w:rPr>
                <w:b/>
                <w:sz w:val="21"/>
              </w:rPr>
              <w:t xml:space="preserve"> B</w:t>
            </w:r>
          </w:p>
        </w:tc>
        <w:tc>
          <w:tcPr>
            <w:tcW w:w="2339" w:type="dxa"/>
            <w:tcBorders>
              <w:bottom w:val="single" w:sz="4" w:space="0" w:color="auto"/>
            </w:tcBorders>
          </w:tcPr>
          <w:p w14:paraId="6620340E" w14:textId="77777777" w:rsidR="00533582" w:rsidRDefault="00CB5C37">
            <w:pPr>
              <w:keepNext/>
              <w:spacing w:before="40" w:after="40" w:line="280" w:lineRule="atLeast"/>
              <w:ind w:firstLine="0"/>
              <w:jc w:val="center"/>
            </w:pPr>
            <w:r>
              <w:rPr>
                <w:rFonts w:hint="eastAsia"/>
                <w:b/>
                <w:sz w:val="21"/>
              </w:rPr>
              <w:t>问题三：</w:t>
            </w:r>
            <w:r>
              <w:rPr>
                <w:rFonts w:hint="eastAsia"/>
                <w:b/>
                <w:sz w:val="21"/>
              </w:rPr>
              <w:t>B</w:t>
            </w:r>
            <w:r>
              <w:rPr>
                <w:b/>
                <w:sz w:val="21"/>
              </w:rPr>
              <w:t xml:space="preserve"> </w:t>
            </w:r>
            <w:r>
              <w:rPr>
                <w:rFonts w:hint="eastAsia"/>
                <w:b/>
                <w:sz w:val="21"/>
              </w:rPr>
              <w:t>加共享</w:t>
            </w:r>
            <w:r>
              <w:rPr>
                <w:b/>
                <w:sz w:val="21"/>
              </w:rPr>
              <w:t xml:space="preserve"> L2</w:t>
            </w:r>
          </w:p>
        </w:tc>
      </w:tr>
      <w:tr w:rsidR="00533582" w14:paraId="5BD9C4CC" w14:textId="77777777">
        <w:trPr>
          <w:cantSplit/>
        </w:trPr>
        <w:tc>
          <w:tcPr>
            <w:tcW w:w="2339" w:type="dxa"/>
          </w:tcPr>
          <w:p w14:paraId="6D9B0133" w14:textId="77777777" w:rsidR="00533582" w:rsidRDefault="00CB5C37">
            <w:pPr>
              <w:keepNext/>
              <w:spacing w:before="40" w:after="40" w:line="280" w:lineRule="atLeast"/>
              <w:ind w:firstLine="0"/>
              <w:jc w:val="center"/>
            </w:pPr>
            <w:r>
              <w:rPr>
                <w:sz w:val="21"/>
              </w:rPr>
              <w:t xml:space="preserve">Task </w:t>
            </w:r>
            <w:r>
              <w:rPr>
                <w:rFonts w:hint="eastAsia"/>
                <w:sz w:val="21"/>
              </w:rPr>
              <w:t>与驻留</w:t>
            </w:r>
          </w:p>
        </w:tc>
        <w:tc>
          <w:tcPr>
            <w:tcW w:w="2339" w:type="dxa"/>
          </w:tcPr>
          <w:p w14:paraId="6E8A0147" w14:textId="77777777" w:rsidR="00533582" w:rsidRDefault="00CB5C37">
            <w:pPr>
              <w:keepNext/>
              <w:spacing w:before="40" w:after="40" w:line="280" w:lineRule="atLeast"/>
              <w:ind w:firstLine="0"/>
              <w:jc w:val="center"/>
            </w:pPr>
            <w:r>
              <w:rPr>
                <w:rFonts w:hint="eastAsia"/>
                <w:sz w:val="21"/>
              </w:rPr>
              <w:t>一子图一</w:t>
            </w:r>
            <w:r>
              <w:rPr>
                <w:sz w:val="21"/>
              </w:rPr>
              <w:t xml:space="preserve"> </w:t>
            </w:r>
            <w:r>
              <w:rPr>
                <w:rFonts w:hint="eastAsia"/>
                <w:sz w:val="21"/>
              </w:rPr>
              <w:t>Task</w:t>
            </w:r>
            <w:r>
              <w:rPr>
                <w:rFonts w:hint="eastAsia"/>
                <w:sz w:val="21"/>
              </w:rPr>
              <w:t>；边界不驻留</w:t>
            </w:r>
          </w:p>
        </w:tc>
        <w:tc>
          <w:tcPr>
            <w:tcW w:w="2339" w:type="dxa"/>
          </w:tcPr>
          <w:p w14:paraId="3F5FF575" w14:textId="77777777" w:rsidR="00533582" w:rsidRDefault="00CB5C37">
            <w:pPr>
              <w:keepNext/>
              <w:spacing w:before="40" w:after="40" w:line="280" w:lineRule="atLeast"/>
              <w:ind w:firstLine="0"/>
              <w:jc w:val="center"/>
            </w:pPr>
            <w:r>
              <w:rPr>
                <w:rFonts w:hint="eastAsia"/>
                <w:sz w:val="21"/>
              </w:rPr>
              <w:t>同核子图同属一</w:t>
            </w:r>
            <w:r>
              <w:rPr>
                <w:sz w:val="21"/>
              </w:rPr>
              <w:t xml:space="preserve"> </w:t>
            </w:r>
            <w:r>
              <w:rPr>
                <w:rFonts w:hint="eastAsia"/>
                <w:sz w:val="21"/>
              </w:rPr>
              <w:t>Task</w:t>
            </w:r>
            <w:r>
              <w:rPr>
                <w:rFonts w:hint="eastAsia"/>
                <w:sz w:val="21"/>
              </w:rPr>
              <w:t>；可驻留</w:t>
            </w:r>
          </w:p>
        </w:tc>
        <w:tc>
          <w:tcPr>
            <w:tcW w:w="2339" w:type="dxa"/>
          </w:tcPr>
          <w:p w14:paraId="5F585C4C" w14:textId="77777777" w:rsidR="00533582" w:rsidRDefault="00CB5C37">
            <w:pPr>
              <w:keepNext/>
              <w:spacing w:before="40" w:after="40" w:line="280" w:lineRule="atLeast"/>
              <w:ind w:firstLine="0"/>
              <w:jc w:val="center"/>
            </w:pPr>
            <w:r>
              <w:rPr>
                <w:rFonts w:hint="eastAsia"/>
                <w:sz w:val="21"/>
              </w:rPr>
              <w:t>保持</w:t>
            </w:r>
            <w:r>
              <w:rPr>
                <w:sz w:val="21"/>
              </w:rPr>
              <w:t xml:space="preserve"> B </w:t>
            </w:r>
            <w:r>
              <w:rPr>
                <w:rFonts w:hint="eastAsia"/>
                <w:sz w:val="21"/>
              </w:rPr>
              <w:t>的</w:t>
            </w:r>
            <w:r>
              <w:rPr>
                <w:sz w:val="21"/>
              </w:rPr>
              <w:t xml:space="preserve"> Task </w:t>
            </w:r>
            <w:r>
              <w:rPr>
                <w:rFonts w:hint="eastAsia"/>
                <w:sz w:val="21"/>
              </w:rPr>
              <w:t>与私有存储</w:t>
            </w:r>
          </w:p>
        </w:tc>
      </w:tr>
      <w:tr w:rsidR="00533582" w14:paraId="5745AD52" w14:textId="77777777">
        <w:trPr>
          <w:cantSplit/>
        </w:trPr>
        <w:tc>
          <w:tcPr>
            <w:tcW w:w="2339" w:type="dxa"/>
          </w:tcPr>
          <w:p w14:paraId="4C5FA33F" w14:textId="77777777" w:rsidR="00533582" w:rsidRDefault="00CB5C37">
            <w:pPr>
              <w:keepNext/>
              <w:spacing w:before="40" w:after="40" w:line="280" w:lineRule="atLeast"/>
              <w:ind w:firstLine="0"/>
              <w:jc w:val="center"/>
            </w:pPr>
            <w:r>
              <w:rPr>
                <w:rFonts w:hint="eastAsia"/>
                <w:sz w:val="21"/>
              </w:rPr>
              <w:t>跨核数据</w:t>
            </w:r>
          </w:p>
        </w:tc>
        <w:tc>
          <w:tcPr>
            <w:tcW w:w="2339" w:type="dxa"/>
          </w:tcPr>
          <w:p w14:paraId="0C067943" w14:textId="77777777" w:rsidR="00533582" w:rsidRDefault="00CB5C37">
            <w:pPr>
              <w:keepNext/>
              <w:spacing w:before="40" w:after="40" w:line="280" w:lineRule="atLeast"/>
              <w:ind w:firstLine="0"/>
              <w:jc w:val="center"/>
            </w:pPr>
            <w:r>
              <w:rPr>
                <w:rFonts w:hint="eastAsia"/>
                <w:sz w:val="21"/>
              </w:rPr>
              <w:t>边界经共享</w:t>
            </w:r>
            <w:r>
              <w:rPr>
                <w:sz w:val="21"/>
              </w:rPr>
              <w:t xml:space="preserve"> </w:t>
            </w:r>
            <w:r>
              <w:rPr>
                <w:rFonts w:hint="eastAsia"/>
                <w:sz w:val="21"/>
              </w:rPr>
              <w:t>DDR</w:t>
            </w:r>
            <w:r>
              <w:rPr>
                <w:rFonts w:hint="eastAsia"/>
                <w:sz w:val="21"/>
              </w:rPr>
              <w:t>；按</w:t>
            </w:r>
            <w:r>
              <w:rPr>
                <w:sz w:val="21"/>
              </w:rPr>
              <w:t xml:space="preserve"> A </w:t>
            </w:r>
            <w:r>
              <w:rPr>
                <w:rFonts w:hint="eastAsia"/>
                <w:sz w:val="21"/>
              </w:rPr>
              <w:t>释放</w:t>
            </w:r>
          </w:p>
        </w:tc>
        <w:tc>
          <w:tcPr>
            <w:tcW w:w="2339" w:type="dxa"/>
          </w:tcPr>
          <w:p w14:paraId="6F66BCDA" w14:textId="77777777" w:rsidR="00533582" w:rsidRDefault="00CB5C37">
            <w:pPr>
              <w:keepNext/>
              <w:spacing w:before="40" w:after="40" w:line="280" w:lineRule="atLeast"/>
              <w:ind w:firstLine="0"/>
              <w:jc w:val="center"/>
            </w:pPr>
            <w:r>
              <w:rPr>
                <w:sz w:val="21"/>
              </w:rPr>
              <w:t xml:space="preserve">COPY </w:t>
            </w:r>
            <w:r>
              <w:rPr>
                <w:rFonts w:hint="eastAsia"/>
                <w:sz w:val="21"/>
              </w:rPr>
              <w:t>完成后另有同步释放</w:t>
            </w:r>
          </w:p>
        </w:tc>
        <w:tc>
          <w:tcPr>
            <w:tcW w:w="2339" w:type="dxa"/>
          </w:tcPr>
          <w:p w14:paraId="5367FC44" w14:textId="77777777" w:rsidR="00533582" w:rsidRDefault="00CB5C37">
            <w:pPr>
              <w:keepNext/>
              <w:spacing w:before="40" w:after="40" w:line="280" w:lineRule="atLeast"/>
              <w:ind w:firstLine="0"/>
              <w:jc w:val="center"/>
            </w:pPr>
            <w:r>
              <w:rPr>
                <w:rFonts w:hint="eastAsia"/>
                <w:sz w:val="21"/>
              </w:rPr>
              <w:t>同</w:t>
            </w:r>
            <w:r>
              <w:rPr>
                <w:sz w:val="21"/>
              </w:rPr>
              <w:t xml:space="preserve"> </w:t>
            </w:r>
            <w:r>
              <w:rPr>
                <w:rFonts w:hint="eastAsia"/>
                <w:sz w:val="21"/>
              </w:rPr>
              <w:t>B</w:t>
            </w:r>
            <w:r>
              <w:rPr>
                <w:rFonts w:hint="eastAsia"/>
                <w:sz w:val="21"/>
              </w:rPr>
              <w:t>，不因命中取消同步</w:t>
            </w:r>
          </w:p>
        </w:tc>
      </w:tr>
      <w:tr w:rsidR="00533582" w14:paraId="5A3FDB52" w14:textId="77777777">
        <w:trPr>
          <w:cantSplit/>
        </w:trPr>
        <w:tc>
          <w:tcPr>
            <w:tcW w:w="2339" w:type="dxa"/>
          </w:tcPr>
          <w:p w14:paraId="2716FCDB" w14:textId="77777777" w:rsidR="00533582" w:rsidRDefault="00CB5C37">
            <w:pPr>
              <w:keepNext/>
              <w:spacing w:before="40" w:after="40" w:line="280" w:lineRule="atLeast"/>
              <w:ind w:firstLine="0"/>
              <w:jc w:val="center"/>
            </w:pPr>
            <w:r>
              <w:rPr>
                <w:rFonts w:hint="eastAsia"/>
                <w:sz w:val="21"/>
              </w:rPr>
              <w:t>读取服务</w:t>
            </w:r>
          </w:p>
        </w:tc>
        <w:tc>
          <w:tcPr>
            <w:tcW w:w="2339" w:type="dxa"/>
          </w:tcPr>
          <w:p w14:paraId="37EF1DC6" w14:textId="77777777" w:rsidR="00533582" w:rsidRDefault="00CB5C37">
            <w:pPr>
              <w:keepNext/>
              <w:spacing w:before="40" w:after="40" w:line="280" w:lineRule="atLeast"/>
              <w:ind w:firstLine="0"/>
              <w:jc w:val="center"/>
            </w:pPr>
            <w:r>
              <w:rPr>
                <w:sz w:val="21"/>
              </w:rPr>
              <w:t>DDR</w:t>
            </w:r>
          </w:p>
        </w:tc>
        <w:tc>
          <w:tcPr>
            <w:tcW w:w="2339" w:type="dxa"/>
          </w:tcPr>
          <w:p w14:paraId="6B5601F4" w14:textId="77777777" w:rsidR="00533582" w:rsidRDefault="00CB5C37">
            <w:pPr>
              <w:keepNext/>
              <w:spacing w:before="40" w:after="40" w:line="280" w:lineRule="atLeast"/>
              <w:ind w:firstLine="0"/>
              <w:jc w:val="center"/>
            </w:pPr>
            <w:r>
              <w:rPr>
                <w:sz w:val="21"/>
              </w:rPr>
              <w:t>DDR</w:t>
            </w:r>
          </w:p>
        </w:tc>
        <w:tc>
          <w:tcPr>
            <w:tcW w:w="2339" w:type="dxa"/>
          </w:tcPr>
          <w:p w14:paraId="5D95E35A" w14:textId="77777777" w:rsidR="00533582" w:rsidRDefault="00CB5C37">
            <w:pPr>
              <w:keepNext/>
              <w:spacing w:before="40" w:after="40" w:line="280" w:lineRule="atLeast"/>
              <w:ind w:firstLine="0"/>
              <w:jc w:val="center"/>
            </w:pPr>
            <w:r>
              <w:rPr>
                <w:sz w:val="21"/>
              </w:rPr>
              <w:t xml:space="preserve">COPY_IN </w:t>
            </w:r>
            <w:r>
              <w:rPr>
                <w:rFonts w:hint="eastAsia"/>
                <w:sz w:val="21"/>
              </w:rPr>
              <w:t>可命中共享</w:t>
            </w:r>
            <w:r>
              <w:rPr>
                <w:sz w:val="21"/>
              </w:rPr>
              <w:t xml:space="preserve"> FIFO L2</w:t>
            </w:r>
          </w:p>
        </w:tc>
      </w:tr>
      <w:tr w:rsidR="00533582" w14:paraId="4AFBEF9F" w14:textId="77777777">
        <w:trPr>
          <w:cantSplit/>
        </w:trPr>
        <w:tc>
          <w:tcPr>
            <w:tcW w:w="2339" w:type="dxa"/>
          </w:tcPr>
          <w:p w14:paraId="5ECDBAA5" w14:textId="77777777" w:rsidR="00533582" w:rsidRDefault="00CB5C37">
            <w:pPr>
              <w:spacing w:before="40" w:after="40" w:line="280" w:lineRule="atLeast"/>
              <w:ind w:firstLine="0"/>
              <w:jc w:val="center"/>
            </w:pPr>
            <w:r>
              <w:rPr>
                <w:rFonts w:hint="eastAsia"/>
                <w:sz w:val="21"/>
              </w:rPr>
              <w:t>主要决策</w:t>
            </w:r>
          </w:p>
        </w:tc>
        <w:tc>
          <w:tcPr>
            <w:tcW w:w="2339" w:type="dxa"/>
          </w:tcPr>
          <w:p w14:paraId="157E2E53" w14:textId="77777777" w:rsidR="00533582" w:rsidRDefault="00CB5C37">
            <w:pPr>
              <w:spacing w:before="40" w:after="40" w:line="280" w:lineRule="atLeast"/>
              <w:ind w:firstLine="0"/>
              <w:jc w:val="center"/>
            </w:pPr>
            <w:r>
              <w:rPr>
                <w:rFonts w:hint="eastAsia"/>
                <w:sz w:val="21"/>
              </w:rPr>
              <w:t>划分、映射、核上序</w:t>
            </w:r>
          </w:p>
        </w:tc>
        <w:tc>
          <w:tcPr>
            <w:tcW w:w="2339" w:type="dxa"/>
          </w:tcPr>
          <w:p w14:paraId="24C3EC96" w14:textId="77777777" w:rsidR="00533582" w:rsidRDefault="00CB5C37">
            <w:pPr>
              <w:spacing w:before="40" w:after="40" w:line="280" w:lineRule="atLeast"/>
              <w:ind w:firstLine="0"/>
              <w:jc w:val="center"/>
            </w:pPr>
            <w:r>
              <w:rPr>
                <w:rFonts w:hint="eastAsia"/>
                <w:sz w:val="21"/>
              </w:rPr>
              <w:t>同左，重估驻留和生命周期</w:t>
            </w:r>
          </w:p>
        </w:tc>
        <w:tc>
          <w:tcPr>
            <w:tcW w:w="2339" w:type="dxa"/>
          </w:tcPr>
          <w:p w14:paraId="0B580672" w14:textId="77777777" w:rsidR="00533582" w:rsidRDefault="00CB5C37">
            <w:pPr>
              <w:spacing w:before="40" w:after="40" w:line="280" w:lineRule="atLeast"/>
              <w:ind w:firstLine="0"/>
              <w:jc w:val="center"/>
            </w:pPr>
            <w:r>
              <w:rPr>
                <w:rFonts w:hint="eastAsia"/>
                <w:sz w:val="21"/>
              </w:rPr>
              <w:t>同左，重估缓存事件与双带宽池</w:t>
            </w:r>
          </w:p>
        </w:tc>
      </w:tr>
    </w:tbl>
    <w:p w14:paraId="3E24870C" w14:textId="77777777" w:rsidR="00533582" w:rsidRDefault="00CB5C37">
      <w:pPr>
        <w:pStyle w:val="21"/>
      </w:pPr>
      <w:bookmarkStart w:id="24" w:name="结构画像为什么需要多种初解"/>
      <w:bookmarkStart w:id="25" w:name="_Toc241318249"/>
      <w:bookmarkEnd w:id="22"/>
      <w:r>
        <w:t xml:space="preserve">3.3 </w:t>
      </w:r>
      <w:r>
        <w:rPr>
          <w:rFonts w:hint="eastAsia"/>
        </w:rPr>
        <w:t>结构画像：为什么需要多种初解</w:t>
      </w:r>
      <w:bookmarkEnd w:id="25"/>
    </w:p>
    <w:p w14:paraId="1A5D9A7F" w14:textId="77777777" w:rsidR="00533582" w:rsidRDefault="00CB5C37">
      <w:pPr>
        <w:spacing w:line="400" w:lineRule="atLeast"/>
      </w:pPr>
      <w:r>
        <w:rPr>
          <w:rFonts w:hint="eastAsia"/>
        </w:rPr>
        <w:t>在建立具体求解器之前，可用操作数、弱连通分量数、最大分量规模与最长拓扑深度描述图的</w:t>
      </w:r>
      <w:r>
        <w:rPr>
          <w:rFonts w:hint="eastAsia"/>
          <w:i/>
          <w:iCs/>
        </w:rPr>
        <w:t>结构</w:t>
      </w:r>
      <w:r>
        <w:rPr>
          <w:rFonts w:hint="eastAsia"/>
        </w:rPr>
        <w:t>，但不能仅凭这些静态量断言最终周期。表</w:t>
      </w:r>
      <w:r>
        <w:rPr>
          <w:rFonts w:hint="eastAsia"/>
        </w:rPr>
        <w:t>3.2</w:t>
      </w:r>
      <w:r>
        <w:rPr>
          <w:rFonts w:hint="eastAsia"/>
        </w:rPr>
        <w:t>列出本工程早期用于开发与确认的六张图的结构快照；它们不是由最终性能反推而后选出的“六张有利图”，也不是一百图的全体统计。可切计算操作数与总操作数不同，因为原始</w:t>
      </w:r>
      <w:r>
        <w:t xml:space="preserve"> COPY </w:t>
      </w:r>
      <w:r>
        <w:rPr>
          <w:rFonts w:hint="eastAsia"/>
        </w:rPr>
        <w:t>等节点不由</w:t>
      </w:r>
      <w:r>
        <w:rPr>
          <w:rFonts w:hint="eastAsia"/>
        </w:rPr>
        <w:lastRenderedPageBreak/>
        <w:t>外层分配子图。最大分量占比</w:t>
      </w:r>
      <w:r>
        <w:t xml:space="preserve"> </w:t>
      </w:r>
      <m:oMath>
        <m:r>
          <w:rPr>
            <w:rFonts w:ascii="Cambria Math" w:hAnsi="Cambria Math"/>
          </w:rPr>
          <m:t>χ</m:t>
        </m:r>
      </m:oMath>
      <w:r>
        <w:t xml:space="preserve"> </w:t>
      </w:r>
      <w:r>
        <w:rPr>
          <w:rFonts w:hint="eastAsia"/>
        </w:rPr>
        <w:t>按式</w:t>
      </w:r>
      <w:r>
        <w:rPr>
          <w:rFonts w:hint="eastAsia"/>
        </w:rPr>
        <w:t>(5.14)</w:t>
      </w:r>
      <w:r>
        <w:rPr>
          <w:rFonts w:hint="eastAsia"/>
        </w:rPr>
        <w:t>用可切操作数计算。第</w:t>
      </w:r>
      <w:r>
        <w:t xml:space="preserve"> </w:t>
      </w:r>
      <m:oMath>
        <m:r>
          <w:rPr>
            <w:rFonts w:ascii="Cambria Math" w:hAnsi="Cambria Math"/>
          </w:rPr>
          <m:t>48</m:t>
        </m:r>
      </m:oMath>
      <w:r>
        <w:t xml:space="preserve"> </w:t>
      </w:r>
      <w:r>
        <w:rPr>
          <w:rFonts w:hint="eastAsia"/>
        </w:rPr>
        <w:t>图近乎单一深长依赖分量，第</w:t>
      </w:r>
      <w:r>
        <w:t xml:space="preserve"> </w:t>
      </w:r>
      <m:oMath>
        <m:r>
          <w:rPr>
            <w:rFonts w:ascii="Cambria Math" w:hAnsi="Cambria Math"/>
          </w:rPr>
          <m:t>18</m:t>
        </m:r>
      </m:oMath>
      <w:r>
        <w:t>、</w:t>
      </w:r>
      <m:oMath>
        <m:r>
          <w:rPr>
            <w:rFonts w:ascii="Cambria Math" w:hAnsi="Cambria Math"/>
          </w:rPr>
          <m:t>33</m:t>
        </m:r>
      </m:oMath>
      <w:r>
        <w:t xml:space="preserve"> </w:t>
      </w:r>
      <w:r>
        <w:rPr>
          <w:rFonts w:hint="eastAsia"/>
        </w:rPr>
        <w:t>图却有大量小分量；对这两类图使用相同的“每块固定算子数”会在一类图上切碎关键链，在另一类图上错失天然独立块。因此分量完整性、主导分量有界切分和拓扑窗口必须作为不同初解来源并存。</w:t>
      </w:r>
    </w:p>
    <w:p w14:paraId="13FCCA63" w14:textId="77777777" w:rsidR="00533582" w:rsidRDefault="00CB5C37">
      <w:pPr>
        <w:keepNext/>
        <w:spacing w:before="80" w:after="60" w:line="320" w:lineRule="exact"/>
        <w:ind w:firstLine="0"/>
        <w:jc w:val="center"/>
      </w:pPr>
      <w:r>
        <w:rPr>
          <w:rFonts w:hint="eastAsia"/>
          <w:sz w:val="21"/>
        </w:rPr>
        <w:t>表</w:t>
      </w:r>
      <w:r>
        <w:rPr>
          <w:sz w:val="21"/>
        </w:rPr>
        <w:t xml:space="preserve"> 3.2 </w:t>
      </w:r>
      <w:r>
        <w:rPr>
          <w:rFonts w:hint="eastAsia"/>
          <w:sz w:val="21"/>
        </w:rPr>
        <w:t>六张结构诊断图的静态画像；不是全百图的分布统计</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3.2 六张结构诊断图的静态画像；不是全百图的分布统计"/>
      </w:tblPr>
      <w:tblGrid>
        <w:gridCol w:w="1559"/>
        <w:gridCol w:w="1559"/>
        <w:gridCol w:w="1559"/>
        <w:gridCol w:w="1559"/>
        <w:gridCol w:w="1559"/>
        <w:gridCol w:w="1559"/>
      </w:tblGrid>
      <w:tr w:rsidR="00533582" w14:paraId="024140C3" w14:textId="77777777">
        <w:trPr>
          <w:cantSplit/>
          <w:tblHeader/>
        </w:trPr>
        <w:tc>
          <w:tcPr>
            <w:tcW w:w="1559" w:type="dxa"/>
            <w:tcBorders>
              <w:bottom w:val="single" w:sz="4" w:space="0" w:color="auto"/>
            </w:tcBorders>
          </w:tcPr>
          <w:p w14:paraId="63ED000B" w14:textId="77777777" w:rsidR="00533582" w:rsidRDefault="00CB5C37">
            <w:pPr>
              <w:keepNext/>
              <w:spacing w:before="40" w:after="40" w:line="280" w:lineRule="atLeast"/>
              <w:ind w:firstLine="0"/>
              <w:jc w:val="center"/>
            </w:pPr>
            <w:r>
              <w:rPr>
                <w:rFonts w:hint="eastAsia"/>
                <w:b/>
                <w:sz w:val="21"/>
              </w:rPr>
              <w:t>图号</w:t>
            </w:r>
          </w:p>
        </w:tc>
        <w:tc>
          <w:tcPr>
            <w:tcW w:w="1559" w:type="dxa"/>
            <w:tcBorders>
              <w:bottom w:val="single" w:sz="4" w:space="0" w:color="auto"/>
            </w:tcBorders>
          </w:tcPr>
          <w:p w14:paraId="16279C29" w14:textId="77777777" w:rsidR="00533582" w:rsidRDefault="00CB5C37">
            <w:pPr>
              <w:keepNext/>
              <w:spacing w:before="40" w:after="40" w:line="280" w:lineRule="atLeast"/>
              <w:ind w:firstLine="0"/>
              <w:jc w:val="center"/>
            </w:pPr>
            <w:r>
              <w:rPr>
                <w:rFonts w:hint="eastAsia"/>
                <w:b/>
                <w:sz w:val="21"/>
              </w:rPr>
              <w:t>总操作</w:t>
            </w:r>
          </w:p>
        </w:tc>
        <w:tc>
          <w:tcPr>
            <w:tcW w:w="1559" w:type="dxa"/>
            <w:tcBorders>
              <w:bottom w:val="single" w:sz="4" w:space="0" w:color="auto"/>
            </w:tcBorders>
          </w:tcPr>
          <w:p w14:paraId="089E9588" w14:textId="77777777" w:rsidR="00533582" w:rsidRDefault="00CB5C37">
            <w:pPr>
              <w:keepNext/>
              <w:spacing w:before="40" w:after="40" w:line="280" w:lineRule="atLeast"/>
              <w:ind w:firstLine="0"/>
              <w:jc w:val="center"/>
            </w:pPr>
            <w:r>
              <w:rPr>
                <w:rFonts w:hint="eastAsia"/>
                <w:b/>
                <w:sz w:val="21"/>
              </w:rPr>
              <w:t>可切计算操作</w:t>
            </w:r>
          </w:p>
        </w:tc>
        <w:tc>
          <w:tcPr>
            <w:tcW w:w="1559" w:type="dxa"/>
            <w:tcBorders>
              <w:bottom w:val="single" w:sz="4" w:space="0" w:color="auto"/>
            </w:tcBorders>
          </w:tcPr>
          <w:p w14:paraId="46DB4491" w14:textId="77777777" w:rsidR="00533582" w:rsidRDefault="00CB5C37">
            <w:pPr>
              <w:keepNext/>
              <w:spacing w:before="40" w:after="40" w:line="280" w:lineRule="atLeast"/>
              <w:ind w:firstLine="0"/>
              <w:jc w:val="center"/>
            </w:pPr>
            <w:r>
              <w:rPr>
                <w:rFonts w:hint="eastAsia"/>
                <w:b/>
                <w:sz w:val="21"/>
              </w:rPr>
              <w:t>弱连通分量</w:t>
            </w:r>
          </w:p>
        </w:tc>
        <w:tc>
          <w:tcPr>
            <w:tcW w:w="1559" w:type="dxa"/>
            <w:tcBorders>
              <w:bottom w:val="single" w:sz="4" w:space="0" w:color="auto"/>
            </w:tcBorders>
          </w:tcPr>
          <w:p w14:paraId="64E2576C" w14:textId="77777777" w:rsidR="00533582" w:rsidRDefault="00CB5C37">
            <w:pPr>
              <w:keepNext/>
              <w:spacing w:before="40" w:after="40" w:line="280" w:lineRule="atLeast"/>
              <w:ind w:firstLine="0"/>
              <w:jc w:val="center"/>
            </w:pPr>
            <w:r>
              <w:rPr>
                <w:rFonts w:hint="eastAsia"/>
                <w:b/>
                <w:sz w:val="21"/>
              </w:rPr>
              <w:t>最大分量</w:t>
            </w:r>
          </w:p>
        </w:tc>
        <w:tc>
          <w:tcPr>
            <w:tcW w:w="1559" w:type="dxa"/>
            <w:tcBorders>
              <w:bottom w:val="single" w:sz="4" w:space="0" w:color="auto"/>
            </w:tcBorders>
          </w:tcPr>
          <w:p w14:paraId="5A40C7E3" w14:textId="77777777" w:rsidR="00533582" w:rsidRDefault="00CB5C37">
            <w:pPr>
              <w:keepNext/>
              <w:spacing w:before="40" w:after="40" w:line="280" w:lineRule="atLeast"/>
              <w:ind w:firstLine="0"/>
              <w:jc w:val="center"/>
            </w:pPr>
            <w:r>
              <w:rPr>
                <w:rFonts w:hint="eastAsia"/>
                <w:b/>
                <w:sz w:val="21"/>
              </w:rPr>
              <w:t>最大拓扑深度</w:t>
            </w:r>
          </w:p>
        </w:tc>
      </w:tr>
      <w:tr w:rsidR="00533582" w14:paraId="031A15D6" w14:textId="77777777">
        <w:trPr>
          <w:cantSplit/>
        </w:trPr>
        <w:tc>
          <w:tcPr>
            <w:tcW w:w="1559" w:type="dxa"/>
          </w:tcPr>
          <w:p w14:paraId="1C5E1E88" w14:textId="77777777" w:rsidR="00533582" w:rsidRDefault="00CB5C37">
            <w:pPr>
              <w:keepNext/>
              <w:spacing w:before="40" w:after="40" w:line="280" w:lineRule="atLeast"/>
              <w:ind w:firstLine="0"/>
              <w:jc w:val="center"/>
            </w:pPr>
            <w:r>
              <w:rPr>
                <w:sz w:val="21"/>
              </w:rPr>
              <w:t>12</w:t>
            </w:r>
          </w:p>
        </w:tc>
        <w:tc>
          <w:tcPr>
            <w:tcW w:w="1559" w:type="dxa"/>
          </w:tcPr>
          <w:p w14:paraId="61C608E5" w14:textId="77777777" w:rsidR="00533582" w:rsidRDefault="00CB5C37">
            <w:pPr>
              <w:keepNext/>
              <w:spacing w:before="40" w:after="40" w:line="280" w:lineRule="atLeast"/>
              <w:ind w:firstLine="0"/>
              <w:jc w:val="center"/>
            </w:pPr>
            <w:r>
              <w:rPr>
                <w:sz w:val="21"/>
              </w:rPr>
              <w:t>1304</w:t>
            </w:r>
          </w:p>
        </w:tc>
        <w:tc>
          <w:tcPr>
            <w:tcW w:w="1559" w:type="dxa"/>
          </w:tcPr>
          <w:p w14:paraId="05502099" w14:textId="77777777" w:rsidR="00533582" w:rsidRDefault="00CB5C37">
            <w:pPr>
              <w:keepNext/>
              <w:spacing w:before="40" w:after="40" w:line="280" w:lineRule="atLeast"/>
              <w:ind w:firstLine="0"/>
              <w:jc w:val="center"/>
            </w:pPr>
            <w:r>
              <w:rPr>
                <w:sz w:val="21"/>
              </w:rPr>
              <w:t>972</w:t>
            </w:r>
          </w:p>
        </w:tc>
        <w:tc>
          <w:tcPr>
            <w:tcW w:w="1559" w:type="dxa"/>
          </w:tcPr>
          <w:p w14:paraId="6DFF342B" w14:textId="77777777" w:rsidR="00533582" w:rsidRDefault="00CB5C37">
            <w:pPr>
              <w:keepNext/>
              <w:spacing w:before="40" w:after="40" w:line="280" w:lineRule="atLeast"/>
              <w:ind w:firstLine="0"/>
              <w:jc w:val="center"/>
            </w:pPr>
            <w:r>
              <w:rPr>
                <w:sz w:val="21"/>
              </w:rPr>
              <w:t>50</w:t>
            </w:r>
          </w:p>
        </w:tc>
        <w:tc>
          <w:tcPr>
            <w:tcW w:w="1559" w:type="dxa"/>
          </w:tcPr>
          <w:p w14:paraId="7281445D" w14:textId="77777777" w:rsidR="00533582" w:rsidRDefault="00CB5C37">
            <w:pPr>
              <w:keepNext/>
              <w:spacing w:before="40" w:after="40" w:line="280" w:lineRule="atLeast"/>
              <w:ind w:firstLine="0"/>
              <w:jc w:val="center"/>
            </w:pPr>
            <w:r>
              <w:rPr>
                <w:sz w:val="21"/>
              </w:rPr>
              <w:t>98</w:t>
            </w:r>
          </w:p>
        </w:tc>
        <w:tc>
          <w:tcPr>
            <w:tcW w:w="1559" w:type="dxa"/>
          </w:tcPr>
          <w:p w14:paraId="64288F9B" w14:textId="77777777" w:rsidR="00533582" w:rsidRDefault="00CB5C37">
            <w:pPr>
              <w:keepNext/>
              <w:spacing w:before="40" w:after="40" w:line="280" w:lineRule="atLeast"/>
              <w:ind w:firstLine="0"/>
              <w:jc w:val="center"/>
            </w:pPr>
            <w:r>
              <w:rPr>
                <w:sz w:val="21"/>
              </w:rPr>
              <w:t>18</w:t>
            </w:r>
          </w:p>
        </w:tc>
      </w:tr>
      <w:tr w:rsidR="00533582" w14:paraId="28BCE2D4" w14:textId="77777777">
        <w:trPr>
          <w:cantSplit/>
        </w:trPr>
        <w:tc>
          <w:tcPr>
            <w:tcW w:w="1559" w:type="dxa"/>
          </w:tcPr>
          <w:p w14:paraId="1AC47522" w14:textId="77777777" w:rsidR="00533582" w:rsidRDefault="00CB5C37">
            <w:pPr>
              <w:keepNext/>
              <w:spacing w:before="40" w:after="40" w:line="280" w:lineRule="atLeast"/>
              <w:ind w:firstLine="0"/>
              <w:jc w:val="center"/>
            </w:pPr>
            <w:r>
              <w:rPr>
                <w:sz w:val="21"/>
              </w:rPr>
              <w:t>48</w:t>
            </w:r>
          </w:p>
        </w:tc>
        <w:tc>
          <w:tcPr>
            <w:tcW w:w="1559" w:type="dxa"/>
          </w:tcPr>
          <w:p w14:paraId="7DCE4A47" w14:textId="77777777" w:rsidR="00533582" w:rsidRDefault="00CB5C37">
            <w:pPr>
              <w:keepNext/>
              <w:spacing w:before="40" w:after="40" w:line="280" w:lineRule="atLeast"/>
              <w:ind w:firstLine="0"/>
              <w:jc w:val="center"/>
            </w:pPr>
            <w:r>
              <w:rPr>
                <w:sz w:val="21"/>
              </w:rPr>
              <w:t>1900</w:t>
            </w:r>
          </w:p>
        </w:tc>
        <w:tc>
          <w:tcPr>
            <w:tcW w:w="1559" w:type="dxa"/>
          </w:tcPr>
          <w:p w14:paraId="6E048E16" w14:textId="77777777" w:rsidR="00533582" w:rsidRDefault="00CB5C37">
            <w:pPr>
              <w:keepNext/>
              <w:spacing w:before="40" w:after="40" w:line="280" w:lineRule="atLeast"/>
              <w:ind w:firstLine="0"/>
              <w:jc w:val="center"/>
            </w:pPr>
            <w:r>
              <w:rPr>
                <w:sz w:val="21"/>
              </w:rPr>
              <w:t>1728</w:t>
            </w:r>
          </w:p>
        </w:tc>
        <w:tc>
          <w:tcPr>
            <w:tcW w:w="1559" w:type="dxa"/>
          </w:tcPr>
          <w:p w14:paraId="3FCBCB6B" w14:textId="77777777" w:rsidR="00533582" w:rsidRDefault="00CB5C37">
            <w:pPr>
              <w:keepNext/>
              <w:spacing w:before="40" w:after="40" w:line="280" w:lineRule="atLeast"/>
              <w:ind w:firstLine="0"/>
              <w:jc w:val="center"/>
            </w:pPr>
            <w:r>
              <w:rPr>
                <w:sz w:val="21"/>
              </w:rPr>
              <w:t>1</w:t>
            </w:r>
          </w:p>
        </w:tc>
        <w:tc>
          <w:tcPr>
            <w:tcW w:w="1559" w:type="dxa"/>
          </w:tcPr>
          <w:p w14:paraId="0847913B" w14:textId="77777777" w:rsidR="00533582" w:rsidRDefault="00CB5C37">
            <w:pPr>
              <w:keepNext/>
              <w:spacing w:before="40" w:after="40" w:line="280" w:lineRule="atLeast"/>
              <w:ind w:firstLine="0"/>
              <w:jc w:val="center"/>
            </w:pPr>
            <w:r>
              <w:rPr>
                <w:sz w:val="21"/>
              </w:rPr>
              <w:t>1728</w:t>
            </w:r>
          </w:p>
        </w:tc>
        <w:tc>
          <w:tcPr>
            <w:tcW w:w="1559" w:type="dxa"/>
          </w:tcPr>
          <w:p w14:paraId="3C9B313E" w14:textId="77777777" w:rsidR="00533582" w:rsidRDefault="00CB5C37">
            <w:pPr>
              <w:keepNext/>
              <w:spacing w:before="40" w:after="40" w:line="280" w:lineRule="atLeast"/>
              <w:ind w:firstLine="0"/>
              <w:jc w:val="center"/>
            </w:pPr>
            <w:r>
              <w:rPr>
                <w:sz w:val="21"/>
              </w:rPr>
              <w:t>368</w:t>
            </w:r>
          </w:p>
        </w:tc>
      </w:tr>
      <w:tr w:rsidR="00533582" w14:paraId="382E5931" w14:textId="77777777">
        <w:trPr>
          <w:cantSplit/>
        </w:trPr>
        <w:tc>
          <w:tcPr>
            <w:tcW w:w="1559" w:type="dxa"/>
          </w:tcPr>
          <w:p w14:paraId="7156A78B" w14:textId="77777777" w:rsidR="00533582" w:rsidRDefault="00CB5C37">
            <w:pPr>
              <w:keepNext/>
              <w:spacing w:before="40" w:after="40" w:line="280" w:lineRule="atLeast"/>
              <w:ind w:firstLine="0"/>
              <w:jc w:val="center"/>
            </w:pPr>
            <w:r>
              <w:rPr>
                <w:sz w:val="21"/>
              </w:rPr>
              <w:t>50</w:t>
            </w:r>
          </w:p>
        </w:tc>
        <w:tc>
          <w:tcPr>
            <w:tcW w:w="1559" w:type="dxa"/>
          </w:tcPr>
          <w:p w14:paraId="2466791B" w14:textId="77777777" w:rsidR="00533582" w:rsidRDefault="00CB5C37">
            <w:pPr>
              <w:keepNext/>
              <w:spacing w:before="40" w:after="40" w:line="280" w:lineRule="atLeast"/>
              <w:ind w:firstLine="0"/>
              <w:jc w:val="center"/>
            </w:pPr>
            <w:r>
              <w:rPr>
                <w:sz w:val="21"/>
              </w:rPr>
              <w:t>4781</w:t>
            </w:r>
          </w:p>
        </w:tc>
        <w:tc>
          <w:tcPr>
            <w:tcW w:w="1559" w:type="dxa"/>
          </w:tcPr>
          <w:p w14:paraId="0A40D329" w14:textId="77777777" w:rsidR="00533582" w:rsidRDefault="00CB5C37">
            <w:pPr>
              <w:keepNext/>
              <w:spacing w:before="40" w:after="40" w:line="280" w:lineRule="atLeast"/>
              <w:ind w:firstLine="0"/>
              <w:jc w:val="center"/>
            </w:pPr>
            <w:r>
              <w:rPr>
                <w:sz w:val="21"/>
              </w:rPr>
              <w:t>4555</w:t>
            </w:r>
          </w:p>
        </w:tc>
        <w:tc>
          <w:tcPr>
            <w:tcW w:w="1559" w:type="dxa"/>
          </w:tcPr>
          <w:p w14:paraId="73F170E8" w14:textId="77777777" w:rsidR="00533582" w:rsidRDefault="00CB5C37">
            <w:pPr>
              <w:keepNext/>
              <w:spacing w:before="40" w:after="40" w:line="280" w:lineRule="atLeast"/>
              <w:ind w:firstLine="0"/>
              <w:jc w:val="center"/>
            </w:pPr>
            <w:r>
              <w:rPr>
                <w:sz w:val="21"/>
              </w:rPr>
              <w:t>23</w:t>
            </w:r>
          </w:p>
        </w:tc>
        <w:tc>
          <w:tcPr>
            <w:tcW w:w="1559" w:type="dxa"/>
          </w:tcPr>
          <w:p w14:paraId="10856A26" w14:textId="77777777" w:rsidR="00533582" w:rsidRDefault="00CB5C37">
            <w:pPr>
              <w:keepNext/>
              <w:spacing w:before="40" w:after="40" w:line="280" w:lineRule="atLeast"/>
              <w:ind w:firstLine="0"/>
              <w:jc w:val="center"/>
            </w:pPr>
            <w:r>
              <w:rPr>
                <w:sz w:val="21"/>
              </w:rPr>
              <w:t>4011</w:t>
            </w:r>
          </w:p>
        </w:tc>
        <w:tc>
          <w:tcPr>
            <w:tcW w:w="1559" w:type="dxa"/>
          </w:tcPr>
          <w:p w14:paraId="6945DCA3" w14:textId="77777777" w:rsidR="00533582" w:rsidRDefault="00CB5C37">
            <w:pPr>
              <w:keepNext/>
              <w:spacing w:before="40" w:after="40" w:line="280" w:lineRule="atLeast"/>
              <w:ind w:firstLine="0"/>
              <w:jc w:val="center"/>
            </w:pPr>
            <w:r>
              <w:rPr>
                <w:sz w:val="21"/>
              </w:rPr>
              <w:t>185</w:t>
            </w:r>
          </w:p>
        </w:tc>
      </w:tr>
      <w:tr w:rsidR="00533582" w14:paraId="3AA9614A" w14:textId="77777777">
        <w:trPr>
          <w:cantSplit/>
        </w:trPr>
        <w:tc>
          <w:tcPr>
            <w:tcW w:w="1559" w:type="dxa"/>
          </w:tcPr>
          <w:p w14:paraId="65208FEE" w14:textId="77777777" w:rsidR="00533582" w:rsidRDefault="00CB5C37">
            <w:pPr>
              <w:keepNext/>
              <w:spacing w:before="40" w:after="40" w:line="280" w:lineRule="atLeast"/>
              <w:ind w:firstLine="0"/>
              <w:jc w:val="center"/>
            </w:pPr>
            <w:r>
              <w:rPr>
                <w:sz w:val="21"/>
              </w:rPr>
              <w:t>18</w:t>
            </w:r>
          </w:p>
        </w:tc>
        <w:tc>
          <w:tcPr>
            <w:tcW w:w="1559" w:type="dxa"/>
          </w:tcPr>
          <w:p w14:paraId="2D3E8337" w14:textId="77777777" w:rsidR="00533582" w:rsidRDefault="00CB5C37">
            <w:pPr>
              <w:keepNext/>
              <w:spacing w:before="40" w:after="40" w:line="280" w:lineRule="atLeast"/>
              <w:ind w:firstLine="0"/>
              <w:jc w:val="center"/>
            </w:pPr>
            <w:r>
              <w:rPr>
                <w:sz w:val="21"/>
              </w:rPr>
              <w:t>3285</w:t>
            </w:r>
          </w:p>
        </w:tc>
        <w:tc>
          <w:tcPr>
            <w:tcW w:w="1559" w:type="dxa"/>
          </w:tcPr>
          <w:p w14:paraId="523CA215" w14:textId="77777777" w:rsidR="00533582" w:rsidRDefault="00CB5C37">
            <w:pPr>
              <w:keepNext/>
              <w:spacing w:before="40" w:after="40" w:line="280" w:lineRule="atLeast"/>
              <w:ind w:firstLine="0"/>
              <w:jc w:val="center"/>
            </w:pPr>
            <w:r>
              <w:rPr>
                <w:sz w:val="21"/>
              </w:rPr>
              <w:t>2727</w:t>
            </w:r>
          </w:p>
        </w:tc>
        <w:tc>
          <w:tcPr>
            <w:tcW w:w="1559" w:type="dxa"/>
          </w:tcPr>
          <w:p w14:paraId="7B22D5F1" w14:textId="77777777" w:rsidR="00533582" w:rsidRDefault="00CB5C37">
            <w:pPr>
              <w:keepNext/>
              <w:spacing w:before="40" w:after="40" w:line="280" w:lineRule="atLeast"/>
              <w:ind w:firstLine="0"/>
              <w:jc w:val="center"/>
            </w:pPr>
            <w:r>
              <w:rPr>
                <w:sz w:val="21"/>
              </w:rPr>
              <w:t>126</w:t>
            </w:r>
          </w:p>
        </w:tc>
        <w:tc>
          <w:tcPr>
            <w:tcW w:w="1559" w:type="dxa"/>
          </w:tcPr>
          <w:p w14:paraId="02768859" w14:textId="77777777" w:rsidR="00533582" w:rsidRDefault="00CB5C37">
            <w:pPr>
              <w:keepNext/>
              <w:spacing w:before="40" w:after="40" w:line="280" w:lineRule="atLeast"/>
              <w:ind w:firstLine="0"/>
              <w:jc w:val="center"/>
            </w:pPr>
            <w:r>
              <w:rPr>
                <w:sz w:val="21"/>
              </w:rPr>
              <w:t>59</w:t>
            </w:r>
          </w:p>
        </w:tc>
        <w:tc>
          <w:tcPr>
            <w:tcW w:w="1559" w:type="dxa"/>
          </w:tcPr>
          <w:p w14:paraId="1859734F" w14:textId="77777777" w:rsidR="00533582" w:rsidRDefault="00CB5C37">
            <w:pPr>
              <w:keepNext/>
              <w:spacing w:before="40" w:after="40" w:line="280" w:lineRule="atLeast"/>
              <w:ind w:firstLine="0"/>
              <w:jc w:val="center"/>
            </w:pPr>
            <w:r>
              <w:rPr>
                <w:sz w:val="21"/>
              </w:rPr>
              <w:t>27</w:t>
            </w:r>
          </w:p>
        </w:tc>
      </w:tr>
      <w:tr w:rsidR="00533582" w14:paraId="60060363" w14:textId="77777777">
        <w:trPr>
          <w:cantSplit/>
        </w:trPr>
        <w:tc>
          <w:tcPr>
            <w:tcW w:w="1559" w:type="dxa"/>
          </w:tcPr>
          <w:p w14:paraId="0F061839" w14:textId="77777777" w:rsidR="00533582" w:rsidRDefault="00CB5C37">
            <w:pPr>
              <w:keepNext/>
              <w:spacing w:before="40" w:after="40" w:line="280" w:lineRule="atLeast"/>
              <w:ind w:firstLine="0"/>
              <w:jc w:val="center"/>
            </w:pPr>
            <w:r>
              <w:rPr>
                <w:sz w:val="21"/>
              </w:rPr>
              <w:t>33</w:t>
            </w:r>
          </w:p>
        </w:tc>
        <w:tc>
          <w:tcPr>
            <w:tcW w:w="1559" w:type="dxa"/>
          </w:tcPr>
          <w:p w14:paraId="77DBE8FE" w14:textId="77777777" w:rsidR="00533582" w:rsidRDefault="00CB5C37">
            <w:pPr>
              <w:keepNext/>
              <w:spacing w:before="40" w:after="40" w:line="280" w:lineRule="atLeast"/>
              <w:ind w:firstLine="0"/>
              <w:jc w:val="center"/>
            </w:pPr>
            <w:r>
              <w:rPr>
                <w:sz w:val="21"/>
              </w:rPr>
              <w:t>4069</w:t>
            </w:r>
          </w:p>
        </w:tc>
        <w:tc>
          <w:tcPr>
            <w:tcW w:w="1559" w:type="dxa"/>
          </w:tcPr>
          <w:p w14:paraId="4A865182" w14:textId="77777777" w:rsidR="00533582" w:rsidRDefault="00CB5C37">
            <w:pPr>
              <w:keepNext/>
              <w:spacing w:before="40" w:after="40" w:line="280" w:lineRule="atLeast"/>
              <w:ind w:firstLine="0"/>
              <w:jc w:val="center"/>
            </w:pPr>
            <w:r>
              <w:rPr>
                <w:sz w:val="21"/>
              </w:rPr>
              <w:t>3465</w:t>
            </w:r>
          </w:p>
        </w:tc>
        <w:tc>
          <w:tcPr>
            <w:tcW w:w="1559" w:type="dxa"/>
          </w:tcPr>
          <w:p w14:paraId="1DF1BE2C" w14:textId="77777777" w:rsidR="00533582" w:rsidRDefault="00CB5C37">
            <w:pPr>
              <w:keepNext/>
              <w:spacing w:before="40" w:after="40" w:line="280" w:lineRule="atLeast"/>
              <w:ind w:firstLine="0"/>
              <w:jc w:val="center"/>
            </w:pPr>
            <w:r>
              <w:rPr>
                <w:sz w:val="21"/>
              </w:rPr>
              <w:t>95</w:t>
            </w:r>
          </w:p>
        </w:tc>
        <w:tc>
          <w:tcPr>
            <w:tcW w:w="1559" w:type="dxa"/>
          </w:tcPr>
          <w:p w14:paraId="5E195E92" w14:textId="77777777" w:rsidR="00533582" w:rsidRDefault="00CB5C37">
            <w:pPr>
              <w:keepNext/>
              <w:spacing w:before="40" w:after="40" w:line="280" w:lineRule="atLeast"/>
              <w:ind w:firstLine="0"/>
              <w:jc w:val="center"/>
            </w:pPr>
            <w:r>
              <w:rPr>
                <w:sz w:val="21"/>
              </w:rPr>
              <w:t>64</w:t>
            </w:r>
          </w:p>
        </w:tc>
        <w:tc>
          <w:tcPr>
            <w:tcW w:w="1559" w:type="dxa"/>
          </w:tcPr>
          <w:p w14:paraId="0E4DF6E9" w14:textId="77777777" w:rsidR="00533582" w:rsidRDefault="00CB5C37">
            <w:pPr>
              <w:keepNext/>
              <w:spacing w:before="40" w:after="40" w:line="280" w:lineRule="atLeast"/>
              <w:ind w:firstLine="0"/>
              <w:jc w:val="center"/>
            </w:pPr>
            <w:r>
              <w:rPr>
                <w:sz w:val="21"/>
              </w:rPr>
              <w:t>33</w:t>
            </w:r>
          </w:p>
        </w:tc>
      </w:tr>
      <w:tr w:rsidR="00533582" w14:paraId="0AAED25D" w14:textId="77777777">
        <w:trPr>
          <w:cantSplit/>
        </w:trPr>
        <w:tc>
          <w:tcPr>
            <w:tcW w:w="1559" w:type="dxa"/>
          </w:tcPr>
          <w:p w14:paraId="61BCD663" w14:textId="77777777" w:rsidR="00533582" w:rsidRDefault="00CB5C37">
            <w:pPr>
              <w:spacing w:before="40" w:after="40" w:line="280" w:lineRule="atLeast"/>
              <w:ind w:firstLine="0"/>
              <w:jc w:val="center"/>
            </w:pPr>
            <w:r>
              <w:rPr>
                <w:sz w:val="21"/>
              </w:rPr>
              <w:t>67</w:t>
            </w:r>
          </w:p>
        </w:tc>
        <w:tc>
          <w:tcPr>
            <w:tcW w:w="1559" w:type="dxa"/>
          </w:tcPr>
          <w:p w14:paraId="2479839C" w14:textId="77777777" w:rsidR="00533582" w:rsidRDefault="00CB5C37">
            <w:pPr>
              <w:spacing w:before="40" w:after="40" w:line="280" w:lineRule="atLeast"/>
              <w:ind w:firstLine="0"/>
              <w:jc w:val="center"/>
            </w:pPr>
            <w:r>
              <w:rPr>
                <w:sz w:val="21"/>
              </w:rPr>
              <w:t>8996</w:t>
            </w:r>
          </w:p>
        </w:tc>
        <w:tc>
          <w:tcPr>
            <w:tcW w:w="1559" w:type="dxa"/>
          </w:tcPr>
          <w:p w14:paraId="64BAC3DF" w14:textId="77777777" w:rsidR="00533582" w:rsidRDefault="00CB5C37">
            <w:pPr>
              <w:spacing w:before="40" w:after="40" w:line="280" w:lineRule="atLeast"/>
              <w:ind w:firstLine="0"/>
              <w:jc w:val="center"/>
            </w:pPr>
            <w:r>
              <w:rPr>
                <w:sz w:val="21"/>
              </w:rPr>
              <w:t>8804</w:t>
            </w:r>
          </w:p>
        </w:tc>
        <w:tc>
          <w:tcPr>
            <w:tcW w:w="1559" w:type="dxa"/>
          </w:tcPr>
          <w:p w14:paraId="6BF937CC" w14:textId="77777777" w:rsidR="00533582" w:rsidRDefault="00CB5C37">
            <w:pPr>
              <w:spacing w:before="40" w:after="40" w:line="280" w:lineRule="atLeast"/>
              <w:ind w:firstLine="0"/>
              <w:jc w:val="center"/>
            </w:pPr>
            <w:r>
              <w:rPr>
                <w:sz w:val="21"/>
              </w:rPr>
              <w:t>71</w:t>
            </w:r>
          </w:p>
        </w:tc>
        <w:tc>
          <w:tcPr>
            <w:tcW w:w="1559" w:type="dxa"/>
          </w:tcPr>
          <w:p w14:paraId="52DE7BA1" w14:textId="77777777" w:rsidR="00533582" w:rsidRDefault="00CB5C37">
            <w:pPr>
              <w:spacing w:before="40" w:after="40" w:line="280" w:lineRule="atLeast"/>
              <w:ind w:firstLine="0"/>
              <w:jc w:val="center"/>
            </w:pPr>
            <w:r>
              <w:rPr>
                <w:sz w:val="21"/>
              </w:rPr>
              <w:t>124</w:t>
            </w:r>
          </w:p>
        </w:tc>
        <w:tc>
          <w:tcPr>
            <w:tcW w:w="1559" w:type="dxa"/>
          </w:tcPr>
          <w:p w14:paraId="3C39A655" w14:textId="77777777" w:rsidR="00533582" w:rsidRDefault="00CB5C37">
            <w:pPr>
              <w:spacing w:before="40" w:after="40" w:line="280" w:lineRule="atLeast"/>
              <w:ind w:firstLine="0"/>
              <w:jc w:val="center"/>
            </w:pPr>
            <w:r>
              <w:rPr>
                <w:sz w:val="21"/>
              </w:rPr>
              <w:t>123</w:t>
            </w:r>
          </w:p>
        </w:tc>
      </w:tr>
    </w:tbl>
    <w:p w14:paraId="6FC8F833" w14:textId="77777777" w:rsidR="00533582" w:rsidRDefault="00CB5C37">
      <w:pPr>
        <w:pStyle w:val="af"/>
        <w:spacing w:line="400" w:lineRule="atLeast"/>
      </w:pPr>
      <w:r>
        <w:rPr>
          <w:rFonts w:hint="eastAsia"/>
        </w:rPr>
        <w:t>具体计算最大分量占比：第</w:t>
      </w:r>
      <w:r>
        <w:t xml:space="preserve"> </w:t>
      </w:r>
      <m:oMath>
        <m:r>
          <w:rPr>
            <w:rFonts w:ascii="Cambria Math" w:hAnsi="Cambria Math"/>
          </w:rPr>
          <m:t>48</m:t>
        </m:r>
      </m:oMath>
      <w:r>
        <w:t xml:space="preserve"> </w:t>
      </w:r>
      <w:r>
        <w:rPr>
          <w:rFonts w:hint="eastAsia"/>
        </w:rPr>
        <w:t>图</w:t>
      </w:r>
      <w:r>
        <w:t xml:space="preserve"> </w:t>
      </w:r>
      <m:oMath>
        <m:r>
          <w:rPr>
            <w:rFonts w:ascii="Cambria Math" w:hAnsi="Cambria Math"/>
          </w:rPr>
          <m:t>χ</m:t>
        </m:r>
        <m:r>
          <m:rPr>
            <m:sty m:val="p"/>
          </m:rPr>
          <w:rPr>
            <w:rFonts w:ascii="Cambria Math" w:hAnsi="Cambria Math"/>
          </w:rPr>
          <m:t>=</m:t>
        </m:r>
        <m:r>
          <w:rPr>
            <w:rFonts w:ascii="Cambria Math" w:hAnsi="Cambria Math"/>
          </w:rPr>
          <m:t>1728</m:t>
        </m:r>
        <m:r>
          <m:rPr>
            <m:sty m:val="p"/>
          </m:rPr>
          <w:rPr>
            <w:rFonts w:ascii="Cambria Math" w:hAnsi="Cambria Math"/>
          </w:rPr>
          <m:t>/</m:t>
        </m:r>
        <m:r>
          <w:rPr>
            <w:rFonts w:ascii="Cambria Math" w:hAnsi="Cambria Math"/>
          </w:rPr>
          <m:t>1728</m:t>
        </m:r>
        <m:r>
          <m:rPr>
            <m:sty m:val="p"/>
          </m:rPr>
          <w:rPr>
            <w:rFonts w:ascii="Cambria Math" w:hAnsi="Cambria Math"/>
          </w:rPr>
          <m:t>=</m:t>
        </m:r>
        <m:r>
          <w:rPr>
            <w:rFonts w:ascii="Cambria Math" w:hAnsi="Cambria Math"/>
          </w:rPr>
          <m:t>1</m:t>
        </m:r>
      </m:oMath>
      <w:r>
        <w:rPr>
          <w:rFonts w:hint="eastAsia"/>
        </w:rPr>
        <w:t>；第</w:t>
      </w:r>
      <w:r>
        <w:t xml:space="preserve"> </w:t>
      </w:r>
      <m:oMath>
        <m:r>
          <w:rPr>
            <w:rFonts w:ascii="Cambria Math" w:hAnsi="Cambria Math"/>
          </w:rPr>
          <m:t>50</m:t>
        </m:r>
      </m:oMath>
      <w:r>
        <w:t xml:space="preserve"> </w:t>
      </w:r>
      <w:r>
        <w:rPr>
          <w:rFonts w:hint="eastAsia"/>
        </w:rPr>
        <w:t>图</w:t>
      </w:r>
      <w:r>
        <w:t xml:space="preserve"> </w:t>
      </w:r>
      <m:oMath>
        <m:r>
          <w:rPr>
            <w:rFonts w:ascii="Cambria Math" w:hAnsi="Cambria Math"/>
          </w:rPr>
          <m:t>χ</m:t>
        </m:r>
        <m:r>
          <m:rPr>
            <m:sty m:val="p"/>
          </m:rPr>
          <w:rPr>
            <w:rFonts w:ascii="Cambria Math" w:hAnsi="Cambria Math"/>
          </w:rPr>
          <m:t>=</m:t>
        </m:r>
        <m:r>
          <w:rPr>
            <w:rFonts w:ascii="Cambria Math" w:hAnsi="Cambria Math"/>
          </w:rPr>
          <m:t>4011</m:t>
        </m:r>
        <m:r>
          <m:rPr>
            <m:sty m:val="p"/>
          </m:rPr>
          <w:rPr>
            <w:rFonts w:ascii="Cambria Math" w:hAnsi="Cambria Math"/>
          </w:rPr>
          <m:t>/</m:t>
        </m:r>
        <m:r>
          <w:rPr>
            <w:rFonts w:ascii="Cambria Math" w:hAnsi="Cambria Math"/>
          </w:rPr>
          <m:t>4555</m:t>
        </m:r>
        <m:r>
          <m:rPr>
            <m:sty m:val="p"/>
          </m:rPr>
          <w:rPr>
            <w:rFonts w:ascii="Cambria Math" w:hAnsi="Cambria Math"/>
          </w:rPr>
          <m:t>≈</m:t>
        </m:r>
        <m:r>
          <w:rPr>
            <w:rFonts w:ascii="Cambria Math" w:hAnsi="Cambria Math"/>
          </w:rPr>
          <m:t>0.8806</m:t>
        </m:r>
      </m:oMath>
      <w:r>
        <w:rPr>
          <w:rFonts w:hint="eastAsia"/>
        </w:rPr>
        <w:t>。完整分量直接分核，至少有一个核心需要承担主导分量的大部分工作，难以充分利用其余核心。相反，第</w:t>
      </w:r>
      <w:r>
        <w:t xml:space="preserve"> </w:t>
      </w:r>
      <m:oMath>
        <m:r>
          <w:rPr>
            <w:rFonts w:ascii="Cambria Math" w:hAnsi="Cambria Math"/>
          </w:rPr>
          <m:t>18</m:t>
        </m:r>
      </m:oMath>
      <w:r>
        <w:t xml:space="preserve"> </w:t>
      </w:r>
      <w:r>
        <w:rPr>
          <w:rFonts w:hint="eastAsia"/>
        </w:rPr>
        <w:t>图</w:t>
      </w:r>
      <w:r>
        <w:t xml:space="preserve"> </w:t>
      </w:r>
      <m:oMath>
        <m:r>
          <w:rPr>
            <w:rFonts w:ascii="Cambria Math" w:hAnsi="Cambria Math"/>
          </w:rPr>
          <m:t>χ</m:t>
        </m:r>
        <m:r>
          <m:rPr>
            <m:sty m:val="p"/>
          </m:rPr>
          <w:rPr>
            <w:rFonts w:ascii="Cambria Math" w:hAnsi="Cambria Math"/>
          </w:rPr>
          <m:t>=</m:t>
        </m:r>
        <m:r>
          <w:rPr>
            <w:rFonts w:ascii="Cambria Math" w:hAnsi="Cambria Math"/>
          </w:rPr>
          <m:t>59</m:t>
        </m:r>
        <m:r>
          <m:rPr>
            <m:sty m:val="p"/>
          </m:rPr>
          <w:rPr>
            <w:rFonts w:ascii="Cambria Math" w:hAnsi="Cambria Math"/>
          </w:rPr>
          <m:t>/</m:t>
        </m:r>
        <m:r>
          <w:rPr>
            <w:rFonts w:ascii="Cambria Math" w:hAnsi="Cambria Math"/>
          </w:rPr>
          <m:t>2727</m:t>
        </m:r>
        <m:r>
          <m:rPr>
            <m:sty m:val="p"/>
          </m:rPr>
          <w:rPr>
            <w:rFonts w:ascii="Cambria Math" w:hAnsi="Cambria Math"/>
          </w:rPr>
          <m:t>≈</m:t>
        </m:r>
        <m:r>
          <w:rPr>
            <w:rFonts w:ascii="Cambria Math" w:hAnsi="Cambria Math"/>
          </w:rPr>
          <m:t>0.0216</m:t>
        </m:r>
      </m:oMath>
      <w:r>
        <w:rPr>
          <w:rFonts w:hint="eastAsia"/>
        </w:rPr>
        <w:t>，第</w:t>
      </w:r>
      <w:r>
        <w:t xml:space="preserve"> </w:t>
      </w:r>
      <m:oMath>
        <m:r>
          <w:rPr>
            <w:rFonts w:ascii="Cambria Math" w:hAnsi="Cambria Math"/>
          </w:rPr>
          <m:t>33</m:t>
        </m:r>
      </m:oMath>
      <w:r>
        <w:t xml:space="preserve"> </w:t>
      </w:r>
      <w:r>
        <w:rPr>
          <w:rFonts w:hint="eastAsia"/>
        </w:rPr>
        <w:t>图</w:t>
      </w:r>
      <w:r>
        <w:t xml:space="preserve"> </w:t>
      </w:r>
      <m:oMath>
        <m:r>
          <w:rPr>
            <w:rFonts w:ascii="Cambria Math" w:hAnsi="Cambria Math"/>
          </w:rPr>
          <m:t>χ</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3465</m:t>
        </m:r>
        <m:r>
          <m:rPr>
            <m:sty m:val="p"/>
          </m:rPr>
          <w:rPr>
            <w:rFonts w:ascii="Cambria Math" w:hAnsi="Cambria Math"/>
          </w:rPr>
          <m:t>≈</m:t>
        </m:r>
        <m:r>
          <w:rPr>
            <w:rFonts w:ascii="Cambria Math" w:hAnsi="Cambria Math"/>
          </w:rPr>
          <m:t>0.0185</m:t>
        </m:r>
      </m:oMath>
      <w:r>
        <w:rPr>
          <w:rFonts w:hint="eastAsia"/>
        </w:rPr>
        <w:t>，分量整体分核已经提供很多可调的独立工作块；对它们过早细切单个小分量，很可能增加</w:t>
      </w:r>
      <w:r>
        <w:t xml:space="preserve"> Task </w:t>
      </w:r>
      <w:r>
        <w:rPr>
          <w:rFonts w:hint="eastAsia"/>
        </w:rPr>
        <w:t>或跨核边界而无明显并行收益。第</w:t>
      </w:r>
      <w:r>
        <w:t xml:space="preserve"> </w:t>
      </w:r>
      <m:oMath>
        <m:r>
          <w:rPr>
            <w:rFonts w:ascii="Cambria Math" w:hAnsi="Cambria Math"/>
          </w:rPr>
          <m:t>67</m:t>
        </m:r>
      </m:oMath>
      <w:r>
        <w:t xml:space="preserve"> </w:t>
      </w:r>
      <w:r>
        <w:rPr>
          <w:rFonts w:hint="eastAsia"/>
        </w:rPr>
        <w:t>图操作多，却有</w:t>
      </w:r>
      <w:r>
        <w:t xml:space="preserve"> </w:t>
      </w:r>
      <m:oMath>
        <m:r>
          <w:rPr>
            <w:rFonts w:ascii="Cambria Math" w:hAnsi="Cambria Math"/>
          </w:rPr>
          <m:t>71</m:t>
        </m:r>
      </m:oMath>
      <w:r>
        <w:t xml:space="preserve"> </w:t>
      </w:r>
      <w:r>
        <w:rPr>
          <w:rFonts w:hint="eastAsia"/>
        </w:rPr>
        <w:t>个分量、最大分量仅</w:t>
      </w:r>
      <w:r>
        <w:t xml:space="preserve"> </w:t>
      </w:r>
      <m:oMath>
        <m:r>
          <w:rPr>
            <w:rFonts w:ascii="Cambria Math" w:hAnsi="Cambria Math"/>
          </w:rPr>
          <m:t>124</m:t>
        </m:r>
      </m:oMath>
      <w:r>
        <w:t xml:space="preserve"> </w:t>
      </w:r>
      <w:r>
        <w:rPr>
          <w:rFonts w:hint="eastAsia"/>
        </w:rPr>
        <w:t>个可切操作，提示“图很大”不等于“需要把某一个分量切成极小块”。这说明主机运行耗时与</w:t>
      </w:r>
      <w:r>
        <w:t xml:space="preserve"> NPU </w:t>
      </w:r>
      <w:r>
        <w:rPr>
          <w:rFonts w:hint="eastAsia"/>
        </w:rPr>
        <w:t>最优划分尺度是不同问题：第</w:t>
      </w:r>
      <w:r>
        <w:t xml:space="preserve"> </w:t>
      </w:r>
      <m:oMath>
        <m:r>
          <w:rPr>
            <w:rFonts w:ascii="Cambria Math" w:hAnsi="Cambria Math"/>
          </w:rPr>
          <m:t>67</m:t>
        </m:r>
      </m:oMath>
      <w:r>
        <w:t xml:space="preserve"> </w:t>
      </w:r>
      <w:r>
        <w:rPr>
          <w:rFonts w:hint="eastAsia"/>
        </w:rPr>
        <w:t>图因为节点多、官方核内展开复杂而求解贵，仍可先尝试以完整分量为单位构造高质量初解。</w:t>
      </w:r>
    </w:p>
    <w:p w14:paraId="0BE6A222" w14:textId="77777777" w:rsidR="00533582" w:rsidRDefault="00CB5C37">
      <w:pPr>
        <w:pStyle w:val="af"/>
      </w:pPr>
      <w:r>
        <w:rPr>
          <w:rFonts w:hint="eastAsia"/>
        </w:rPr>
        <w:t>这些结构量也并非独立决定瓶颈。最大拓扑深度是按操作层最长链的节点数，忽略每个操作的周期、</w:t>
      </w:r>
      <w:r>
        <w:rPr>
          <w:rFonts w:hint="eastAsia"/>
        </w:rPr>
        <w:t>Pipe</w:t>
      </w:r>
      <w:r>
        <w:t xml:space="preserve"> </w:t>
      </w:r>
      <w:r>
        <w:rPr>
          <w:rFonts w:hint="eastAsia"/>
        </w:rPr>
        <w:t>类别与张量字节；两条深度相同的链可以有完全不同的计算时长和</w:t>
      </w:r>
      <w:r>
        <w:t xml:space="preserve"> DDR </w:t>
      </w:r>
      <w:r>
        <w:rPr>
          <w:rFonts w:hint="eastAsia"/>
        </w:rPr>
        <w:t>压力。弱连通分量不计外部输入共享，因此不同分量即使没有中间依赖，也可能共同消费同一输入张量，分给不同</w:t>
      </w:r>
      <w:r>
        <w:t xml:space="preserve"> Task </w:t>
      </w:r>
      <w:r>
        <w:rPr>
          <w:rFonts w:hint="eastAsia"/>
        </w:rPr>
        <w:t>后重复读取。最大分量占比则只用算子数量，没有权衡某些算子的高周期或大张量。正因如此，表</w:t>
      </w:r>
      <w:r>
        <w:rPr>
          <w:rFonts w:hint="eastAsia"/>
        </w:rPr>
        <w:t>3.2</w:t>
      </w:r>
      <w:r>
        <w:rPr>
          <w:rFonts w:hint="eastAsia"/>
        </w:rPr>
        <w:t>只用于初解门控和结构解释，不能替代官方评价或作为全局最优的预言变量。</w:t>
      </w:r>
    </w:p>
    <w:p w14:paraId="29E6B185" w14:textId="77777777" w:rsidR="00533582" w:rsidRDefault="00CB5C37">
      <w:pPr>
        <w:pStyle w:val="21"/>
      </w:pPr>
      <w:bookmarkStart w:id="26" w:name="静态结构与五核实测的交叉核对"/>
      <w:bookmarkStart w:id="27" w:name="_Toc241318250"/>
      <w:bookmarkEnd w:id="24"/>
      <w:r>
        <w:t xml:space="preserve">3.4 </w:t>
      </w:r>
      <w:r>
        <w:rPr>
          <w:rFonts w:hint="eastAsia"/>
        </w:rPr>
        <w:t>静态结构与五核实测的交叉核对</w:t>
      </w:r>
      <w:bookmarkEnd w:id="27"/>
    </w:p>
    <w:p w14:paraId="1234F384" w14:textId="77777777" w:rsidR="00533582" w:rsidRDefault="00CB5C37">
      <w:pPr>
        <w:spacing w:line="400" w:lineRule="atLeast"/>
      </w:pPr>
      <w:r>
        <w:rPr>
          <w:rFonts w:hint="eastAsia"/>
        </w:rPr>
        <w:t>为检验结构判断有没有和实际结果完全脱节，表</w:t>
      </w:r>
      <w:r>
        <w:rPr>
          <w:rFonts w:hint="eastAsia"/>
        </w:rPr>
        <w:t>3.3</w:t>
      </w:r>
      <w:r>
        <w:rPr>
          <w:rFonts w:hint="eastAsia"/>
        </w:rPr>
        <w:t>把同六张图在五核下的两种场景实测并列。第</w:t>
      </w:r>
      <w:r>
        <w:t xml:space="preserve"> </w:t>
      </w:r>
      <m:oMath>
        <m:r>
          <w:rPr>
            <w:rFonts w:ascii="Cambria Math" w:hAnsi="Cambria Math"/>
          </w:rPr>
          <m:t>48</m:t>
        </m:r>
      </m:oMath>
      <w:r>
        <w:t xml:space="preserve"> </w:t>
      </w:r>
      <w:r>
        <w:rPr>
          <w:rFonts w:hint="eastAsia"/>
        </w:rPr>
        <w:t>图在</w:t>
      </w:r>
      <w:r>
        <w:t xml:space="preserve"> A </w:t>
      </w:r>
      <w:r>
        <w:rPr>
          <w:rFonts w:hint="eastAsia"/>
        </w:rPr>
        <w:t>中只取得约</w:t>
      </w:r>
      <w:r>
        <w:t xml:space="preserve"> </w:t>
      </w:r>
      <m:oMath>
        <m:r>
          <w:rPr>
            <w:rFonts w:ascii="Cambria Math" w:hAnsi="Cambria Math"/>
          </w:rPr>
          <m:t>1.1245</m:t>
        </m:r>
      </m:oMath>
      <w:r>
        <w:t xml:space="preserve"> </w:t>
      </w:r>
      <w:r>
        <w:rPr>
          <w:rFonts w:hint="eastAsia"/>
        </w:rPr>
        <w:t>倍，在</w:t>
      </w:r>
      <w:r>
        <w:t xml:space="preserve"> B </w:t>
      </w:r>
      <w:r>
        <w:rPr>
          <w:rFonts w:hint="eastAsia"/>
        </w:rPr>
        <w:t>中提高到约</w:t>
      </w:r>
      <w:r>
        <w:t xml:space="preserve"> </w:t>
      </w:r>
      <m:oMath>
        <m:r>
          <w:rPr>
            <w:rFonts w:ascii="Cambria Math" w:hAnsi="Cambria Math"/>
          </w:rPr>
          <m:t>2.1863</m:t>
        </m:r>
      </m:oMath>
      <w:r>
        <w:t xml:space="preserve"> </w:t>
      </w:r>
      <w:r>
        <w:rPr>
          <w:rFonts w:hint="eastAsia"/>
        </w:rPr>
        <w:t>倍；第</w:t>
      </w:r>
      <w:r>
        <w:t xml:space="preserve"> </w:t>
      </w:r>
      <m:oMath>
        <m:r>
          <w:rPr>
            <w:rFonts w:ascii="Cambria Math" w:hAnsi="Cambria Math"/>
          </w:rPr>
          <m:t>50</m:t>
        </m:r>
      </m:oMath>
      <w:r>
        <w:t xml:space="preserve"> </w:t>
      </w:r>
      <w:r>
        <w:rPr>
          <w:rFonts w:hint="eastAsia"/>
        </w:rPr>
        <w:t>图从约</w:t>
      </w:r>
      <w:r>
        <w:t xml:space="preserve"> </w:t>
      </w:r>
      <m:oMath>
        <m:r>
          <w:rPr>
            <w:rFonts w:ascii="Cambria Math" w:hAnsi="Cambria Math"/>
          </w:rPr>
          <m:t>1.5062</m:t>
        </m:r>
      </m:oMath>
      <w:r>
        <w:t xml:space="preserve"> </w:t>
      </w:r>
      <w:r>
        <w:rPr>
          <w:rFonts w:hint="eastAsia"/>
        </w:rPr>
        <w:t>倍到约</w:t>
      </w:r>
      <w:r>
        <w:t xml:space="preserve"> </w:t>
      </w:r>
      <m:oMath>
        <m:r>
          <w:rPr>
            <w:rFonts w:ascii="Cambria Math" w:hAnsi="Cambria Math"/>
          </w:rPr>
          <m:t>2.6254</m:t>
        </m:r>
      </m:oMath>
      <w:r>
        <w:t xml:space="preserve"> </w:t>
      </w:r>
      <w:r>
        <w:rPr>
          <w:rFonts w:hint="eastAsia"/>
        </w:rPr>
        <w:t>倍。它们的主导分量和长链为“完整分量单核”带来明显限制，场景</w:t>
      </w:r>
      <w:r>
        <w:t xml:space="preserve"> B </w:t>
      </w:r>
      <w:r>
        <w:rPr>
          <w:rFonts w:hint="eastAsia"/>
        </w:rPr>
        <w:t>允许同核驻留并重构候选后表现更好。不过这个成对结果同时改变了</w:t>
      </w:r>
      <w:r>
        <w:t xml:space="preserve"> Task </w:t>
      </w:r>
      <w:r>
        <w:rPr>
          <w:rFonts w:hint="eastAsia"/>
        </w:rPr>
        <w:t>规则、同步、正式候选集，不能把差值单独归因于某一个因素。第</w:t>
      </w:r>
      <w:r>
        <w:t xml:space="preserve"> </w:t>
      </w:r>
      <m:oMath>
        <m:r>
          <w:rPr>
            <w:rFonts w:ascii="Cambria Math" w:hAnsi="Cambria Math"/>
          </w:rPr>
          <m:t>18</m:t>
        </m:r>
      </m:oMath>
      <w:r>
        <w:t>、</w:t>
      </w:r>
      <m:oMath>
        <m:r>
          <w:rPr>
            <w:rFonts w:ascii="Cambria Math" w:hAnsi="Cambria Math"/>
          </w:rPr>
          <m:t>33</m:t>
        </m:r>
      </m:oMath>
      <w:r>
        <w:t xml:space="preserve"> </w:t>
      </w:r>
      <w:r>
        <w:rPr>
          <w:rFonts w:hint="eastAsia"/>
        </w:rPr>
        <w:t>图无主导分量，</w:t>
      </w:r>
      <w:r>
        <w:rPr>
          <w:rFonts w:hint="eastAsia"/>
        </w:rPr>
        <w:t>A</w:t>
      </w:r>
      <w:r>
        <w:t xml:space="preserve"> </w:t>
      </w:r>
      <w:r>
        <w:rPr>
          <w:rFonts w:hint="eastAsia"/>
        </w:rPr>
        <w:t>的五核表现已接近五倍；</w:t>
      </w:r>
      <w:r>
        <w:rPr>
          <w:rFonts w:hint="eastAsia"/>
        </w:rPr>
        <w:t>B</w:t>
      </w:r>
      <w:r>
        <w:t xml:space="preserve"> </w:t>
      </w:r>
      <w:r>
        <w:rPr>
          <w:rFonts w:hint="eastAsia"/>
        </w:rPr>
        <w:t>中绝对周期反而略高。第</w:t>
      </w:r>
      <w:r>
        <w:t xml:space="preserve"> </w:t>
      </w:r>
      <m:oMath>
        <m:r>
          <w:rPr>
            <w:rFonts w:ascii="Cambria Math" w:hAnsi="Cambria Math"/>
          </w:rPr>
          <m:t>67</m:t>
        </m:r>
      </m:oMath>
      <w:r>
        <w:t xml:space="preserve"> </w:t>
      </w:r>
      <w:r>
        <w:rPr>
          <w:rFonts w:hint="eastAsia"/>
        </w:rPr>
        <w:t>图</w:t>
      </w:r>
      <w:r>
        <w:t xml:space="preserve"> A/B </w:t>
      </w:r>
      <w:r>
        <w:rPr>
          <w:rFonts w:hint="eastAsia"/>
        </w:rPr>
        <w:t>五核周期也几乎持平。这些反例说明后续场景的机制更丰富，不意味着每张图都严格比前一问快。</w:t>
      </w:r>
    </w:p>
    <w:p w14:paraId="146ECB46" w14:textId="77777777" w:rsidR="00533582" w:rsidRDefault="00CB5C37">
      <w:pPr>
        <w:keepNext/>
        <w:spacing w:before="80" w:after="60" w:line="320" w:lineRule="exact"/>
        <w:ind w:firstLine="0"/>
        <w:jc w:val="center"/>
      </w:pPr>
      <w:r>
        <w:rPr>
          <w:rFonts w:hint="eastAsia"/>
          <w:sz w:val="21"/>
        </w:rPr>
        <w:lastRenderedPageBreak/>
        <w:t>表</w:t>
      </w:r>
      <w:r>
        <w:rPr>
          <w:sz w:val="21"/>
        </w:rPr>
        <w:t xml:space="preserve"> 3.3 </w:t>
      </w:r>
      <w:r>
        <w:rPr>
          <w:rFonts w:hint="eastAsia"/>
          <w:sz w:val="21"/>
        </w:rPr>
        <w:t>结构诊断图的五核实测对照；两场景使用各自已选方案</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3.3 结构诊断图的五核实测对照；两场景使用各自已选方案"/>
      </w:tblPr>
      <w:tblGrid>
        <w:gridCol w:w="1870"/>
        <w:gridCol w:w="1871"/>
        <w:gridCol w:w="1871"/>
        <w:gridCol w:w="1871"/>
        <w:gridCol w:w="1871"/>
      </w:tblGrid>
      <w:tr w:rsidR="00533582" w14:paraId="12A0476B" w14:textId="77777777">
        <w:trPr>
          <w:cantSplit/>
          <w:tblHeader/>
        </w:trPr>
        <w:tc>
          <w:tcPr>
            <w:tcW w:w="1871" w:type="dxa"/>
            <w:tcBorders>
              <w:bottom w:val="single" w:sz="4" w:space="0" w:color="auto"/>
            </w:tcBorders>
          </w:tcPr>
          <w:p w14:paraId="7978F85F" w14:textId="77777777" w:rsidR="00533582" w:rsidRDefault="00CB5C37">
            <w:pPr>
              <w:keepNext/>
              <w:spacing w:before="40" w:after="40" w:line="280" w:lineRule="atLeast"/>
              <w:ind w:firstLine="0"/>
              <w:jc w:val="center"/>
            </w:pPr>
            <w:r>
              <w:rPr>
                <w:rFonts w:hint="eastAsia"/>
                <w:b/>
                <w:sz w:val="21"/>
              </w:rPr>
              <w:t>图号</w:t>
            </w:r>
          </w:p>
        </w:tc>
        <w:tc>
          <w:tcPr>
            <w:tcW w:w="1871" w:type="dxa"/>
            <w:tcBorders>
              <w:bottom w:val="single" w:sz="4" w:space="0" w:color="auto"/>
            </w:tcBorders>
          </w:tcPr>
          <w:p w14:paraId="30DD3A57" w14:textId="77777777" w:rsidR="00533582" w:rsidRDefault="00CB5C37">
            <w:pPr>
              <w:keepNext/>
              <w:spacing w:before="40" w:after="40" w:line="280" w:lineRule="atLeast"/>
              <w:ind w:firstLine="0"/>
              <w:jc w:val="center"/>
            </w:pPr>
            <w:r>
              <w:rPr>
                <w:b/>
                <w:sz w:val="21"/>
              </w:rPr>
              <w:t xml:space="preserve">A </w:t>
            </w:r>
            <w:r>
              <w:rPr>
                <w:rFonts w:hint="eastAsia"/>
                <w:b/>
                <w:sz w:val="21"/>
              </w:rPr>
              <w:t>周期</w:t>
            </w:r>
          </w:p>
        </w:tc>
        <w:tc>
          <w:tcPr>
            <w:tcW w:w="1871" w:type="dxa"/>
            <w:tcBorders>
              <w:bottom w:val="single" w:sz="4" w:space="0" w:color="auto"/>
            </w:tcBorders>
          </w:tcPr>
          <w:p w14:paraId="3213EFC0" w14:textId="77777777" w:rsidR="00533582" w:rsidRDefault="00CB5C37">
            <w:pPr>
              <w:keepNext/>
              <w:spacing w:before="40" w:after="40" w:line="280" w:lineRule="atLeast"/>
              <w:ind w:firstLine="0"/>
              <w:jc w:val="center"/>
            </w:pPr>
            <w:r>
              <w:rPr>
                <w:b/>
                <w:sz w:val="21"/>
              </w:rPr>
              <w:t xml:space="preserve">A </w:t>
            </w:r>
            <w:r>
              <w:rPr>
                <w:rFonts w:hint="eastAsia"/>
                <w:b/>
                <w:sz w:val="21"/>
              </w:rPr>
              <w:t>逐图加速比</w:t>
            </w:r>
          </w:p>
        </w:tc>
        <w:tc>
          <w:tcPr>
            <w:tcW w:w="1871" w:type="dxa"/>
            <w:tcBorders>
              <w:bottom w:val="single" w:sz="4" w:space="0" w:color="auto"/>
            </w:tcBorders>
          </w:tcPr>
          <w:p w14:paraId="41E171EA" w14:textId="77777777" w:rsidR="00533582" w:rsidRDefault="00CB5C37">
            <w:pPr>
              <w:keepNext/>
              <w:spacing w:before="40" w:after="40" w:line="280" w:lineRule="atLeast"/>
              <w:ind w:firstLine="0"/>
              <w:jc w:val="center"/>
            </w:pPr>
            <w:r>
              <w:rPr>
                <w:b/>
                <w:sz w:val="21"/>
              </w:rPr>
              <w:t xml:space="preserve">B </w:t>
            </w:r>
            <w:r>
              <w:rPr>
                <w:rFonts w:hint="eastAsia"/>
                <w:b/>
                <w:sz w:val="21"/>
              </w:rPr>
              <w:t>周期</w:t>
            </w:r>
          </w:p>
        </w:tc>
        <w:tc>
          <w:tcPr>
            <w:tcW w:w="1871" w:type="dxa"/>
            <w:tcBorders>
              <w:bottom w:val="single" w:sz="4" w:space="0" w:color="auto"/>
            </w:tcBorders>
          </w:tcPr>
          <w:p w14:paraId="00DBFDB2" w14:textId="77777777" w:rsidR="00533582" w:rsidRDefault="00CB5C37">
            <w:pPr>
              <w:keepNext/>
              <w:spacing w:before="40" w:after="40" w:line="280" w:lineRule="atLeast"/>
              <w:ind w:firstLine="0"/>
              <w:jc w:val="center"/>
            </w:pPr>
            <w:r>
              <w:rPr>
                <w:b/>
                <w:sz w:val="21"/>
              </w:rPr>
              <w:t xml:space="preserve">B </w:t>
            </w:r>
            <w:r>
              <w:rPr>
                <w:rFonts w:hint="eastAsia"/>
                <w:b/>
                <w:sz w:val="21"/>
              </w:rPr>
              <w:t>逐图加速比</w:t>
            </w:r>
          </w:p>
        </w:tc>
      </w:tr>
      <w:tr w:rsidR="00533582" w14:paraId="532F4C76" w14:textId="77777777">
        <w:trPr>
          <w:cantSplit/>
        </w:trPr>
        <w:tc>
          <w:tcPr>
            <w:tcW w:w="1871" w:type="dxa"/>
          </w:tcPr>
          <w:p w14:paraId="29E09EBA" w14:textId="77777777" w:rsidR="00533582" w:rsidRDefault="00CB5C37">
            <w:pPr>
              <w:keepNext/>
              <w:spacing w:before="40" w:after="40" w:line="280" w:lineRule="atLeast"/>
              <w:ind w:firstLine="0"/>
              <w:jc w:val="center"/>
            </w:pPr>
            <w:r>
              <w:rPr>
                <w:sz w:val="21"/>
              </w:rPr>
              <w:t>12</w:t>
            </w:r>
          </w:p>
        </w:tc>
        <w:tc>
          <w:tcPr>
            <w:tcW w:w="1871" w:type="dxa"/>
          </w:tcPr>
          <w:p w14:paraId="29361628" w14:textId="77777777" w:rsidR="00533582" w:rsidRDefault="00CB5C37">
            <w:pPr>
              <w:keepNext/>
              <w:spacing w:before="40" w:after="40" w:line="280" w:lineRule="atLeast"/>
              <w:ind w:firstLine="0"/>
              <w:jc w:val="center"/>
            </w:pPr>
            <w:r>
              <w:rPr>
                <w:sz w:val="21"/>
              </w:rPr>
              <w:t>13406</w:t>
            </w:r>
          </w:p>
        </w:tc>
        <w:tc>
          <w:tcPr>
            <w:tcW w:w="1871" w:type="dxa"/>
          </w:tcPr>
          <w:p w14:paraId="1AFCD0CA" w14:textId="77777777" w:rsidR="00533582" w:rsidRDefault="00CB5C37">
            <w:pPr>
              <w:keepNext/>
              <w:spacing w:before="40" w:after="40" w:line="280" w:lineRule="atLeast"/>
              <w:ind w:firstLine="0"/>
              <w:jc w:val="center"/>
            </w:pPr>
            <w:r>
              <w:rPr>
                <w:sz w:val="21"/>
              </w:rPr>
              <w:t>4.4076</w:t>
            </w:r>
          </w:p>
        </w:tc>
        <w:tc>
          <w:tcPr>
            <w:tcW w:w="1871" w:type="dxa"/>
          </w:tcPr>
          <w:p w14:paraId="6FE2A5D1" w14:textId="77777777" w:rsidR="00533582" w:rsidRDefault="00CB5C37">
            <w:pPr>
              <w:keepNext/>
              <w:spacing w:before="40" w:after="40" w:line="280" w:lineRule="atLeast"/>
              <w:ind w:firstLine="0"/>
              <w:jc w:val="center"/>
            </w:pPr>
            <w:r>
              <w:rPr>
                <w:sz w:val="21"/>
              </w:rPr>
              <w:t>12519</w:t>
            </w:r>
          </w:p>
        </w:tc>
        <w:tc>
          <w:tcPr>
            <w:tcW w:w="1871" w:type="dxa"/>
          </w:tcPr>
          <w:p w14:paraId="65002F9B" w14:textId="77777777" w:rsidR="00533582" w:rsidRDefault="00CB5C37">
            <w:pPr>
              <w:keepNext/>
              <w:spacing w:before="40" w:after="40" w:line="280" w:lineRule="atLeast"/>
              <w:ind w:firstLine="0"/>
              <w:jc w:val="center"/>
            </w:pPr>
            <w:r>
              <w:rPr>
                <w:sz w:val="21"/>
              </w:rPr>
              <w:t>4.7199</w:t>
            </w:r>
          </w:p>
        </w:tc>
      </w:tr>
      <w:tr w:rsidR="00533582" w14:paraId="04E55BD0" w14:textId="77777777">
        <w:trPr>
          <w:cantSplit/>
        </w:trPr>
        <w:tc>
          <w:tcPr>
            <w:tcW w:w="1871" w:type="dxa"/>
          </w:tcPr>
          <w:p w14:paraId="58952E12" w14:textId="77777777" w:rsidR="00533582" w:rsidRDefault="00CB5C37">
            <w:pPr>
              <w:keepNext/>
              <w:spacing w:before="40" w:after="40" w:line="280" w:lineRule="atLeast"/>
              <w:ind w:firstLine="0"/>
              <w:jc w:val="center"/>
            </w:pPr>
            <w:r>
              <w:rPr>
                <w:sz w:val="21"/>
              </w:rPr>
              <w:t>48</w:t>
            </w:r>
          </w:p>
        </w:tc>
        <w:tc>
          <w:tcPr>
            <w:tcW w:w="1871" w:type="dxa"/>
          </w:tcPr>
          <w:p w14:paraId="6E155542" w14:textId="77777777" w:rsidR="00533582" w:rsidRDefault="00CB5C37">
            <w:pPr>
              <w:keepNext/>
              <w:spacing w:before="40" w:after="40" w:line="280" w:lineRule="atLeast"/>
              <w:ind w:firstLine="0"/>
              <w:jc w:val="center"/>
            </w:pPr>
            <w:r>
              <w:rPr>
                <w:sz w:val="21"/>
              </w:rPr>
              <w:t>197613</w:t>
            </w:r>
          </w:p>
        </w:tc>
        <w:tc>
          <w:tcPr>
            <w:tcW w:w="1871" w:type="dxa"/>
          </w:tcPr>
          <w:p w14:paraId="4374B452" w14:textId="77777777" w:rsidR="00533582" w:rsidRDefault="00CB5C37">
            <w:pPr>
              <w:keepNext/>
              <w:spacing w:before="40" w:after="40" w:line="280" w:lineRule="atLeast"/>
              <w:ind w:firstLine="0"/>
              <w:jc w:val="center"/>
            </w:pPr>
            <w:r>
              <w:rPr>
                <w:sz w:val="21"/>
              </w:rPr>
              <w:t>1.1245</w:t>
            </w:r>
          </w:p>
        </w:tc>
        <w:tc>
          <w:tcPr>
            <w:tcW w:w="1871" w:type="dxa"/>
          </w:tcPr>
          <w:p w14:paraId="6F3684A1" w14:textId="77777777" w:rsidR="00533582" w:rsidRDefault="00CB5C37">
            <w:pPr>
              <w:keepNext/>
              <w:spacing w:before="40" w:after="40" w:line="280" w:lineRule="atLeast"/>
              <w:ind w:firstLine="0"/>
              <w:jc w:val="center"/>
            </w:pPr>
            <w:r>
              <w:rPr>
                <w:sz w:val="21"/>
              </w:rPr>
              <w:t>101641</w:t>
            </w:r>
          </w:p>
        </w:tc>
        <w:tc>
          <w:tcPr>
            <w:tcW w:w="1871" w:type="dxa"/>
          </w:tcPr>
          <w:p w14:paraId="198B0256" w14:textId="77777777" w:rsidR="00533582" w:rsidRDefault="00CB5C37">
            <w:pPr>
              <w:keepNext/>
              <w:spacing w:before="40" w:after="40" w:line="280" w:lineRule="atLeast"/>
              <w:ind w:firstLine="0"/>
              <w:jc w:val="center"/>
            </w:pPr>
            <w:r>
              <w:rPr>
                <w:sz w:val="21"/>
              </w:rPr>
              <w:t>2.1863</w:t>
            </w:r>
          </w:p>
        </w:tc>
      </w:tr>
      <w:tr w:rsidR="00533582" w14:paraId="32B0D15A" w14:textId="77777777">
        <w:trPr>
          <w:cantSplit/>
        </w:trPr>
        <w:tc>
          <w:tcPr>
            <w:tcW w:w="1871" w:type="dxa"/>
          </w:tcPr>
          <w:p w14:paraId="6DFFE15F" w14:textId="77777777" w:rsidR="00533582" w:rsidRDefault="00CB5C37">
            <w:pPr>
              <w:keepNext/>
              <w:spacing w:before="40" w:after="40" w:line="280" w:lineRule="atLeast"/>
              <w:ind w:firstLine="0"/>
              <w:jc w:val="center"/>
            </w:pPr>
            <w:r>
              <w:rPr>
                <w:sz w:val="21"/>
              </w:rPr>
              <w:t>50</w:t>
            </w:r>
          </w:p>
        </w:tc>
        <w:tc>
          <w:tcPr>
            <w:tcW w:w="1871" w:type="dxa"/>
          </w:tcPr>
          <w:p w14:paraId="0C75FD2A" w14:textId="77777777" w:rsidR="00533582" w:rsidRDefault="00CB5C37">
            <w:pPr>
              <w:keepNext/>
              <w:spacing w:before="40" w:after="40" w:line="280" w:lineRule="atLeast"/>
              <w:ind w:firstLine="0"/>
              <w:jc w:val="center"/>
            </w:pPr>
            <w:r>
              <w:rPr>
                <w:sz w:val="21"/>
              </w:rPr>
              <w:t>99382</w:t>
            </w:r>
          </w:p>
        </w:tc>
        <w:tc>
          <w:tcPr>
            <w:tcW w:w="1871" w:type="dxa"/>
          </w:tcPr>
          <w:p w14:paraId="257DED48" w14:textId="77777777" w:rsidR="00533582" w:rsidRDefault="00CB5C37">
            <w:pPr>
              <w:keepNext/>
              <w:spacing w:before="40" w:after="40" w:line="280" w:lineRule="atLeast"/>
              <w:ind w:firstLine="0"/>
              <w:jc w:val="center"/>
            </w:pPr>
            <w:r>
              <w:rPr>
                <w:sz w:val="21"/>
              </w:rPr>
              <w:t>1.5062</w:t>
            </w:r>
          </w:p>
        </w:tc>
        <w:tc>
          <w:tcPr>
            <w:tcW w:w="1871" w:type="dxa"/>
          </w:tcPr>
          <w:p w14:paraId="6B049F65" w14:textId="77777777" w:rsidR="00533582" w:rsidRDefault="00CB5C37">
            <w:pPr>
              <w:keepNext/>
              <w:spacing w:before="40" w:after="40" w:line="280" w:lineRule="atLeast"/>
              <w:ind w:firstLine="0"/>
              <w:jc w:val="center"/>
            </w:pPr>
            <w:r>
              <w:rPr>
                <w:sz w:val="21"/>
              </w:rPr>
              <w:t>57017</w:t>
            </w:r>
          </w:p>
        </w:tc>
        <w:tc>
          <w:tcPr>
            <w:tcW w:w="1871" w:type="dxa"/>
          </w:tcPr>
          <w:p w14:paraId="2B63E765" w14:textId="77777777" w:rsidR="00533582" w:rsidRDefault="00CB5C37">
            <w:pPr>
              <w:keepNext/>
              <w:spacing w:before="40" w:after="40" w:line="280" w:lineRule="atLeast"/>
              <w:ind w:firstLine="0"/>
              <w:jc w:val="center"/>
            </w:pPr>
            <w:r>
              <w:rPr>
                <w:sz w:val="21"/>
              </w:rPr>
              <w:t>2.6254</w:t>
            </w:r>
          </w:p>
        </w:tc>
      </w:tr>
      <w:tr w:rsidR="00533582" w14:paraId="34E4D6C1" w14:textId="77777777">
        <w:trPr>
          <w:cantSplit/>
        </w:trPr>
        <w:tc>
          <w:tcPr>
            <w:tcW w:w="1871" w:type="dxa"/>
          </w:tcPr>
          <w:p w14:paraId="445C445C" w14:textId="77777777" w:rsidR="00533582" w:rsidRDefault="00CB5C37">
            <w:pPr>
              <w:keepNext/>
              <w:spacing w:before="40" w:after="40" w:line="280" w:lineRule="atLeast"/>
              <w:ind w:firstLine="0"/>
              <w:jc w:val="center"/>
            </w:pPr>
            <w:r>
              <w:rPr>
                <w:sz w:val="21"/>
              </w:rPr>
              <w:t>18</w:t>
            </w:r>
          </w:p>
        </w:tc>
        <w:tc>
          <w:tcPr>
            <w:tcW w:w="1871" w:type="dxa"/>
          </w:tcPr>
          <w:p w14:paraId="22B74F05" w14:textId="77777777" w:rsidR="00533582" w:rsidRDefault="00CB5C37">
            <w:pPr>
              <w:keepNext/>
              <w:spacing w:before="40" w:after="40" w:line="280" w:lineRule="atLeast"/>
              <w:ind w:firstLine="0"/>
              <w:jc w:val="center"/>
            </w:pPr>
            <w:r>
              <w:rPr>
                <w:sz w:val="21"/>
              </w:rPr>
              <w:t>203806</w:t>
            </w:r>
          </w:p>
        </w:tc>
        <w:tc>
          <w:tcPr>
            <w:tcW w:w="1871" w:type="dxa"/>
          </w:tcPr>
          <w:p w14:paraId="6D5F453C" w14:textId="77777777" w:rsidR="00533582" w:rsidRDefault="00CB5C37">
            <w:pPr>
              <w:keepNext/>
              <w:spacing w:before="40" w:after="40" w:line="280" w:lineRule="atLeast"/>
              <w:ind w:firstLine="0"/>
              <w:jc w:val="center"/>
            </w:pPr>
            <w:r>
              <w:rPr>
                <w:sz w:val="21"/>
              </w:rPr>
              <w:t>4.9281</w:t>
            </w:r>
          </w:p>
        </w:tc>
        <w:tc>
          <w:tcPr>
            <w:tcW w:w="1871" w:type="dxa"/>
          </w:tcPr>
          <w:p w14:paraId="7AF00781" w14:textId="77777777" w:rsidR="00533582" w:rsidRDefault="00CB5C37">
            <w:pPr>
              <w:keepNext/>
              <w:spacing w:before="40" w:after="40" w:line="280" w:lineRule="atLeast"/>
              <w:ind w:firstLine="0"/>
              <w:jc w:val="center"/>
            </w:pPr>
            <w:r>
              <w:rPr>
                <w:sz w:val="21"/>
              </w:rPr>
              <w:t>205917</w:t>
            </w:r>
          </w:p>
        </w:tc>
        <w:tc>
          <w:tcPr>
            <w:tcW w:w="1871" w:type="dxa"/>
          </w:tcPr>
          <w:p w14:paraId="655CD1AD" w14:textId="77777777" w:rsidR="00533582" w:rsidRDefault="00CB5C37">
            <w:pPr>
              <w:keepNext/>
              <w:spacing w:before="40" w:after="40" w:line="280" w:lineRule="atLeast"/>
              <w:ind w:firstLine="0"/>
              <w:jc w:val="center"/>
            </w:pPr>
            <w:r>
              <w:rPr>
                <w:sz w:val="21"/>
              </w:rPr>
              <w:t>4.8775</w:t>
            </w:r>
          </w:p>
        </w:tc>
      </w:tr>
      <w:tr w:rsidR="00533582" w14:paraId="4489BC97" w14:textId="77777777">
        <w:trPr>
          <w:cantSplit/>
        </w:trPr>
        <w:tc>
          <w:tcPr>
            <w:tcW w:w="1871" w:type="dxa"/>
          </w:tcPr>
          <w:p w14:paraId="4A0F7C16" w14:textId="77777777" w:rsidR="00533582" w:rsidRDefault="00CB5C37">
            <w:pPr>
              <w:keepNext/>
              <w:spacing w:before="40" w:after="40" w:line="280" w:lineRule="atLeast"/>
              <w:ind w:firstLine="0"/>
              <w:jc w:val="center"/>
            </w:pPr>
            <w:r>
              <w:rPr>
                <w:sz w:val="21"/>
              </w:rPr>
              <w:t>33</w:t>
            </w:r>
          </w:p>
        </w:tc>
        <w:tc>
          <w:tcPr>
            <w:tcW w:w="1871" w:type="dxa"/>
          </w:tcPr>
          <w:p w14:paraId="4F1826E4" w14:textId="77777777" w:rsidR="00533582" w:rsidRDefault="00CB5C37">
            <w:pPr>
              <w:keepNext/>
              <w:spacing w:before="40" w:after="40" w:line="280" w:lineRule="atLeast"/>
              <w:ind w:firstLine="0"/>
              <w:jc w:val="center"/>
            </w:pPr>
            <w:r>
              <w:rPr>
                <w:sz w:val="21"/>
              </w:rPr>
              <w:t>353592</w:t>
            </w:r>
          </w:p>
        </w:tc>
        <w:tc>
          <w:tcPr>
            <w:tcW w:w="1871" w:type="dxa"/>
          </w:tcPr>
          <w:p w14:paraId="6C98DCEE" w14:textId="77777777" w:rsidR="00533582" w:rsidRDefault="00CB5C37">
            <w:pPr>
              <w:keepNext/>
              <w:spacing w:before="40" w:after="40" w:line="280" w:lineRule="atLeast"/>
              <w:ind w:firstLine="0"/>
              <w:jc w:val="center"/>
            </w:pPr>
            <w:r>
              <w:rPr>
                <w:sz w:val="21"/>
              </w:rPr>
              <w:t>5.0176</w:t>
            </w:r>
          </w:p>
        </w:tc>
        <w:tc>
          <w:tcPr>
            <w:tcW w:w="1871" w:type="dxa"/>
          </w:tcPr>
          <w:p w14:paraId="3F608A13" w14:textId="77777777" w:rsidR="00533582" w:rsidRDefault="00CB5C37">
            <w:pPr>
              <w:keepNext/>
              <w:spacing w:before="40" w:after="40" w:line="280" w:lineRule="atLeast"/>
              <w:ind w:firstLine="0"/>
              <w:jc w:val="center"/>
            </w:pPr>
            <w:r>
              <w:rPr>
                <w:sz w:val="21"/>
              </w:rPr>
              <w:t>361176</w:t>
            </w:r>
          </w:p>
        </w:tc>
        <w:tc>
          <w:tcPr>
            <w:tcW w:w="1871" w:type="dxa"/>
          </w:tcPr>
          <w:p w14:paraId="759DDF3A" w14:textId="77777777" w:rsidR="00533582" w:rsidRDefault="00CB5C37">
            <w:pPr>
              <w:keepNext/>
              <w:spacing w:before="40" w:after="40" w:line="280" w:lineRule="atLeast"/>
              <w:ind w:firstLine="0"/>
              <w:jc w:val="center"/>
            </w:pPr>
            <w:r>
              <w:rPr>
                <w:sz w:val="21"/>
              </w:rPr>
              <w:t>4.9123</w:t>
            </w:r>
          </w:p>
        </w:tc>
      </w:tr>
      <w:tr w:rsidR="00533582" w14:paraId="13C76457" w14:textId="77777777">
        <w:trPr>
          <w:cantSplit/>
        </w:trPr>
        <w:tc>
          <w:tcPr>
            <w:tcW w:w="1871" w:type="dxa"/>
          </w:tcPr>
          <w:p w14:paraId="7314C4E5" w14:textId="77777777" w:rsidR="00533582" w:rsidRDefault="00CB5C37">
            <w:pPr>
              <w:spacing w:before="40" w:after="40" w:line="280" w:lineRule="atLeast"/>
              <w:ind w:firstLine="0"/>
              <w:jc w:val="center"/>
            </w:pPr>
            <w:r>
              <w:rPr>
                <w:sz w:val="21"/>
              </w:rPr>
              <w:t>67</w:t>
            </w:r>
          </w:p>
        </w:tc>
        <w:tc>
          <w:tcPr>
            <w:tcW w:w="1871" w:type="dxa"/>
          </w:tcPr>
          <w:p w14:paraId="7ED26F70" w14:textId="77777777" w:rsidR="00533582" w:rsidRDefault="00CB5C37">
            <w:pPr>
              <w:spacing w:before="40" w:after="40" w:line="280" w:lineRule="atLeast"/>
              <w:ind w:firstLine="0"/>
              <w:jc w:val="center"/>
            </w:pPr>
            <w:r>
              <w:rPr>
                <w:sz w:val="21"/>
              </w:rPr>
              <w:t>13455316</w:t>
            </w:r>
          </w:p>
        </w:tc>
        <w:tc>
          <w:tcPr>
            <w:tcW w:w="1871" w:type="dxa"/>
          </w:tcPr>
          <w:p w14:paraId="6A0A0B67" w14:textId="77777777" w:rsidR="00533582" w:rsidRDefault="00CB5C37">
            <w:pPr>
              <w:spacing w:before="40" w:after="40" w:line="280" w:lineRule="atLeast"/>
              <w:ind w:firstLine="0"/>
              <w:jc w:val="center"/>
            </w:pPr>
            <w:r>
              <w:rPr>
                <w:sz w:val="21"/>
              </w:rPr>
              <w:t>4.7442</w:t>
            </w:r>
          </w:p>
        </w:tc>
        <w:tc>
          <w:tcPr>
            <w:tcW w:w="1871" w:type="dxa"/>
          </w:tcPr>
          <w:p w14:paraId="1E646807" w14:textId="77777777" w:rsidR="00533582" w:rsidRDefault="00CB5C37">
            <w:pPr>
              <w:spacing w:before="40" w:after="40" w:line="280" w:lineRule="atLeast"/>
              <w:ind w:firstLine="0"/>
              <w:jc w:val="center"/>
            </w:pPr>
            <w:r>
              <w:rPr>
                <w:sz w:val="21"/>
              </w:rPr>
              <w:t>13461153</w:t>
            </w:r>
          </w:p>
        </w:tc>
        <w:tc>
          <w:tcPr>
            <w:tcW w:w="1871" w:type="dxa"/>
          </w:tcPr>
          <w:p w14:paraId="0CF7A6D1" w14:textId="77777777" w:rsidR="00533582" w:rsidRDefault="00CB5C37">
            <w:pPr>
              <w:spacing w:before="40" w:after="40" w:line="280" w:lineRule="atLeast"/>
              <w:ind w:firstLine="0"/>
              <w:jc w:val="center"/>
            </w:pPr>
            <w:r>
              <w:rPr>
                <w:sz w:val="21"/>
              </w:rPr>
              <w:t>4.7422</w:t>
            </w:r>
          </w:p>
        </w:tc>
      </w:tr>
    </w:tbl>
    <w:p w14:paraId="63610ADC" w14:textId="77777777" w:rsidR="00533582" w:rsidRDefault="00CB5C37">
      <w:pPr>
        <w:pStyle w:val="af"/>
        <w:spacing w:line="400" w:lineRule="atLeast"/>
      </w:pPr>
      <w:r>
        <w:rPr>
          <w:rFonts w:hint="eastAsia"/>
        </w:rPr>
        <w:t>对第</w:t>
      </w:r>
      <w:r>
        <w:t xml:space="preserve"> </w:t>
      </w:r>
      <m:oMath>
        <m:r>
          <w:rPr>
            <w:rFonts w:ascii="Cambria Math" w:hAnsi="Cambria Math"/>
          </w:rPr>
          <m:t>48</m:t>
        </m:r>
      </m:oMath>
      <w:r>
        <w:t xml:space="preserve"> </w:t>
      </w:r>
      <w:r>
        <w:rPr>
          <w:rFonts w:hint="eastAsia"/>
        </w:rPr>
        <w:t>图，仅看“最大分量占比为一”还不足以决定把链切在何处；若切点位于共享张量的高扇出处，会产生大量边界</w:t>
      </w:r>
      <w:r>
        <w:t xml:space="preserve"> </w:t>
      </w:r>
      <w:r>
        <w:rPr>
          <w:rFonts w:hint="eastAsia"/>
        </w:rPr>
        <w:t>COPY</w:t>
      </w:r>
      <w:r>
        <w:rPr>
          <w:rFonts w:hint="eastAsia"/>
        </w:rPr>
        <w:t>。可沿关键输出的祖先链选择候选切点，估计切开后双计算</w:t>
      </w:r>
      <w:r>
        <w:t xml:space="preserve"> Pipe </w:t>
      </w:r>
      <w:r>
        <w:rPr>
          <w:rFonts w:hint="eastAsia"/>
        </w:rPr>
        <w:t>的并行余量，再查看跨切点张量集合和释放点。对第</w:t>
      </w:r>
      <w:r>
        <w:t xml:space="preserve"> </w:t>
      </w:r>
      <m:oMath>
        <m:r>
          <w:rPr>
            <w:rFonts w:ascii="Cambria Math" w:hAnsi="Cambria Math"/>
          </w:rPr>
          <m:t>18</m:t>
        </m:r>
      </m:oMath>
      <w:r>
        <w:t>、</w:t>
      </w:r>
      <m:oMath>
        <m:r>
          <w:rPr>
            <w:rFonts w:ascii="Cambria Math" w:hAnsi="Cambria Math"/>
          </w:rPr>
          <m:t>33</m:t>
        </m:r>
      </m:oMath>
      <w:r>
        <w:t xml:space="preserve"> </w:t>
      </w:r>
      <w:r>
        <w:rPr>
          <w:rFonts w:hint="eastAsia"/>
        </w:rPr>
        <w:t>图，完整分量数量已远超过五核，最重要的问题转为把分量按两</w:t>
      </w:r>
      <w:r>
        <w:t xml:space="preserve"> Pipe </w:t>
      </w:r>
      <w:r>
        <w:rPr>
          <w:rFonts w:hint="eastAsia"/>
        </w:rPr>
        <w:t>负载放到核心、以及控制共享输入重复读取；继续细化每个很小的分量大概率只是增加候选准备成本。对第</w:t>
      </w:r>
      <w:r>
        <w:t xml:space="preserve"> </w:t>
      </w:r>
      <m:oMath>
        <m:r>
          <w:rPr>
            <w:rFonts w:ascii="Cambria Math" w:hAnsi="Cambria Math"/>
          </w:rPr>
          <m:t>67</m:t>
        </m:r>
      </m:oMath>
      <w:r>
        <w:t xml:space="preserve"> </w:t>
      </w:r>
      <w:r>
        <w:rPr>
          <w:rFonts w:hint="eastAsia"/>
        </w:rPr>
        <w:t>图，五核周期很大却已有超过四倍的相对加速，若以赛题逐图均值为目标，它贡献与任一小图相同；若以总周期为目标，它的绝对改善又非常重要。结构分型因此同时服务于</w:t>
      </w:r>
      <w:r>
        <w:rPr>
          <w:rFonts w:hint="eastAsia"/>
          <w:i/>
          <w:iCs/>
        </w:rPr>
        <w:t>哪类初解有价值</w:t>
      </w:r>
      <w:r>
        <w:rPr>
          <w:rFonts w:hint="eastAsia"/>
        </w:rPr>
        <w:t>和</w:t>
      </w:r>
      <w:r>
        <w:rPr>
          <w:rFonts w:hint="eastAsia"/>
          <w:i/>
          <w:iCs/>
        </w:rPr>
        <w:t>主机搜索时间投向哪里</w:t>
      </w:r>
      <w:r>
        <w:rPr>
          <w:rFonts w:hint="eastAsia"/>
        </w:rPr>
        <w:t>两项不同决策。</w:t>
      </w:r>
    </w:p>
    <w:p w14:paraId="1CEA8F0A" w14:textId="77777777" w:rsidR="00533582" w:rsidRDefault="00CB5C37">
      <w:pPr>
        <w:pStyle w:val="21"/>
      </w:pPr>
      <w:bookmarkStart w:id="28" w:name="从三问差异推出统一而不混淆的求解路线"/>
      <w:bookmarkStart w:id="29" w:name="_Toc241318251"/>
      <w:bookmarkEnd w:id="26"/>
      <w:r>
        <w:t xml:space="preserve">3.5 </w:t>
      </w:r>
      <w:r>
        <w:rPr>
          <w:rFonts w:hint="eastAsia"/>
        </w:rPr>
        <w:t>从三问差异推出统一而不混淆的求解路线</w:t>
      </w:r>
      <w:bookmarkEnd w:id="29"/>
    </w:p>
    <w:p w14:paraId="6D7E226F" w14:textId="77777777" w:rsidR="00533582" w:rsidRDefault="00CB5C37">
      <w:pPr>
        <w:spacing w:line="400" w:lineRule="atLeast"/>
      </w:pPr>
      <w:r>
        <w:rPr>
          <w:rFonts w:hint="eastAsia"/>
        </w:rPr>
        <w:t>共同变量</w:t>
      </w:r>
      <w:r>
        <w:t xml:space="preserve"> </w:t>
      </w:r>
      <m:oMath>
        <m:r>
          <w:rPr>
            <w:rFonts w:ascii="Cambria Math" w:hAnsi="Cambria Math"/>
          </w:rPr>
          <m:t>p</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w:t>
      </w:r>
      <w:r>
        <w:rPr>
          <w:rFonts w:hint="eastAsia"/>
        </w:rPr>
        <w:t>允许三个问题共享合法性框架和结构候选，但不允许共用一个不变的通信权重矩阵。场景</w:t>
      </w:r>
      <w:r>
        <w:t xml:space="preserve"> A </w:t>
      </w:r>
      <w:r>
        <w:rPr>
          <w:rFonts w:hint="eastAsia"/>
        </w:rPr>
        <w:t>的同核跨</w:t>
      </w:r>
      <w:r>
        <w:t xml:space="preserve"> Task </w:t>
      </w:r>
      <w:r>
        <w:rPr>
          <w:rFonts w:hint="eastAsia"/>
        </w:rPr>
        <w:t>张量也必须经</w:t>
      </w:r>
      <w:r>
        <w:t xml:space="preserve"> </w:t>
      </w:r>
      <w:r>
        <w:rPr>
          <w:rFonts w:hint="eastAsia"/>
        </w:rPr>
        <w:t>DDR</w:t>
      </w:r>
      <w:r>
        <w:rPr>
          <w:rFonts w:hint="eastAsia"/>
        </w:rPr>
        <w:t>，故主要边界是子图；场景</w:t>
      </w:r>
      <w:r>
        <w:t xml:space="preserve"> B </w:t>
      </w:r>
      <w:r>
        <w:rPr>
          <w:rFonts w:hint="eastAsia"/>
        </w:rPr>
        <w:t>的同核多个子图在同一</w:t>
      </w:r>
      <w:r>
        <w:t xml:space="preserve"> Task </w:t>
      </w:r>
      <w:r>
        <w:rPr>
          <w:rFonts w:hint="eastAsia"/>
        </w:rPr>
        <w:t>中可驻留，故主要边界转成核心；场景</w:t>
      </w:r>
      <w:r>
        <w:t xml:space="preserve"> C </w:t>
      </w:r>
      <w:r>
        <w:rPr>
          <w:rFonts w:hint="eastAsia"/>
        </w:rPr>
        <w:t>又使相同</w:t>
      </w:r>
      <w:r>
        <w:t xml:space="preserve"> B </w:t>
      </w:r>
      <w:r>
        <w:rPr>
          <w:rFonts w:hint="eastAsia"/>
        </w:rPr>
        <w:t>方案中的某些读入由</w:t>
      </w:r>
      <w:r>
        <w:t xml:space="preserve"> L2 </w:t>
      </w:r>
      <w:r>
        <w:rPr>
          <w:rFonts w:hint="eastAsia"/>
        </w:rPr>
        <w:t>而非</w:t>
      </w:r>
      <w:r>
        <w:t xml:space="preserve"> DDR </w:t>
      </w:r>
      <w:r>
        <w:rPr>
          <w:rFonts w:hint="eastAsia"/>
        </w:rPr>
        <w:t>服务，并引入全局</w:t>
      </w:r>
      <w:r>
        <w:t xml:space="preserve"> FIFO </w:t>
      </w:r>
      <w:r>
        <w:rPr>
          <w:rFonts w:hint="eastAsia"/>
        </w:rPr>
        <w:t>历史。若按“通信成本从</w:t>
      </w:r>
      <w:r>
        <w:t xml:space="preserve"> A </w:t>
      </w:r>
      <w:r>
        <w:rPr>
          <w:rFonts w:hint="eastAsia"/>
        </w:rPr>
        <w:t>到</w:t>
      </w:r>
      <w:r>
        <w:t xml:space="preserve"> C </w:t>
      </w:r>
      <w:r>
        <w:rPr>
          <w:rFonts w:hint="eastAsia"/>
        </w:rPr>
        <w:t>逐渐减小”简单描述，会漏掉</w:t>
      </w:r>
      <w:r>
        <w:t xml:space="preserve"> L2 </w:t>
      </w:r>
      <w:r>
        <w:rPr>
          <w:rFonts w:hint="eastAsia"/>
        </w:rPr>
        <w:t>竞争与非单调反例。严谨的递进关系是三个评价算子</w:t>
      </w:r>
    </w:p>
    <w:p w14:paraId="1AFBF82F" w14:textId="77777777" w:rsidR="00533582" w:rsidRDefault="00CB5C37">
      <w:pPr>
        <w:pStyle w:val="af"/>
        <w:spacing w:before="100" w:after="100" w:line="400" w:lineRule="atLeast"/>
        <w:ind w:firstLine="0"/>
        <w:jc w:val="center"/>
      </w:pPr>
      <m:oMath>
        <m:sSub>
          <m:sSubPr>
            <m:ctrlPr>
              <w:rPr>
                <w:rFonts w:ascii="Cambria Math" w:hAnsi="Cambria Math"/>
              </w:rPr>
            </m:ctrlPr>
          </m:sSubPr>
          <m:e>
            <m:r>
              <m:rPr>
                <m:scr m:val="fraktur"/>
                <m:sty m:val="p"/>
              </m:rPr>
              <w:rPr>
                <w:rFonts w:ascii="Cambria Math" w:hAnsi="Cambria Math"/>
              </w:rPr>
              <m:t>E</m:t>
            </m:r>
          </m:e>
          <m:sub>
            <m:r>
              <w:rPr>
                <w:rFonts w:ascii="Cambria Math" w:hAnsi="Cambria Math"/>
              </w:rPr>
              <m:t>A</m:t>
            </m:r>
          </m:sub>
        </m:sSub>
        <m:r>
          <m:rPr>
            <m:sty m:val="p"/>
          </m:rPr>
          <w:rPr>
            <w:rFonts w:ascii="Cambria Math" w:hAnsi="Cambria Math"/>
          </w:rPr>
          <m:t>∘</m:t>
        </m:r>
        <m:r>
          <m:rPr>
            <m:scr m:val="fraktur"/>
            <m:sty m:val="p"/>
          </m:rPr>
          <w:rPr>
            <w:rFonts w:ascii="Cambria Math" w:hAnsi="Cambria Math"/>
          </w:rPr>
          <m:t>K</m:t>
        </m:r>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G</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fraktur"/>
                <m:sty m:val="p"/>
              </m:rPr>
              <w:rPr>
                <w:rFonts w:ascii="Cambria Math" w:hAnsi="Cambria Math"/>
              </w:rPr>
              <m:t>E</m:t>
            </m:r>
          </m:e>
          <m:sub>
            <m:r>
              <w:rPr>
                <w:rFonts w:ascii="Cambria Math" w:hAnsi="Cambria Math"/>
              </w:rPr>
              <m:t>B</m:t>
            </m:r>
          </m:sub>
        </m:sSub>
        <m:r>
          <m:rPr>
            <m:sty m:val="p"/>
          </m:rPr>
          <w:rPr>
            <w:rFonts w:ascii="Cambria Math" w:hAnsi="Cambria Math"/>
          </w:rPr>
          <m:t>∘</m:t>
        </m:r>
        <m:r>
          <m:rPr>
            <m:scr m:val="fraktur"/>
            <m:sty m:val="p"/>
          </m:rPr>
          <w:rPr>
            <w:rFonts w:ascii="Cambria Math" w:hAnsi="Cambria Math"/>
          </w:rPr>
          <m:t>K</m:t>
        </m:r>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G</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fraktur"/>
                <m:sty m:val="p"/>
              </m:rPr>
              <w:rPr>
                <w:rFonts w:ascii="Cambria Math" w:hAnsi="Cambria Math"/>
              </w:rPr>
              <m:t>E</m:t>
            </m:r>
          </m:e>
          <m:sub>
            <m:r>
              <w:rPr>
                <w:rFonts w:ascii="Cambria Math" w:hAnsi="Cambria Math"/>
              </w:rPr>
              <m:t>C</m:t>
            </m:r>
          </m:sub>
        </m:sSub>
        <m:r>
          <m:rPr>
            <m:sty m:val="p"/>
          </m:rPr>
          <w:rPr>
            <w:rFonts w:ascii="Cambria Math" w:hAnsi="Cambria Math"/>
          </w:rPr>
          <m:t>∘</m:t>
        </m:r>
        <m:r>
          <m:rPr>
            <m:scr m:val="fraktur"/>
            <m:sty m:val="p"/>
          </m:rPr>
          <w:rPr>
            <w:rFonts w:ascii="Cambria Math" w:hAnsi="Cambria Math"/>
          </w:rPr>
          <m:t>K</m:t>
        </m:r>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G</m:t>
            </m:r>
          </m:e>
          <m:sub>
            <m:r>
              <w:rPr>
                <w:rFonts w:ascii="Cambria Math" w:hAnsi="Cambria Math"/>
              </w:rPr>
              <m:t>B</m:t>
            </m:r>
          </m:sub>
        </m:sSub>
        <m:r>
          <m:rPr>
            <m:sty m:val="p"/>
          </m:rPr>
          <w:rPr>
            <w:rFonts w:ascii="Cambria Math" w:hAnsi="Cambria Math"/>
          </w:rPr>
          <m:t>,</m:t>
        </m:r>
      </m:oMath>
      <w:r>
        <w:rPr>
          <w:sz w:val="21"/>
        </w:rPr>
        <w:t xml:space="preserve">  (3.1)</w:t>
      </w:r>
    </w:p>
    <w:p w14:paraId="4F6CE04A" w14:textId="77777777" w:rsidR="00533582" w:rsidRDefault="00CB5C37">
      <w:pPr>
        <w:pStyle w:val="af"/>
        <w:spacing w:line="400" w:lineRule="atLeast"/>
      </w:pPr>
      <w:r>
        <w:rPr>
          <w:rFonts w:hint="eastAsia"/>
        </w:rPr>
        <w:t>其中</w:t>
      </w:r>
      <w:r>
        <w:t xml:space="preserve"> </w:t>
      </w:r>
      <m:oMath>
        <m:sSub>
          <m:sSubPr>
            <m:ctrlPr>
              <w:rPr>
                <w:rFonts w:ascii="Cambria Math" w:hAnsi="Cambria Math"/>
              </w:rPr>
            </m:ctrlPr>
          </m:sSubPr>
          <m:e>
            <m:r>
              <m:rPr>
                <m:scr m:val="fraktur"/>
                <m:sty m:val="p"/>
              </m:rPr>
              <w:rPr>
                <w:rFonts w:ascii="Cambria Math" w:hAnsi="Cambria Math"/>
              </w:rPr>
              <m:t>E</m:t>
            </m:r>
          </m:e>
          <m:sub>
            <m:r>
              <w:rPr>
                <w:rFonts w:ascii="Cambria Math" w:hAnsi="Cambria Math"/>
              </w:rPr>
              <m:t>C</m:t>
            </m:r>
          </m:sub>
        </m:sSub>
      </m:oMath>
      <w:r>
        <w:t xml:space="preserve"> </w:t>
      </w:r>
      <w:r>
        <w:rPr>
          <w:rFonts w:hint="eastAsia"/>
        </w:rPr>
        <w:t>比</w:t>
      </w:r>
      <w:r>
        <w:t xml:space="preserve"> </w:t>
      </w:r>
      <m:oMath>
        <m:sSub>
          <m:sSubPr>
            <m:ctrlPr>
              <w:rPr>
                <w:rFonts w:ascii="Cambria Math" w:hAnsi="Cambria Math"/>
              </w:rPr>
            </m:ctrlPr>
          </m:sSubPr>
          <m:e>
            <m:r>
              <m:rPr>
                <m:scr m:val="fraktur"/>
                <m:sty m:val="p"/>
              </m:rPr>
              <w:rPr>
                <w:rFonts w:ascii="Cambria Math" w:hAnsi="Cambria Math"/>
              </w:rPr>
              <m:t>E</m:t>
            </m:r>
          </m:e>
          <m:sub>
            <m:r>
              <w:rPr>
                <w:rFonts w:ascii="Cambria Math" w:hAnsi="Cambria Math"/>
              </w:rPr>
              <m:t>B</m:t>
            </m:r>
          </m:sub>
        </m:sSub>
      </m:oMath>
      <w:r>
        <w:t xml:space="preserve"> </w:t>
      </w:r>
      <w:r>
        <w:rPr>
          <w:rFonts w:hint="eastAsia"/>
        </w:rPr>
        <w:t>多共享</w:t>
      </w:r>
      <w:r>
        <w:t xml:space="preserve"> L2 </w:t>
      </w:r>
      <w:r>
        <w:rPr>
          <w:rFonts w:hint="eastAsia"/>
        </w:rPr>
        <w:t>队列和第二服务池，而</w:t>
      </w:r>
      <w:r>
        <w:t xml:space="preserve"> </w:t>
      </w:r>
      <m:oMath>
        <m:sSub>
          <m:sSubPr>
            <m:ctrlPr>
              <w:rPr>
                <w:rFonts w:ascii="Cambria Math" w:hAnsi="Cambria Math"/>
              </w:rPr>
            </m:ctrlPr>
          </m:sSubPr>
          <m:e>
            <m:r>
              <m:rPr>
                <m:scr m:val="fraktur"/>
                <m:sty m:val="p"/>
              </m:rPr>
              <w:rPr>
                <w:rFonts w:ascii="Cambria Math" w:hAnsi="Cambria Math"/>
              </w:rPr>
              <m:t>G</m:t>
            </m:r>
          </m:e>
          <m:sub>
            <m:r>
              <w:rPr>
                <w:rFonts w:ascii="Cambria Math" w:hAnsi="Cambria Math"/>
              </w:rPr>
              <m:t>A</m:t>
            </m:r>
          </m:sub>
        </m:sSub>
      </m:oMath>
      <w:r>
        <w:t xml:space="preserve"> </w:t>
      </w:r>
      <w:r>
        <w:rPr>
          <w:rFonts w:hint="eastAsia"/>
        </w:rPr>
        <w:t>与</w:t>
      </w:r>
      <w:r>
        <w:t xml:space="preserve"> </w:t>
      </w:r>
      <m:oMath>
        <m:sSub>
          <m:sSubPr>
            <m:ctrlPr>
              <w:rPr>
                <w:rFonts w:ascii="Cambria Math" w:hAnsi="Cambria Math"/>
              </w:rPr>
            </m:ctrlPr>
          </m:sSubPr>
          <m:e>
            <m:r>
              <m:rPr>
                <m:scr m:val="fraktur"/>
                <m:sty m:val="p"/>
              </m:rPr>
              <w:rPr>
                <w:rFonts w:ascii="Cambria Math" w:hAnsi="Cambria Math"/>
              </w:rPr>
              <m:t>G</m:t>
            </m:r>
          </m:e>
          <m:sub>
            <m:r>
              <w:rPr>
                <w:rFonts w:ascii="Cambria Math" w:hAnsi="Cambria Math"/>
              </w:rPr>
              <m:t>B</m:t>
            </m:r>
          </m:sub>
        </m:sSub>
      </m:oMath>
      <w:r>
        <w:t xml:space="preserve"> </w:t>
      </w:r>
      <w:r>
        <w:rPr>
          <w:rFonts w:hint="eastAsia"/>
        </w:rPr>
        <w:t>采用不同</w:t>
      </w:r>
      <w:r>
        <w:t xml:space="preserve"> Task </w:t>
      </w:r>
      <w:r>
        <w:rPr>
          <w:rFonts w:hint="eastAsia"/>
        </w:rPr>
        <w:t>与</w:t>
      </w:r>
      <w:r>
        <w:t xml:space="preserve"> COPY </w:t>
      </w:r>
      <w:r>
        <w:rPr>
          <w:rFonts w:hint="eastAsia"/>
        </w:rPr>
        <w:t>规则。这个表达把可复用的</w:t>
      </w:r>
      <w:r>
        <w:rPr>
          <w:rFonts w:hint="eastAsia"/>
          <w:i/>
          <w:iCs/>
        </w:rPr>
        <w:t>图结构候选</w:t>
      </w:r>
      <w:r>
        <w:rPr>
          <w:rFonts w:hint="eastAsia"/>
        </w:rPr>
        <w:t>与必须重评的</w:t>
      </w:r>
      <w:r>
        <w:rPr>
          <w:rFonts w:hint="eastAsia"/>
          <w:i/>
          <w:iCs/>
        </w:rPr>
        <w:t>物理成本</w:t>
      </w:r>
      <w:r>
        <w:rPr>
          <w:rFonts w:hint="eastAsia"/>
        </w:rPr>
        <w:t>分开，解释了为何问题二以问题一方案作种子、却全部重放正式评价；问题三以问题二方案作保底、再做固定方案消融与少量缓存事件候选。</w:t>
      </w:r>
    </w:p>
    <w:p w14:paraId="1EE56016" w14:textId="77777777" w:rsidR="00533582" w:rsidRDefault="00CB5C37">
      <w:pPr>
        <w:pStyle w:val="af"/>
      </w:pPr>
      <w:r>
        <w:rPr>
          <w:rFonts w:hint="eastAsia"/>
        </w:rPr>
        <w:t>算法最终回答的是每个配置的具体方案，而非仅给出理论表达式。对一张图，结构初解多样化是为了避免落入单一分块尺度；关键工作量和空隙插入是为了让已存在的计算资源不被低优先级任务占住；有限官方评价是为了让</w:t>
      </w:r>
      <w:r>
        <w:t xml:space="preserve"> DDR </w:t>
      </w:r>
      <w:r>
        <w:rPr>
          <w:rFonts w:hint="eastAsia"/>
        </w:rPr>
        <w:t>竞争、核内溢出与</w:t>
      </w:r>
      <w:r>
        <w:t xml:space="preserve"> FIFO </w:t>
      </w:r>
      <w:r>
        <w:rPr>
          <w:rFonts w:hint="eastAsia"/>
        </w:rPr>
        <w:t>路由这些非线性因素进入最终接受判断。若后续证明某个解析代理完全复刻官方仿真，它在计算成本上就应按正式评价记账；在本论文中代理始终被限定为有误差的排序工具。</w:t>
      </w:r>
      <w:r>
        <w:rPr>
          <w:rFonts w:hint="eastAsia"/>
        </w:rPr>
        <w:lastRenderedPageBreak/>
        <w:t>统一框架的优势不是宣称一个权重公式适用于三问，而是在每问按相应事件语义重新评估的同时保持候选结构、合法性和证据口径的一致。</w:t>
      </w:r>
    </w:p>
    <w:p w14:paraId="60A3E05E" w14:textId="77777777" w:rsidR="00533582" w:rsidRDefault="00CB5C37">
      <w:pPr>
        <w:pStyle w:val="21"/>
      </w:pPr>
      <w:bookmarkStart w:id="30" w:name="共同的图表示与决策空间"/>
      <w:bookmarkStart w:id="31" w:name="_Toc241318252"/>
      <w:bookmarkEnd w:id="28"/>
      <w:r>
        <w:t xml:space="preserve">3.6 </w:t>
      </w:r>
      <w:r>
        <w:rPr>
          <w:rFonts w:hint="eastAsia"/>
        </w:rPr>
        <w:t>共同的图表示与决策空间</w:t>
      </w:r>
      <w:bookmarkEnd w:id="31"/>
    </w:p>
    <w:p w14:paraId="09E34EB8" w14:textId="77777777" w:rsidR="00533582" w:rsidRDefault="00CB5C37">
      <w:pPr>
        <w:spacing w:line="400" w:lineRule="atLeast"/>
      </w:pPr>
      <w:r>
        <w:rPr>
          <w:rFonts w:hint="eastAsia"/>
        </w:rPr>
        <w:t>原始输入是一张有向无环的算子–张量图。令</w:t>
      </w:r>
      <w:r>
        <w:t xml:space="preserve"> </w:t>
      </w:r>
      <m:oMath>
        <m:r>
          <m:rPr>
            <m:scr m:val="script"/>
            <m:sty m:val="p"/>
          </m:rPr>
          <w:rPr>
            <w:rFonts w:ascii="Cambria Math" w:hAnsi="Cambria Math"/>
          </w:rPr>
          <m:t>O</m:t>
        </m:r>
      </m:oMath>
      <w:r>
        <w:t xml:space="preserve"> </w:t>
      </w:r>
      <w:r>
        <w:rPr>
          <w:rFonts w:hint="eastAsia"/>
        </w:rPr>
        <w:t>为操作节点，</w:t>
      </w:r>
      <m:oMath>
        <m:r>
          <m:rPr>
            <m:scr m:val="script"/>
            <m:sty m:val="p"/>
          </m:rPr>
          <w:rPr>
            <w:rFonts w:ascii="Cambria Math" w:hAnsi="Cambria Math"/>
          </w:rPr>
          <m:t>X</m:t>
        </m:r>
      </m:oMath>
      <w:r>
        <w:t xml:space="preserve"> </w:t>
      </w:r>
      <w:r>
        <w:rPr>
          <w:rFonts w:hint="eastAsia"/>
        </w:rPr>
        <w:t>为张量节点；张量</w:t>
      </w:r>
      <w:r>
        <w:t xml:space="preserve"> </w:t>
      </w:r>
      <m:oMath>
        <m:r>
          <w:rPr>
            <w:rFonts w:ascii="Cambria Math" w:hAnsi="Cambria Math"/>
          </w:rPr>
          <m:t>x</m:t>
        </m:r>
      </m:oMath>
      <w:r>
        <w:t xml:space="preserve"> </w:t>
      </w:r>
      <w:r>
        <w:rPr>
          <w:rFonts w:hint="eastAsia"/>
        </w:rPr>
        <w:t>的生产操作为</w:t>
      </w:r>
      <w:r>
        <w:t xml:space="preserve">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，消费操作集合为</w:t>
      </w:r>
      <w:r>
        <w:t xml:space="preserv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，大小为</w:t>
      </w:r>
      <w:r>
        <w:t xml:space="preserve">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w:t>
      </w:r>
      <w:r>
        <w:rPr>
          <w:rFonts w:hint="eastAsia"/>
        </w:rPr>
        <w:t>字节。原始的</w:t>
      </w:r>
      <w:r>
        <w:t xml:space="preserve"> COPY_IN </w:t>
      </w:r>
      <w:r>
        <w:rPr>
          <w:rFonts w:hint="eastAsia"/>
        </w:rPr>
        <w:t>与</w:t>
      </w:r>
      <w:r>
        <w:t xml:space="preserve"> </w:t>
      </w:r>
      <w:r>
        <w:t xml:space="preserve">COPY_OUT </w:t>
      </w:r>
      <w:r>
        <w:rPr>
          <w:rFonts w:hint="eastAsia"/>
        </w:rPr>
        <w:t>是既有数据路径，不属于外层切图决策；令</w:t>
      </w:r>
      <w: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c</m:t>
            </m:r>
          </m:sub>
        </m:sSub>
      </m:oMath>
      <w:r>
        <w:t xml:space="preserve"> </w:t>
      </w:r>
      <w:r>
        <w:rPr>
          <w:rFonts w:hint="eastAsia"/>
        </w:rPr>
        <w:t>为允许分配子图的其余操作。为讨论依赖，在操作层构造投影弧集合</w:t>
      </w:r>
    </w:p>
    <w:p w14:paraId="704F90C7"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m:rPr>
            <m:scr m:val="script"/>
            <m:sty m:val="p"/>
          </m:rPr>
          <w:rPr>
            <w:rFonts w:ascii="Cambria Math" w:hAnsi="Cambria Math"/>
          </w:rPr>
          <m:t>X</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c</m:t>
            </m:r>
          </m:sub>
        </m:sSub>
        <m:r>
          <m:rPr>
            <m:sty m:val="p"/>
          </m:rPr>
          <w:rPr>
            <w:rFonts w:ascii="Cambria Math" w:hAnsi="Cambria Math"/>
          </w:rPr>
          <m:t>}.</m:t>
        </m:r>
      </m:oMath>
      <w:r>
        <w:rPr>
          <w:sz w:val="21"/>
        </w:rPr>
        <w:t xml:space="preserve">  (3.2)</w:t>
      </w:r>
    </w:p>
    <w:p w14:paraId="37721B61" w14:textId="77777777" w:rsidR="00533582" w:rsidRDefault="00CB5C37">
      <w:pPr>
        <w:pStyle w:val="af"/>
        <w:spacing w:line="400" w:lineRule="atLeast"/>
      </w:pPr>
      <w:r>
        <w:rPr>
          <w:rFonts w:hint="eastAsia"/>
        </w:rPr>
        <w:t>投影只便于分析，不丢弃张量的身份、字节数及一对多消费关系。若一个输入张量同时供给三个算子，三条投影边仍共享同一个逻辑张量；通信是否发生三次必须由具体场景的</w:t>
      </w:r>
      <w:r>
        <w:t xml:space="preserve"> Task </w:t>
      </w:r>
      <w:r>
        <w:rPr>
          <w:rFonts w:hint="eastAsia"/>
        </w:rPr>
        <w:t>和缓存规则决定。将</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rFonts w:hint="eastAsia"/>
        </w:rPr>
        <w:t>看成有向超边，正是为了避免把共享输入的读入次数误等同于普通割边条数。</w:t>
      </w:r>
    </w:p>
    <w:p w14:paraId="2F912019" w14:textId="77777777" w:rsidR="00533582" w:rsidRDefault="00CB5C37">
      <w:pPr>
        <w:pStyle w:val="af"/>
        <w:spacing w:line="400" w:lineRule="atLeast"/>
      </w:pPr>
      <w:r>
        <w:rPr>
          <w:rFonts w:hint="eastAsia"/>
        </w:rPr>
        <w:t>对于核数</w:t>
      </w:r>
      <w:r>
        <w:t xml:space="preserve"> </w:t>
      </w:r>
      <m:oMath>
        <m:r>
          <w:rPr>
            <w:rFonts w:ascii="Cambria Math" w:hAnsi="Cambria Math"/>
          </w:rPr>
          <m:t>k</m:t>
        </m:r>
      </m:oMath>
      <w:r>
        <w:rPr>
          <w:rFonts w:hint="eastAsia"/>
        </w:rPr>
        <w:t>，方案表示为</w:t>
      </w:r>
      <w:r>
        <w:t xml:space="preserve"> </w:t>
      </w:r>
      <m:oMath>
        <m:r>
          <w:rPr>
            <w:rFonts w:ascii="Cambria Math" w:hAnsi="Cambria Math"/>
          </w:rPr>
          <m:t>p</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σ</m:t>
        </m:r>
        <m:r>
          <m:rPr>
            <m:sty m:val="p"/>
          </m:rPr>
          <w:rPr>
            <w:rFonts w:ascii="Cambria Math" w:hAnsi="Cambria Math"/>
          </w:rPr>
          <m:t>)</m:t>
        </m:r>
      </m:oMath>
      <w:r>
        <w:rPr>
          <w:rFonts w:hint="eastAsia"/>
        </w:rPr>
        <w:t>。其中</w:t>
      </w:r>
      <w:r>
        <w:t xml:space="preserve"> </w:t>
      </w:r>
      <m:oMath>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rPr>
          <w:rFonts w:hint="eastAsia"/>
        </w:rPr>
        <w:t>为非空子图划分，</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为核心映射，</w:t>
      </w:r>
      <m:oMath>
        <m:sSub>
          <m:sSubPr>
            <m:ctrlPr>
              <w:rPr>
                <w:rFonts w:ascii="Cambria Math" w:hAnsi="Cambria Math"/>
              </w:rPr>
            </m:ctrlPr>
          </m:sSubPr>
          <m:e>
            <m:r>
              <w:rPr>
                <w:rFonts w:ascii="Cambria Math" w:hAnsi="Cambria Math"/>
              </w:rPr>
              <m:t>σ</m:t>
            </m:r>
          </m:e>
          <m:sub>
            <m:r>
              <w:rPr>
                <w:rFonts w:ascii="Cambria Math" w:hAnsi="Cambria Math"/>
              </w:rPr>
              <m:t>c</m:t>
            </m:r>
          </m:sub>
        </m:sSub>
      </m:oMath>
      <w:r>
        <w:t xml:space="preserve"> </w:t>
      </w:r>
      <w:r>
        <w:rPr>
          <w:rFonts w:hint="eastAsia"/>
        </w:rPr>
        <w:t>是核心</w:t>
      </w:r>
      <w:r>
        <w:t xml:space="preserve"> </w:t>
      </w:r>
      <m:oMath>
        <m:r>
          <w:rPr>
            <w:rFonts w:ascii="Cambria Math" w:hAnsi="Cambria Math"/>
          </w:rPr>
          <m:t>c</m:t>
        </m:r>
      </m:oMath>
      <w:r>
        <w:t xml:space="preserve"> </w:t>
      </w:r>
      <w:r>
        <w:rPr>
          <w:rFonts w:hint="eastAsia"/>
        </w:rPr>
        <w:t>上各子图的排列。若</w:t>
      </w:r>
      <w:r>
        <w:t xml:space="preserve"> </w:t>
      </w:r>
      <m:oMath>
        <m:r>
          <w:rPr>
            <w:rFonts w:ascii="Cambria Math" w:hAnsi="Cambria Math"/>
          </w:rPr>
          <m:t>π</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w:t>
      </w:r>
      <w:r>
        <w:rPr>
          <w:rFonts w:hint="eastAsia"/>
        </w:rPr>
        <w:t>且</w:t>
      </w:r>
      <w:r>
        <w:t xml:space="preserv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oMath>
      <w:r>
        <w:rPr>
          <w:rFonts w:hint="eastAsia"/>
        </w:rPr>
        <w:t>，则商图有弧</w:t>
      </w:r>
      <w:r>
        <w:t xml:space="preserve"> </w:t>
      </w:r>
      <m:oMath>
        <m:r>
          <w:rPr>
            <w:rFonts w:ascii="Cambria Math" w:hAnsi="Cambria Math"/>
          </w:rPr>
          <m:t>π</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。核心上的顺序还诱导相邻子图串行弧。令</w:t>
      </w:r>
    </w:p>
    <w:p w14:paraId="6D8919F9" w14:textId="77777777" w:rsidR="00533582" w:rsidRDefault="00CB5C37">
      <w:pPr>
        <w:pStyle w:val="af"/>
        <w:spacing w:before="100" w:after="100" w:line="400" w:lineRule="atLeast"/>
        <w:ind w:firstLine="0"/>
        <w:jc w:val="center"/>
      </w:pPr>
      <m:oMath>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σ</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π</m:t>
            </m:r>
          </m:sub>
        </m:sSub>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 </m:t>
        </m:r>
        <m:r>
          <w:rPr>
            <w:rFonts w:ascii="Cambria Math" w:hAnsi="Cambria Math"/>
          </w:rPr>
          <m:t>π</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v</m:t>
        </m:r>
        <m:r>
          <m:rPr>
            <m:sty m:val="p"/>
          </m:rPr>
          <w:rPr>
            <w:rFonts w:ascii="Cambria Math" w:hAnsi="Cambria Math"/>
          </w:rPr>
          <m:t>)}.</m:t>
        </m:r>
      </m:oMath>
      <w:r>
        <w:rPr>
          <w:sz w:val="21"/>
        </w:rPr>
        <w:t xml:space="preserve">  (3.3)</w:t>
      </w:r>
    </w:p>
    <w:p w14:paraId="3FB65CD1" w14:textId="77777777" w:rsidR="00533582" w:rsidRDefault="00CB5C37">
      <w:pPr>
        <w:pStyle w:val="af"/>
        <w:spacing w:line="400" w:lineRule="atLeast"/>
      </w:pPr>
      <w:r>
        <w:rPr>
          <w:rFonts w:hint="eastAsia"/>
        </w:rPr>
        <w:t>必要合法条件是</w:t>
      </w:r>
      <w:r>
        <w:t xml:space="preserve"> </w:t>
      </w:r>
      <m:oMath>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无环。证明并不只依赖原图无环：即使</w:t>
      </w:r>
      <w:r>
        <w:t xml:space="preserve"> </w:t>
      </w:r>
      <m:oMath>
        <m:sSub>
          <m:sSubPr>
            <m:ctrlPr>
              <w:rPr>
                <w:rFonts w:ascii="Cambria Math" w:hAnsi="Cambria Math"/>
              </w:rPr>
            </m:ctrlPr>
          </m:sSubPr>
          <m:e>
            <m:r>
              <w:rPr>
                <w:rFonts w:ascii="Cambria Math" w:hAnsi="Cambria Math"/>
              </w:rPr>
              <m:t>E</m:t>
            </m:r>
          </m:e>
          <m:sub>
            <m:r>
              <w:rPr>
                <w:rFonts w:ascii="Cambria Math" w:hAnsi="Cambria Math"/>
              </w:rPr>
              <m:t>π</m:t>
            </m:r>
          </m:sub>
        </m:sSub>
      </m:oMath>
      <w:r>
        <w:t xml:space="preserve"> </w:t>
      </w:r>
      <w:r>
        <w:rPr>
          <w:rFonts w:hint="eastAsia"/>
        </w:rPr>
        <w:t>无环，错误的核上顺序也可能产生</w:t>
      </w:r>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w:t>
      </w:r>
      <w:r>
        <w:rPr>
          <w:rFonts w:hint="eastAsia"/>
        </w:rPr>
        <w:t>的数据依赖和</w:t>
      </w:r>
      <w:r>
        <w:t xml:space="preserve"> </w:t>
      </w:r>
      <m:oMath>
        <m:r>
          <w:rPr>
            <w:rFonts w:ascii="Cambria Math" w:hAnsi="Cambria Math"/>
          </w:rPr>
          <m:t>B</m:t>
        </m:r>
        <m:r>
          <m:rPr>
            <m:sty m:val="p"/>
          </m:rPr>
          <w:rPr>
            <w:rFonts w:ascii="Cambria Math" w:hAnsi="Cambria Math"/>
          </w:rPr>
          <m:t>→</m:t>
        </m:r>
        <m:r>
          <w:rPr>
            <w:rFonts w:ascii="Cambria Math" w:hAnsi="Cambria Math"/>
          </w:rPr>
          <m:t>A</m:t>
        </m:r>
      </m:oMath>
      <w:r>
        <w:t xml:space="preserve"> </w:t>
      </w:r>
      <w:r>
        <w:rPr>
          <w:rFonts w:hint="eastAsia"/>
        </w:rPr>
        <w:t>的串行顺序，形成互等。对每个候选重新拓扑检查</w:t>
      </w:r>
      <w:r>
        <w:t xml:space="preserve"> </w:t>
      </w:r>
      <m:oMath>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，才能保证至少存在满足先后关系的顺序扩展。图中的任意子图必须非空，且每个可切算子仅出现一次：</w:t>
      </w:r>
    </w:p>
    <w:p w14:paraId="5213A567"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q</m:t>
                </m:r>
              </m:lim>
            </m:limUpp>
          </m:e>
          <m:lim>
            <m:r>
              <w:rPr>
                <w:rFonts w:ascii="Cambria Math" w:hAnsi="Cambria Math"/>
              </w:rPr>
              <m:t>r</m:t>
            </m:r>
            <m:r>
              <m:rPr>
                <m:sty m:val="p"/>
              </m:rPr>
              <w:rPr>
                <w:rFonts w:ascii="Cambria Math" w:hAnsi="Cambria Math"/>
              </w:rPr>
              <m:t>=</m:t>
            </m:r>
            <m:r>
              <w:rPr>
                <w:rFonts w:ascii="Cambria Math" w:hAnsi="Cambria Math"/>
              </w:rPr>
              <m:t>1</m:t>
            </m:r>
          </m:lim>
        </m:limLow>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oMath>
      <w:r>
        <w:rPr>
          <w:sz w:val="21"/>
        </w:rPr>
        <w:t xml:space="preserve">  (3.4)</w:t>
      </w:r>
    </w:p>
    <w:p w14:paraId="56BD3456" w14:textId="77777777" w:rsidR="00533582" w:rsidRDefault="00CB5C37">
      <w:pPr>
        <w:pStyle w:val="af"/>
      </w:pPr>
      <w:r>
        <w:rPr>
          <w:rFonts w:hint="eastAsia"/>
        </w:rPr>
        <w:t>本文不把“每块固定包含若干算子”当作可行性条件；固定块长仅是生成一种候选的启发式参数。任务数、映射和排列均随图结构变化。</w:t>
      </w:r>
    </w:p>
    <w:p w14:paraId="338DB1DE" w14:textId="77777777" w:rsidR="00533582" w:rsidRDefault="00CB5C37">
      <w:pPr>
        <w:pStyle w:val="af"/>
        <w:spacing w:line="400" w:lineRule="atLeast"/>
      </w:pPr>
      <w:r>
        <w:rPr>
          <w:rFonts w:hint="eastAsia"/>
        </w:rPr>
        <w:t>这种联合决策的规模解释了为什么必须限制搜索。忽略依赖后，</w:t>
      </w:r>
      <m:oMath>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c</m:t>
            </m:r>
          </m:sub>
        </m:sSub>
        <m:r>
          <m:rPr>
            <m:sty m:val="p"/>
          </m:rPr>
          <w:rPr>
            <w:rFonts w:ascii="Cambria Math" w:hAnsi="Cambria Math"/>
          </w:rPr>
          <m:t>|</m:t>
        </m:r>
      </m:oMath>
      <w:r>
        <w:t xml:space="preserve"> </w:t>
      </w:r>
      <w:r>
        <w:rPr>
          <w:rFonts w:hint="eastAsia"/>
        </w:rPr>
        <w:t>个带标签算子划成</w:t>
      </w:r>
      <w:r>
        <w:t xml:space="preserve"> </w:t>
      </w:r>
      <m:oMath>
        <m:r>
          <w:rPr>
            <w:rFonts w:ascii="Cambria Math" w:hAnsi="Cambria Math"/>
          </w:rPr>
          <m:t>q</m:t>
        </m:r>
      </m:oMath>
      <w:r>
        <w:t xml:space="preserve"> </w:t>
      </w:r>
      <w:r>
        <w:rPr>
          <w:rFonts w:hint="eastAsia"/>
        </w:rPr>
        <w:t>个非空无标签子图已有第二类</w:t>
      </w:r>
      <w:r>
        <w:t xml:space="preserve"> Stirling </w:t>
      </w:r>
      <w:r>
        <w:rPr>
          <w:rFonts w:hint="eastAsia"/>
        </w:rPr>
        <w:t>数</w:t>
      </w:r>
      <w:r>
        <w:t xml:space="preserve">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rPr>
          <w:rFonts w:hint="eastAsia"/>
        </w:rPr>
        <w:t>种，满足</w:t>
      </w:r>
    </w:p>
    <w:p w14:paraId="5DED5755" w14:textId="77777777" w:rsidR="00533582" w:rsidRDefault="00CB5C37">
      <w:pPr>
        <w:pStyle w:val="af"/>
        <w:spacing w:before="100" w:after="100" w:line="400" w:lineRule="atLeast"/>
        <w:ind w:firstLine="0"/>
        <w:jc w:val="center"/>
      </w:pP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oMath>
      <w:r>
        <w:rPr>
          <w:sz w:val="21"/>
        </w:rPr>
        <w:t xml:space="preserve">  (3.5)</w:t>
      </w:r>
    </w:p>
    <w:p w14:paraId="753C2EDE" w14:textId="77777777" w:rsidR="00533582" w:rsidRDefault="00CB5C37">
      <w:pPr>
        <w:pStyle w:val="af"/>
        <w:spacing w:line="400" w:lineRule="atLeast"/>
      </w:pPr>
      <w:r>
        <w:rPr>
          <w:rFonts w:hint="eastAsia"/>
        </w:rPr>
        <w:t>前一项让新算子独立成组，后一项把它加入已有</w:t>
      </w:r>
      <w:r>
        <w:t xml:space="preserve"> </w:t>
      </w:r>
      <m:oMath>
        <m:r>
          <w:rPr>
            <w:rFonts w:ascii="Cambria Math" w:hAnsi="Cambria Math"/>
          </w:rPr>
          <m:t>q</m:t>
        </m:r>
      </m:oMath>
      <w:r>
        <w:t xml:space="preserve"> </w:t>
      </w:r>
      <w:r>
        <w:rPr>
          <w:rFonts w:hint="eastAsia"/>
        </w:rPr>
        <w:t>组之一。再为</w:t>
      </w:r>
      <w:r>
        <w:t xml:space="preserve"> </w:t>
      </w:r>
      <m:oMath>
        <m:r>
          <w:rPr>
            <w:rFonts w:ascii="Cambria Math" w:hAnsi="Cambria Math"/>
          </w:rPr>
          <m:t>q</m:t>
        </m:r>
      </m:oMath>
      <w:r>
        <w:t xml:space="preserve"> </w:t>
      </w:r>
      <w:r>
        <w:rPr>
          <w:rFonts w:hint="eastAsia"/>
        </w:rPr>
        <w:t>个子图选核心，最多有</w:t>
      </w:r>
      <w:r>
        <w:t xml:space="preserve"> </w:t>
      </w:r>
      <m:oMath>
        <m:sSup>
          <m:sSupPr>
            <m:ctrlPr>
              <w:rPr>
                <w:rFonts w:ascii="Cambria Math" w:hAnsi="Cambria Math"/>
              </w:rPr>
            </m:ctrlPr>
          </m:sSupPr>
          <m:e>
            <m:r>
              <w:rPr>
                <w:rFonts w:ascii="Cambria Math" w:hAnsi="Cambria Math"/>
              </w:rPr>
              <m:t>k</m:t>
            </m:r>
          </m:e>
          <m:sup>
            <m:r>
              <w:rPr>
                <w:rFonts w:ascii="Cambria Math" w:hAnsi="Cambria Math"/>
              </w:rPr>
              <m:t>q</m:t>
            </m:r>
          </m:sup>
        </m:sSup>
      </m:oMath>
      <w:r>
        <w:t xml:space="preserve"> </w:t>
      </w:r>
      <w:r>
        <w:rPr>
          <w:rFonts w:hint="eastAsia"/>
        </w:rPr>
        <w:t>个映射；固定每核的子图集合后，还存在各核排列。依赖和内存约束会删去部分组合，但并不会使“枚举全部划分、核心、次序”在百图规模上可行。因此结构候选只覆盖有依据的局部，官方评价机会在同一预算下分配，而不是对指数空间作均匀遍历。</w:t>
      </w:r>
    </w:p>
    <w:p w14:paraId="20DEF66F" w14:textId="77777777" w:rsidR="00533582" w:rsidRDefault="00CB5C37">
      <w:pPr>
        <w:pStyle w:val="21"/>
      </w:pPr>
      <w:bookmarkStart w:id="32" w:name="从固定工作量到事件完成时间"/>
      <w:bookmarkStart w:id="33" w:name="_Toc241318253"/>
      <w:bookmarkEnd w:id="30"/>
      <w:r>
        <w:lastRenderedPageBreak/>
        <w:t xml:space="preserve">3.7 </w:t>
      </w:r>
      <w:r>
        <w:rPr>
          <w:rFonts w:hint="eastAsia"/>
        </w:rPr>
        <w:t>从固定工作量到事件完成时间</w:t>
      </w:r>
      <w:bookmarkEnd w:id="33"/>
    </w:p>
    <w:p w14:paraId="24A0B680" w14:textId="77777777" w:rsidR="00533582" w:rsidRDefault="00CB5C37">
      <w:pPr>
        <w:spacing w:line="400" w:lineRule="atLeast"/>
      </w:pPr>
      <w:r>
        <w:rPr>
          <w:rFonts w:hint="eastAsia"/>
        </w:rPr>
        <w:t>若把每个子图预先赋予一个固定时长，再做普通多机排程，模型会漏掉两层内生变化。其一，外层划分改变核内张量的生存区间，官方核内启发式可能在容量压力下插入换出与换入；于是同一子图放在不同上下文中，展开后的</w:t>
      </w:r>
      <w:r>
        <w:t xml:space="preserve"> COPY </w:t>
      </w:r>
      <w:r>
        <w:rPr>
          <w:rFonts w:hint="eastAsia"/>
        </w:rPr>
        <w:t>与</w:t>
      </w:r>
      <w:r>
        <w:t xml:space="preserve"> Pipe </w:t>
      </w:r>
      <w:r>
        <w:rPr>
          <w:rFonts w:hint="eastAsia"/>
        </w:rPr>
        <w:t>序都可能不同。其二，多个核心的搬运共同占用</w:t>
      </w:r>
      <w:r>
        <w:t xml:space="preserve"> </w:t>
      </w:r>
      <w:r>
        <w:rPr>
          <w:rFonts w:hint="eastAsia"/>
        </w:rPr>
        <w:t>DDR</w:t>
      </w:r>
      <w:r>
        <w:rPr>
          <w:rFonts w:hint="eastAsia"/>
        </w:rPr>
        <w:t>，实际传输时长取决于同时在途操作的集合。令</w:t>
      </w:r>
      <w:r>
        <w:t xml:space="preserve"> </w:t>
      </w:r>
      <m:oMath>
        <m:r>
          <w:rPr>
            <w:rFonts w:ascii="Cambria Math" w:hAnsi="Cambria Math"/>
          </w:rPr>
          <m:t>e</m:t>
        </m:r>
      </m:oMath>
      <w:r>
        <w:t xml:space="preserve"> </w:t>
      </w:r>
      <w:r>
        <w:rPr>
          <w:rFonts w:hint="eastAsia"/>
        </w:rPr>
        <w:t>为展开后的执行事件，</w:t>
      </w:r>
      <m:oMath>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w:t>
      </w:r>
      <w:r>
        <w:rPr>
          <w:rFonts w:hint="eastAsia"/>
        </w:rPr>
        <w:t>为起止时刻，</w:t>
      </w:r>
      <m:oMath>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w:t>
      </w:r>
      <w:r>
        <w:rPr>
          <w:rFonts w:hint="eastAsia"/>
        </w:rPr>
        <w:t>为其实现时长。对固定时长的计算操作，有</w:t>
      </w:r>
      <w:r>
        <w:t xml:space="preserve"> </w:t>
      </w:r>
      <m:oMath>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oMath>
      <w:r>
        <w:rPr>
          <w:rFonts w:hint="eastAsia"/>
        </w:rPr>
        <w:t>；对搬运事件，</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w:t>
      </w:r>
      <w:r>
        <w:rPr>
          <w:rFonts w:hint="eastAsia"/>
        </w:rPr>
        <w:t>由带宽过程产生。发射必须等待它的所有前驱、同一</w:t>
      </w:r>
      <w:r>
        <w:t xml:space="preserve"> Pipe </w:t>
      </w:r>
      <w:r>
        <w:rPr>
          <w:rFonts w:hint="eastAsia"/>
        </w:rPr>
        <w:t>的上一事件和外部释放：</w:t>
      </w:r>
    </w:p>
    <w:p w14:paraId="44860C7D"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≥max</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∈pred(</m:t>
                </m:r>
                <m:r>
                  <w:rPr>
                    <w:rFonts w:ascii="Cambria Math" w:hAnsi="Cambria Math"/>
                  </w:rPr>
                  <m:t>e</m:t>
                </m:r>
                <m:r>
                  <m:rPr>
                    <m:sty m:val="p"/>
                  </m:rPr>
                  <w:rPr>
                    <w:rFonts w:ascii="Cambria Math" w:hAnsi="Cambria Math"/>
                  </w:rPr>
                  <m:t>)</m:t>
                </m:r>
              </m:lim>
            </m:limLow>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m:rPr>
                    <m:sty m:val="p"/>
                  </m:rPr>
                  <w:rPr>
                    <w:rFonts w:ascii="Cambria Math" w:hAnsi="Cambria Math"/>
                  </w:rPr>
                  <m:t>prevPipe(</m:t>
                </m:r>
                <m:r>
                  <w:rPr>
                    <w:rFonts w:ascii="Cambria Math" w:hAnsi="Cambria Math"/>
                  </w:rPr>
                  <m:t>e</m:t>
                </m:r>
                <m:r>
                  <m:rPr>
                    <m:sty m:val="p"/>
                  </m:rPr>
                  <w:rPr>
                    <w:rFonts w:ascii="Cambria Math" w:hAnsi="Cambria Math"/>
                  </w:rPr>
                  <m: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e</m:t>
                </m:r>
              </m:sub>
              <m:sup>
                <m:r>
                  <m:rPr>
                    <m:sty m:val="p"/>
                  </m:rPr>
                  <w:rPr>
                    <w:rFonts w:ascii="Cambria Math" w:hAnsi="Cambria Math"/>
                  </w:rPr>
                  <m:t>ext</m:t>
                </m:r>
              </m:sup>
            </m:sSubSup>
          </m:e>
        </m:d>
        <m:r>
          <m:rPr>
            <m:sty m:val="p"/>
          </m:rPr>
          <w:rPr>
            <w:rFonts w:ascii="Cambria Math" w:hAnsi="Cambria Math"/>
          </w:rPr>
          <m:t>.</m:t>
        </m:r>
      </m:oMath>
      <w:r>
        <w:rPr>
          <w:sz w:val="21"/>
        </w:rPr>
        <w:t xml:space="preserve">  (3.6)</w:t>
      </w:r>
    </w:p>
    <w:p w14:paraId="6599F5E5" w14:textId="77777777" w:rsidR="00533582" w:rsidRDefault="00CB5C37">
      <w:pPr>
        <w:pStyle w:val="af"/>
        <w:spacing w:line="400" w:lineRule="atLeast"/>
      </w:pPr>
      <w:r>
        <w:rPr>
          <w:rFonts w:hint="eastAsia"/>
        </w:rPr>
        <w:t>上式是依赖约束，尚不是一个可直接把</w:t>
      </w:r>
      <w:r>
        <w:t xml:space="preserve"> </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w:t>
      </w:r>
      <w:r>
        <w:rPr>
          <w:rFonts w:hint="eastAsia"/>
        </w:rPr>
        <w:t>相加的显式日程；传输与计算可在不同</w:t>
      </w:r>
      <w:r>
        <w:t xml:space="preserve"> Pipe </w:t>
      </w:r>
      <w:r>
        <w:rPr>
          <w:rFonts w:hint="eastAsia"/>
        </w:rPr>
        <w:t>上重叠。将所有实际事件和资源先后关系构成扩展事件图</w:t>
      </w:r>
      <w:r>
        <w:t xml:space="preserve"> </w:t>
      </w:r>
      <m:oMath>
        <m:r>
          <m:rPr>
            <m:scr m:val="script"/>
            <m:sty m:val="p"/>
          </m:rP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后，在</w:t>
      </w:r>
      <w:r>
        <w:rPr>
          <w:rFonts w:hint="eastAsia"/>
          <w:i/>
          <w:iCs/>
        </w:rPr>
        <w:t>固定一次仿真已经给出的</w:t>
      </w:r>
      <w:r>
        <w:rPr>
          <w:rFonts w:hint="eastAsia"/>
        </w:rPr>
        <w:t>搬运时长条件下，完成时间等于源到汇的最长事件路径：</w:t>
      </w:r>
    </w:p>
    <w:p w14:paraId="5E7B2DE7" w14:textId="77777777" w:rsidR="00533582" w:rsidRDefault="00CB5C37">
      <w:pPr>
        <w:pStyle w:val="af"/>
        <w:spacing w:before="100" w:after="100" w:line="400" w:lineRule="atLeast"/>
        <w:ind w:firstLine="0"/>
        <w:jc w:val="center"/>
      </w:pPr>
      <m:oMath>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γ</m:t>
            </m:r>
            <m:r>
              <m:rPr>
                <m:sty m:val="p"/>
              </m:rPr>
              <w:rPr>
                <w:rFonts w:ascii="Cambria Math" w:hAnsi="Cambria Math"/>
              </w:rPr>
              <m:t>∈Γ(</m:t>
            </m:r>
            <m:r>
              <m:rPr>
                <m:scr m:val="script"/>
                <m:sty m:val="p"/>
              </m:rPr>
              <w:rPr>
                <w:rFonts w:ascii="Cambria Math" w:hAnsi="Cambria Math"/>
              </w:rPr>
              <m:t>H(</m:t>
            </m:r>
            <m:r>
              <w:rPr>
                <w:rFonts w:ascii="Cambria Math" w:hAnsi="Cambria Math"/>
              </w:rPr>
              <m:t>p</m:t>
            </m:r>
            <m:r>
              <m:rPr>
                <m:sty m:val="p"/>
              </m:rPr>
              <w:rPr>
                <w:rFonts w:ascii="Cambria Math" w:hAnsi="Cambria Math"/>
              </w:rPr>
              <m:t>))</m:t>
            </m:r>
          </m:lim>
        </m:limLow>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γ</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e</m:t>
                    </m:r>
                  </m:sub>
                </m:sSub>
              </m:e>
            </m:nary>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γ</m:t>
                </m:r>
              </m:sub>
              <m:sup>
                <m:r>
                  <w:rPr>
                    <w:rFonts w:ascii="Cambria Math" w:hAnsi="Cambria Math"/>
                  </w:rPr>
                  <m:t>​</m:t>
                </m:r>
              </m:sup>
              <m:e>
                <m:sSub>
                  <m:sSubPr>
                    <m:ctrlPr>
                      <w:rPr>
                        <w:rFonts w:ascii="Cambria Math" w:hAnsi="Cambria Math"/>
                      </w:rPr>
                    </m:ctrlPr>
                  </m:sSubPr>
                  <m:e>
                    <m:r>
                      <m:rPr>
                        <m:scr m:val="script"/>
                      </m:rPr>
                      <w:rPr>
                        <w:rFonts w:ascii="Cambria Math" w:hAnsi="Cambria Math"/>
                      </w:rPr>
                      <m:t>l</m:t>
                    </m:r>
                  </m:e>
                  <m:sub>
                    <m:r>
                      <w:rPr>
                        <w:rFonts w:ascii="Cambria Math" w:hAnsi="Cambria Math"/>
                      </w:rPr>
                      <m:t>ae</m:t>
                    </m:r>
                  </m:sub>
                </m:sSub>
              </m:e>
            </m:nary>
          </m:e>
        </m:d>
        <m:r>
          <m:rPr>
            <m:sty m:val="p"/>
          </m:rPr>
          <w:rPr>
            <w:rFonts w:ascii="Cambria Math" w:hAnsi="Cambria Math"/>
          </w:rPr>
          <m:t>.</m:t>
        </m:r>
      </m:oMath>
      <w:r>
        <w:rPr>
          <w:sz w:val="21"/>
        </w:rPr>
        <w:t xml:space="preserve">  (3.7)</w:t>
      </w:r>
    </w:p>
    <w:p w14:paraId="369CDD59" w14:textId="77777777" w:rsidR="00533582" w:rsidRDefault="00CB5C37">
      <w:pPr>
        <w:pStyle w:val="af"/>
        <w:spacing w:line="400" w:lineRule="atLeast"/>
      </w:pPr>
      <w:r>
        <w:rPr>
          <w:rFonts w:hint="eastAsia"/>
        </w:rPr>
        <w:t>这里</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ae</m:t>
            </m:r>
          </m:sub>
        </m:sSub>
      </m:oMath>
      <w:r>
        <w:t xml:space="preserve"> </w:t>
      </w:r>
      <w:r>
        <w:rPr>
          <w:rFonts w:hint="eastAsia"/>
        </w:rPr>
        <w:t>只放路径上真正额外发生的释放等待。不同任务的</w:t>
      </w:r>
      <w:r>
        <w:t xml:space="preserve"> DDR </w:t>
      </w:r>
      <w:r>
        <w:rPr>
          <w:rFonts w:hint="eastAsia"/>
        </w:rPr>
        <w:t>忙碌、计算和同步可能同时发生，不能把全局</w:t>
      </w:r>
      <w:r>
        <w:t xml:space="preserve">“DDR </w:t>
      </w:r>
      <w:r>
        <w:rPr>
          <w:rFonts w:hint="eastAsia"/>
        </w:rPr>
        <w:t>忙碌总时长”</w:t>
      </w:r>
      <w:r>
        <w:t xml:space="preserve">“Pipe </w:t>
      </w:r>
      <w:r>
        <w:rPr>
          <w:rFonts w:hint="eastAsia"/>
        </w:rPr>
        <w:t>空闲总时长”“任务释放等待总时长”直接相加当作可节省周期。诊断必须追问某段等待是否落在最终输出的控制路径上。式</w:t>
      </w:r>
      <w:r>
        <w:rPr>
          <w:rFonts w:hint="eastAsia"/>
        </w:rPr>
        <w:t>(3.7)</w:t>
      </w:r>
      <w:r>
        <w:rPr>
          <w:rFonts w:hint="eastAsia"/>
        </w:rPr>
        <w:t>是事后时间线的解释式；因为</w:t>
      </w:r>
      <w:r>
        <w:t xml:space="preserve"> </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w:t>
      </w:r>
      <w:r>
        <w:rPr>
          <w:rFonts w:hint="eastAsia"/>
        </w:rPr>
        <w:t>随竞争状态变化，它不是外层优化的线性目标。</w:t>
      </w:r>
    </w:p>
    <w:p w14:paraId="3AE45E6C" w14:textId="77777777" w:rsidR="00533582" w:rsidRDefault="00CB5C37">
      <w:pPr>
        <w:pStyle w:val="af"/>
        <w:spacing w:line="400" w:lineRule="atLeast"/>
      </w:pPr>
      <w:r>
        <w:rPr>
          <w:rFonts w:hint="eastAsia"/>
        </w:rPr>
        <w:t>共享</w:t>
      </w:r>
      <w:r>
        <w:t xml:space="preserve"> DDR </w:t>
      </w:r>
      <w:r>
        <w:rPr>
          <w:rFonts w:hint="eastAsia"/>
        </w:rPr>
        <w:t>可以按连续时间的服务工作量描述。令</w:t>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为时刻</w:t>
      </w:r>
      <w:r>
        <w:t xml:space="preserve"> </w:t>
      </w:r>
      <m:oMath>
        <m:r>
          <w:rPr>
            <w:rFonts w:ascii="Cambria Math" w:hAnsi="Cambria Math"/>
          </w:rPr>
          <m:t>t</m:t>
        </m:r>
      </m:oMath>
      <w:r>
        <w:t xml:space="preserve"> </w:t>
      </w:r>
      <w:r>
        <w:rPr>
          <w:rFonts w:hint="eastAsia"/>
        </w:rPr>
        <w:t>尚有正剩余工作量的</w:t>
      </w:r>
      <w:r>
        <w:t xml:space="preserve"> DDR </w:t>
      </w:r>
      <w:r>
        <w:rPr>
          <w:rFonts w:hint="eastAsia"/>
        </w:rPr>
        <w:t>搬运集合，事件</w:t>
      </w:r>
      <w:r>
        <w:t xml:space="preserve"> </w:t>
      </w:r>
      <m:oMath>
        <m:r>
          <w:rPr>
            <w:rFonts w:ascii="Cambria Math" w:hAnsi="Cambria Math"/>
          </w:rPr>
          <m:t>e</m:t>
        </m:r>
      </m:oMath>
      <w:r>
        <w:t xml:space="preserve"> </w:t>
      </w:r>
      <w:r>
        <w:rPr>
          <w:rFonts w:hint="eastAsia"/>
        </w:rPr>
        <w:t>发射时的独占参考工作量为</w:t>
      </w:r>
      <w:r>
        <w:t xml:space="preserve"> </w:t>
      </w:r>
      <m:oMath>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oMath>
      <w:r>
        <w:rPr>
          <w:rFonts w:hint="eastAsia"/>
        </w:rPr>
        <w:t>，其中</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60</m:t>
        </m:r>
      </m:oMath>
      <w:r>
        <w:t xml:space="preserve"> </w:t>
      </w:r>
      <w:r>
        <w:rPr>
          <w:rFonts w:hint="eastAsia"/>
        </w:rPr>
        <w:t>bytes/cycle</w:t>
      </w:r>
      <w:r>
        <w:rPr>
          <w:rFonts w:hint="eastAsia"/>
        </w:rPr>
        <w:t>。在活跃集合不变的开区间内，公平共享的连续部分满足</w:t>
      </w:r>
    </w:p>
    <w:p w14:paraId="66072CD3" w14:textId="77777777" w:rsidR="00533582" w:rsidRDefault="00CB5C37">
      <w:pPr>
        <w:pStyle w:val="af"/>
        <w:spacing w:before="100" w:after="100" w:line="400" w:lineRule="atLeast"/>
        <w:ind w:firstLine="0"/>
        <w:jc w:val="center"/>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t</m:t>
            </m:r>
            <m:r>
              <m:rPr>
                <m:sty m:val="p"/>
              </m:rPr>
              <w:rPr>
                <w:rFonts w:ascii="Cambria Math" w:hAnsi="Cambria Math"/>
              </w:rPr>
              <m:t>)</m:t>
            </m:r>
          </m:num>
          <m:den>
            <m:r>
              <m:rPr>
                <m:sty m:val="p"/>
              </m:rPr>
              <w:rPr>
                <w:rFonts w:ascii="Cambria Math" w:hAnsi="Cambria Math"/>
              </w:rPr>
              <m:t>d</m:t>
            </m:r>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r>
          <w:rPr>
            <w:rFonts w:ascii="Cambria Math" w:hAnsi="Cambria Math"/>
          </w:rPr>
          <m:t>  </m:t>
        </m:r>
        <m: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oMath>
      <w:r>
        <w:rPr>
          <w:sz w:val="21"/>
        </w:rPr>
        <w:t xml:space="preserve">  (3.8)</w:t>
      </w:r>
    </w:p>
    <w:p w14:paraId="3C4F8174" w14:textId="77777777" w:rsidR="00533582" w:rsidRDefault="00CB5C37">
      <w:pPr>
        <w:pStyle w:val="af"/>
        <w:spacing w:line="400" w:lineRule="atLeast"/>
      </w:pPr>
      <w:r>
        <w:rPr>
          <w:rFonts w:hint="eastAsia"/>
        </w:rPr>
        <w:t>到达或完成事件发生时先结算过去时间段的剩余工作，再重算下一完成事件；最后按官方整数周期与同刻事件次序执行。式</w:t>
      </w:r>
      <w:r>
        <w:rPr>
          <w:rFonts w:hint="eastAsia"/>
        </w:rPr>
        <w:t>(3.8)</w:t>
      </w:r>
      <w:r>
        <w:rPr>
          <w:rFonts w:hint="eastAsia"/>
        </w:rPr>
        <w:t>解释了为什么只对某个</w:t>
      </w:r>
      <w:r>
        <w:t xml:space="preserve"> Task </w:t>
      </w:r>
      <w:r>
        <w:rPr>
          <w:rFonts w:hint="eastAsia"/>
        </w:rPr>
        <w:t>加上</w:t>
      </w:r>
      <w:r>
        <w:t xml:space="preserve"> </w:t>
      </w:r>
      <m:oMath>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r>
          <w:rPr>
            <w:rFonts w:ascii="Cambria Math" w:hAnsi="Cambria Math"/>
          </w:rPr>
          <m:t>60</m:t>
        </m:r>
      </m:oMath>
      <w:r>
        <w:t xml:space="preserve"> </w:t>
      </w:r>
      <w:r>
        <w:rPr>
          <w:rFonts w:hint="eastAsia"/>
        </w:rPr>
        <w:t>惩罚不准确：新传输会拖慢同时在途的其他传输，而与其无依赖的</w:t>
      </w:r>
      <w:r>
        <w:t xml:space="preserve"> Cube/Vector </w:t>
      </w:r>
      <w:r>
        <w:rPr>
          <w:rFonts w:hint="eastAsia"/>
        </w:rPr>
        <w:t>计算可能继续。一个候选改变启动时刻后，竞争集合也随之改变，局部估价只能为官方评价筛选候选。</w:t>
      </w:r>
    </w:p>
    <w:p w14:paraId="51262112" w14:textId="77777777" w:rsidR="00533582" w:rsidRDefault="00CB5C37">
      <w:pPr>
        <w:pStyle w:val="21"/>
      </w:pPr>
      <w:bookmarkStart w:id="34" w:name="可证明下界与诊断的边界"/>
      <w:bookmarkStart w:id="35" w:name="_Toc241318254"/>
      <w:bookmarkEnd w:id="32"/>
      <w:r>
        <w:t xml:space="preserve">3.8 </w:t>
      </w:r>
      <w:r>
        <w:rPr>
          <w:rFonts w:hint="eastAsia"/>
        </w:rPr>
        <w:t>可证明下界与诊断的边界</w:t>
      </w:r>
      <w:bookmarkEnd w:id="35"/>
    </w:p>
    <w:p w14:paraId="3ECF98E3" w14:textId="77777777" w:rsidR="00533582" w:rsidRDefault="00CB5C37">
      <w:pPr>
        <w:spacing w:line="400" w:lineRule="atLeast"/>
      </w:pPr>
      <w:r>
        <w:rPr>
          <w:rFonts w:hint="eastAsia"/>
        </w:rPr>
        <w:t>令</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sub>
        </m:sSub>
      </m:oMath>
      <w:r>
        <w:t>、</w:t>
      </w:r>
      <m:oMath>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w:t>
      </w:r>
      <w:r>
        <w:rPr>
          <w:rFonts w:hint="eastAsia"/>
        </w:rPr>
        <w:t>为原图中矩阵和向量固定周期操作的总工作量，</w:t>
      </w:r>
      <m:oMath>
        <m:sSub>
          <m:sSubPr>
            <m:ctrlPr>
              <w:rPr>
                <w:rFonts w:ascii="Cambria Math" w:hAnsi="Cambria Math"/>
              </w:rPr>
            </m:ctrlPr>
          </m:sSubPr>
          <m:e>
            <m:r>
              <w:rPr>
                <w:rFonts w:ascii="Cambria Math" w:hAnsi="Cambria Math"/>
              </w:rPr>
              <m:t>L</m:t>
            </m:r>
          </m:e>
          <m:sub>
            <m:r>
              <m:rPr>
                <m:sty m:val="p"/>
              </m:rPr>
              <w:rPr>
                <w:rFonts w:ascii="Cambria Math" w:hAnsi="Cambria Math"/>
              </w:rPr>
              <m:t>op</m:t>
            </m:r>
          </m:sub>
        </m:sSub>
      </m:oMath>
      <w:r>
        <w:t xml:space="preserve"> </w:t>
      </w:r>
      <w:r>
        <w:rPr>
          <w:rFonts w:hint="eastAsia"/>
        </w:rPr>
        <w:t>为只计这些操作本身周期的最长依赖链。无论切图怎样安排，在</w:t>
      </w:r>
      <w:r>
        <w:t xml:space="preserve"> </w:t>
      </w:r>
      <m:oMath>
        <m:r>
          <w:rPr>
            <w:rFonts w:ascii="Cambria Math" w:hAnsi="Cambria Math"/>
          </w:rPr>
          <m:t>k</m:t>
        </m:r>
      </m:oMath>
      <w:r>
        <w:t xml:space="preserve"> </w:t>
      </w:r>
      <w:r>
        <w:rPr>
          <w:rFonts w:hint="eastAsia"/>
        </w:rPr>
        <w:t>核、每核各一条同类</w:t>
      </w:r>
      <w:r>
        <w:t xml:space="preserve"> Pipe </w:t>
      </w:r>
      <w:r>
        <w:rPr>
          <w:rFonts w:hint="eastAsia"/>
        </w:rPr>
        <w:t>的条件下，都有</w:t>
      </w:r>
    </w:p>
    <w:p w14:paraId="3D292524"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max</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M</m:t>
                    </m:r>
                  </m:sub>
                </m:sSub>
              </m:num>
              <m:den>
                <m:r>
                  <w:rPr>
                    <w:rFonts w:ascii="Cambria Math" w:hAnsi="Cambria Math"/>
                  </w:rPr>
                  <m:t>k</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V</m:t>
                    </m:r>
                  </m:sub>
                </m:sSub>
              </m:num>
              <m:den>
                <m:r>
                  <w:rPr>
                    <w:rFonts w:ascii="Cambria Math" w:hAnsi="Cambria Math"/>
                  </w:rPr>
                  <m:t>k</m:t>
                </m:r>
              </m:den>
            </m:f>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op</m:t>
                </m:r>
              </m:sub>
            </m:sSub>
          </m:e>
        </m:d>
        <m:r>
          <m:rPr>
            <m:sty m:val="p"/>
          </m:rPr>
          <w:rPr>
            <w:rFonts w:ascii="Cambria Math" w:hAnsi="Cambria Math"/>
          </w:rPr>
          <m:t>.</m:t>
        </m:r>
      </m:oMath>
      <w:r>
        <w:rPr>
          <w:sz w:val="21"/>
        </w:rPr>
        <w:t xml:space="preserve">  (3.9)</w:t>
      </w:r>
    </w:p>
    <w:p w14:paraId="6E82A666" w14:textId="77777777" w:rsidR="00533582" w:rsidRDefault="00CB5C37">
      <w:pPr>
        <w:pStyle w:val="af"/>
        <w:spacing w:line="400" w:lineRule="atLeast"/>
      </w:pPr>
      <w:r>
        <w:rPr>
          <w:rFonts w:hint="eastAsia"/>
        </w:rPr>
        <w:lastRenderedPageBreak/>
        <w:t>工作量项由抽屉原理推出：若所有核心的矩阵</w:t>
      </w:r>
      <w:r>
        <w:t xml:space="preserve"> Pipe </w:t>
      </w:r>
      <w:r>
        <w:rPr>
          <w:rFonts w:hint="eastAsia"/>
        </w:rPr>
        <w:t>占用都小于</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r>
          <w:rPr>
            <w:rFonts w:ascii="Cambria Math" w:hAnsi="Cambria Math"/>
          </w:rPr>
          <m:t>k</m:t>
        </m:r>
      </m:oMath>
      <w:r>
        <w:rPr>
          <w:rFonts w:hint="eastAsia"/>
        </w:rPr>
        <w:t>，总占用便小于必须执行的</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sub>
        </m:sSub>
      </m:oMath>
      <w:r>
        <w:rPr>
          <w:rFonts w:hint="eastAsia"/>
        </w:rPr>
        <w:t>，矛盾；向量</w:t>
      </w:r>
      <w:r>
        <w:t xml:space="preserve"> Pipe </w:t>
      </w:r>
      <w:r>
        <w:rPr>
          <w:rFonts w:hint="eastAsia"/>
        </w:rPr>
        <w:t>同理。最长链项由逐条算子依赖递推，链上计算不能并行。原图固定周期操作不因划分消失，所以式</w:t>
      </w:r>
      <w:r>
        <w:rPr>
          <w:rFonts w:hint="eastAsia"/>
        </w:rPr>
        <w:t>(3.9)</w:t>
      </w:r>
      <w:r>
        <w:rPr>
          <w:rFonts w:hint="eastAsia"/>
        </w:rPr>
        <w:t>对三个问题均适用。它忽略了存储、启动和同步，因而可能很松，但与候选方案无关，可以安全作为统一理论参照。</w:t>
      </w:r>
    </w:p>
    <w:p w14:paraId="25368C78" w14:textId="77777777" w:rsidR="00533582" w:rsidRDefault="00CB5C37">
      <w:pPr>
        <w:pStyle w:val="af"/>
        <w:spacing w:line="400" w:lineRule="atLeast"/>
      </w:pPr>
      <w:r>
        <w:rPr>
          <w:rFonts w:hint="eastAsia"/>
        </w:rPr>
        <w:t>对</w:t>
      </w:r>
      <w:r>
        <w:rPr>
          <w:rFonts w:hint="eastAsia"/>
          <w:i/>
          <w:iCs/>
        </w:rPr>
        <w:t>已固定</w:t>
      </w:r>
      <w:r>
        <w:rPr>
          <w:rFonts w:hint="eastAsia"/>
        </w:rPr>
        <w:t>的方案</w:t>
      </w:r>
      <w:r>
        <w:t xml:space="preserve"> </w:t>
      </w:r>
      <m:oMath>
        <m:r>
          <w:rPr>
            <w:rFonts w:ascii="Cambria Math" w:hAnsi="Cambria Math"/>
          </w:rPr>
          <m:t>p</m:t>
        </m:r>
      </m:oMath>
      <w:r>
        <w:rPr>
          <w:rFonts w:hint="eastAsia"/>
        </w:rPr>
        <w:t>，设实际事件展开中</w:t>
      </w:r>
      <w:r>
        <w:t xml:space="preserve"> DDR </w:t>
      </w:r>
      <w:r>
        <w:rPr>
          <w:rFonts w:hint="eastAsia"/>
        </w:rPr>
        <w:t>总搬运字节为</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。带宽容量再给出一个更强但</w:t>
      </w:r>
      <w:r>
        <w:rPr>
          <w:rFonts w:hint="eastAsia"/>
          <w:i/>
          <w:iCs/>
        </w:rPr>
        <w:t>方案依赖</w:t>
      </w:r>
      <w:r>
        <w:rPr>
          <w:rFonts w:hint="eastAsia"/>
        </w:rPr>
        <w:t>的事后界：</w:t>
      </w:r>
    </w:p>
    <w:p w14:paraId="38B7A359" w14:textId="77777777" w:rsidR="00533582" w:rsidRDefault="00CB5C37">
      <w:pPr>
        <w:pStyle w:val="af"/>
        <w:spacing w:before="100" w:after="100" w:line="400" w:lineRule="atLeast"/>
        <w:ind w:firstLine="0"/>
        <w:jc w:val="center"/>
      </w:pPr>
      <m:oMath>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num>
          <m:den>
            <m:r>
              <w:rPr>
                <w:rFonts w:ascii="Cambria Math" w:hAnsi="Cambria Math"/>
              </w:rPr>
              <m:t>60</m:t>
            </m:r>
          </m:den>
        </m:f>
        <m:r>
          <m:rPr>
            <m:sty m:val="p"/>
          </m:rPr>
          <w:rPr>
            <w:rFonts w:ascii="Cambria Math" w:hAnsi="Cambria Math"/>
          </w:rPr>
          <m:t>,</m:t>
        </m:r>
        <m:r>
          <w:rPr>
            <w:rFonts w:ascii="Cambria Math" w:hAnsi="Cambria Math"/>
          </w:rPr>
          <m:t>  </m:t>
        </m:r>
        <m: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num>
              <m:den>
                <m:r>
                  <w:rPr>
                    <w:rFonts w:ascii="Cambria Math" w:hAnsi="Cambria Math"/>
                  </w:rPr>
                  <m:t>60</m:t>
                </m:r>
              </m:den>
            </m:f>
          </m:e>
        </m:d>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oMath>
      <w:r>
        <w:rPr>
          <w:sz w:val="21"/>
        </w:rPr>
        <w:t xml:space="preserve">  (3.10)</w:t>
      </w:r>
    </w:p>
    <w:p w14:paraId="7802594E" w14:textId="77777777" w:rsidR="00533582" w:rsidRDefault="00CB5C37">
      <w:pPr>
        <w:pStyle w:val="af"/>
        <w:spacing w:line="400" w:lineRule="atLeast"/>
      </w:pPr>
      <w:r>
        <w:rPr>
          <w:rFonts w:hint="eastAsia"/>
        </w:rPr>
        <w:t>因为</w:t>
      </w:r>
      <w:r>
        <w:t xml:space="preserve"> DDR </w:t>
      </w:r>
      <w:r>
        <w:rPr>
          <w:rFonts w:hint="eastAsia"/>
        </w:rPr>
        <w:t>在一周期内合计最多搬运</w:t>
      </w:r>
      <w:r>
        <w:t xml:space="preserve"> </w:t>
      </w:r>
      <m:oMath>
        <m:r>
          <w:rPr>
            <w:rFonts w:ascii="Cambria Math" w:hAnsi="Cambria Math"/>
          </w:rPr>
          <m:t>60</m:t>
        </m:r>
      </m:oMath>
      <w:r>
        <w:t xml:space="preserve"> </w:t>
      </w:r>
      <w:r>
        <w:rPr>
          <w:rFonts w:hint="eastAsia"/>
        </w:rPr>
        <w:t>字节，全部字节即便连续传输也要至少上述时间。</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包含原始</w:t>
      </w:r>
      <w:r>
        <w:t xml:space="preserve"> </w:t>
      </w:r>
      <w:r>
        <w:rPr>
          <w:rFonts w:hint="eastAsia"/>
        </w:rPr>
        <w:t>COPY</w:t>
      </w:r>
      <w:r>
        <w:rPr>
          <w:rFonts w:hint="eastAsia"/>
        </w:rPr>
        <w:t>、因划分新增的</w:t>
      </w:r>
      <w:r>
        <w:t xml:space="preserve"> COPY </w:t>
      </w:r>
      <w:r>
        <w:rPr>
          <w:rFonts w:hint="eastAsia"/>
        </w:rPr>
        <w:t>和核内溢出；它随</w:t>
      </w:r>
      <w:r>
        <w:t xml:space="preserve"> </w:t>
      </w:r>
      <m:oMath>
        <m:r>
          <w:rPr>
            <w:rFonts w:ascii="Cambria Math" w:hAnsi="Cambria Math"/>
          </w:rPr>
          <m:t>p</m:t>
        </m:r>
      </m:oMath>
      <w:r>
        <w:t xml:space="preserve"> </w:t>
      </w:r>
      <w:r>
        <w:rPr>
          <w:rFonts w:hint="eastAsia"/>
        </w:rPr>
        <w:t>改变。因此</w:t>
      </w:r>
      <w:r>
        <w:t xml:space="preserve"> </w:t>
      </w:r>
      <m:oMath>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只能描述这个候选相对自身宽松界的松弛，</w:t>
      </w:r>
      <w:r>
        <w:rPr>
          <w:rFonts w:hint="eastAsia"/>
          <w:i/>
          <w:iCs/>
        </w:rPr>
        <w:t>不能</w:t>
      </w:r>
      <w:r>
        <w:rPr>
          <w:rFonts w:hint="eastAsia"/>
        </w:rPr>
        <w:t>据此宣称它距所有方案的最优值还有多少。即使差距很小，也可能有另一方案同时显著减少</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sub>
        </m:sSub>
      </m:oMath>
      <w:r>
        <w:t xml:space="preserve"> </w:t>
      </w:r>
      <w:r>
        <w:rPr>
          <w:rFonts w:hint="eastAsia"/>
        </w:rPr>
        <w:t>和</w:t>
      </w:r>
      <w:r>
        <w:t xml:space="preserve"> </w:t>
      </w:r>
      <m:oMath>
        <m:r>
          <w:rPr>
            <w:rFonts w:ascii="Cambria Math" w:hAnsi="Cambria Math"/>
          </w:rPr>
          <m:t>T</m:t>
        </m:r>
      </m:oMath>
      <w:r>
        <w:rPr>
          <w:rFonts w:hint="eastAsia"/>
        </w:rPr>
        <w:t>。对于问题三，还须把</w:t>
      </w:r>
      <w:r>
        <w:t xml:space="preserve"> DDR </w:t>
      </w:r>
      <w:r>
        <w:rPr>
          <w:rFonts w:hint="eastAsia"/>
        </w:rPr>
        <w:t>与</w:t>
      </w:r>
      <w:r>
        <w:t xml:space="preserve"> L2 </w:t>
      </w:r>
      <w:r>
        <w:rPr>
          <w:rFonts w:hint="eastAsia"/>
        </w:rPr>
        <w:t>分成两个独立服务池，不能把两条带宽简单相加。</w:t>
      </w:r>
    </w:p>
    <w:p w14:paraId="0D290C96" w14:textId="77777777" w:rsidR="00533582" w:rsidRDefault="00CB5C37">
      <w:pPr>
        <w:pStyle w:val="21"/>
      </w:pPr>
      <w:bookmarkStart w:id="36" w:name="两种全量指标的严格区别"/>
      <w:bookmarkStart w:id="37" w:name="_Toc241318255"/>
      <w:bookmarkEnd w:id="34"/>
      <w:r>
        <w:t xml:space="preserve">3.9 </w:t>
      </w:r>
      <w:r>
        <w:rPr>
          <w:rFonts w:hint="eastAsia"/>
        </w:rPr>
        <w:t>两种全量指标的严格区别</w:t>
      </w:r>
      <w:bookmarkEnd w:id="37"/>
    </w:p>
    <w:p w14:paraId="7AD484B8" w14:textId="77777777" w:rsidR="00533582" w:rsidRDefault="00CB5C37">
      <w:pPr>
        <w:spacing w:line="400" w:lineRule="atLeast"/>
      </w:pPr>
      <w:r>
        <w:rPr>
          <w:rFonts w:hint="eastAsia"/>
        </w:rPr>
        <w:t>对图</w:t>
      </w:r>
      <w:r>
        <w:t xml:space="preserve"> </w:t>
      </w:r>
      <m:oMath>
        <m:r>
          <w:rPr>
            <w:rFonts w:ascii="Cambria Math" w:hAnsi="Cambria Math"/>
          </w:rPr>
          <m:t>i</m:t>
        </m:r>
      </m:oMath>
      <w:r>
        <w:rPr>
          <w:rFonts w:hint="eastAsia"/>
        </w:rPr>
        <w:t>，题目指定整图核内启发式给出固定单核参考时间</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oMath>
      <w:r>
        <w:rPr>
          <w:rFonts w:hint="eastAsia"/>
        </w:rPr>
        <w:t>，所交多核方案的时间为</w:t>
      </w:r>
      <w:r>
        <w:t xml:space="preserve"> </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oMath>
      <w:r>
        <w:rPr>
          <w:rFonts w:hint="eastAsia"/>
        </w:rPr>
        <w:t>。赛题规定的“平均加速比”是</w:t>
      </w:r>
    </w:p>
    <w:p w14:paraId="45F489D2" w14:textId="77777777" w:rsidR="00533582" w:rsidRDefault="00CB5C37">
      <w:pPr>
        <w:pStyle w:val="af"/>
        <w:spacing w:before="100" w:after="100" w:line="400" w:lineRule="atLeast"/>
        <w:ind w:firstLine="0"/>
        <w:jc w:val="center"/>
      </w:pPr>
      <m:oMath>
        <m:sSub>
          <m:sSubPr>
            <m:ctrlPr>
              <w:rPr>
                <w:rFonts w:ascii="Cambria Math" w:hAnsi="Cambria Math"/>
              </w:rPr>
            </m:ctrlPr>
          </m:sSubPr>
          <m:e>
            <m:bar>
              <m:barPr>
                <m:pos m:val="top"/>
                <m:ctrlPr>
                  <w:rPr>
                    <w:rFonts w:ascii="Cambria Math" w:hAnsi="Cambria Math"/>
                  </w:rPr>
                </m:ctrlPr>
              </m:barPr>
              <m:e>
                <m:r>
                  <w:rPr>
                    <w:rFonts w:ascii="Cambria Math" w:hAnsi="Cambria Math"/>
                  </w:rPr>
                  <m:t>S</m:t>
                </m:r>
              </m:e>
            </m:ba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num>
              <m:den>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den>
            </m:f>
          </m:e>
        </m:nary>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m:t>
        </m:r>
        <m:r>
          <w:rPr>
            <w:rFonts w:ascii="Cambria Math" w:hAnsi="Cambria Math"/>
          </w:rPr>
          <m:t>100</m:t>
        </m:r>
        <m:r>
          <m:rPr>
            <m:sty m:val="p"/>
          </m:rPr>
          <w:rPr>
            <w:rFonts w:ascii="Cambria Math" w:hAnsi="Cambria Math"/>
          </w:rPr>
          <m:t>.</m:t>
        </m:r>
      </m:oMath>
      <w:r>
        <w:rPr>
          <w:sz w:val="21"/>
        </w:rPr>
        <w:t xml:space="preserve">  (3.11)</w:t>
      </w:r>
    </w:p>
    <w:p w14:paraId="5158043F" w14:textId="77777777" w:rsidR="00533582" w:rsidRDefault="00CB5C37">
      <w:pPr>
        <w:pStyle w:val="af"/>
      </w:pPr>
      <w:r>
        <w:rPr>
          <w:rFonts w:hint="eastAsia"/>
        </w:rPr>
        <w:t>若关心这一批图合计要占用多少周期，也可报告总周期下降率</w:t>
      </w:r>
    </w:p>
    <w:p w14:paraId="38A7BF40"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e>
            </m:nary>
          </m:den>
        </m:f>
        <m:r>
          <m:rPr>
            <m:sty m:val="p"/>
          </m:rPr>
          <w:rPr>
            <w:rFonts w:ascii="Cambria Math" w:hAnsi="Cambria Math"/>
          </w:rPr>
          <m:t>.</m:t>
        </m:r>
      </m:oMath>
      <w:r>
        <w:rPr>
          <w:sz w:val="21"/>
        </w:rPr>
        <w:t xml:space="preserve">  (3.12)</w:t>
      </w:r>
    </w:p>
    <w:p w14:paraId="1660D657" w14:textId="77777777" w:rsidR="00533582" w:rsidRDefault="00CB5C37">
      <w:pPr>
        <w:pStyle w:val="af"/>
        <w:spacing w:line="400" w:lineRule="atLeast"/>
      </w:pPr>
      <w:r>
        <w:rPr>
          <w:rFonts w:hint="eastAsia"/>
        </w:rPr>
        <w:t>二者不是同一统计量。令</w:t>
      </w:r>
      <w:r>
        <w:t xml:space="preserve"> </w:t>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oMath>
      <w:r>
        <w:rPr>
          <w:rFonts w:hint="eastAsia"/>
        </w:rPr>
        <w:t>，则总周期比可改写为</w:t>
      </w:r>
    </w:p>
    <w:p w14:paraId="1C0B8426" w14:textId="77777777" w:rsidR="00533582" w:rsidRDefault="00CB5C37">
      <w:pPr>
        <w:pStyle w:val="af"/>
        <w:spacing w:before="100" w:after="100" w:line="400" w:lineRule="atLeast"/>
        <w:ind w:firstLine="0"/>
        <w:jc w:val="center"/>
      </w:pPr>
      <m:oMath>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e>
            </m:nary>
          </m:den>
        </m:f>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e>
            </m:nary>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k</m:t>
                    </m:r>
                  </m:sub>
                </m:sSub>
              </m:e>
            </m:nary>
          </m:den>
        </m:f>
        <m:r>
          <m:rPr>
            <m:sty m:val="p"/>
          </m:rPr>
          <w:rPr>
            <w:rFonts w:ascii="Cambria Math" w:hAnsi="Cambria Math"/>
          </w:rPr>
          <m:t>.</m:t>
        </m:r>
      </m:oMath>
      <w:r>
        <w:rPr>
          <w:sz w:val="21"/>
        </w:rPr>
        <w:t xml:space="preserve">  (3.13)</w:t>
      </w:r>
    </w:p>
    <w:p w14:paraId="00D976A8" w14:textId="77777777" w:rsidR="00533582" w:rsidRDefault="00CB5C37">
      <w:pPr>
        <w:pStyle w:val="af"/>
      </w:pPr>
      <w:r>
        <w:rPr>
          <w:rFonts w:hint="eastAsia"/>
        </w:rPr>
        <w:t>所以总周期比是以</w:t>
      </w:r>
      <w:r>
        <w:rPr>
          <w:rFonts w:hint="eastAsia"/>
          <w:i/>
          <w:iCs/>
        </w:rPr>
        <w:t>多核耗时</w:t>
      </w:r>
      <w:r>
        <w:rPr>
          <w:rFonts w:hint="eastAsia"/>
        </w:rPr>
        <w:t>为权重的加速比，而式</w:t>
      </w:r>
      <w:r>
        <w:rPr>
          <w:rFonts w:hint="eastAsia"/>
        </w:rPr>
        <w:t>(3.11)</w:t>
      </w:r>
      <w:r>
        <w:rPr>
          <w:rFonts w:hint="eastAsia"/>
        </w:rPr>
        <w:t>是每图等权。两个数值可以同时陈述，但不能互换作题目要求的折线图纵轴。若某些大图总周期改善很多、而大量小图改善一般，总周期下降可以明显，平均加速比却不一定同幅增长。后续结果表同时列出平均加速比、百图总周期和额外搬运，正是为了避免单一指标遮蔽这层差异。</w:t>
      </w:r>
      <w:r>
        <w:t xml:space="preserve"> </w:t>
      </w:r>
      <w:r>
        <w:rPr>
          <w:rFonts w:hint="eastAsia"/>
        </w:rPr>
        <w:t>图</w:t>
      </w:r>
      <w:r>
        <w:rPr>
          <w:rFonts w:hint="eastAsia"/>
        </w:rPr>
        <w:t>3.1</w:t>
      </w:r>
      <w:r>
        <w:rPr>
          <w:rFonts w:hint="eastAsia"/>
        </w:rPr>
        <w:t>用相同的依赖关系说明三种场景的服务路径。</w:t>
      </w:r>
      <w:r>
        <w:rPr>
          <w:rFonts w:hint="eastAsia"/>
        </w:rPr>
        <w:t>P</w:t>
      </w:r>
      <w:r>
        <w:rPr>
          <w:rFonts w:hint="eastAsia"/>
        </w:rPr>
        <w:t>、</w:t>
      </w:r>
      <w:r>
        <w:rPr>
          <w:rFonts w:hint="eastAsia"/>
        </w:rPr>
        <w:t>Q</w:t>
      </w:r>
      <w:r>
        <w:rPr>
          <w:rFonts w:hint="eastAsia"/>
        </w:rPr>
        <w:t>、</w:t>
      </w:r>
      <w:r>
        <w:rPr>
          <w:rFonts w:hint="eastAsia"/>
        </w:rPr>
        <w:t>R</w:t>
      </w:r>
      <w:r>
        <w:t xml:space="preserve"> </w:t>
      </w:r>
      <w:r>
        <w:rPr>
          <w:rFonts w:hint="eastAsia"/>
        </w:rPr>
        <w:t>表示子图，</w:t>
      </w:r>
      <w:r>
        <w:rPr>
          <w:rFonts w:hint="eastAsia"/>
        </w:rPr>
        <w:t>P</w:t>
      </w:r>
      <w:r>
        <w:t xml:space="preserve"> </w:t>
      </w:r>
      <w:r>
        <w:rPr>
          <w:rFonts w:hint="eastAsia"/>
        </w:rPr>
        <w:t>与</w:t>
      </w:r>
      <w:r>
        <w:t xml:space="preserve"> Q </w:t>
      </w:r>
      <w:r>
        <w:rPr>
          <w:rFonts w:hint="eastAsia"/>
        </w:rPr>
        <w:t>同核、</w:t>
      </w:r>
      <w:r>
        <w:rPr>
          <w:rFonts w:hint="eastAsia"/>
        </w:rPr>
        <w:t>R</w:t>
      </w:r>
      <w:r>
        <w:t xml:space="preserve"> </w:t>
      </w:r>
      <w:r>
        <w:rPr>
          <w:rFonts w:hint="eastAsia"/>
        </w:rPr>
        <w:t>在另一核心；示意图只说明规则，不表示实测时长。同核驻留仍受依赖与容量约束；共享只读</w:t>
      </w:r>
      <w:r>
        <w:t xml:space="preserve"> L2 </w:t>
      </w:r>
      <w:r>
        <w:rPr>
          <w:rFonts w:hint="eastAsia"/>
        </w:rPr>
        <w:t>的命中不取消原有跨核同步。</w:t>
      </w:r>
    </w:p>
    <w:p w14:paraId="31A9BE22" w14:textId="77777777" w:rsidR="00533582" w:rsidRDefault="00CB5C37">
      <w:pPr>
        <w:keepNext/>
        <w:spacing w:line="240" w:lineRule="auto"/>
        <w:ind w:firstLine="0"/>
        <w:jc w:val="center"/>
      </w:pPr>
      <w:r>
        <w:rPr>
          <w:noProof/>
        </w:rPr>
        <w:lastRenderedPageBreak/>
        <w:drawing>
          <wp:inline distT="0" distB="0" distL="0" distR="0" wp14:anchorId="0A5CC03C" wp14:editId="2347832F">
            <wp:extent cx="5399999" cy="443290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Users/Lenovo/.codex/worktrees/q1-two-methods-word/2026华为杯数学建模/tmp/word-two-methods/db471568bc9f.png"/>
                    <pic:cNvPicPr>
                      <a:picLocks noChangeAspect="1" noChangeArrowheads="1"/>
                    </pic:cNvPicPr>
                  </pic:nvPicPr>
                  <pic:blipFill>
                    <a:blip r:embed="rId7"/>
                    <a:stretch>
                      <a:fillRect/>
                    </a:stretch>
                  </pic:blipFill>
                  <pic:spPr bwMode="auto">
                    <a:xfrm>
                      <a:off x="0" y="0"/>
                      <a:ext cx="5399999" cy="4432909"/>
                    </a:xfrm>
                    <a:prstGeom prst="rect">
                      <a:avLst/>
                    </a:prstGeom>
                    <a:noFill/>
                    <a:ln w="9525">
                      <a:noFill/>
                      <a:headEnd/>
                      <a:tailEnd/>
                    </a:ln>
                  </pic:spPr>
                </pic:pic>
              </a:graphicData>
            </a:graphic>
          </wp:inline>
        </w:drawing>
      </w:r>
    </w:p>
    <w:p w14:paraId="57EFF38C" w14:textId="77777777" w:rsidR="00533582" w:rsidRDefault="00CB5C37">
      <w:pPr>
        <w:spacing w:before="80" w:after="60" w:line="320" w:lineRule="exact"/>
        <w:ind w:firstLine="0"/>
        <w:jc w:val="center"/>
      </w:pPr>
      <w:r>
        <w:rPr>
          <w:rFonts w:hint="eastAsia"/>
          <w:sz w:val="21"/>
        </w:rPr>
        <w:t>图</w:t>
      </w:r>
      <w:r>
        <w:rPr>
          <w:sz w:val="21"/>
        </w:rPr>
        <w:t xml:space="preserve"> 3.1 </w:t>
      </w:r>
      <w:r>
        <w:rPr>
          <w:rFonts w:hint="eastAsia"/>
          <w:sz w:val="21"/>
        </w:rPr>
        <w:t>三种场景的子图数据路径对照</w:t>
      </w:r>
    </w:p>
    <w:p w14:paraId="2B5F14FE" w14:textId="77777777" w:rsidR="00533582" w:rsidRDefault="00CB5C37">
      <w:pPr>
        <w:pStyle w:val="21"/>
      </w:pPr>
      <w:bookmarkStart w:id="38" w:name="从操作依赖到真实可执行任务的两级展开"/>
      <w:bookmarkStart w:id="39" w:name="_Toc241318256"/>
      <w:bookmarkEnd w:id="36"/>
      <w:r>
        <w:t xml:space="preserve">3.10 </w:t>
      </w:r>
      <w:r>
        <w:rPr>
          <w:rFonts w:hint="eastAsia"/>
        </w:rPr>
        <w:t>从操作依赖到真实可执行任务的两级展开</w:t>
      </w:r>
      <w:bookmarkEnd w:id="39"/>
    </w:p>
    <w:p w14:paraId="79B52F3C" w14:textId="77777777" w:rsidR="00533582" w:rsidRDefault="00CB5C37">
      <w:pPr>
        <w:spacing w:line="400" w:lineRule="atLeast"/>
      </w:pPr>
      <w:r>
        <w:rPr>
          <w:rFonts w:hint="eastAsia"/>
        </w:rPr>
        <w:t>外层变量</w:t>
      </w:r>
      <w:r>
        <w:t xml:space="preserve"> </w:t>
      </w:r>
      <m:oMath>
        <m:r>
          <w:rPr>
            <w:rFonts w:ascii="Cambria Math" w:hAnsi="Cambria Math"/>
          </w:rPr>
          <m:t>p</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w:t>
      </w:r>
      <w:r>
        <w:rPr>
          <w:rFonts w:hint="eastAsia"/>
        </w:rPr>
        <w:t>只有子图标识、核归属及同核顺序，尚不是可直接执行的周期时间线。它必须经过两个确定性映射：首先是场景规则</w:t>
      </w:r>
      <w:r>
        <w:t xml:space="preserve"> </w:t>
      </w:r>
      <m:oMath>
        <m:sSub>
          <m:sSubPr>
            <m:ctrlPr>
              <w:rPr>
                <w:rFonts w:ascii="Cambria Math" w:hAnsi="Cambria Math"/>
              </w:rPr>
            </m:ctrlPr>
          </m:sSubPr>
          <m:e>
            <m:r>
              <m:rPr>
                <m:scr m:val="fraktur"/>
                <m:sty m:val="p"/>
              </m:rPr>
              <w:rPr>
                <w:rFonts w:ascii="Cambria Math" w:hAnsi="Cambria Math"/>
              </w:rPr>
              <m:t>G</m:t>
            </m:r>
          </m:e>
          <m:sub>
            <m:r>
              <w:rPr>
                <w:rFonts w:ascii="Cambria Math" w:hAnsi="Cambria Math"/>
              </w:rPr>
              <m:t>s</m:t>
            </m:r>
          </m:sub>
        </m:sSub>
      </m:oMath>
      <w:r>
        <w:rPr>
          <w:rFonts w:hint="eastAsia"/>
        </w:rPr>
        <w:t>，依据场景</w:t>
      </w:r>
      <w:r>
        <w:t xml:space="preserve"> </w:t>
      </w:r>
      <m:oMath>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把跨子图张量改写成必要的</w:t>
      </w:r>
      <w:r>
        <w:t xml:space="preserve"> </w:t>
      </w:r>
      <w:r>
        <w:rPr>
          <w:rFonts w:hint="eastAsia"/>
        </w:rPr>
        <w:t>COPY</w:t>
      </w:r>
      <w:r>
        <w:rPr>
          <w:rFonts w:hint="eastAsia"/>
        </w:rPr>
        <w:t>、同步和</w:t>
      </w:r>
      <w:r>
        <w:t xml:space="preserve"> Task </w:t>
      </w:r>
      <w:r>
        <w:rPr>
          <w:rFonts w:hint="eastAsia"/>
        </w:rPr>
        <w:t>释放；随后由核内启发式</w:t>
      </w:r>
      <w:r>
        <w:t xml:space="preserve"> </w:t>
      </w:r>
      <m:oMath>
        <m:r>
          <m:rPr>
            <m:scr m:val="fraktur"/>
            <m:sty m:val="p"/>
          </m:rPr>
          <w:rPr>
            <w:rFonts w:ascii="Cambria Math" w:hAnsi="Cambria Math"/>
          </w:rPr>
          <m:t>K</m:t>
        </m:r>
      </m:oMath>
      <w:r>
        <w:t xml:space="preserve"> </w:t>
      </w:r>
      <w:r>
        <w:rPr>
          <w:rFonts w:hint="eastAsia"/>
        </w:rPr>
        <w:t>为各</w:t>
      </w:r>
      <w:r>
        <w:t xml:space="preserve"> Task </w:t>
      </w:r>
      <w:r>
        <w:rPr>
          <w:rFonts w:hint="eastAsia"/>
        </w:rPr>
        <w:t>建立</w:t>
      </w:r>
      <w:r>
        <w:t xml:space="preserve"> Pipe </w:t>
      </w:r>
      <w:r>
        <w:rPr>
          <w:rFonts w:hint="eastAsia"/>
        </w:rPr>
        <w:t>顺序与容量安全的换入换出；最后事件仿真器</w:t>
      </w:r>
      <w:r>
        <w:t xml:space="preserve"> </w:t>
      </w:r>
      <m:oMath>
        <m:sSub>
          <m:sSubPr>
            <m:ctrlPr>
              <w:rPr>
                <w:rFonts w:ascii="Cambria Math" w:hAnsi="Cambria Math"/>
              </w:rPr>
            </m:ctrlPr>
          </m:sSubPr>
          <m:e>
            <m:r>
              <m:rPr>
                <m:scr m:val="fraktur"/>
                <m:sty m:val="p"/>
              </m:rPr>
              <w:rPr>
                <w:rFonts w:ascii="Cambria Math" w:hAnsi="Cambria Math"/>
              </w:rPr>
              <m:t>E</m:t>
            </m:r>
          </m:e>
          <m:sub>
            <m:r>
              <w:rPr>
                <w:rFonts w:ascii="Cambria Math" w:hAnsi="Cambria Math"/>
              </w:rPr>
              <m:t>s</m:t>
            </m:r>
          </m:sub>
        </m:sSub>
      </m:oMath>
      <w:r>
        <w:t xml:space="preserve"> </w:t>
      </w:r>
      <w:r>
        <w:rPr>
          <w:rFonts w:hint="eastAsia"/>
        </w:rPr>
        <w:t>给出性能。可把评估写成复合函数</w:t>
      </w:r>
    </w:p>
    <w:p w14:paraId="36E1FE45" w14:textId="77777777" w:rsidR="00533582" w:rsidRDefault="00CB5C37">
      <w:pPr>
        <w:pStyle w:val="af"/>
        <w:spacing w:before="100" w:after="100" w:line="400" w:lineRule="atLeast"/>
        <w:ind w:firstLine="0"/>
        <w:jc w:val="center"/>
      </w:pP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E</m:t>
            </m:r>
          </m:e>
          <m:sub>
            <m:r>
              <w:rPr>
                <w:rFonts w:ascii="Cambria Math" w:hAnsi="Cambria Math"/>
              </w:rPr>
              <m:t>s</m:t>
            </m:r>
          </m:sub>
        </m:sSub>
        <m:r>
          <w:rPr>
            <w:rFonts w:ascii="Cambria Math" w:hAnsi="Cambria Math"/>
          </w:rPr>
          <m:t>​</m:t>
        </m:r>
        <m:d>
          <m:dPr>
            <m:ctrlPr>
              <w:rPr>
                <w:rFonts w:ascii="Cambria Math" w:hAnsi="Cambria Math"/>
              </w:rPr>
            </m:ctrlPr>
          </m:dPr>
          <m:e>
            <m:r>
              <m:rPr>
                <m:scr m:val="fraktur"/>
                <m:sty m:val="p"/>
              </m:rPr>
              <w:rPr>
                <w:rFonts w:ascii="Cambria Math" w:hAnsi="Cambria Math"/>
              </w:rPr>
              <m:t>K</m:t>
            </m:r>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oMath>
      <w:r>
        <w:rPr>
          <w:sz w:val="21"/>
        </w:rPr>
        <w:t xml:space="preserve">  (3.14)</w:t>
      </w:r>
    </w:p>
    <w:p w14:paraId="16E45F15" w14:textId="77777777" w:rsidR="00533582" w:rsidRDefault="00CB5C37">
      <w:pPr>
        <w:pStyle w:val="af"/>
        <w:spacing w:line="400" w:lineRule="atLeast"/>
      </w:pPr>
      <w:r>
        <w:rPr>
          <w:rFonts w:hint="eastAsia"/>
        </w:rPr>
        <w:t>其中</w:t>
      </w:r>
      <w:r>
        <w:t xml:space="preser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为时间线与资源账本。提出一个新划分时，</w:t>
      </w:r>
      <m:oMath>
        <m:sSub>
          <m:sSubPr>
            <m:ctrlPr>
              <w:rPr>
                <w:rFonts w:ascii="Cambria Math" w:hAnsi="Cambria Math"/>
              </w:rPr>
            </m:ctrlPr>
          </m:sSubPr>
          <m:e>
            <m:r>
              <m:rPr>
                <m:scr m:val="fraktur"/>
                <m:sty m:val="p"/>
              </m:rPr>
              <w:rPr>
                <w:rFonts w:ascii="Cambria Math" w:hAnsi="Cambria Math"/>
              </w:rPr>
              <m:t>G</m:t>
            </m:r>
          </m:e>
          <m:sub>
            <m:r>
              <w:rPr>
                <w:rFonts w:ascii="Cambria Math" w:hAnsi="Cambria Math"/>
              </w:rPr>
              <m:t>s</m:t>
            </m:r>
          </m:sub>
        </m:sSub>
      </m:oMath>
      <w:r>
        <w:t xml:space="preserve"> </w:t>
      </w:r>
      <w:r>
        <w:rPr>
          <w:rFonts w:hint="eastAsia"/>
        </w:rPr>
        <w:t>的输出可能有不同数量的</w:t>
      </w:r>
      <w:r>
        <w:t xml:space="preserve"> </w:t>
      </w:r>
      <w:r>
        <w:rPr>
          <w:rFonts w:hint="eastAsia"/>
        </w:rPr>
        <w:t>COPY</w:t>
      </w:r>
      <w:r>
        <w:rPr>
          <w:rFonts w:hint="eastAsia"/>
        </w:rPr>
        <w:t>，</w:t>
      </w:r>
      <m:oMath>
        <m:r>
          <m:rPr>
            <m:scr m:val="fraktur"/>
            <m:sty m:val="p"/>
          </m:rPr>
          <w:rPr>
            <w:rFonts w:ascii="Cambria Math" w:hAnsi="Cambria Math"/>
          </w:rPr>
          <m:t>K</m:t>
        </m:r>
      </m:oMath>
      <w:r>
        <w:t xml:space="preserve"> </w:t>
      </w:r>
      <w:r>
        <w:rPr>
          <w:rFonts w:hint="eastAsia"/>
        </w:rPr>
        <w:t>的换出决定亦可能变化；因此</w:t>
      </w:r>
      <w:r>
        <w:t xml:space="preserve"> </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不是一个关于子图边界的线性函数。场景</w:t>
      </w:r>
      <w:r>
        <w:t xml:space="preserve"> C </w:t>
      </w:r>
      <w:r>
        <w:rPr>
          <w:rFonts w:hint="eastAsia"/>
        </w:rPr>
        <w:t>在相同图展开后又增加状态相关的</w:t>
      </w:r>
      <w:r>
        <w:t xml:space="preserve"> FIFO </w:t>
      </w:r>
      <w:r>
        <w:rPr>
          <w:rFonts w:hint="eastAsia"/>
        </w:rPr>
        <w:t>路由，故事件映射也随历史轨迹变化。这一复合结构是模型与算法分工的根本：解析式负责刻画合法性、建立下界和排序候选；完整事件评估负责判断候选的真实目标值。</w:t>
      </w:r>
    </w:p>
    <w:p w14:paraId="52205D14" w14:textId="77777777" w:rsidR="00533582" w:rsidRDefault="00CB5C37">
      <w:pPr>
        <w:pStyle w:val="af"/>
        <w:spacing w:line="400" w:lineRule="atLeast"/>
      </w:pPr>
      <w:r>
        <w:rPr>
          <w:rFonts w:hint="eastAsia"/>
        </w:rPr>
        <w:t>对固定</w:t>
      </w:r>
      <w:r>
        <w:t xml:space="preserve"> Task </w:t>
      </w:r>
      <m:oMath>
        <m:r>
          <w:rPr>
            <w:rFonts w:ascii="Cambria Math" w:hAnsi="Cambria Math"/>
          </w:rPr>
          <m:t>r</m:t>
        </m:r>
      </m:oMath>
      <w:r>
        <w:rPr>
          <w:rFonts w:hint="eastAsia"/>
        </w:rPr>
        <w:t>，定义其操作事件集合</w:t>
      </w:r>
      <w:r>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oMath>
      <w:r>
        <w:rPr>
          <w:rFonts w:hint="eastAsia"/>
        </w:rPr>
        <w:t>，每个事件</w:t>
      </w:r>
      <w:r>
        <w:t xml:space="preserve"> </w:t>
      </w:r>
      <m:oMath>
        <m:r>
          <w:rPr>
            <w:rFonts w:ascii="Cambria Math" w:hAnsi="Cambria Math"/>
          </w:rPr>
          <m:t>e</m:t>
        </m:r>
      </m:oMath>
      <w:r>
        <w:t xml:space="preserve"> </w:t>
      </w:r>
      <w:r>
        <w:rPr>
          <w:rFonts w:hint="eastAsia"/>
        </w:rPr>
        <w:t>有一个所属</w:t>
      </w:r>
      <w:r>
        <w:t xml:space="preserve"> </w:t>
      </w:r>
      <w:r>
        <w:rPr>
          <w:rFonts w:hint="eastAsia"/>
        </w:rPr>
        <w:t>Pipe</w:t>
      </w:r>
      <w:r>
        <w:rPr>
          <w:rFonts w:hint="eastAsia"/>
        </w:rPr>
        <w:t>、前驱集合及可能的张量写入或释放动作。如果把全部事件的持续时间直接相加，得到的是</w:t>
      </w:r>
      <w:r>
        <w:rPr>
          <w:rFonts w:hint="eastAsia"/>
          <w:i/>
          <w:iCs/>
        </w:rPr>
        <w:t>串行上界式直觉</w:t>
      </w:r>
      <w:r>
        <w:rPr>
          <w:rFonts w:hint="eastAsia"/>
        </w:rPr>
        <w:t>，并非真实时长。例如</w:t>
      </w:r>
      <w:r>
        <w:t xml:space="preserve"> Cube </w:t>
      </w:r>
      <w:r>
        <w:rPr>
          <w:rFonts w:hint="eastAsia"/>
        </w:rPr>
        <w:t>上的事件</w:t>
      </w:r>
      <w:r>
        <w:t xml:space="preserve"> </w:t>
      </w:r>
      <m:oMath>
        <m:r>
          <w:rPr>
            <w:rFonts w:ascii="Cambria Math" w:hAnsi="Cambria Math"/>
          </w:rPr>
          <m:t>a</m:t>
        </m:r>
      </m:oMath>
      <w:r>
        <w:t xml:space="preserve"> </w:t>
      </w:r>
      <w:r>
        <w:rPr>
          <w:rFonts w:hint="eastAsia"/>
        </w:rPr>
        <w:t>与</w:t>
      </w:r>
      <w:r>
        <w:t xml:space="preserve"> Vector </w:t>
      </w:r>
      <w:r>
        <w:rPr>
          <w:rFonts w:hint="eastAsia"/>
        </w:rPr>
        <w:t>上的事件</w:t>
      </w:r>
      <w:r>
        <w:t xml:space="preserve"> </w:t>
      </w:r>
      <m:oMath>
        <m:r>
          <w:rPr>
            <w:rFonts w:ascii="Cambria Math" w:hAnsi="Cambria Math"/>
          </w:rPr>
          <m:t>b</m:t>
        </m:r>
      </m:oMath>
      <w:r>
        <w:t xml:space="preserve"> </w:t>
      </w:r>
      <w:r>
        <w:rPr>
          <w:rFonts w:hint="eastAsia"/>
        </w:rPr>
        <w:t>若无相互依赖，时间</w:t>
      </w:r>
      <w:r>
        <w:rPr>
          <w:rFonts w:hint="eastAsia"/>
        </w:rPr>
        <w:lastRenderedPageBreak/>
        <w:t>区间可以相交，</w:t>
      </w:r>
      <w:r>
        <w:rPr>
          <w:rFonts w:hint="eastAsia"/>
        </w:rPr>
        <w:t>Task</w:t>
      </w:r>
      <w:r>
        <w:t xml:space="preserve"> </w:t>
      </w:r>
      <w:r>
        <w:rPr>
          <w:rFonts w:hint="eastAsia"/>
        </w:rPr>
        <w:t>长度至少为</w:t>
      </w:r>
      <w:r>
        <w:t xml:space="preserve"> </w:t>
      </w:r>
      <m:oMath>
        <m:r>
          <m:rPr>
            <m:sty m:val="p"/>
          </m:rPr>
          <w:rPr>
            <w:rFonts w:ascii="Cambria Math" w:hAnsi="Cambria Math"/>
          </w:rPr>
          <m:t>max{</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w:r>
        <w:rPr>
          <w:rFonts w:hint="eastAsia"/>
        </w:rPr>
        <w:t>，不必达到</w:t>
      </w:r>
      <w:r>
        <w:t xml:space="preserve"> </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w:r>
        <w:rPr>
          <w:rFonts w:hint="eastAsia"/>
        </w:rPr>
        <w:t>；若</w:t>
      </w:r>
      <w:r>
        <w:t xml:space="preserve"> </w:t>
      </w:r>
      <m:oMath>
        <m:r>
          <w:rPr>
            <w:rFonts w:ascii="Cambria Math" w:hAnsi="Cambria Math"/>
          </w:rPr>
          <m:t>b</m:t>
        </m:r>
      </m:oMath>
      <w:r>
        <w:t xml:space="preserve"> </w:t>
      </w:r>
      <w:r>
        <w:rPr>
          <w:rFonts w:hint="eastAsia"/>
        </w:rPr>
        <w:t>依赖一个正在</w:t>
      </w:r>
      <w:r>
        <w:t xml:space="preserve"> DDR </w:t>
      </w:r>
      <w:r>
        <w:rPr>
          <w:rFonts w:hint="eastAsia"/>
        </w:rPr>
        <w:t>上读取的张量，它只能等待对应读入结束，而另一个无关的</w:t>
      </w:r>
      <w:r>
        <w:t xml:space="preserve"> Cube </w:t>
      </w:r>
      <w:r>
        <w:rPr>
          <w:rFonts w:hint="eastAsia"/>
        </w:rPr>
        <w:t>仍可继续。因而当</w:t>
      </w:r>
      <w:r>
        <w:t xml:space="preserve"> DDR </w:t>
      </w:r>
      <w:r>
        <w:rPr>
          <w:rFonts w:hint="eastAsia"/>
        </w:rPr>
        <w:t>拥塞增加一段</w:t>
      </w:r>
      <w:r>
        <w:t xml:space="preserve"> </w:t>
      </w:r>
      <m:oMath>
        <m:r>
          <w:rPr>
            <w:rFonts w:ascii="Cambria Math" w:hAnsi="Cambria Math"/>
          </w:rPr>
          <m:t>δ</m:t>
        </m:r>
      </m:oMath>
      <w:r>
        <w:t xml:space="preserve"> </w:t>
      </w:r>
      <w:r>
        <w:rPr>
          <w:rFonts w:hint="eastAsia"/>
        </w:rPr>
        <w:t>周期时，</w:t>
      </w:r>
      <w:r>
        <w:rPr>
          <w:rFonts w:hint="eastAsia"/>
        </w:rPr>
        <w:t>Task</w:t>
      </w:r>
      <w:r>
        <w:t xml:space="preserve"> </w:t>
      </w:r>
      <w:r>
        <w:rPr>
          <w:rFonts w:hint="eastAsia"/>
        </w:rPr>
        <w:t>的完成时间增量满足的只有</w:t>
      </w:r>
      <w:r>
        <w:t xml:space="preserve"> </w:t>
      </w:r>
      <m:oMath>
        <m:r>
          <w:rPr>
            <w:rFonts w:ascii="Cambria Math" w:hAnsi="Cambria Math"/>
          </w:rPr>
          <m:t>0</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δ</m:t>
        </m:r>
      </m:oMath>
      <w:r>
        <w:t xml:space="preserve"> </w:t>
      </w:r>
      <w:r>
        <w:rPr>
          <w:rFonts w:hint="eastAsia"/>
        </w:rPr>
        <w:t>这一类</w:t>
      </w:r>
      <w:r>
        <w:rPr>
          <w:rFonts w:hint="eastAsia"/>
          <w:i/>
          <w:iCs/>
        </w:rPr>
        <w:t>在固定事件图和单处扰动下</w:t>
      </w:r>
      <w:r>
        <w:rPr>
          <w:rFonts w:hint="eastAsia"/>
        </w:rPr>
        <w:t>的条件性关系；若延迟改变事件顺序，连这些条件也须重新检查。不能把每条搬运的增量一概加到整个</w:t>
      </w:r>
      <w:r>
        <w:t xml:space="preserve"> Task </w:t>
      </w:r>
      <w:r>
        <w:rPr>
          <w:rFonts w:hint="eastAsia"/>
        </w:rPr>
        <w:t>长度。</w:t>
      </w:r>
    </w:p>
    <w:p w14:paraId="3E9FA7CD" w14:textId="77777777" w:rsidR="00533582" w:rsidRDefault="00CB5C37">
      <w:pPr>
        <w:pStyle w:val="21"/>
      </w:pPr>
      <w:bookmarkStart w:id="40" w:name="共享带宽的状态方程与整数周期边界"/>
      <w:bookmarkStart w:id="41" w:name="_Toc241318257"/>
      <w:bookmarkEnd w:id="38"/>
      <w:r>
        <w:t xml:space="preserve">3.11 </w:t>
      </w:r>
      <w:r>
        <w:rPr>
          <w:rFonts w:hint="eastAsia"/>
        </w:rPr>
        <w:t>共享带宽的状态方程与整数周期边界</w:t>
      </w:r>
      <w:bookmarkEnd w:id="41"/>
    </w:p>
    <w:p w14:paraId="0DF52DA8" w14:textId="77777777" w:rsidR="00533582" w:rsidRDefault="00CB5C37">
      <w:pPr>
        <w:spacing w:line="400" w:lineRule="atLeast"/>
      </w:pPr>
      <w:r>
        <w:rPr>
          <w:rFonts w:hint="eastAsia"/>
        </w:rPr>
        <w:t>为说明仿真为何必须事件驱动，设</w:t>
      </w:r>
      <w:r>
        <w:t xml:space="preserve"> DDR </w:t>
      </w:r>
      <w:r>
        <w:rPr>
          <w:rFonts w:hint="eastAsia"/>
        </w:rPr>
        <w:t>搬运</w:t>
      </w:r>
      <w:r>
        <w:t xml:space="preserve"> </w:t>
      </w:r>
      <m:oMath>
        <m:r>
          <w:rPr>
            <w:rFonts w:ascii="Cambria Math" w:hAnsi="Cambria Math"/>
          </w:rPr>
          <m:t>e</m:t>
        </m:r>
      </m:oMath>
      <w:r>
        <w:t xml:space="preserve"> </w:t>
      </w:r>
      <w:r>
        <w:rPr>
          <w:rFonts w:hint="eastAsia"/>
        </w:rPr>
        <w:t>的剩余独占工作量为</w:t>
      </w:r>
      <w:r>
        <w:t xml:space="preserve"> </w:t>
      </w:r>
      <m:oMath>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rPr>
          <w:rFonts w:hint="eastAsia"/>
        </w:rPr>
        <w:t>，发射事件发生于</w:t>
      </w:r>
      <w:r>
        <w:t xml:space="preserve"> </w:t>
      </w:r>
      <m:oMath>
        <m:sSub>
          <m:sSubPr>
            <m:ctrlPr>
              <w:rPr>
                <w:rFonts w:ascii="Cambria Math" w:hAnsi="Cambria Math"/>
              </w:rPr>
            </m:ctrlPr>
          </m:sSubPr>
          <m:e>
            <m:r>
              <w:rPr>
                <w:rFonts w:ascii="Cambria Math" w:hAnsi="Cambria Math"/>
              </w:rPr>
              <m:t>a</m:t>
            </m:r>
          </m:e>
          <m:sub>
            <m:r>
              <w:rPr>
                <w:rFonts w:ascii="Cambria Math" w:hAnsi="Cambria Math"/>
              </w:rPr>
              <m:t>e</m:t>
            </m:r>
          </m:sub>
        </m:sSub>
      </m:oMath>
      <w:r>
        <w:rPr>
          <w:rFonts w:hint="eastAsia"/>
        </w:rPr>
        <w:t>，初值</w:t>
      </w:r>
      <w:r>
        <w:t xml:space="preserve"> </w:t>
      </w:r>
      <m:oMath>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oMath>
      <w:r>
        <w:rPr>
          <w:rFonts w:hint="eastAsia"/>
        </w:rPr>
        <w:t>。在无到达和无完成的区间</w:t>
      </w:r>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+Δ)</m:t>
        </m:r>
      </m:oMath>
      <w:r>
        <w:rPr>
          <w:rFonts w:hint="eastAsia"/>
        </w:rPr>
        <w:t>，若活跃集合大小为</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oMath>
      <w:r>
        <w:rPr>
          <w:rFonts w:hint="eastAsia"/>
        </w:rPr>
        <w:t>，则</w:t>
      </w:r>
    </w:p>
    <w:p w14:paraId="11E532C4"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t</m:t>
        </m:r>
        <m:r>
          <m:rPr>
            <m:sty m:val="p"/>
          </m:rPr>
          <w:rPr>
            <w:rFonts w:ascii="Cambria Math" w:hAnsi="Cambria Math"/>
          </w:rPr>
          <m:t>+Δ)=max{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rPr>
          <m:t>},</m:t>
        </m:r>
        <m:r>
          <w:rPr>
            <w:rFonts w:ascii="Cambria Math" w:hAnsi="Cambria Math"/>
          </w:rPr>
          <m:t>  </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oMath>
      <w:r>
        <w:rPr>
          <w:sz w:val="21"/>
        </w:rPr>
        <w:t xml:space="preserve">  (3.15)</w:t>
      </w:r>
    </w:p>
    <w:p w14:paraId="20D94D8A" w14:textId="77777777" w:rsidR="00533582" w:rsidRDefault="00CB5C37">
      <w:pPr>
        <w:pStyle w:val="af"/>
        <w:spacing w:line="400" w:lineRule="atLeast"/>
      </w:pPr>
      <w:r>
        <w:rPr>
          <w:rFonts w:hint="eastAsia"/>
        </w:rPr>
        <w:t>所能安全推进的下一个完成间隔为</w:t>
      </w:r>
      <w:r>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sSub>
          <m:sSubPr>
            <m:ctrlPr>
              <w:rPr>
                <w:rFonts w:ascii="Cambria Math" w:hAnsi="Cambria Math"/>
              </w:rPr>
            </m:ctrlPr>
          </m:sSubPr>
          <m:e>
            <m:r>
              <m:rPr>
                <m:sty m:val="p"/>
              </m:rPr>
              <w:rPr>
                <w:rFonts w:ascii="Cambria Math" w:hAnsi="Cambria Math"/>
              </w:rPr>
              <m:t>min</m:t>
            </m:r>
          </m:e>
          <m:sub>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sub>
        </m:sSub>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；外部新任务、核内</w:t>
      </w:r>
      <w:r>
        <w:t xml:space="preserve"> Pipe </w:t>
      </w:r>
      <w:r>
        <w:rPr>
          <w:rFonts w:hint="eastAsia"/>
        </w:rPr>
        <w:t>事件可能更早发射，因此实际推进量应取</w:t>
      </w:r>
      <w:r>
        <w:t xml:space="preserve"> </w:t>
      </w:r>
      <m:oMath>
        <m:r>
          <m:rPr>
            <m:sty m:val="p"/>
          </m:rPr>
          <w:rPr>
            <w:rFonts w:ascii="Cambria Math" w:hAnsi="Cambria Math"/>
          </w:rPr>
          <m:t>min{</m:t>
        </m:r>
        <m:sSub>
          <m:sSubPr>
            <m:ctrlPr>
              <w:rPr>
                <w:rFonts w:ascii="Cambria Math" w:hAnsi="Cambria Math"/>
              </w:rPr>
            </m:ctrlPr>
          </m:sSubPr>
          <m:e>
            <m:r>
              <m:rPr>
                <m:sty m:val="p"/>
              </m:rPr>
              <w:rPr>
                <w:rFonts w:ascii="Cambria Math" w:hAnsi="Cambria Math"/>
              </w:rPr>
              <m:t>Δ</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next arrival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next compute</m:t>
            </m:r>
          </m:sub>
        </m:sSub>
        <m:r>
          <m:rPr>
            <m:sty m:val="p"/>
          </m:rPr>
          <w:rPr>
            <w:rFonts w:ascii="Cambria Math" w:hAnsi="Cambria Math"/>
          </w:rPr>
          <m:t>}</m:t>
        </m:r>
      </m:oMath>
      <w:r>
        <w:rPr>
          <w:rFonts w:hint="eastAsia"/>
        </w:rPr>
        <w:t>。事件发生后重新计算活跃集合及其服务份额。官方整数周期语义包含取整和同刻事件处理顺序，式</w:t>
      </w:r>
      <w:r>
        <w:rPr>
          <w:rFonts w:hint="eastAsia"/>
        </w:rPr>
        <w:t>(3.15)</w:t>
      </w:r>
      <w:r>
        <w:rPr>
          <w:rFonts w:hint="eastAsia"/>
        </w:rPr>
        <w:t>是解释该机制的连续服务形式；没有复刻同刻顺序的自写代理，不能声称和官方完全等价。该表述也说明“每条边按</w:t>
      </w:r>
      <w:r>
        <w:t xml:space="preserve"> </w:t>
      </w:r>
      <m:oMath>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r>
          <w:rPr>
            <w:rFonts w:ascii="Cambria Math" w:hAnsi="Cambria Math"/>
          </w:rPr>
          <m:t>60</m:t>
        </m:r>
      </m:oMath>
      <w:r>
        <w:t xml:space="preserve"> </w:t>
      </w:r>
      <w:r>
        <w:rPr>
          <w:rFonts w:hint="eastAsia"/>
        </w:rPr>
        <w:t>加一项”有两类误差：其一，独占时间忽略已有并发搬运在新流加入后变慢；其二，持续时间不能直接转换成最终输出的增量，因为一部分拥塞藏在其它</w:t>
      </w:r>
      <w:r>
        <w:t xml:space="preserve"> Pipe </w:t>
      </w:r>
      <w:r>
        <w:rPr>
          <w:rFonts w:hint="eastAsia"/>
        </w:rPr>
        <w:t>的计算后面。</w:t>
      </w:r>
    </w:p>
    <w:p w14:paraId="4B8073C9" w14:textId="77777777" w:rsidR="00533582" w:rsidRDefault="00CB5C37">
      <w:pPr>
        <w:pStyle w:val="af"/>
        <w:spacing w:line="400" w:lineRule="atLeast"/>
      </w:pPr>
      <w:r>
        <w:rPr>
          <w:rFonts w:hint="eastAsia"/>
        </w:rPr>
        <w:t>若对方案</w:t>
      </w:r>
      <w:r>
        <w:t xml:space="preserve"> </w:t>
      </w:r>
      <m:oMath>
        <m:r>
          <w:rPr>
            <w:rFonts w:ascii="Cambria Math" w:hAnsi="Cambria Math"/>
          </w:rPr>
          <m:t>p</m:t>
        </m:r>
      </m:oMath>
      <w:r>
        <w:t xml:space="preserve"> </w:t>
      </w:r>
      <w:r>
        <w:rPr>
          <w:rFonts w:hint="eastAsia"/>
        </w:rPr>
        <w:t>的</w:t>
      </w:r>
      <w:r>
        <w:t xml:space="preserve"> DDR </w:t>
      </w:r>
      <w:r>
        <w:rPr>
          <w:rFonts w:hint="eastAsia"/>
        </w:rPr>
        <w:t>事件集合记为</w:t>
      </w:r>
      <w:r>
        <w:t xml:space="preserve"> </w:t>
      </w:r>
      <m:oMath>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，其总独占工作量定义为</w:t>
      </w:r>
    </w:p>
    <w:p w14:paraId="19E6B8E5"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e</m:t>
                        </m:r>
                      </m:sub>
                    </m:sSub>
                  </m:num>
                  <m:den>
                    <m:sSub>
                      <m:sSubPr>
                        <m:ctrlPr>
                          <w:rPr>
                            <w:rFonts w:ascii="Cambria Math" w:hAnsi="Cambria Math"/>
                          </w:rPr>
                        </m:ctrlPr>
                      </m:sSubPr>
                      <m:e>
                        <m:r>
                          <w:rPr>
                            <w:rFonts w:ascii="Cambria Math" w:hAnsi="Cambria Math"/>
                          </w:rPr>
                          <m:t>B</m:t>
                        </m:r>
                      </m:e>
                      <m:sub>
                        <m:r>
                          <w:rPr>
                            <w:rFonts w:ascii="Cambria Math" w:hAnsi="Cambria Math"/>
                          </w:rPr>
                          <m:t>D</m:t>
                        </m:r>
                      </m:sub>
                    </m:sSub>
                  </m:den>
                </m:f>
              </m:e>
            </m:d>
          </m:e>
        </m:nary>
        <m:r>
          <m:rPr>
            <m:sty m:val="p"/>
          </m:rPr>
          <w:rPr>
            <w:rFonts w:ascii="Cambria Math" w:hAnsi="Cambria Math"/>
          </w:rPr>
          <m:t>.</m:t>
        </m:r>
      </m:oMath>
      <w:r>
        <w:rPr>
          <w:sz w:val="21"/>
        </w:rPr>
        <w:t xml:space="preserve">  (3.16)</w:t>
      </w:r>
    </w:p>
    <w:p w14:paraId="434FD89F" w14:textId="77777777" w:rsidR="00533582" w:rsidRDefault="00CB5C37">
      <w:pPr>
        <w:pStyle w:val="af"/>
        <w:spacing w:line="400" w:lineRule="atLeast"/>
      </w:pPr>
      <w:r>
        <w:rPr>
          <w:rFonts w:hint="eastAsia"/>
        </w:rPr>
        <w:t>连续公平服务在所有在途传输之间重新分配这份工作。若每条传输的整数周期取整后必须服务至少</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oMath>
      <w:r>
        <w:t xml:space="preserve"> </w:t>
      </w:r>
      <w:r>
        <w:rPr>
          <w:rFonts w:hint="eastAsia"/>
        </w:rPr>
        <w:t>个“单流等效周期”，便有</w:t>
      </w:r>
      <w:r>
        <w:t xml:space="preserve"> </w:t>
      </w:r>
      <m:oMath>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；但是当官方把取整置于不同层级时，以字节总量给出的</w:t>
      </w:r>
      <w:r>
        <w:t xml:space="preserve"> </w:t>
      </w:r>
      <m:oMath>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oMath>
      <w:r>
        <w:t xml:space="preserve"> </w:t>
      </w:r>
      <w:r>
        <w:rPr>
          <w:rFonts w:hint="eastAsia"/>
        </w:rPr>
        <w:t>才是更稳妥的容量界。本文在理论式中采用后者，并把独占工作量只当作局部代理输入。这样区分可避免把对官方舍入细节的假设写成不加条件的严格下界。</w:t>
      </w:r>
    </w:p>
    <w:p w14:paraId="693624C6" w14:textId="77777777" w:rsidR="00533582" w:rsidRDefault="00CB5C37">
      <w:pPr>
        <w:pStyle w:val="21"/>
      </w:pPr>
      <w:bookmarkStart w:id="42" w:name="关键路径归因与重叠时间的去重"/>
      <w:bookmarkStart w:id="43" w:name="_Toc241318258"/>
      <w:bookmarkEnd w:id="40"/>
      <w:r>
        <w:t xml:space="preserve">3.12 </w:t>
      </w:r>
      <w:r>
        <w:rPr>
          <w:rFonts w:hint="eastAsia"/>
        </w:rPr>
        <w:t>关键路径归因与重叠时间的去重</w:t>
      </w:r>
      <w:bookmarkEnd w:id="43"/>
    </w:p>
    <w:p w14:paraId="5D2DB80A" w14:textId="77777777" w:rsidR="00533582" w:rsidRDefault="00CB5C37">
      <w:pPr>
        <w:spacing w:line="400" w:lineRule="atLeast"/>
      </w:pPr>
      <w:r>
        <w:rPr>
          <w:rFonts w:hint="eastAsia"/>
        </w:rPr>
        <w:t>给定已经评估的时间线，取最后完成的输出事件</w:t>
      </w:r>
      <w:r>
        <w:t xml:space="preserve"> </w:t>
      </w:r>
      <m:oMath>
        <m:r>
          <w:rPr>
            <w:rFonts w:ascii="Cambria Math" w:hAnsi="Cambria Math"/>
          </w:rPr>
          <m:t>z</m:t>
        </m:r>
      </m:oMath>
      <w:r>
        <w:rPr>
          <w:rFonts w:hint="eastAsia"/>
        </w:rPr>
        <w:t>，沿使其开始时刻达到最大值的约束边逆行追溯。若</w:t>
      </w:r>
      <w:r>
        <w:t xml:space="preserve"> </w:t>
      </w:r>
      <m:oMath>
        <m:r>
          <w:rPr>
            <w:rFonts w:ascii="Cambria Math" w:hAnsi="Cambria Math"/>
          </w:rPr>
          <m:t>z</m:t>
        </m:r>
      </m:oMath>
      <w:r>
        <w:t xml:space="preserve"> </w:t>
      </w:r>
      <w:r>
        <w:rPr>
          <w:rFonts w:hint="eastAsia"/>
        </w:rPr>
        <w:t>的前一事件完成于</w:t>
      </w:r>
      <w:r>
        <w:t xml:space="preserve"> </w:t>
      </w:r>
      <m:oMath>
        <m:sSub>
          <m:sSubPr>
            <m:ctrlPr>
              <w:rPr>
                <w:rFonts w:ascii="Cambria Math" w:hAnsi="Cambria Math"/>
              </w:rPr>
            </m:ctrlPr>
          </m:sSubPr>
          <m:e>
            <m:r>
              <w:rPr>
                <w:rFonts w:ascii="Cambria Math" w:hAnsi="Cambria Math"/>
              </w:rPr>
              <m:t>t</m:t>
            </m:r>
          </m:e>
          <m:sub>
            <m:r>
              <w:rPr>
                <w:rFonts w:ascii="Cambria Math" w:hAnsi="Cambria Math"/>
              </w:rPr>
              <m:t>1</m:t>
            </m:r>
          </m:sub>
        </m:sSub>
      </m:oMath>
      <w:r>
        <w:rPr>
          <w:rFonts w:hint="eastAsia"/>
        </w:rPr>
        <w:t>、其跨核数据直到</w:t>
      </w:r>
      <w:r>
        <w:t xml:space="preserve">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w:t>
      </w:r>
      <w:r>
        <w:rPr>
          <w:rFonts w:hint="eastAsia"/>
        </w:rPr>
        <w:t>才释放、其</w:t>
      </w:r>
      <w:r>
        <w:t xml:space="preserve"> Pipe </w:t>
      </w:r>
      <w:r>
        <w:rPr>
          <w:rFonts w:hint="eastAsia"/>
        </w:rPr>
        <w:t>直到</w:t>
      </w:r>
      <w:r>
        <w:t xml:space="preserve"> </w:t>
      </w:r>
      <m:oMath>
        <m:sSub>
          <m:sSubPr>
            <m:ctrlPr>
              <w:rPr>
                <w:rFonts w:ascii="Cambria Math" w:hAnsi="Cambria Math"/>
              </w:rPr>
            </m:ctrlPr>
          </m:sSubPr>
          <m:e>
            <m:r>
              <w:rPr>
                <w:rFonts w:ascii="Cambria Math" w:hAnsi="Cambria Math"/>
              </w:rPr>
              <m:t>t</m:t>
            </m:r>
          </m:e>
          <m:sub>
            <m:r>
              <w:rPr>
                <w:rFonts w:ascii="Cambria Math" w:hAnsi="Cambria Math"/>
              </w:rPr>
              <m:t>3</m:t>
            </m:r>
          </m:sub>
        </m:sSub>
      </m:oMath>
      <w:r>
        <w:t xml:space="preserve"> </w:t>
      </w:r>
      <w:r>
        <w:rPr>
          <w:rFonts w:hint="eastAsia"/>
        </w:rPr>
        <w:t>才空闲，则其发射为</w:t>
      </w:r>
      <w:r>
        <w:t xml:space="preserve"> </w:t>
      </w:r>
      <m:oMath>
        <m:r>
          <m:rPr>
            <m:sty m:val="p"/>
          </m:rPr>
          <w:rPr>
            <w:rFonts w:ascii="Cambria Math" w:hAnsi="Cambria Math"/>
          </w:rPr>
          <m:t>max{</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oMath>
      <w:r>
        <w:rPr>
          <w:rFonts w:hint="eastAsia"/>
        </w:rPr>
        <w:t>，真正使其等待的只有达到最大值的约束；另外两个可能同时存在，却不是该次发射的边际原因。多个约束同时达到最大值时存在并列关键边，不能强制把同一等待周期完全分给某一个原因。为避免重叠时间多计，可为每段</w:t>
      </w:r>
      <w:r>
        <w:t xml:space="preserv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w:t>
      </w:r>
      <w:r>
        <w:rPr>
          <w:rFonts w:hint="eastAsia"/>
        </w:rPr>
        <w:t>定义同时满足的状态指标：</w:t>
      </w:r>
      <w:r>
        <w:rPr>
          <w:rFonts w:hint="eastAsia"/>
        </w:rPr>
        <w:t>DDR</w:t>
      </w:r>
      <w:r>
        <w:t xml:space="preserve"> </w:t>
      </w:r>
      <w:r>
        <w:rPr>
          <w:rFonts w:hint="eastAsia"/>
        </w:rPr>
        <w:t>忙碌、相关任务未释放、目标</w:t>
      </w:r>
      <w:r>
        <w:t xml:space="preserve"> Pipe </w:t>
      </w:r>
      <w:r>
        <w:rPr>
          <w:rFonts w:hint="eastAsia"/>
        </w:rPr>
        <w:t>空闲。三类指</w:t>
      </w:r>
      <w:r>
        <w:rPr>
          <w:rFonts w:hint="eastAsia"/>
        </w:rPr>
        <w:lastRenderedPageBreak/>
        <w:t>标会重叠，求和可能大于</w:t>
      </w:r>
      <w:r>
        <w:t xml:space="preserve"> </w:t>
      </w:r>
      <m:oMath>
        <m:r>
          <w:rPr>
            <w:rFonts w:ascii="Cambria Math" w:hAnsi="Cambria Math"/>
          </w:rPr>
          <m:t>v</m:t>
        </m:r>
        <m:r>
          <m:rPr>
            <m:sty m:val="p"/>
          </m:rPr>
          <w:rPr>
            <w:rFonts w:ascii="Cambria Math" w:hAnsi="Cambria Math"/>
          </w:rPr>
          <m:t>-</m:t>
        </m:r>
        <m:r>
          <w:rPr>
            <w:rFonts w:ascii="Cambria Math" w:hAnsi="Cambria Math"/>
          </w:rPr>
          <m:t>u</m:t>
        </m:r>
      </m:oMath>
      <w:r>
        <w:rPr>
          <w:rFonts w:hint="eastAsia"/>
        </w:rPr>
        <w:t>。只有在逐事件逆向追溯后，把</w:t>
      </w:r>
      <w:r>
        <w:rPr>
          <w:rFonts w:hint="eastAsia"/>
          <w:i/>
          <w:iCs/>
        </w:rPr>
        <w:t>关键链上唯一或并列的激活约束</w:t>
      </w:r>
      <w:r>
        <w:rPr>
          <w:rFonts w:hint="eastAsia"/>
        </w:rPr>
        <w:t>计入候选诊断，才能解释改善机会。</w:t>
      </w:r>
    </w:p>
    <w:p w14:paraId="3DFA37FE" w14:textId="77777777" w:rsidR="00533582" w:rsidRDefault="00CB5C37">
      <w:pPr>
        <w:pStyle w:val="af"/>
        <w:spacing w:line="400" w:lineRule="atLeast"/>
      </w:pPr>
      <w:r>
        <w:rPr>
          <w:rFonts w:hint="eastAsia"/>
        </w:rPr>
        <w:t>这一方法也限定了“减少跨核边”和“减少额外搬运”两类结构指标的用途。若一条边处于非关键分支，即使删去其</w:t>
      </w:r>
      <w:r>
        <w:t xml:space="preserve"> </w:t>
      </w:r>
      <m:oMath>
        <m:r>
          <w:rPr>
            <w:rFonts w:ascii="Cambria Math" w:hAnsi="Cambria Math"/>
          </w:rPr>
          <m:t>1000</m:t>
        </m:r>
      </m:oMath>
      <w:r>
        <w:t xml:space="preserve"> </w:t>
      </w:r>
      <w:r>
        <w:rPr>
          <w:rFonts w:hint="eastAsia"/>
        </w:rPr>
        <w:t>周期释放规则，也可能不改变最终完成时间；若某个共享输入读入的流量完全与长时计算重叠，减少其</w:t>
      </w:r>
      <w:r>
        <w:t xml:space="preserve"> DDR </w:t>
      </w:r>
      <w:r>
        <w:rPr>
          <w:rFonts w:hint="eastAsia"/>
        </w:rPr>
        <w:t>字节也可能使</w:t>
      </w:r>
      <w:r>
        <w:t xml:space="preserve"> </w:t>
      </w:r>
      <m:oMath>
        <m:r>
          <w:rPr>
            <w:rFonts w:ascii="Cambria Math" w:hAnsi="Cambria Math"/>
          </w:rPr>
          <m:t>D</m:t>
        </m:r>
      </m:oMath>
      <w:r>
        <w:t xml:space="preserve"> </w:t>
      </w:r>
      <w:r>
        <w:rPr>
          <w:rFonts w:hint="eastAsia"/>
        </w:rPr>
        <w:t>降低而</w:t>
      </w:r>
      <w:r>
        <w:t xml:space="preserve"> </w:t>
      </w:r>
      <m:oMath>
        <m:r>
          <w:rPr>
            <w:rFonts w:ascii="Cambria Math" w:hAnsi="Cambria Math"/>
          </w:rPr>
          <m:t>T</m:t>
        </m:r>
      </m:oMath>
      <w:r>
        <w:t xml:space="preserve"> </w:t>
      </w:r>
      <w:r>
        <w:rPr>
          <w:rFonts w:hint="eastAsia"/>
        </w:rPr>
        <w:t>不动。反之，减少关键输出前的一个很小搬运，可能使后续多个</w:t>
      </w:r>
      <w:r>
        <w:t xml:space="preserve"> Task </w:t>
      </w:r>
      <w:r>
        <w:rPr>
          <w:rFonts w:hint="eastAsia"/>
        </w:rPr>
        <w:t>提前释放，最终节省远高于该条搬运的独占时间。局部候选选择因此考虑边是否与关键输出的祖先集合相交、是否与</w:t>
      </w:r>
      <w:r>
        <w:t xml:space="preserve"> DDR </w:t>
      </w:r>
      <w:r>
        <w:rPr>
          <w:rFonts w:hint="eastAsia"/>
        </w:rPr>
        <w:t>拥塞窗口相交、改变后是否可能触发另一条路径成为关键路径，而不使用单一的全局边权阈值决定接受。</w:t>
      </w:r>
    </w:p>
    <w:p w14:paraId="4342D561" w14:textId="77777777" w:rsidR="00533582" w:rsidRDefault="00CB5C37">
      <w:pPr>
        <w:pStyle w:val="af"/>
        <w:spacing w:line="400" w:lineRule="atLeast"/>
      </w:pPr>
      <w:r>
        <w:rPr>
          <w:rFonts w:hint="eastAsia"/>
        </w:rPr>
        <w:t>设当前已实现的关键路径长度为</w:t>
      </w:r>
      <w:r>
        <w:t xml:space="preserve"> </w:t>
      </w:r>
      <m:oMath>
        <m:sSub>
          <m:sSubPr>
            <m:ctrlPr>
              <w:rPr>
                <w:rFonts w:ascii="Cambria Math" w:hAnsi="Cambria Math"/>
              </w:rPr>
            </m:ctrlPr>
          </m:sSubPr>
          <m:e>
            <m:r>
              <w:rPr>
                <w:rFonts w:ascii="Cambria Math" w:hAnsi="Cambria Math"/>
              </w:rPr>
              <m:t>T</m:t>
            </m:r>
          </m:e>
          <m:sub>
            <m:r>
              <w:rPr>
                <w:rFonts w:ascii="Cambria Math" w:hAnsi="Cambria Math"/>
              </w:rPr>
              <m:t>1</m:t>
            </m:r>
          </m:sub>
        </m:sSub>
      </m:oMath>
      <w:r>
        <w:rPr>
          <w:rFonts w:hint="eastAsia"/>
        </w:rPr>
        <w:t>，第二长路径为</w:t>
      </w:r>
      <w:r>
        <w:t xml:space="preserve"> </w:t>
      </w:r>
      <m:oMath>
        <m:sSub>
          <m:sSubPr>
            <m:ctrlPr>
              <w:rPr>
                <w:rFonts w:ascii="Cambria Math" w:hAnsi="Cambria Math"/>
              </w:rPr>
            </m:ctrlPr>
          </m:sSubPr>
          <m:e>
            <m:r>
              <w:rPr>
                <w:rFonts w:ascii="Cambria Math" w:hAnsi="Cambria Math"/>
              </w:rPr>
              <m:t>T</m:t>
            </m:r>
          </m:e>
          <m:sub>
            <m:r>
              <w:rPr>
                <w:rFonts w:ascii="Cambria Math" w:hAnsi="Cambria Math"/>
              </w:rPr>
              <m:t>2</m:t>
            </m:r>
          </m:sub>
        </m:sSub>
      </m:oMath>
      <w:r>
        <w:rPr>
          <w:rFonts w:hint="eastAsia"/>
        </w:rPr>
        <w:t>，且候选只缩短第一条路径</w:t>
      </w:r>
      <w:r>
        <w:t xml:space="preserve"> </w:t>
      </w:r>
      <m:oMath>
        <m:r>
          <w:rPr>
            <w:rFonts w:ascii="Cambria Math" w:hAnsi="Cambria Math"/>
          </w:rPr>
          <m:t>δ</m:t>
        </m:r>
      </m:oMath>
      <w:r>
        <w:rPr>
          <w:rFonts w:hint="eastAsia"/>
        </w:rPr>
        <w:t>，不改变其它路径和资源竞争。则新完成时间为</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=max{</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oMath>
      <w:r>
        <w:rPr>
          <w:rFonts w:hint="eastAsia"/>
        </w:rPr>
        <w:t>，边际改善为</w:t>
      </w:r>
    </w:p>
    <w:p w14:paraId="7600B65D"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=min{</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oMath>
      <w:r>
        <w:rPr>
          <w:sz w:val="21"/>
        </w:rPr>
        <w:t xml:space="preserve">  (3.17)</w:t>
      </w:r>
    </w:p>
    <w:p w14:paraId="1460FC9B" w14:textId="77777777" w:rsidR="00533582" w:rsidRDefault="00CB5C37">
      <w:pPr>
        <w:pStyle w:val="af"/>
      </w:pPr>
      <w:r>
        <w:rPr>
          <w:rFonts w:hint="eastAsia"/>
        </w:rPr>
        <w:t>这是固定路径集合下的条件性推导，说明单个瓶颈的收益会在第二路径接管时饱和。真实方案改变会重构路径，式</w:t>
      </w:r>
      <w:r>
        <w:rPr>
          <w:rFonts w:hint="eastAsia"/>
        </w:rPr>
        <w:t>(3.17)</w:t>
      </w:r>
      <w:r>
        <w:rPr>
          <w:rFonts w:hint="eastAsia"/>
        </w:rPr>
        <w:t>仅用作排序和解释，不作为官方评价结果。它也解释为何反复围绕一条旧关键链做开环搜索，后期容易出现大量完全持平的候选；继续增大区域未必有效，可能只增加评价机会成本。</w:t>
      </w:r>
    </w:p>
    <w:p w14:paraId="67C792A9" w14:textId="77777777" w:rsidR="00533582" w:rsidRDefault="00CB5C37">
      <w:pPr>
        <w:pStyle w:val="21"/>
      </w:pPr>
      <w:bookmarkStart w:id="44" w:name="候选排序的可证范围与公平预算"/>
      <w:bookmarkStart w:id="45" w:name="_Toc241318259"/>
      <w:bookmarkEnd w:id="42"/>
      <w:r>
        <w:t xml:space="preserve">3.13 </w:t>
      </w:r>
      <w:r>
        <w:rPr>
          <w:rFonts w:hint="eastAsia"/>
        </w:rPr>
        <w:t>候选排序的可证范围与公平预算</w:t>
      </w:r>
      <w:bookmarkEnd w:id="45"/>
    </w:p>
    <w:p w14:paraId="6E523AC1" w14:textId="77777777" w:rsidR="00533582" w:rsidRDefault="00CB5C37">
      <w:pPr>
        <w:spacing w:line="400" w:lineRule="atLeast"/>
      </w:pPr>
      <w:r>
        <w:rPr>
          <w:rFonts w:hint="eastAsia"/>
        </w:rPr>
        <w:t>一个候选池</w:t>
      </w:r>
      <w:r>
        <w:t xml:space="preserve"> </w:t>
      </w:r>
      <m:oMath>
        <m:r>
          <m:rPr>
            <m:scr m:val="script"/>
            <m:sty m:val="p"/>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oMath>
      <w:r>
        <w:t xml:space="preserve"> </w:t>
      </w:r>
      <w:r>
        <w:rPr>
          <w:rFonts w:hint="eastAsia"/>
        </w:rPr>
        <w:t>中，代理给出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j</m:t>
            </m:r>
          </m:sub>
        </m:sSub>
      </m:oMath>
      <w:r>
        <w:rPr>
          <w:rFonts w:hint="eastAsia"/>
        </w:rPr>
        <w:t>，官方评价给出</w:t>
      </w:r>
      <w: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hint="eastAsia"/>
        </w:rPr>
        <w:t>。若代理只能评价所有</w:t>
      </w:r>
      <w:r>
        <w:t xml:space="preserve"> </w:t>
      </w:r>
      <m:oMath>
        <m:r>
          <w:rPr>
            <w:rFonts w:ascii="Cambria Math" w:hAnsi="Cambria Math"/>
          </w:rPr>
          <m:t>M</m:t>
        </m:r>
      </m:oMath>
      <w:r>
        <w:t xml:space="preserve"> </w:t>
      </w:r>
      <w:r>
        <w:rPr>
          <w:rFonts w:hint="eastAsia"/>
        </w:rPr>
        <w:t>个、官方最多评价</w:t>
      </w:r>
      <w:r>
        <w:t xml:space="preserve"> </w:t>
      </w:r>
      <m:oMath>
        <m:r>
          <w:rPr>
            <w:rFonts w:ascii="Cambria Math" w:hAnsi="Cambria Math"/>
          </w:rPr>
          <m:t>B</m:t>
        </m:r>
        <m:r>
          <m:rPr>
            <m:sty m:val="p"/>
          </m:rPr>
          <w:rPr>
            <w:rFonts w:ascii="Cambria Math" w:hAnsi="Cambria Math"/>
          </w:rPr>
          <m:t>&lt;</m:t>
        </m:r>
        <m:r>
          <w:rPr>
            <w:rFonts w:ascii="Cambria Math" w:hAnsi="Cambria Math"/>
          </w:rPr>
          <m:t>M</m:t>
        </m:r>
      </m:oMath>
      <w:r>
        <w:t xml:space="preserve"> </w:t>
      </w:r>
      <w:r>
        <w:rPr>
          <w:rFonts w:hint="eastAsia"/>
        </w:rPr>
        <w:t>个，选择器的实际损失取决于前</w:t>
      </w:r>
      <w:r>
        <w:t xml:space="preserve"> </w:t>
      </w:r>
      <m:oMath>
        <m:r>
          <w:rPr>
            <w:rFonts w:ascii="Cambria Math" w:hAnsi="Cambria Math"/>
          </w:rPr>
          <m:t>B</m:t>
        </m:r>
      </m:oMath>
      <w:r>
        <w:t xml:space="preserve"> </w:t>
      </w:r>
      <w:r>
        <w:rPr>
          <w:rFonts w:hint="eastAsia"/>
        </w:rPr>
        <w:t>个覆盖了多少真优候选，而不是代理均方误差本身。令</w:t>
      </w:r>
      <w:r>
        <w:t xml:space="preserve">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oMath>
      <w:r>
        <w:rPr>
          <w:rFonts w:hint="eastAsia"/>
        </w:rPr>
        <w:t>，代理按升序排列索引为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M</m:t>
            </m:r>
          </m:sub>
        </m:sSub>
      </m:oMath>
      <w:r>
        <w:rPr>
          <w:rFonts w:hint="eastAsia"/>
        </w:rPr>
        <w:t>，可定义候选池内选择遗憾</w:t>
      </w:r>
    </w:p>
    <w:p w14:paraId="63A4E463"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lim>
        </m:limLow>
        <m:sSub>
          <m:sSubPr>
            <m:ctrlPr>
              <w:rPr>
                <w:rFonts w:ascii="Cambria Math" w:hAnsi="Cambria Math"/>
              </w:rPr>
            </m:ctrlPr>
          </m:sSubPr>
          <m:e>
            <m:r>
              <w:rPr>
                <w:rFonts w:ascii="Cambria Math" w:hAnsi="Cambria Math"/>
              </w:rPr>
              <m:t>T</m:t>
            </m:r>
          </m:e>
          <m:sub>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b</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r>
          <m:rPr>
            <m:sty m:val="p"/>
          </m:rPr>
          <w:rPr>
            <w:rFonts w:ascii="Cambria Math" w:hAnsi="Cambria Math"/>
          </w:rPr>
          <m:t>≥</m:t>
        </m:r>
        <m:r>
          <w:rPr>
            <w:rFonts w:ascii="Cambria Math" w:hAnsi="Cambria Math"/>
          </w:rPr>
          <m:t>0</m:t>
        </m:r>
        <m:r>
          <m:rPr>
            <m:sty m:val="p"/>
          </m:rPr>
          <w:rPr>
            <w:rFonts w:ascii="Cambria Math" w:hAnsi="Cambria Math"/>
          </w:rPr>
          <m:t>.</m:t>
        </m:r>
      </m:oMath>
      <w:r>
        <w:rPr>
          <w:sz w:val="21"/>
        </w:rPr>
        <w:t xml:space="preserve">  (3.18)</w:t>
      </w:r>
    </w:p>
    <w:p w14:paraId="47DAA7EB" w14:textId="77777777" w:rsidR="00533582" w:rsidRDefault="00CB5C37">
      <w:pPr>
        <w:pStyle w:val="af"/>
        <w:spacing w:line="400" w:lineRule="atLeast"/>
      </w:pPr>
      <w:r>
        <w:rPr>
          <w:rFonts w:hint="eastAsia"/>
        </w:rPr>
        <w:t>当</w:t>
      </w:r>
      <w:r>
        <w:t xml:space="preserve"> </w:t>
      </w:r>
      <m:oMath>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r>
          <w:rPr>
            <w:rFonts w:ascii="Cambria Math" w:hAnsi="Cambria Math"/>
          </w:rPr>
          <m:t>0</m:t>
        </m:r>
      </m:oMath>
      <w:r>
        <w:t xml:space="preserve"> </w:t>
      </w:r>
      <w:r>
        <w:rPr>
          <w:rFonts w:hint="eastAsia"/>
        </w:rPr>
        <w:t>时，前</w:t>
      </w:r>
      <w:r>
        <w:t xml:space="preserve"> </w:t>
      </w:r>
      <m:oMath>
        <m:r>
          <w:rPr>
            <w:rFonts w:ascii="Cambria Math" w:hAnsi="Cambria Math"/>
          </w:rPr>
          <m:t>B</m:t>
        </m:r>
      </m:oMath>
      <w:r>
        <w:t xml:space="preserve"> </w:t>
      </w:r>
      <w:r>
        <w:rPr>
          <w:rFonts w:hint="eastAsia"/>
        </w:rPr>
        <w:t>覆盖了该池的官方最优；但这</w:t>
      </w:r>
      <w:r>
        <w:rPr>
          <w:rFonts w:hint="eastAsia"/>
          <w:i/>
          <w:iCs/>
        </w:rPr>
        <w:t>不表示</w:t>
      </w:r>
      <w:r>
        <w:rPr>
          <w:rFonts w:hint="eastAsia"/>
        </w:rPr>
        <w:t>全局最优已经找到。若同一指纹的方案重复占用多个名额，名义预算</w:t>
      </w:r>
      <w:r>
        <w:t xml:space="preserve"> </w:t>
      </w:r>
      <m:oMath>
        <m:r>
          <w:rPr>
            <w:rFonts w:ascii="Cambria Math" w:hAnsi="Cambria Math"/>
          </w:rPr>
          <m:t>B</m:t>
        </m:r>
      </m:oMath>
      <w:r>
        <w:t xml:space="preserve"> </w:t>
      </w:r>
      <w:r>
        <w:rPr>
          <w:rFonts w:hint="eastAsia"/>
        </w:rPr>
        <w:t>与真正不同的</w:t>
      </w:r>
      <w: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unique</m:t>
            </m:r>
          </m:sub>
        </m:sSub>
      </m:oMath>
      <w:r>
        <w:t xml:space="preserve"> </w:t>
      </w:r>
      <w:r>
        <w:rPr>
          <w:rFonts w:hint="eastAsia"/>
        </w:rPr>
        <w:t>不同，必须按唯一完整方案数登记。冻结同一核内准备与成本状态后，才能把多个候选的代理名次和官方名次相配对，分析误差来自</w:t>
      </w:r>
      <w:r>
        <w:t xml:space="preserve"> Task </w:t>
      </w:r>
      <w:r>
        <w:rPr>
          <w:rFonts w:hint="eastAsia"/>
        </w:rPr>
        <w:t>释放、</w:t>
      </w:r>
      <w:r>
        <w:rPr>
          <w:rFonts w:hint="eastAsia"/>
        </w:rPr>
        <w:t>Pipe</w:t>
      </w:r>
      <w:r>
        <w:t xml:space="preserve"> </w:t>
      </w:r>
      <w:r>
        <w:rPr>
          <w:rFonts w:hint="eastAsia"/>
        </w:rPr>
        <w:t>路径还是共享</w:t>
      </w:r>
      <w:r>
        <w:t xml:space="preserve"> </w:t>
      </w:r>
      <w:r>
        <w:rPr>
          <w:rFonts w:hint="eastAsia"/>
        </w:rPr>
        <w:t>DDR</w:t>
      </w:r>
      <w:r>
        <w:rPr>
          <w:rFonts w:hint="eastAsia"/>
        </w:rPr>
        <w:t>；若在候选间随意重算准备状态，相关系数和遗憾的解释基础也消失。</w:t>
      </w:r>
    </w:p>
    <w:p w14:paraId="2A68C92D" w14:textId="77777777" w:rsidR="00533582" w:rsidRDefault="00CB5C37">
      <w:pPr>
        <w:pStyle w:val="af"/>
        <w:spacing w:line="400" w:lineRule="atLeast"/>
      </w:pPr>
      <w:r>
        <w:rPr>
          <w:rFonts w:hint="eastAsia"/>
        </w:rPr>
        <w:t>公平对照使用相同的图、核数、代码版本、随机种子、官方评价次数和候选保底。若新增一个机制挤掉原来有效的候选，它的表观收益包含预算替代效应；若只给新机制额外评价机会，则结果又混入预算扩张效应。定义</w:t>
      </w:r>
      <w:r>
        <w:t xml:space="preserve"> </w:t>
      </w:r>
      <m:oMath>
        <m:r>
          <m:rPr>
            <m:scr m:val="script"/>
            <m:sty m:val="p"/>
          </m:rPr>
          <w:rPr>
            <w:rFonts w:ascii="Cambria Math" w:hAnsi="Cambria Math"/>
          </w:rPr>
          <m:t>B</m:t>
        </m:r>
      </m:oMath>
      <w:r>
        <w:t xml:space="preserve"> </w:t>
      </w:r>
      <w:r>
        <w:rPr>
          <w:rFonts w:hint="eastAsia"/>
        </w:rPr>
        <w:t>为固定官方评价机会，基础搜索分配</w:t>
      </w:r>
      <w:r>
        <w:t xml:space="preserve"> </w:t>
      </w:r>
      <m:oMath>
        <m:sSub>
          <m:sSubPr>
            <m:ctrlPr>
              <w:rPr>
                <w:rFonts w:ascii="Cambria Math" w:hAnsi="Cambria Math"/>
              </w:rPr>
            </m:ctrlPr>
          </m:sSubPr>
          <m:e>
            <m:r>
              <w:rPr>
                <w:rFonts w:ascii="Cambria Math" w:hAnsi="Cambria Math"/>
              </w:rPr>
              <m:t>B</m:t>
            </m:r>
          </m:e>
          <m:sub>
            <m:r>
              <w:rPr>
                <w:rFonts w:ascii="Cambria Math" w:hAnsi="Cambria Math"/>
              </w:rPr>
              <m:t>0</m:t>
            </m:r>
          </m:sub>
        </m:sSub>
      </m:oMath>
      <w:r>
        <w:rPr>
          <w:rFonts w:hint="eastAsia"/>
        </w:rPr>
        <w:t>，结构候选分配</w:t>
      </w:r>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rPr>
          <w:rFonts w:hint="eastAsia"/>
        </w:rPr>
        <w:t>，局部修复分配</w:t>
      </w:r>
      <w:r>
        <w:t xml:space="preserve"> </w:t>
      </w:r>
      <m:oMath>
        <m:sSub>
          <m:sSubPr>
            <m:ctrlPr>
              <w:rPr>
                <w:rFonts w:ascii="Cambria Math" w:hAnsi="Cambria Math"/>
              </w:rPr>
            </m:ctrlPr>
          </m:sSubPr>
          <m:e>
            <m:r>
              <w:rPr>
                <w:rFonts w:ascii="Cambria Math" w:hAnsi="Cambria Math"/>
              </w:rPr>
              <m:t>B</m:t>
            </m:r>
          </m:e>
          <m:sub>
            <m:r>
              <w:rPr>
                <w:rFonts w:ascii="Cambria Math" w:hAnsi="Cambria Math"/>
              </w:rPr>
              <m:t>2</m:t>
            </m:r>
          </m:sub>
        </m:sSub>
      </m:oMath>
      <w:r>
        <w:rPr>
          <w:rFonts w:hint="eastAsia"/>
        </w:rPr>
        <w:t>，需满足</w:t>
      </w:r>
      <w:r>
        <w:t xml:space="preserve"> </w:t>
      </w:r>
      <m:oMath>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cr m:val="script"/>
            <m:sty m:val="p"/>
          </m:rPr>
          <w:rPr>
            <w:rFonts w:ascii="Cambria Math" w:hAnsi="Cambria Math"/>
          </w:rPr>
          <m:t>≤B</m:t>
        </m:r>
      </m:oMath>
      <w:r>
        <w:rPr>
          <w:rFonts w:hint="eastAsia"/>
        </w:rPr>
        <w:t>。在某一邻域连续无效时可以把尚未使用的</w:t>
      </w:r>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w:t>
      </w:r>
      <w:r>
        <w:rPr>
          <w:rFonts w:hint="eastAsia"/>
        </w:rPr>
        <w:t>或</w:t>
      </w:r>
      <w:r>
        <w:t xml:space="preserve"> </w:t>
      </w:r>
      <m:oMath>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w:t>
      </w:r>
      <w:r>
        <w:rPr>
          <w:rFonts w:hint="eastAsia"/>
        </w:rPr>
        <w:t>转给另一个，但必须保留基础搜索下限，且在日志记</w:t>
      </w:r>
      <w:r>
        <w:rPr>
          <w:rFonts w:hint="eastAsia"/>
        </w:rPr>
        <w:lastRenderedPageBreak/>
        <w:t>录实际采用的次数；否则同样的名义预算可能对应不同的有效探索。本文有限预算优化的目标是高质量地使用这</w:t>
      </w:r>
      <w:r>
        <w:t xml:space="preserve"> </w:t>
      </w:r>
      <m:oMath>
        <m:r>
          <m:rPr>
            <m:scr m:val="script"/>
            <m:sty m:val="p"/>
          </m:rPr>
          <w:rPr>
            <w:rFonts w:ascii="Cambria Math" w:hAnsi="Cambria Math"/>
          </w:rPr>
          <m:t>B</m:t>
        </m:r>
      </m:oMath>
      <w:r>
        <w:t xml:space="preserve"> </w:t>
      </w:r>
      <w:r>
        <w:rPr>
          <w:rFonts w:hint="eastAsia"/>
        </w:rPr>
        <w:t>次官方调用，而不是把公式下界当成可直接提交的方案。</w:t>
      </w:r>
    </w:p>
    <w:p w14:paraId="10FA7EEB" w14:textId="77777777" w:rsidR="00533582" w:rsidRDefault="00CB5C37">
      <w:pPr>
        <w:pStyle w:val="21"/>
      </w:pPr>
      <w:bookmarkStart w:id="46" w:name="可行性最优性与求解效率的三重区分"/>
      <w:bookmarkStart w:id="47" w:name="_Toc241318260"/>
      <w:bookmarkEnd w:id="44"/>
      <w:r>
        <w:t xml:space="preserve">3.14 </w:t>
      </w:r>
      <w:r>
        <w:rPr>
          <w:rFonts w:hint="eastAsia"/>
        </w:rPr>
        <w:t>可行性、最优性与求解效率的三重区分</w:t>
      </w:r>
      <w:bookmarkEnd w:id="47"/>
    </w:p>
    <w:p w14:paraId="74E3C05B" w14:textId="77777777" w:rsidR="00533582" w:rsidRDefault="00CB5C37">
      <w:pPr>
        <w:spacing w:line="400" w:lineRule="atLeast"/>
      </w:pPr>
      <w:r>
        <w:rPr>
          <w:rFonts w:hint="eastAsia"/>
        </w:rPr>
        <w:t>可行性由唯一覆盖、商图无环、场景同步规则和物理存储约束决定；性能由</w:t>
      </w:r>
      <w:r>
        <w:t xml:space="preserve"> </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和</w:t>
      </w:r>
      <w:r>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决定；计算效率则由生成并评价</w:t>
      </w:r>
      <w:r>
        <w:t xml:space="preserve"> </w:t>
      </w:r>
      <m:oMath>
        <m:r>
          <w:rPr>
            <w:rFonts w:ascii="Cambria Math" w:hAnsi="Cambria Math"/>
          </w:rPr>
          <m:t>p</m:t>
        </m:r>
      </m:oMath>
      <w:r>
        <w:t xml:space="preserve"> </w:t>
      </w:r>
      <w:r>
        <w:rPr>
          <w:rFonts w:hint="eastAsia"/>
        </w:rPr>
        <w:t>的主机耗时决定。这三者在论文中分别检验。一个有效地压缩了</w:t>
      </w:r>
      <w:r>
        <w:t xml:space="preserve"> CPU </w:t>
      </w:r>
      <w:r>
        <w:rPr>
          <w:rFonts w:hint="eastAsia"/>
        </w:rPr>
        <w:t>搜索时间的候选缓存，不一定改变</w:t>
      </w:r>
      <w:r>
        <w:t xml:space="preserve"> NPU </w:t>
      </w:r>
      <w:r>
        <w:rPr>
          <w:rFonts w:hint="eastAsia"/>
        </w:rPr>
        <w:t>执行周期；一个周期很小的代理预测方案，若未经过正式评价与内存检查，不能称为高质量可行结果；一个正式评价优于对照的方案，也不能据此推断全局最优。</w:t>
      </w:r>
    </w:p>
    <w:p w14:paraId="60574BBB" w14:textId="77777777" w:rsidR="00533582" w:rsidRDefault="00CB5C37">
      <w:pPr>
        <w:pStyle w:val="af"/>
        <w:spacing w:line="400" w:lineRule="atLeast"/>
      </w:pPr>
      <w:r>
        <w:rPr>
          <w:rFonts w:hint="eastAsia"/>
        </w:rPr>
        <w:t>对每个固定候选池</w:t>
      </w:r>
      <w:r>
        <w:t xml:space="preserve"> </w:t>
      </w:r>
      <m:oMath>
        <m:r>
          <m:rPr>
            <m:scr m:val="script"/>
            <m:sty m:val="p"/>
          </m:rPr>
          <w:rPr>
            <w:rFonts w:ascii="Cambria Math" w:hAnsi="Cambria Math"/>
          </w:rPr>
          <m:t>C</m:t>
        </m:r>
      </m:oMath>
      <w:r>
        <w:rPr>
          <w:rFonts w:hint="eastAsia"/>
        </w:rPr>
        <w:t>，官方评价中的最小值</w:t>
      </w:r>
      <w:r>
        <w:t xml:space="preserve"> </w:t>
      </w:r>
      <m:oMath>
        <m:sSub>
          <m:sSubPr>
            <m:ctrlPr>
              <w:rPr>
                <w:rFonts w:ascii="Cambria Math" w:hAnsi="Cambria Math"/>
              </w:rPr>
            </m:ctrlPr>
          </m:sSubPr>
          <m:e>
            <m:r>
              <m:rPr>
                <m:sty m:val="p"/>
              </m:rPr>
              <w:rPr>
                <w:rFonts w:ascii="Cambria Math" w:hAnsi="Cambria Math"/>
              </w:rPr>
              <m:t>min</m:t>
            </m:r>
          </m:e>
          <m:sub>
            <m:r>
              <w:rPr>
                <w:rFonts w:ascii="Cambria Math" w:hAnsi="Cambria Math"/>
              </w:rPr>
              <m:t>p</m:t>
            </m:r>
            <m:r>
              <m:rPr>
                <m:sty m:val="p"/>
              </m:rPr>
              <w:rPr>
                <w:rFonts w:ascii="Cambria Math" w:hAnsi="Cambria Math"/>
              </w:rPr>
              <m:t>∈</m:t>
            </m:r>
            <m:r>
              <m:rPr>
                <m:scr m:val="script"/>
                <m:sty m:val="p"/>
              </m:rPr>
              <w:rPr>
                <w:rFonts w:ascii="Cambria Math" w:hAnsi="Cambria Math"/>
              </w:rPr>
              <m:t>C</m:t>
            </m:r>
          </m:sub>
        </m:sSub>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只提供</w:t>
      </w:r>
      <w:r>
        <w:rPr>
          <w:rFonts w:hint="eastAsia"/>
          <w:i/>
          <w:iCs/>
        </w:rPr>
        <w:t>该池上的</w:t>
      </w:r>
      <w:r>
        <w:rPr>
          <w:rFonts w:hint="eastAsia"/>
        </w:rPr>
        <w:t>上界，即全局最优</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oMath>
      <w:r>
        <w:t xml:space="preserve"> </w:t>
      </w:r>
      <w:r>
        <w:rPr>
          <w:rFonts w:hint="eastAsia"/>
        </w:rPr>
        <w:t>满足</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p</m:t>
            </m:r>
            <m:r>
              <m:rPr>
                <m:sty m:val="p"/>
              </m:rPr>
              <w:rPr>
                <w:rFonts w:ascii="Cambria Math" w:hAnsi="Cambria Math"/>
              </w:rPr>
              <m:t>∈</m:t>
            </m:r>
            <m:r>
              <m:rPr>
                <m:scr m:val="script"/>
                <m:sty m:val="p"/>
              </m:rPr>
              <w:rPr>
                <w:rFonts w:ascii="Cambria Math" w:hAnsi="Cambria Math"/>
              </w:rPr>
              <m:t>C</m:t>
            </m:r>
          </m:sub>
        </m:sSub>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。通用计算下界提供相反方向的</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oMath>
      <w:r>
        <w:rPr>
          <w:rFonts w:hint="eastAsia"/>
        </w:rPr>
        <w:t>。于是合法的、但一般较宽的夹逼关系为</w:t>
      </w:r>
    </w:p>
    <w:p w14:paraId="10013BB3"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r>
              <m:rPr>
                <m:scr m:val="script"/>
                <m:sty m:val="p"/>
              </m:rPr>
              <w:rPr>
                <w:rFonts w:ascii="Cambria Math" w:hAnsi="Cambria Math"/>
              </w:rPr>
              <m:t>C</m:t>
            </m:r>
          </m:lim>
        </m:limLow>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p</m:t>
        </m:r>
        <m:r>
          <m:rPr>
            <m:sty m:val="p"/>
          </m:rPr>
          <w:rPr>
            <w:rFonts w:ascii="Cambria Math" w:hAnsi="Cambria Math"/>
          </w:rPr>
          <m:t>).</m:t>
        </m:r>
      </m:oMath>
      <w:r>
        <w:rPr>
          <w:sz w:val="21"/>
        </w:rPr>
        <w:t xml:space="preserve">  (3.19)</w:t>
      </w:r>
    </w:p>
    <w:p w14:paraId="1A5BF1AF" w14:textId="77777777" w:rsidR="00533582" w:rsidRDefault="00CB5C37">
      <w:pPr>
        <w:pStyle w:val="af"/>
        <w:spacing w:line="400" w:lineRule="atLeast"/>
      </w:pPr>
      <w:r>
        <w:rPr>
          <w:rFonts w:hint="eastAsia"/>
        </w:rPr>
        <w:t>这个区间明确表明已找到方案的质量边界，也避免把某个方案自身的搬运下界误用为全局下界。当</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很低时，不能从宽区间推断还剩多少可实现提升；当某一大图距</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很远时，也不能断言差距都可消除，因为同步、内存与带宽尚未进入</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Fonts w:hint="eastAsia"/>
        </w:rPr>
        <w:t>。因此本文以同口径官方结果、负例和结构诊断来评价启发式，而不虚构最优性证明。</w:t>
      </w:r>
    </w:p>
    <w:p w14:paraId="54538E21" w14:textId="77777777" w:rsidR="00533582" w:rsidRDefault="00CB5C37">
      <w:pPr>
        <w:pStyle w:val="1"/>
      </w:pPr>
      <w:bookmarkStart w:id="48" w:name="问题一场景-a-的两种切图与调度方案"/>
      <w:bookmarkStart w:id="49" w:name="_Toc241318261"/>
      <w:bookmarkEnd w:id="18"/>
      <w:bookmarkEnd w:id="46"/>
      <w:r>
        <w:t xml:space="preserve">4 </w:t>
      </w:r>
      <w:r>
        <w:rPr>
          <w:rFonts w:hint="eastAsia"/>
        </w:rPr>
        <w:t>问题一：场景</w:t>
      </w:r>
      <w:r>
        <w:t xml:space="preserve"> A </w:t>
      </w:r>
      <w:r>
        <w:rPr>
          <w:rFonts w:hint="eastAsia"/>
        </w:rPr>
        <w:t>的两种切图与调度方案</w:t>
      </w:r>
      <w:bookmarkEnd w:id="49"/>
    </w:p>
    <w:p w14:paraId="248073BD" w14:textId="77777777" w:rsidR="00533582" w:rsidRDefault="00CB5C37">
      <w:r>
        <w:rPr>
          <w:rFonts w:hint="eastAsia"/>
        </w:rPr>
        <w:t>两种求解方案均面向场景</w:t>
      </w:r>
      <w:r>
        <w:t xml:space="preserve"> </w:t>
      </w:r>
      <w:r>
        <w:rPr>
          <w:rFonts w:hint="eastAsia"/>
        </w:rPr>
        <w:t>A</w:t>
      </w:r>
      <w:r>
        <w:rPr>
          <w:rFonts w:hint="eastAsia"/>
        </w:rPr>
        <w:t>：跨子图张量经共享</w:t>
      </w:r>
      <w:r>
        <w:t xml:space="preserve"> DDR </w:t>
      </w:r>
      <w:r>
        <w:rPr>
          <w:rFonts w:hint="eastAsia"/>
        </w:rPr>
        <w:t>中转，私有缓存不跨</w:t>
      </w:r>
      <w:r>
        <w:t xml:space="preserve"> Task </w:t>
      </w:r>
      <w:r>
        <w:rPr>
          <w:rFonts w:hint="eastAsia"/>
        </w:rPr>
        <w:t>保留。结构感知搜索以结构感知初解和受保护的有限评价机会控制计算成本；多候选精修扩大结构候选覆盖，再用官方模拟筛选并局部改进。两者共享目标函数与可行域，差别发生在候选生成、任务放置和搜索资源分配，而非硬件假设。以下先建立共同模型，再分别讨论算法，最后在相同单核基准下比较五核结果。</w:t>
      </w:r>
    </w:p>
    <w:p w14:paraId="6EE4D4C7" w14:textId="77777777" w:rsidR="00533582" w:rsidRDefault="00CB5C37">
      <w:pPr>
        <w:pStyle w:val="21"/>
      </w:pPr>
      <w:bookmarkStart w:id="50" w:name="场景-a-的共同组合优化模型"/>
      <w:bookmarkStart w:id="51" w:name="_Toc241318262"/>
      <w:r>
        <w:t xml:space="preserve">4.1 </w:t>
      </w:r>
      <w:r>
        <w:rPr>
          <w:rFonts w:hint="eastAsia"/>
        </w:rPr>
        <w:t>场景</w:t>
      </w:r>
      <w:r>
        <w:t xml:space="preserve"> A </w:t>
      </w:r>
      <w:r>
        <w:rPr>
          <w:rFonts w:hint="eastAsia"/>
        </w:rPr>
        <w:t>的共同组合优化模型</w:t>
      </w:r>
      <w:bookmarkEnd w:id="51"/>
    </w:p>
    <w:p w14:paraId="5BC3BC32" w14:textId="77777777" w:rsidR="00533582" w:rsidRDefault="00CB5C37">
      <w:pPr>
        <w:spacing w:line="400" w:lineRule="atLeast"/>
      </w:pPr>
      <w:r>
        <w:rPr>
          <w:rFonts w:hint="eastAsia"/>
        </w:rPr>
        <w:t>令</w:t>
      </w:r>
      <w:r>
        <w:t xml:space="preserve"> </w:t>
      </w:r>
      <m:oMath>
        <m:sSub>
          <m:sSubPr>
            <m:ctrlPr>
              <w:rPr>
                <w:rFonts w:ascii="Cambria Math" w:hAnsi="Cambria Math"/>
              </w:rPr>
            </m:ctrlPr>
          </m:sSubPr>
          <m:e>
            <m:r>
              <w:rPr>
                <w:rFonts w:ascii="Cambria Math" w:hAnsi="Cambria Math"/>
              </w:rPr>
              <m:t>V</m:t>
            </m:r>
          </m:e>
          <m:sub>
            <m:r>
              <w:rPr>
                <w:rFonts w:ascii="Cambria Math" w:hAnsi="Cambria Math"/>
              </w:rPr>
              <m:t>c</m:t>
            </m:r>
          </m:sub>
        </m:sSub>
      </m:oMath>
      <w:r>
        <w:t xml:space="preserve"> </w:t>
      </w:r>
      <w:r>
        <w:rPr>
          <w:rFonts w:hint="eastAsia"/>
        </w:rPr>
        <w:t>为所有非</w:t>
      </w:r>
      <w:r>
        <w:t xml:space="preserve"> COPY </w:t>
      </w:r>
      <w:r>
        <w:rPr>
          <w:rFonts w:hint="eastAsia"/>
        </w:rPr>
        <w:t>算子。映射</w:t>
      </w:r>
      <w:r>
        <w:t xml:space="preserve"> </w:t>
      </w:r>
      <m:oMath>
        <m:r>
          <w:rPr>
            <w:rFonts w:ascii="Cambria Math" w:hAnsi="Cambria Math"/>
          </w:rPr>
          <m:t>π</m:t>
        </m:r>
      </m:oMath>
      <w:r>
        <w:t xml:space="preserve"> </w:t>
      </w:r>
      <w:r>
        <w:rPr>
          <w:rFonts w:hint="eastAsia"/>
        </w:rPr>
        <w:t>把它们恰好分配给</w:t>
      </w:r>
      <w:r>
        <w:t xml:space="preserve"> </w:t>
      </w:r>
      <m:oMath>
        <m:r>
          <w:rPr>
            <w:rFonts w:ascii="Cambria Math" w:hAnsi="Cambria Math"/>
          </w:rPr>
          <m:t>q</m:t>
        </m:r>
      </m:oMath>
      <w:r>
        <w:t xml:space="preserve"> </w:t>
      </w:r>
      <w:r>
        <w:rPr>
          <w:rFonts w:hint="eastAsia"/>
        </w:rPr>
        <w:t>个非空子图，</w:t>
      </w:r>
      <m:oMath>
        <m:r>
          <w:rPr>
            <w:rFonts w:ascii="Cambria Math" w:hAnsi="Cambria Math"/>
          </w:rPr>
          <m:t>m</m:t>
        </m:r>
      </m:oMath>
      <w:r>
        <w:t xml:space="preserve"> </w:t>
      </w:r>
      <w:r>
        <w:rPr>
          <w:rFonts w:hint="eastAsia"/>
        </w:rPr>
        <w:t>把每个子图分配给一个核心，</w:t>
      </w:r>
      <m:oMath>
        <m:sSub>
          <m:sSubPr>
            <m:ctrlPr>
              <w:rPr>
                <w:rFonts w:ascii="Cambria Math" w:hAnsi="Cambria Math"/>
              </w:rPr>
            </m:ctrlPr>
          </m:sSubPr>
          <m:e>
            <m:r>
              <w:rPr>
                <w:rFonts w:ascii="Cambria Math" w:hAnsi="Cambria Math"/>
              </w:rPr>
              <m:t>σ</m:t>
            </m:r>
          </m:e>
          <m:sub>
            <m:r>
              <w:rPr>
                <w:rFonts w:ascii="Cambria Math" w:hAnsi="Cambria Math"/>
              </w:rPr>
              <m:t>c</m:t>
            </m:r>
          </m:sub>
        </m:sSub>
      </m:oMath>
      <w:r>
        <w:t xml:space="preserve"> </w:t>
      </w:r>
      <w:r>
        <w:rPr>
          <w:rFonts w:hint="eastAsia"/>
        </w:rPr>
        <w:t>给出核心</w:t>
      </w:r>
      <w:r>
        <w:t xml:space="preserve"> </w:t>
      </w:r>
      <m:oMath>
        <m:r>
          <w:rPr>
            <w:rFonts w:ascii="Cambria Math" w:hAnsi="Cambria Math"/>
          </w:rPr>
          <m:t>c</m:t>
        </m:r>
      </m:oMath>
      <w:r>
        <w:t xml:space="preserve"> </w:t>
      </w:r>
      <w:r>
        <w:rPr>
          <w:rFonts w:hint="eastAsia"/>
        </w:rPr>
        <w:t>上各子图的顺序。把跨子图的数据前驱构成商图，再加入每核顺序边，所得扩展商图必须无环；否则即使原图无环，核心顺序仍可能与跨核等待构成死锁。合法方案集合记为</w:t>
      </w:r>
      <w:r>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。对于每份方案，官方内层启发式先产生实际</w:t>
      </w:r>
      <w:r>
        <w:t xml:space="preserve"> COPY </w:t>
      </w:r>
      <w:r>
        <w:rPr>
          <w:rFonts w:hint="eastAsia"/>
        </w:rPr>
        <w:t>和核内</w:t>
      </w:r>
      <w:r>
        <w:t xml:space="preserve"> Pipe </w:t>
      </w:r>
      <w:r>
        <w:rPr>
          <w:rFonts w:hint="eastAsia"/>
        </w:rPr>
        <w:t>序，再进行共享</w:t>
      </w:r>
      <w:r>
        <w:t xml:space="preserve"> DDR </w:t>
      </w:r>
      <w:r>
        <w:rPr>
          <w:rFonts w:hint="eastAsia"/>
        </w:rPr>
        <w:t>事件仿真。我们以此可计算但不便线性化的函数定义目标：</w:t>
      </w:r>
    </w:p>
    <w:p w14:paraId="7F17A533" w14:textId="77777777" w:rsidR="00533582" w:rsidRDefault="00CB5C37">
      <w:pPr>
        <w:pStyle w:val="af"/>
        <w:spacing w:before="100" w:after="100" w:line="400" w:lineRule="atLeast"/>
        <w:ind w:firstLine="0"/>
        <w:jc w:val="center"/>
      </w:pPr>
      <m:oMath>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k</m:t>
            </m:r>
            <m:r>
              <m:rPr>
                <m:sty m:val="p"/>
              </m:rPr>
              <w:rPr>
                <w:rFonts w:ascii="Cambria Math" w:hAnsi="Cambria Math"/>
              </w:rPr>
              <m:t>)</m:t>
            </m:r>
          </m:lim>
        </m:limLow>
        <m:r>
          <m:rPr>
            <m:sty m:val="p"/>
          </m:rPr>
          <w:rPr>
            <w:rFonts w:ascii="Cambria Math" w:hAnsi="Cambria Math"/>
          </w:rPr>
          <m:t>lex</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A</m:t>
                </m:r>
              </m:sup>
            </m:sSubSup>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A</m:t>
            </m:r>
          </m:sup>
        </m:sSubSup>
        <m:r>
          <m:rPr>
            <m:sty m:val="p"/>
          </m:rPr>
          <w:rPr>
            <w:rFonts w:ascii="Cambria Math" w:hAnsi="Cambria Math"/>
          </w:rPr>
          <m:t>(</m:t>
        </m:r>
        <m:r>
          <w:rPr>
            <w:rFonts w:ascii="Cambria Math" w:hAnsi="Cambria Math"/>
          </w:rPr>
          <m:t>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u</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lim>
        </m:limLow>
        <m:sSub>
          <m:sSubPr>
            <m:ctrlPr>
              <w:rPr>
                <w:rFonts w:ascii="Cambria Math" w:hAnsi="Cambria Math"/>
              </w:rPr>
            </m:ctrlPr>
          </m:sSubPr>
          <m:e>
            <m:r>
              <w:rPr>
                <w:rFonts w:ascii="Cambria Math" w:hAnsi="Cambria Math"/>
              </w:rPr>
              <m:t>f</m:t>
            </m:r>
          </m:e>
          <m:sub>
            <m:r>
              <w:rPr>
                <w:rFonts w:ascii="Cambria Math" w:hAnsi="Cambria Math"/>
              </w:rPr>
              <m:t>u</m:t>
            </m:r>
          </m:sub>
        </m:sSub>
        <m:r>
          <m:rPr>
            <m:sty m:val="p"/>
          </m:rPr>
          <w:rPr>
            <w:rFonts w:ascii="Cambria Math" w:hAnsi="Cambria Math"/>
          </w:rPr>
          <m:t>.</m:t>
        </m:r>
      </m:oMath>
      <w:r>
        <w:rPr>
          <w:sz w:val="21"/>
        </w:rPr>
        <w:t xml:space="preserve">  (4.1)</w:t>
      </w:r>
    </w:p>
    <w:p w14:paraId="492989F7" w14:textId="77777777" w:rsidR="00533582" w:rsidRDefault="00CB5C37">
      <w:pPr>
        <w:pStyle w:val="af"/>
      </w:pPr>
      <w:r>
        <w:rPr>
          <w:rFonts w:hint="eastAsia"/>
        </w:rPr>
        <w:lastRenderedPageBreak/>
        <w:t>这里的字典序表示优先缩短最后一个</w:t>
      </w:r>
      <w:r>
        <w:t xml:space="preserve"> Task </w:t>
      </w:r>
      <w:r>
        <w:rPr>
          <w:rFonts w:hint="eastAsia"/>
        </w:rPr>
        <w:t>的完成时间；仅在周期相同时比较额外搬运。它是算法的选优规则，不把较少搬运误说成必然较短的周期。</w:t>
      </w:r>
    </w:p>
    <w:p w14:paraId="599EAD0F" w14:textId="77777777" w:rsidR="00533582" w:rsidRDefault="00CB5C37">
      <w:pPr>
        <w:pStyle w:val="af"/>
        <w:spacing w:line="400" w:lineRule="atLeast"/>
      </w:pPr>
      <w:r>
        <w:t xml:space="preserve">Task </w:t>
      </w:r>
      <m:oMath>
        <m:r>
          <w:rPr>
            <w:rFonts w:ascii="Cambria Math" w:hAnsi="Cambria Math"/>
          </w:rPr>
          <m:t>v</m:t>
        </m:r>
      </m:oMath>
      <w:r>
        <w:t xml:space="preserve"> </w:t>
      </w:r>
      <w:r>
        <w:rPr>
          <w:rFonts w:hint="eastAsia"/>
        </w:rPr>
        <w:t>的开始须满足所有数据前驱释放和同核前一</w:t>
      </w:r>
      <w:r>
        <w:t xml:space="preserve"> Task </w:t>
      </w:r>
      <w:r>
        <w:rPr>
          <w:rFonts w:hint="eastAsia"/>
        </w:rPr>
        <w:t>的间隔。以</w:t>
      </w:r>
      <w:r>
        <w:t xml:space="preserve"> </w:t>
      </w:r>
      <m:oMath>
        <m:sSub>
          <m:sSubPr>
            <m:ctrlPr>
              <w:rPr>
                <w:rFonts w:ascii="Cambria Math" w:hAnsi="Cambria Math"/>
              </w:rPr>
            </m:ctrlPr>
          </m:sSubPr>
          <m:e>
            <m:r>
              <w:rPr>
                <w:rFonts w:ascii="Cambria Math" w:hAnsi="Cambria Math"/>
              </w:rPr>
              <m:t>F</m:t>
            </m:r>
          </m:e>
          <m:sub>
            <m:r>
              <w:rPr>
                <w:rFonts w:ascii="Cambria Math" w:hAnsi="Cambria Math"/>
              </w:rPr>
              <m:t>u</m:t>
            </m:r>
          </m:sub>
        </m:sSub>
      </m:oMath>
      <w:r>
        <w:t xml:space="preserve"> </w:t>
      </w:r>
      <w:r>
        <w:rPr>
          <w:rFonts w:hint="eastAsia"/>
        </w:rPr>
        <w:t>表示前驱完成时刻，</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w:t>
      </w:r>
      <w:r>
        <w:rPr>
          <w:rFonts w:hint="eastAsia"/>
        </w:rPr>
        <w:t>表示核心</w:t>
      </w:r>
      <w:r>
        <w:t xml:space="preserve"> </w:t>
      </w:r>
      <m:oMath>
        <m:r>
          <w:rPr>
            <w:rFonts w:ascii="Cambria Math" w:hAnsi="Cambria Math"/>
          </w:rPr>
          <m:t>c</m:t>
        </m:r>
      </m:oMath>
      <w:r>
        <w:t xml:space="preserve"> </w:t>
      </w:r>
      <w:r>
        <w:rPr>
          <w:rFonts w:hint="eastAsia"/>
        </w:rPr>
        <w:t>上的前一</w:t>
      </w:r>
      <w:r>
        <w:t xml:space="preserve"> </w:t>
      </w:r>
      <w:r>
        <w:rPr>
          <w:rFonts w:hint="eastAsia"/>
        </w:rPr>
        <w:t>Task</w:t>
      </w:r>
      <w:r>
        <w:rPr>
          <w:rFonts w:hint="eastAsia"/>
        </w:rPr>
        <w:t>，可写为</w:t>
      </w:r>
    </w:p>
    <w:p w14:paraId="3761FA9B"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u</m:t>
            </m:r>
            <m:r>
              <m:rPr>
                <m:sty m:val="p"/>
              </m:rPr>
              <w:rPr>
                <w:rFonts w:ascii="Cambria Math" w:hAnsi="Cambria Math"/>
              </w:rPr>
              <m:t>∈pred(</m:t>
            </m:r>
            <m:r>
              <w:rPr>
                <w:rFonts w:ascii="Cambria Math" w:hAnsi="Cambria Math"/>
              </w:rPr>
              <m:t>v</m:t>
            </m:r>
            <m:r>
              <m:rPr>
                <m:sty m:val="p"/>
              </m:rPr>
              <w:rPr>
                <w:rFonts w:ascii="Cambria Math" w:hAnsi="Cambria Math"/>
              </w:rPr>
              <m:t>)</m:t>
            </m:r>
          </m:lim>
        </m:limLow>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u</m:t>
                </m:r>
              </m:sub>
            </m:sSub>
            <m:r>
              <m:rPr>
                <m:sty m:val="p"/>
              </m:rPr>
              <w:rPr>
                <w:rFonts w:ascii="Cambria Math" w:hAnsi="Cambria Math"/>
              </w:rPr>
              <m:t>+</m:t>
            </m:r>
            <m:r>
              <w:rPr>
                <w:rFonts w:ascii="Cambria Math" w:hAnsi="Cambria Math"/>
              </w:rPr>
              <m:t>1000 </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m</m:t>
                    </m:r>
                  </m:e>
                  <m:sub>
                    <m:r>
                      <w:rPr>
                        <w:rFonts w:ascii="Cambria Math" w:hAnsi="Cambria Math"/>
                      </w:rPr>
                      <m:t>v</m:t>
                    </m:r>
                  </m:sub>
                </m:sSub>
              </m:sub>
            </m:sSub>
            <m:r>
              <m:rPr>
                <m:sty m:val="p"/>
              </m:rPr>
              <w:rPr>
                <w:rFonts w:ascii="Cambria Math" w:hAnsi="Cambria Math"/>
              </w:rPr>
              <m:t>(</m:t>
            </m:r>
            <m:r>
              <w:rPr>
                <w:rFonts w:ascii="Cambria Math" w:hAnsi="Cambria Math"/>
              </w:rPr>
              <m:t>v</m:t>
            </m:r>
            <m:r>
              <m:rPr>
                <m:sty m:val="p"/>
              </m:rPr>
              <w:rPr>
                <w:rFonts w:ascii="Cambria Math" w:hAnsi="Cambria Math"/>
              </w:rPr>
              <m:t>)</m:t>
            </m:r>
          </m:sub>
        </m:sSub>
        <m:r>
          <m:rPr>
            <m:sty m:val="p"/>
          </m:rPr>
          <w:rPr>
            <w:rFonts w:ascii="Cambria Math" w:hAnsi="Cambria Math"/>
          </w:rPr>
          <m:t>+</m:t>
        </m:r>
        <m:r>
          <w:rPr>
            <w:rFonts w:ascii="Cambria Math" w:hAnsi="Cambria Math"/>
          </w:rPr>
          <m:t>100</m:t>
        </m:r>
        <m:r>
          <m:rPr>
            <m:sty m:val="p"/>
          </m:rPr>
          <w:rPr>
            <w:rFonts w:ascii="Cambria Math" w:hAnsi="Cambria Math"/>
          </w:rPr>
          <m:t>.</m:t>
        </m:r>
      </m:oMath>
      <w:r>
        <w:rPr>
          <w:sz w:val="21"/>
        </w:rPr>
        <w:t xml:space="preserve">  (4.2)</w:t>
      </w:r>
    </w:p>
    <w:p w14:paraId="44D7E433" w14:textId="77777777" w:rsidR="00533582" w:rsidRDefault="00CB5C37">
      <w:pPr>
        <w:pStyle w:val="af"/>
        <w:spacing w:line="400" w:lineRule="atLeast"/>
      </w:pPr>
      <w:r>
        <w:rPr>
          <w:rFonts w:hint="eastAsia"/>
        </w:rPr>
        <w:t>同核依赖不额外施加跨核的</w:t>
      </w:r>
      <w:r>
        <w:t xml:space="preserve"> </w:t>
      </w:r>
      <m:oMath>
        <m:r>
          <w:rPr>
            <w:rFonts w:ascii="Cambria Math" w:hAnsi="Cambria Math"/>
          </w:rPr>
          <m:t>1000</m:t>
        </m:r>
      </m:oMath>
      <w:r>
        <w:t xml:space="preserve"> </w:t>
      </w:r>
      <w:r>
        <w:rPr>
          <w:rFonts w:hint="eastAsia"/>
        </w:rPr>
        <w:t>周期，但跨</w:t>
      </w:r>
      <w:r>
        <w:t xml:space="preserve"> Task </w:t>
      </w:r>
      <w:r>
        <w:rPr>
          <w:rFonts w:hint="eastAsia"/>
        </w:rPr>
        <w:t>张量仍须由</w:t>
      </w:r>
      <w:r>
        <w:t xml:space="preserve"> DDR </w:t>
      </w:r>
      <w:r>
        <w:rPr>
          <w:rFonts w:hint="eastAsia"/>
        </w:rPr>
        <w:t>中转。公式</w:t>
      </w:r>
      <w:r>
        <w:rPr>
          <w:rFonts w:hint="eastAsia"/>
        </w:rPr>
        <w:t>(4.2)</w:t>
      </w:r>
      <w:r>
        <w:rPr>
          <w:rFonts w:hint="eastAsia"/>
        </w:rPr>
        <w:t>仅描述释放约束，不能单独算出时长；</w:t>
      </w:r>
      <w:r>
        <w:rPr>
          <w:rFonts w:hint="eastAsia"/>
        </w:rPr>
        <w:t>Cube</w:t>
      </w:r>
      <w:r>
        <w:rPr>
          <w:rFonts w:hint="eastAsia"/>
        </w:rPr>
        <w:t>、</w:t>
      </w:r>
      <w:r>
        <w:rPr>
          <w:rFonts w:hint="eastAsia"/>
        </w:rPr>
        <w:t>Vector</w:t>
      </w:r>
      <w:r>
        <w:rPr>
          <w:rFonts w:hint="eastAsia"/>
        </w:rPr>
        <w:t>、搬运</w:t>
      </w:r>
      <w:r>
        <w:t xml:space="preserve"> Pipe </w:t>
      </w:r>
      <w:r>
        <w:rPr>
          <w:rFonts w:hint="eastAsia"/>
        </w:rPr>
        <w:t>的先后关系、</w:t>
      </w:r>
      <w:r>
        <w:rPr>
          <w:rFonts w:hint="eastAsia"/>
        </w:rPr>
        <w:t>L1/UB</w:t>
      </w:r>
      <w:r>
        <w:t xml:space="preserve"> </w:t>
      </w:r>
      <w:r>
        <w:rPr>
          <w:rFonts w:hint="eastAsia"/>
        </w:rPr>
        <w:t>溢出以及同时在途的</w:t>
      </w:r>
      <w:r>
        <w:t xml:space="preserve"> DDR </w:t>
      </w:r>
      <w:r>
        <w:rPr>
          <w:rFonts w:hint="eastAsia"/>
        </w:rPr>
        <w:t>传输会改变</w:t>
      </w:r>
      <w:r>
        <w:t xml:space="preserve"> </w:t>
      </w:r>
      <m:oMath>
        <m:sSub>
          <m:sSubPr>
            <m:ctrlPr>
              <w:rPr>
                <w:rFonts w:ascii="Cambria Math" w:hAnsi="Cambria Math"/>
              </w:rPr>
            </m:ctrlPr>
          </m:sSubPr>
          <m:e>
            <m:r>
              <w:rPr>
                <w:rFonts w:ascii="Cambria Math" w:hAnsi="Cambria Math"/>
              </w:rPr>
              <m:t>F</m:t>
            </m:r>
          </m:e>
          <m:sub>
            <m:r>
              <w:rPr>
                <w:rFonts w:ascii="Cambria Math" w:hAnsi="Cambria Math"/>
              </w:rPr>
              <m:t>u</m:t>
            </m:r>
          </m:sub>
        </m:sSub>
      </m:oMath>
      <w:r>
        <w:rPr>
          <w:rFonts w:hint="eastAsia"/>
        </w:rPr>
        <w:t>。实际评价必须采用题目给出的事件过程。</w:t>
      </w:r>
    </w:p>
    <w:p w14:paraId="295A54D7" w14:textId="77777777" w:rsidR="00533582" w:rsidRDefault="00CB5C37">
      <w:pPr>
        <w:pStyle w:val="af"/>
      </w:pPr>
      <w:r>
        <w:rPr>
          <w:rFonts w:hint="eastAsia"/>
        </w:rPr>
        <w:t>为了识别一份输入被多个子图重复读取的情形，我们把共享张量与多个消费算子的关系视为有向超边，保留原图方向和商图无环性。多层次无环划分研究说明，此类表示比仅统计两两割边更适合描述共享输入</w:t>
      </w:r>
      <w:r>
        <w:rPr>
          <w:rFonts w:hint="eastAsia"/>
        </w:rPr>
        <w:t>[2]</w:t>
      </w:r>
      <w:r>
        <w:rPr>
          <w:rFonts w:hint="eastAsia"/>
        </w:rPr>
        <w:t>。我们借鉴这一表示和粗化思想，但没有照搬其平衡目标或宣称实现了文献的完整算法；本题的最终目标仍是式</w:t>
      </w:r>
      <w:r>
        <w:rPr>
          <w:rFonts w:hint="eastAsia"/>
        </w:rPr>
        <w:t>(4.1)</w:t>
      </w:r>
      <w:r>
        <w:rPr>
          <w:rFonts w:hint="eastAsia"/>
        </w:rPr>
        <w:t>。</w:t>
      </w:r>
    </w:p>
    <w:p w14:paraId="09758D8E" w14:textId="77777777" w:rsidR="00533582" w:rsidRDefault="00CB5C37">
      <w:pPr>
        <w:pStyle w:val="21"/>
      </w:pPr>
      <w:bookmarkStart w:id="52" w:name="场景-a-的物理语义与可行性"/>
      <w:bookmarkStart w:id="53" w:name="_Toc241318263"/>
      <w:bookmarkEnd w:id="50"/>
      <w:r>
        <w:t xml:space="preserve">4.2 </w:t>
      </w:r>
      <w:r>
        <w:rPr>
          <w:rFonts w:hint="eastAsia"/>
        </w:rPr>
        <w:t>场景</w:t>
      </w:r>
      <w:r>
        <w:t xml:space="preserve"> A </w:t>
      </w:r>
      <w:r>
        <w:rPr>
          <w:rFonts w:hint="eastAsia"/>
        </w:rPr>
        <w:t>的物理语义与可行性</w:t>
      </w:r>
      <w:bookmarkEnd w:id="53"/>
    </w:p>
    <w:p w14:paraId="7DC44511" w14:textId="77777777" w:rsidR="00533582" w:rsidRDefault="00CB5C37">
      <w:pPr>
        <w:spacing w:line="400" w:lineRule="atLeast"/>
      </w:pPr>
      <w:r>
        <w:rPr>
          <w:rFonts w:hint="eastAsia"/>
        </w:rPr>
        <w:t>场景</w:t>
      </w:r>
      <w:r>
        <w:t xml:space="preserve"> A </w:t>
      </w:r>
      <w:r>
        <w:rPr>
          <w:rFonts w:hint="eastAsia"/>
        </w:rPr>
        <w:t>中子图与</w:t>
      </w:r>
      <w:r>
        <w:t xml:space="preserve"> Task </w:t>
      </w:r>
      <w:r>
        <w:rPr>
          <w:rFonts w:hint="eastAsia"/>
        </w:rPr>
        <w:t>一一对应，即</w:t>
      </w:r>
      <w:r>
        <w:t xml:space="preserve"> </w:t>
      </w:r>
      <m:oMath>
        <m:r>
          <m:rPr>
            <m:scr m:val="script"/>
            <m:sty m:val="p"/>
          </m:rP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oMath>
      <w:r>
        <w:rPr>
          <w:rFonts w:hint="eastAsia"/>
        </w:rPr>
        <w:t>。两个</w:t>
      </w:r>
      <w:r>
        <w:t xml:space="preserve"> Task </w:t>
      </w:r>
      <w:r>
        <w:rPr>
          <w:rFonts w:hint="eastAsia"/>
        </w:rPr>
        <w:t>即使被映射到同一个核心，前者的私有</w:t>
      </w:r>
      <w:r>
        <w:t xml:space="preserve"> L1/UB </w:t>
      </w:r>
      <w:r>
        <w:rPr>
          <w:rFonts w:hint="eastAsia"/>
        </w:rPr>
        <w:t>状态也不能跨</w:t>
      </w:r>
      <w:r>
        <w:t xml:space="preserve"> Task </w:t>
      </w:r>
      <w:r>
        <w:rPr>
          <w:rFonts w:hint="eastAsia"/>
        </w:rPr>
        <w:t>保留；跨子图张量必须先写至</w:t>
      </w:r>
      <w:r>
        <w:t xml:space="preserve"> </w:t>
      </w:r>
      <w:r>
        <w:rPr>
          <w:rFonts w:hint="eastAsia"/>
        </w:rPr>
        <w:t>DDR</w:t>
      </w:r>
      <w:r>
        <w:rPr>
          <w:rFonts w:hint="eastAsia"/>
        </w:rPr>
        <w:t>，后继</w:t>
      </w:r>
      <w:r>
        <w:t xml:space="preserve"> Task </w:t>
      </w:r>
      <w:r>
        <w:rPr>
          <w:rFonts w:hint="eastAsia"/>
        </w:rPr>
        <w:t>再读回。因此子图边界上的数据路径由</w:t>
      </w:r>
      <w:r>
        <w:t xml:space="preserve"> </w:t>
      </w:r>
      <m:oMath>
        <m:r>
          <w:rPr>
            <w:rFonts w:ascii="Cambria Math" w:hAnsi="Cambria Math"/>
          </w:rPr>
          <m:t>π</m:t>
        </m:r>
      </m:oMath>
      <w:r>
        <w:t xml:space="preserve"> </w:t>
      </w:r>
      <w:r>
        <w:rPr>
          <w:rFonts w:hint="eastAsia"/>
        </w:rPr>
        <w:t>决定，核心映射</w:t>
      </w:r>
      <w:r>
        <w:t xml:space="preserve"> </w:t>
      </w:r>
      <m:oMath>
        <m:r>
          <w:rPr>
            <w:rFonts w:ascii="Cambria Math" w:hAnsi="Cambria Math"/>
          </w:rPr>
          <m:t>m</m:t>
        </m:r>
      </m:oMath>
      <w:r>
        <w:t xml:space="preserve"> </w:t>
      </w:r>
      <w:r>
        <w:rPr>
          <w:rFonts w:hint="eastAsia"/>
        </w:rPr>
        <w:t>并不能把同核边界通信改成免费的片上读取。这一点与场景</w:t>
      </w:r>
      <w:r>
        <w:t xml:space="preserve"> B </w:t>
      </w:r>
      <w:r>
        <w:rPr>
          <w:rFonts w:hint="eastAsia"/>
        </w:rPr>
        <w:t>是根本区别。核心</w:t>
      </w:r>
      <w:r>
        <w:t xml:space="preserve"> </w:t>
      </w:r>
      <m:oMath>
        <m:r>
          <w:rPr>
            <w:rFonts w:ascii="Cambria Math" w:hAnsi="Cambria Math"/>
          </w:rPr>
          <m:t>c</m:t>
        </m:r>
      </m:oMath>
      <w:r>
        <w:t xml:space="preserve"> </w:t>
      </w:r>
      <w:r>
        <w:rPr>
          <w:rFonts w:hint="eastAsia"/>
        </w:rPr>
        <w:t>上按</w:t>
      </w:r>
      <w:r>
        <w:t xml:space="preserve"> </w:t>
      </w:r>
      <m:oMath>
        <m:sSub>
          <m:sSubPr>
            <m:ctrlPr>
              <w:rPr>
                <w:rFonts w:ascii="Cambria Math" w:hAnsi="Cambria Math"/>
              </w:rPr>
            </m:ctrlPr>
          </m:sSubPr>
          <m:e>
            <m:r>
              <w:rPr>
                <w:rFonts w:ascii="Cambria Math" w:hAnsi="Cambria Math"/>
              </w:rPr>
              <m:t>σ</m:t>
            </m:r>
          </m:e>
          <m:sub>
            <m:r>
              <w:rPr>
                <w:rFonts w:ascii="Cambria Math" w:hAnsi="Cambria Math"/>
              </w:rPr>
              <m:t>c</m:t>
            </m:r>
          </m:sub>
        </m:sSub>
      </m:oMath>
      <w:r>
        <w:t xml:space="preserve"> </w:t>
      </w:r>
      <w:r>
        <w:rPr>
          <w:rFonts w:hint="eastAsia"/>
        </w:rPr>
        <w:t>串行执行的</w:t>
      </w:r>
      <w:r>
        <w:t xml:space="preserve"> Task </w:t>
      </w:r>
      <w:r>
        <w:rPr>
          <w:rFonts w:hint="eastAsia"/>
        </w:rPr>
        <w:t>之间另有固定的</w:t>
      </w:r>
      <w:r>
        <w:t xml:space="preserve"> </w:t>
      </w:r>
      <m:oMath>
        <m:r>
          <w:rPr>
            <w:rFonts w:ascii="Cambria Math" w:hAnsi="Cambria Math"/>
          </w:rPr>
          <m:t>100</m:t>
        </m:r>
      </m:oMath>
      <w:r>
        <w:t xml:space="preserve"> </w:t>
      </w:r>
      <w:r>
        <w:rPr>
          <w:rFonts w:hint="eastAsia"/>
        </w:rPr>
        <w:t>周期切换间隔；跨核数据前驱给目标</w:t>
      </w:r>
      <w:r>
        <w:t xml:space="preserve"> Task </w:t>
      </w:r>
      <w:r>
        <w:rPr>
          <w:rFonts w:hint="eastAsia"/>
        </w:rPr>
        <w:t>施加</w:t>
      </w:r>
      <w:r>
        <w:t xml:space="preserve"> </w:t>
      </w:r>
      <m:oMath>
        <m:r>
          <w:rPr>
            <w:rFonts w:ascii="Cambria Math" w:hAnsi="Cambria Math"/>
          </w:rPr>
          <m:t>1000</m:t>
        </m:r>
      </m:oMath>
      <w:r>
        <w:t xml:space="preserve"> </w:t>
      </w:r>
      <w:r>
        <w:rPr>
          <w:rFonts w:hint="eastAsia"/>
        </w:rPr>
        <w:t>周期等待。若有多个前驱，目标</w:t>
      </w:r>
      <w:r>
        <w:t xml:space="preserve"> Task </w:t>
      </w:r>
      <w:r>
        <w:rPr>
          <w:rFonts w:hint="eastAsia"/>
        </w:rPr>
        <w:t>等到</w:t>
      </w:r>
      <w:r>
        <w:rPr>
          <w:rFonts w:hint="eastAsia"/>
          <w:i/>
          <w:iCs/>
        </w:rPr>
        <w:t>最后一个</w:t>
      </w:r>
      <w:r>
        <w:rPr>
          <w:rFonts w:hint="eastAsia"/>
        </w:rPr>
        <w:t>约束满足即可，而非把所有前驱延迟相加。</w:t>
      </w:r>
    </w:p>
    <w:p w14:paraId="6D9A9E20" w14:textId="77777777" w:rsidR="00533582" w:rsidRDefault="00CB5C37">
      <w:pPr>
        <w:pStyle w:val="af"/>
        <w:spacing w:line="400" w:lineRule="atLeast"/>
      </w:pPr>
      <w:r>
        <w:rPr>
          <w:rFonts w:hint="eastAsia"/>
        </w:rPr>
        <w:t>将</w:t>
      </w:r>
      <w:r>
        <w:t xml:space="preserve"> Task </w:t>
      </w:r>
      <m:oMath>
        <m:r>
          <w:rPr>
            <w:rFonts w:ascii="Cambria Math" w:hAnsi="Cambria Math"/>
          </w:rPr>
          <m:t>r</m:t>
        </m:r>
      </m:oMath>
      <w:r>
        <w:t xml:space="preserve"> </w:t>
      </w:r>
      <w:r>
        <w:rPr>
          <w:rFonts w:hint="eastAsia"/>
        </w:rPr>
        <w:t>的实际开始、完成记为</w:t>
      </w:r>
      <w:r>
        <w:t xml:space="preserve"> </w:t>
      </w:r>
      <m:oMath>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oMath>
      <w:r>
        <w:rPr>
          <w:rFonts w:hint="eastAsia"/>
        </w:rPr>
        <w:t>，其数据前驱集合为</w:t>
      </w:r>
      <w:r>
        <w:t xml:space="preserve"> </w:t>
      </w:r>
      <m:oMath>
        <m:sSub>
          <m:sSubPr>
            <m:ctrlPr>
              <w:rPr>
                <w:rFonts w:ascii="Cambria Math" w:hAnsi="Cambria Math"/>
              </w:rPr>
            </m:ctrlPr>
          </m:sSubPr>
          <m:e>
            <m:r>
              <m:rPr>
                <m:sty m:val="p"/>
              </m:rPr>
              <w:rPr>
                <w:rFonts w:ascii="Cambria Math" w:hAnsi="Cambria Math"/>
              </w:rPr>
              <m:t>Pred</m:t>
            </m:r>
          </m:e>
          <m:sub>
            <m:r>
              <w:rPr>
                <w:rFonts w:ascii="Cambria Math" w:hAnsi="Cambria Math"/>
              </w:rPr>
              <m:t>π</m:t>
            </m:r>
          </m:sub>
        </m:sSub>
        <m:r>
          <m:rPr>
            <m:sty m:val="p"/>
          </m:rPr>
          <w:rPr>
            <w:rFonts w:ascii="Cambria Math" w:hAnsi="Cambria Math"/>
          </w:rPr>
          <m:t>(</m:t>
        </m:r>
        <m:r>
          <w:rPr>
            <w:rFonts w:ascii="Cambria Math" w:hAnsi="Cambria Math"/>
          </w:rPr>
          <m:t>r</m:t>
        </m:r>
        <m:r>
          <m:rPr>
            <m:sty m:val="p"/>
          </m:rPr>
          <w:rPr>
            <w:rFonts w:ascii="Cambria Math" w:hAnsi="Cambria Math"/>
          </w:rPr>
          <m:t>)</m:t>
        </m:r>
      </m:oMath>
      <w:r>
        <w:rPr>
          <w:rFonts w:hint="eastAsia"/>
        </w:rPr>
        <w:t>。若</w:t>
      </w:r>
      <w:r>
        <w:t xml:space="preserve"> </w:t>
      </w:r>
      <m:oMath>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w:rPr>
            <w:rFonts w:ascii="Cambria Math" w:hAnsi="Cambria Math"/>
          </w:rPr>
          <m:t>r</m:t>
        </m:r>
      </m:oMath>
      <w:r>
        <w:t xml:space="preserve"> </w:t>
      </w:r>
      <w:r>
        <w:rPr>
          <w:rFonts w:hint="eastAsia"/>
        </w:rPr>
        <w:t>表示核心</w:t>
      </w:r>
      <w:r>
        <w:t xml:space="preserve"> </w:t>
      </w:r>
      <m:oMath>
        <m:r>
          <w:rPr>
            <w:rFonts w:ascii="Cambria Math" w:hAnsi="Cambria Math"/>
          </w:rPr>
          <m:t>c</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w:t>
      </w:r>
      <w:r>
        <w:rPr>
          <w:rFonts w:hint="eastAsia"/>
        </w:rPr>
        <w:t>上排在</w:t>
      </w:r>
      <w:r>
        <w:t xml:space="preserve"> </w:t>
      </w:r>
      <m:oMath>
        <m:r>
          <w:rPr>
            <w:rFonts w:ascii="Cambria Math" w:hAnsi="Cambria Math"/>
          </w:rPr>
          <m:t>r</m:t>
        </m:r>
      </m:oMath>
      <w:r>
        <w:t xml:space="preserve"> </w:t>
      </w:r>
      <w:r>
        <w:rPr>
          <w:rFonts w:hint="eastAsia"/>
        </w:rPr>
        <w:t>前面的最后一个</w:t>
      </w:r>
      <w:r>
        <w:t xml:space="preserve"> </w:t>
      </w:r>
      <w:r>
        <w:rPr>
          <w:rFonts w:hint="eastAsia"/>
        </w:rPr>
        <w:t>Task</w:t>
      </w:r>
      <w:r>
        <w:rPr>
          <w:rFonts w:hint="eastAsia"/>
        </w:rPr>
        <w:t>，释放规则可写为</w:t>
      </w:r>
    </w:p>
    <w:p w14:paraId="5FB122B1" w14:textId="77777777" w:rsidR="00533582" w:rsidRDefault="00CB5C37">
      <w:pPr>
        <w:pStyle w:val="af"/>
        <w:spacing w:before="100" w:after="100" w:line="400" w:lineRule="atLeast"/>
        <w:ind w:firstLine="0"/>
        <w:jc w:val="center"/>
      </w:pPr>
      <m:oMath>
        <m:eqArr>
          <m:eqArrPr>
            <m:ctrlPr>
              <w:rPr>
                <w:rFonts w:ascii="Cambria Math" w:hAnsi="Cambria Math"/>
              </w:rPr>
            </m:ctrlPr>
          </m:eqArrPr>
          <m:e>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&amp;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Pred</m:t>
                    </m:r>
                  </m:e>
                  <m:sub>
                    <m:r>
                      <w:rPr>
                        <w:rFonts w:ascii="Cambria Math" w:hAnsi="Cambria Math"/>
                      </w:rPr>
                      <m:t>π</m:t>
                    </m:r>
                  </m:sub>
                </m:sSub>
                <m:r>
                  <m:rPr>
                    <m:sty m:val="p"/>
                  </m:rPr>
                  <w:rPr>
                    <w:rFonts w:ascii="Cambria Math" w:hAnsi="Cambria Math"/>
                  </w:rPr>
                  <m:t>(</m:t>
                </m:r>
                <m:r>
                  <w:rPr>
                    <w:rFonts w:ascii="Cambria Math" w:hAnsi="Cambria Math"/>
                  </w:rPr>
                  <m:t>r</m:t>
                </m:r>
                <m:r>
                  <m:rPr>
                    <m:sty m:val="p"/>
                  </m:rPr>
                  <w:rPr>
                    <w:rFonts w:ascii="Cambria Math" w:hAnsi="Cambria Math"/>
                  </w:rPr>
                  <m:t>)</m:t>
                </m:r>
              </m:lim>
            </m:limLow>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ar</m:t>
                </m:r>
              </m:sub>
            </m:sSub>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δ</m:t>
                </m:r>
              </m:e>
              <m:sub>
                <m:r>
                  <w:rPr>
                    <w:rFonts w:ascii="Cambria Math" w:hAnsi="Cambria Math"/>
                  </w:rPr>
                  <m:t>ar</m:t>
                </m:r>
              </m:sub>
            </m:sSub>
            <m:r>
              <w:rPr>
                <w:rFonts w:ascii="Cambria Math" w:hAnsi="Cambria Math"/>
              </w:rPr>
              <m:t>&amp;</m:t>
            </m:r>
            <m:r>
              <m:rPr>
                <m:sty m:val="p"/>
              </m:rPr>
              <w:rPr>
                <w:rFonts w:ascii="Cambria Math" w:hAnsi="Cambria Math"/>
              </w:rPr>
              <m:t>=</m:t>
            </m:r>
            <m:r>
              <w:rPr>
                <w:rFonts w:ascii="Cambria Math" w:hAnsi="Cambria Math"/>
              </w:rPr>
              <m:t>1000 </m:t>
            </m:r>
            <m:r>
              <m:rPr>
                <m:sty m:val="b"/>
              </m:rP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m:rPr>
                        <m:sty m:val="p"/>
                      </m:rPr>
                      <w:rPr>
                        <w:rFonts w:ascii="Cambria Math" w:hAnsi="Cambria Math"/>
                      </w:rPr>
                      <m:t>prev</m:t>
                    </m:r>
                  </m:e>
                  <m:sub>
                    <m:sSub>
                      <m:sSubPr>
                        <m:ctrlPr>
                          <w:rPr>
                            <w:rFonts w:ascii="Cambria Math" w:hAnsi="Cambria Math"/>
                          </w:rPr>
                        </m:ctrlPr>
                      </m:sSubPr>
                      <m:e>
                        <m:r>
                          <w:rPr>
                            <w:rFonts w:ascii="Cambria Math" w:hAnsi="Cambria Math"/>
                          </w:rPr>
                          <m:t>σ</m:t>
                        </m:r>
                      </m:e>
                      <m:sub>
                        <m:r>
                          <w:rPr>
                            <w:rFonts w:ascii="Cambria Math" w:hAnsi="Cambria Math"/>
                          </w:rPr>
                          <m:t>c</m:t>
                        </m:r>
                      </m:sub>
                    </m:sSub>
                  </m:sub>
                </m:sSub>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r>
              <w:rPr>
                <w:rFonts w:ascii="Cambria Math" w:hAnsi="Cambria Math"/>
              </w:rPr>
              <m:t>100&amp;&amp;</m:t>
            </m:r>
            <m:r>
              <m:rPr>
                <m:nor/>
              </m:rPr>
              <m:t>若该前一</m:t>
            </m:r>
            <m:r>
              <m:rPr>
                <m:nor/>
              </m:rPr>
              <m:t xml:space="preserve"> Task </m:t>
            </m:r>
            <m:r>
              <m:rPr>
                <m:nor/>
              </m:rPr>
              <m:t>存在</m:t>
            </m:r>
            <m:r>
              <m:rPr>
                <m:sty m:val="p"/>
              </m:rPr>
              <w:rPr>
                <w:rFonts w:ascii="Cambria Math" w:hAnsi="Cambria Math"/>
              </w:rPr>
              <m:t>.</m:t>
            </m:r>
          </m:e>
        </m:eqArr>
      </m:oMath>
      <w:r>
        <w:rPr>
          <w:sz w:val="21"/>
        </w:rPr>
        <w:t xml:space="preserve">  (4.3)</w:t>
      </w:r>
    </w:p>
    <w:p w14:paraId="298CBDE3" w14:textId="77777777" w:rsidR="00533582" w:rsidRDefault="00CB5C37">
      <w:pPr>
        <w:pStyle w:val="af"/>
        <w:spacing w:line="400" w:lineRule="atLeast"/>
      </w:pPr>
      <w:r>
        <w:rPr>
          <w:rFonts w:hint="eastAsia"/>
        </w:rPr>
        <w:t>式</w:t>
      </w:r>
      <w:r>
        <w:rPr>
          <w:rFonts w:hint="eastAsia"/>
        </w:rPr>
        <w:t>(4.3)</w:t>
      </w:r>
      <w:r>
        <w:rPr>
          <w:rFonts w:hint="eastAsia"/>
        </w:rPr>
        <w:t>只描述外层</w:t>
      </w:r>
      <w:r>
        <w:t xml:space="preserve"> Task </w:t>
      </w:r>
      <w:r>
        <w:rPr>
          <w:rFonts w:hint="eastAsia"/>
        </w:rPr>
        <w:t>的可发射时刻。某</w:t>
      </w:r>
      <w:r>
        <w:t xml:space="preserve"> Task </w:t>
      </w:r>
      <w:r>
        <w:rPr>
          <w:rFonts w:hint="eastAsia"/>
        </w:rPr>
        <w:t>的</w:t>
      </w:r>
      <w:r>
        <w:t xml:space="preserve"> </w:t>
      </w: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oMath>
      <w:r>
        <w:t xml:space="preserve"> </w:t>
      </w:r>
      <w:r>
        <w:rPr>
          <w:rFonts w:hint="eastAsia"/>
        </w:rPr>
        <w:t>并非常数：展开出的四条</w:t>
      </w:r>
      <w:r>
        <w:t xml:space="preserve"> Pipe </w:t>
      </w:r>
      <w:r>
        <w:rPr>
          <w:rFonts w:hint="eastAsia"/>
        </w:rPr>
        <w:t>上的操作依赖、共享</w:t>
      </w:r>
      <w:r>
        <w:t xml:space="preserve"> DDR </w:t>
      </w:r>
      <w:r>
        <w:rPr>
          <w:rFonts w:hint="eastAsia"/>
        </w:rPr>
        <w:t>竞争以及</w:t>
      </w:r>
      <w:r>
        <w:t xml:space="preserve"> L1/UB </w:t>
      </w:r>
      <w:r>
        <w:rPr>
          <w:rFonts w:hint="eastAsia"/>
        </w:rPr>
        <w:t>压力都会影响它。优化器因此必须先给出合法</w:t>
      </w:r>
      <w:r>
        <w:t xml:space="preserve"> </w:t>
      </w:r>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σ</m:t>
        </m:r>
        <m:r>
          <m:rPr>
            <m:sty m:val="p"/>
          </m:rPr>
          <w:rPr>
            <w:rFonts w:ascii="Cambria Math" w:hAnsi="Cambria Math"/>
          </w:rPr>
          <m:t>)</m:t>
        </m:r>
      </m:oMath>
      <w:r>
        <w:rPr>
          <w:rFonts w:hint="eastAsia"/>
        </w:rPr>
        <w:t>，再调用官方核内与多核评价过程得到真实</w:t>
      </w:r>
      <w:r>
        <w:t xml:space="preserve"> </w:t>
      </w:r>
      <m:oMath>
        <m:sSub>
          <m:sSubPr>
            <m:ctrlPr>
              <w:rPr>
                <w:rFonts w:ascii="Cambria Math" w:hAnsi="Cambria Math"/>
              </w:rPr>
            </m:ctrlPr>
          </m:sSubPr>
          <m:e>
            <m:r>
              <w:rPr>
                <w:rFonts w:ascii="Cambria Math" w:hAnsi="Cambria Math"/>
              </w:rPr>
              <m:t>F</m:t>
            </m:r>
          </m:e>
          <m:sub>
            <m:r>
              <w:rPr>
                <w:rFonts w:ascii="Cambria Math" w:hAnsi="Cambria Math"/>
              </w:rPr>
              <m:t>r</m:t>
            </m:r>
          </m:sub>
        </m:sSub>
      </m:oMath>
      <w:r>
        <w:rPr>
          <w:rFonts w:hint="eastAsia"/>
        </w:rPr>
        <w:t>。若仅用一个预先标定的“子图长度”代入普通列表调度，便会在两个候选改变</w:t>
      </w:r>
      <w:r>
        <w:t xml:space="preserve"> DDR </w:t>
      </w:r>
      <w:r>
        <w:rPr>
          <w:rFonts w:hint="eastAsia"/>
        </w:rPr>
        <w:t>发射重叠时给出相同预测，却可能得到不同的正式完成时间。</w:t>
      </w:r>
    </w:p>
    <w:p w14:paraId="175D8249" w14:textId="77777777" w:rsidR="00533582" w:rsidRDefault="00CB5C37">
      <w:pPr>
        <w:pStyle w:val="af"/>
        <w:spacing w:line="400" w:lineRule="atLeast"/>
      </w:pPr>
      <w:r>
        <w:rPr>
          <w:rFonts w:hint="eastAsia"/>
        </w:rPr>
        <w:t>四条</w:t>
      </w:r>
      <w:r>
        <w:t xml:space="preserve"> Pipe </w:t>
      </w:r>
      <w:r>
        <w:rPr>
          <w:rFonts w:hint="eastAsia"/>
        </w:rPr>
        <w:t>分别执行矩阵运算、向量运算和两类搬运。用</w:t>
      </w:r>
      <w:r>
        <w:t xml:space="preserve"> </w:t>
      </w:r>
      <m:oMath>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w:t>
      </w:r>
      <w:r>
        <w:rPr>
          <w:rFonts w:hint="eastAsia"/>
        </w:rPr>
        <w:t>表示事件</w:t>
      </w:r>
      <w:r>
        <w:t xml:space="preserve"> </w:t>
      </w:r>
      <m:oMath>
        <m:r>
          <w:rPr>
            <w:rFonts w:ascii="Cambria Math" w:hAnsi="Cambria Math"/>
          </w:rPr>
          <m:t>e</m:t>
        </m:r>
      </m:oMath>
      <w:r>
        <w:t xml:space="preserve"> </w:t>
      </w:r>
      <w:r>
        <w:rPr>
          <w:rFonts w:hint="eastAsia"/>
        </w:rPr>
        <w:t>所属</w:t>
      </w:r>
      <w:r>
        <w:t xml:space="preserve"> </w:t>
      </w:r>
      <w:r>
        <w:rPr>
          <w:rFonts w:hint="eastAsia"/>
        </w:rPr>
        <w:t>Pipe</w:t>
      </w:r>
      <w:r>
        <w:rPr>
          <w:rFonts w:hint="eastAsia"/>
        </w:rPr>
        <w:t>，核内候选排程给每条</w:t>
      </w:r>
      <w:r>
        <w:t xml:space="preserve"> Pipe </w:t>
      </w:r>
      <w:r>
        <w:rPr>
          <w:rFonts w:hint="eastAsia"/>
        </w:rPr>
        <w:t>一个确定顺序。对相同核心及相同</w:t>
      </w:r>
      <w:r>
        <w:t xml:space="preserve"> Pipe </w:t>
      </w:r>
      <w:r>
        <w:rPr>
          <w:rFonts w:hint="eastAsia"/>
        </w:rPr>
        <w:t>的前后事件有</w:t>
      </w:r>
      <w:r>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prevPipe(</m:t>
            </m:r>
            <m:r>
              <w:rPr>
                <w:rFonts w:ascii="Cambria Math" w:hAnsi="Cambria Math"/>
              </w:rPr>
              <m:t>e</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oMath>
      <w:r>
        <w:rPr>
          <w:rFonts w:hint="eastAsia"/>
        </w:rPr>
        <w:t>；跨</w:t>
      </w:r>
      <w:r>
        <w:t xml:space="preserve"> Pipe </w:t>
      </w:r>
      <w:r>
        <w:rPr>
          <w:rFonts w:hint="eastAsia"/>
        </w:rPr>
        <w:t>只由真实算子依赖与内存复用依赖约束，不人为强制串行。对任一私有存储池</w:t>
      </w:r>
      <w:r>
        <w:t xml:space="preserve"> </w:t>
      </w:r>
      <m:oMath>
        <m:r>
          <w:rPr>
            <w:rFonts w:ascii="Cambria Math" w:hAnsi="Cambria Math"/>
          </w:rPr>
          <m:t>r</m:t>
        </m:r>
        <m:r>
          <m:rPr>
            <m:sty m:val="p"/>
          </m:rPr>
          <w:rPr>
            <w:rFonts w:ascii="Cambria Math" w:hAnsi="Cambria Math"/>
          </w:rPr>
          <m:t>∈{L1,UB}</m:t>
        </m:r>
      </m:oMath>
      <w:r>
        <w:rPr>
          <w:rFonts w:hint="eastAsia"/>
        </w:rPr>
        <w:t>，展开后的物理驻留集合</w:t>
      </w:r>
      <w:r>
        <w:t xml:space="preserv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必须满足</w:t>
      </w:r>
    </w:p>
    <w:p w14:paraId="795BF5AB" w14:textId="77777777" w:rsidR="00533582" w:rsidRDefault="00CB5C37">
      <w:pPr>
        <w:pStyle w:val="af"/>
        <w:spacing w:before="100" w:after="100" w:line="400" w:lineRule="atLeast"/>
        <w:ind w:firstLine="0"/>
        <w:jc w:val="center"/>
      </w:pPr>
      <m:oMath>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x</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L1</m:t>
            </m:r>
          </m:sub>
        </m:sSub>
        <m:r>
          <m:rPr>
            <m:sty m:val="p"/>
          </m:rPr>
          <w:rPr>
            <w:rFonts w:ascii="Cambria Math" w:hAnsi="Cambria Math"/>
          </w:rPr>
          <m:t>=</m:t>
        </m:r>
        <m:r>
          <w:rPr>
            <w:rFonts w:ascii="Cambria Math" w:hAnsi="Cambria Math"/>
          </w:rPr>
          <m:t>524288</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UB</m:t>
            </m:r>
          </m:sub>
        </m:sSub>
        <m:r>
          <m:rPr>
            <m:sty m:val="p"/>
          </m:rPr>
          <w:rPr>
            <w:rFonts w:ascii="Cambria Math" w:hAnsi="Cambria Math"/>
          </w:rPr>
          <m:t>=</m:t>
        </m:r>
        <m:r>
          <w:rPr>
            <w:rFonts w:ascii="Cambria Math" w:hAnsi="Cambria Math"/>
          </w:rPr>
          <m:t>131072  </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rPr>
          <w:sz w:val="21"/>
        </w:rPr>
        <w:t xml:space="preserve">  (4.4)</w:t>
      </w:r>
    </w:p>
    <w:p w14:paraId="57ECA871" w14:textId="77777777" w:rsidR="00533582" w:rsidRDefault="00CB5C37">
      <w:pPr>
        <w:pStyle w:val="af"/>
      </w:pPr>
      <w:r>
        <w:rPr>
          <w:rFonts w:hint="eastAsia"/>
        </w:rPr>
        <w:lastRenderedPageBreak/>
        <w:t>如果未经换出换入就会越界，官方核内启发式会引入附加搬运来维持容量合法。因而式</w:t>
      </w:r>
      <w:r>
        <w:rPr>
          <w:rFonts w:hint="eastAsia"/>
        </w:rPr>
        <w:t>(4.4)</w:t>
      </w:r>
      <w:r>
        <w:rPr>
          <w:rFonts w:hint="eastAsia"/>
        </w:rPr>
        <w:t>约束的是</w:t>
      </w:r>
      <w:r>
        <w:rPr>
          <w:rFonts w:hint="eastAsia"/>
          <w:i/>
          <w:iCs/>
        </w:rPr>
        <w:t>实际展开的执行</w:t>
      </w:r>
      <w:r>
        <w:rPr>
          <w:rFonts w:hint="eastAsia"/>
        </w:rPr>
        <w:t>，不能把“候选静态张量大小总和未超限”误认为充分条件，也不能把溢出惩罚写成只由子图算子数量决定的固定函数。</w:t>
      </w:r>
    </w:p>
    <w:p w14:paraId="2D06D2B1" w14:textId="77777777" w:rsidR="00533582" w:rsidRDefault="00CB5C37">
      <w:pPr>
        <w:pStyle w:val="21"/>
      </w:pPr>
      <w:bookmarkStart w:id="54" w:name="额外搬运的计数口径"/>
      <w:bookmarkStart w:id="55" w:name="_Toc241318264"/>
      <w:bookmarkEnd w:id="52"/>
      <w:r>
        <w:t xml:space="preserve">4.3 </w:t>
      </w:r>
      <w:r>
        <w:rPr>
          <w:rFonts w:hint="eastAsia"/>
        </w:rPr>
        <w:t>额外搬运的计数口径</w:t>
      </w:r>
      <w:bookmarkEnd w:id="55"/>
    </w:p>
    <w:p w14:paraId="79CD8965" w14:textId="77777777" w:rsidR="00533582" w:rsidRDefault="00CB5C37">
      <w:pPr>
        <w:spacing w:line="400" w:lineRule="atLeast"/>
      </w:pPr>
      <w:r>
        <w:rPr>
          <w:rFonts w:hint="eastAsia"/>
        </w:rPr>
        <w:t>令</w:t>
      </w:r>
      <w: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all</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为官方展开方案在</w:t>
      </w:r>
      <w:r>
        <w:t xml:space="preserve"> DDR </w:t>
      </w:r>
      <w:r>
        <w:rPr>
          <w:rFonts w:hint="eastAsia"/>
        </w:rPr>
        <w:t>上的总逻辑</w:t>
      </w:r>
      <w:r>
        <w:t xml:space="preserve"> COPY </w:t>
      </w:r>
      <w:r>
        <w:rPr>
          <w:rFonts w:hint="eastAsia"/>
        </w:rPr>
        <w:t>字节数，</w:t>
      </w:r>
      <m:oMath>
        <m:sSub>
          <m:sSubPr>
            <m:ctrlPr>
              <w:rPr>
                <w:rFonts w:ascii="Cambria Math" w:hAnsi="Cambria Math"/>
              </w:rPr>
            </m:ctrlPr>
          </m:sSubPr>
          <m:e>
            <m:r>
              <w:rPr>
                <w:rFonts w:ascii="Cambria Math" w:hAnsi="Cambria Math"/>
              </w:rPr>
              <m:t>B</m:t>
            </m:r>
          </m:e>
          <m:sub>
            <m:r>
              <m:rPr>
                <m:sty m:val="p"/>
              </m:rPr>
              <w:rPr>
                <w:rFonts w:ascii="Cambria Math" w:hAnsi="Cambria Math"/>
              </w:rPr>
              <m:t>orig</m:t>
            </m:r>
          </m:sub>
        </m:sSub>
      </m:oMath>
      <w:r>
        <w:t xml:space="preserve"> </w:t>
      </w:r>
      <w:r>
        <w:rPr>
          <w:rFonts w:hint="eastAsia"/>
        </w:rPr>
        <w:t>为未切图输入中已经要求的基础</w:t>
      </w:r>
      <w:r>
        <w:t xml:space="preserve"> COPY </w:t>
      </w:r>
      <w:r>
        <w:rPr>
          <w:rFonts w:hint="eastAsia"/>
        </w:rPr>
        <w:t>字节数。题目所报的额外搬运定义为</w:t>
      </w:r>
    </w:p>
    <w:p w14:paraId="5D1CD144" w14:textId="77777777" w:rsidR="00533582" w:rsidRDefault="00CB5C37">
      <w:pPr>
        <w:pStyle w:val="af"/>
        <w:spacing w:before="100" w:after="100" w:line="400" w:lineRule="atLeast"/>
        <w:ind w:firstLine="0"/>
        <w:jc w:val="center"/>
      </w:pPr>
      <m:oMath>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all</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orig</m:t>
            </m:r>
          </m:sub>
        </m:sSub>
        <m:r>
          <m:rPr>
            <m:sty m:val="p"/>
          </m:rPr>
          <w:rPr>
            <w:rFonts w:ascii="Cambria Math" w:hAnsi="Cambria Math"/>
          </w:rPr>
          <m:t>.</m:t>
        </m:r>
      </m:oMath>
      <w:r>
        <w:rPr>
          <w:sz w:val="21"/>
        </w:rPr>
        <w:t xml:space="preserve">  (4.5)</w:t>
      </w:r>
    </w:p>
    <w:p w14:paraId="3594F4FF" w14:textId="77777777" w:rsidR="00533582" w:rsidRDefault="00CB5C37">
      <w:pPr>
        <w:pStyle w:val="af"/>
        <w:spacing w:line="400" w:lineRule="atLeast"/>
      </w:pPr>
      <w:r>
        <w:rPr>
          <w:rFonts w:hint="eastAsia"/>
        </w:rPr>
        <w:t>这个定义覆盖了子图边界传递、原始输入的重复读取，以及核内启发式因容量不足插入的换入换出。正文始终用式</w:t>
      </w:r>
      <w:r>
        <w:rPr>
          <w:rFonts w:hint="eastAsia"/>
        </w:rPr>
        <w:t>(4.5)</w:t>
      </w:r>
      <w:r>
        <w:rPr>
          <w:rFonts w:hint="eastAsia"/>
        </w:rPr>
        <w:t>与官方输出核对，而不用简单割边权和代替它。设输入张量</w:t>
      </w:r>
      <w:r>
        <w:t xml:space="preserve"> </w:t>
      </w:r>
      <m:oMath>
        <m:r>
          <w:rPr>
            <w:rFonts w:ascii="Cambria Math" w:hAnsi="Cambria Math"/>
          </w:rPr>
          <m:t>x</m:t>
        </m:r>
      </m:oMath>
      <w:r>
        <w:t xml:space="preserve"> </w:t>
      </w:r>
      <w:r>
        <w:rPr>
          <w:rFonts w:hint="eastAsia"/>
        </w:rPr>
        <w:t>被</w:t>
      </w:r>
      <w:r>
        <w:t xml:space="preserve"> </w:t>
      </w:r>
      <m:oMath>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π</m:t>
        </m:r>
        <m:r>
          <m:rPr>
            <m:sty m:val="p"/>
          </m:rPr>
          <w:rPr>
            <w:rFonts w:ascii="Cambria Math" w:hAnsi="Cambria Math"/>
          </w:rPr>
          <m:t>)</m:t>
        </m:r>
      </m:oMath>
      <w:r>
        <w:t xml:space="preserve"> </w:t>
      </w:r>
      <w:r>
        <w:rPr>
          <w:rFonts w:hint="eastAsia"/>
        </w:rPr>
        <w:t>个不同</w:t>
      </w:r>
      <w:r>
        <w:t xml:space="preserve"> Task </w:t>
      </w:r>
      <w:r>
        <w:rPr>
          <w:rFonts w:hint="eastAsia"/>
        </w:rPr>
        <w:t>消费，则在独立</w:t>
      </w:r>
      <w:r>
        <w:t xml:space="preserve"> Task </w:t>
      </w:r>
      <w:r>
        <w:rPr>
          <w:rFonts w:hint="eastAsia"/>
        </w:rPr>
        <w:t>都需要从</w:t>
      </w:r>
      <w:r>
        <w:t xml:space="preserve"> DDR </w:t>
      </w:r>
      <w:r>
        <w:rPr>
          <w:rFonts w:hint="eastAsia"/>
        </w:rPr>
        <w:t>读入这一语义下，</w:t>
      </w:r>
      <w:r>
        <w:rPr>
          <w:rFonts w:hint="eastAsia"/>
          <w:i/>
          <w:iCs/>
        </w:rPr>
        <w:t>相对一次读取</w:t>
      </w:r>
      <w:r>
        <w:rPr>
          <w:rFonts w:hint="eastAsia"/>
        </w:rPr>
        <w:t>的重复输入字节可用</w:t>
      </w:r>
    </w:p>
    <w:p w14:paraId="2E87A591" w14:textId="77777777" w:rsidR="00533582" w:rsidRDefault="00CB5C37">
      <w:pPr>
        <w:pStyle w:val="af"/>
        <w:spacing w:before="100" w:after="100" w:line="400" w:lineRule="atLeast"/>
        <w:ind w:firstLine="0"/>
        <w:jc w:val="center"/>
      </w:pPr>
      <m:oMath>
        <m:sSubSup>
          <m:sSubSupPr>
            <m:ctrlPr>
              <w:rPr>
                <w:rFonts w:ascii="Cambria Math" w:hAnsi="Cambria Math"/>
              </w:rPr>
            </m:ctrlPr>
          </m:sSubSupPr>
          <m:e>
            <m:r>
              <w:rPr>
                <w:rFonts w:ascii="Cambria Math" w:hAnsi="Cambria Math"/>
              </w:rPr>
              <m:t>D</m:t>
            </m:r>
          </m:e>
          <m:sub>
            <m:r>
              <m:rPr>
                <m:sty m:val="p"/>
              </m:rPr>
              <w:rPr>
                <w:rFonts w:ascii="Cambria Math" w:hAnsi="Cambria Math"/>
              </w:rPr>
              <m:t>input</m:t>
            </m:r>
          </m:sub>
          <m:sup>
            <m:r>
              <m:rPr>
                <m:sty m:val="p"/>
              </m:rPr>
              <w:rPr>
                <w:rFonts w:ascii="Cambria Math" w:hAnsi="Cambria Math"/>
              </w:rPr>
              <m:t>proxy</m:t>
            </m:r>
          </m:sup>
        </m:sSubSup>
        <m:r>
          <m:rPr>
            <m:sty m:val="p"/>
          </m:rPr>
          <w:rPr>
            <w:rFonts w:ascii="Cambria Math" w:hAnsi="Cambria Math"/>
          </w:rPr>
          <m:t>(</m:t>
        </m:r>
        <m:r>
          <w:rPr>
            <w:rFonts w:ascii="Cambria Math" w:hAnsi="Cambria Math"/>
          </w:rPr>
          <m:t>π</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input</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x</m:t>
            </m:r>
          </m:sub>
        </m:sSub>
      </m:oMath>
      <w:r>
        <w:rPr>
          <w:sz w:val="21"/>
        </w:rPr>
        <w:t xml:space="preserve">  (4.6)</w:t>
      </w:r>
    </w:p>
    <w:p w14:paraId="24E777BB" w14:textId="77777777" w:rsidR="00533582" w:rsidRDefault="00CB5C37">
      <w:pPr>
        <w:pStyle w:val="af"/>
      </w:pPr>
      <w:r>
        <w:rPr>
          <w:rFonts w:hint="eastAsia"/>
        </w:rPr>
        <w:t>作静态代理。它反映多消费超边的割开程度：同一张量的三个消费者分处三个</w:t>
      </w:r>
      <w:r>
        <w:t xml:space="preserve"> Task </w:t>
      </w:r>
      <w:r>
        <w:rPr>
          <w:rFonts w:hint="eastAsia"/>
        </w:rPr>
        <w:t>时，不宜只看三条两两边的权重；若三个消费者聚在一个</w:t>
      </w:r>
      <w:r>
        <w:t xml:space="preserve"> </w:t>
      </w:r>
      <w:r>
        <w:rPr>
          <w:rFonts w:hint="eastAsia"/>
        </w:rPr>
        <w:t>Task</w:t>
      </w:r>
      <w:r>
        <w:rPr>
          <w:rFonts w:hint="eastAsia"/>
        </w:rPr>
        <w:t>，代理重复读入为零。但式</w:t>
      </w:r>
      <w:r>
        <w:rPr>
          <w:rFonts w:hint="eastAsia"/>
        </w:rPr>
        <w:t>(4.6)</w:t>
      </w:r>
      <w:r>
        <w:rPr>
          <w:rFonts w:hint="eastAsia"/>
        </w:rPr>
        <w:t>只涉及外部输入的一个组成项，不能再把同一张量的边界读入重复加进另一个“割边项”以免双计。中间张量的写出次数、各目标</w:t>
      </w:r>
      <w:r>
        <w:t xml:space="preserve"> Task </w:t>
      </w:r>
      <w:r>
        <w:rPr>
          <w:rFonts w:hint="eastAsia"/>
        </w:rPr>
        <w:t>的读取及真实溢出，由官方展开后的事件记录裁决。</w:t>
      </w:r>
    </w:p>
    <w:p w14:paraId="5EE9026B" w14:textId="77777777" w:rsidR="00533582" w:rsidRDefault="00CB5C37">
      <w:pPr>
        <w:pStyle w:val="af"/>
        <w:spacing w:line="400" w:lineRule="atLeast"/>
      </w:pPr>
      <w:r>
        <w:rPr>
          <w:rFonts w:hint="eastAsia"/>
        </w:rPr>
        <w:t>减少</w:t>
      </w:r>
      <w:r>
        <w:t xml:space="preserve"> </w:t>
      </w:r>
      <m:oMath>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并不等价于减少</w:t>
      </w:r>
      <w:r>
        <w:t xml:space="preserve"> </w:t>
      </w:r>
      <m:oMath>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。反例是合并两个可并行子图：该动作可能删除边界</w:t>
      </w:r>
      <w:r>
        <w:t xml:space="preserve"> </w:t>
      </w:r>
      <w:r>
        <w:rPr>
          <w:rFonts w:hint="eastAsia"/>
        </w:rPr>
        <w:t>COPY</w:t>
      </w:r>
      <w:r>
        <w:rPr>
          <w:rFonts w:hint="eastAsia"/>
        </w:rPr>
        <w:t>，却使原来可分别运行的矩阵链和向量链被一个</w:t>
      </w:r>
      <w:r>
        <w:t xml:space="preserve"> Task </w:t>
      </w:r>
      <w:r>
        <w:rPr>
          <w:rFonts w:hint="eastAsia"/>
        </w:rPr>
        <w:t>的内部顺序或容量压力拖慢。反过来，少量额外搬运若释放关键任务的并行空间，也可能缩短</w:t>
      </w:r>
      <w:r>
        <w:t xml:space="preserve"> </w:t>
      </w:r>
      <w:r>
        <w:rPr>
          <w:rFonts w:hint="eastAsia"/>
        </w:rPr>
        <w:t>Makespan</w:t>
      </w:r>
      <w:r>
        <w:rPr>
          <w:rFonts w:hint="eastAsia"/>
        </w:rPr>
        <w:t>。因此式</w:t>
      </w:r>
      <w:r>
        <w:rPr>
          <w:rFonts w:hint="eastAsia"/>
        </w:rPr>
        <w:t>(4.1)</w:t>
      </w:r>
      <w:r>
        <w:rPr>
          <w:rFonts w:hint="eastAsia"/>
        </w:rPr>
        <w:t>采用完成时间优先的字典序；并在结果章节同时报告</w:t>
      </w:r>
      <w:r>
        <w:t xml:space="preserve"> </w:t>
      </w:r>
      <m:oMath>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的变化，而不预设它必与主目标同向。</w:t>
      </w:r>
    </w:p>
    <w:p w14:paraId="2C0EB9A2" w14:textId="77777777" w:rsidR="00533582" w:rsidRDefault="00CB5C37">
      <w:pPr>
        <w:pStyle w:val="21"/>
      </w:pPr>
      <w:bookmarkStart w:id="56" w:name="方案条件下的下界及其推导"/>
      <w:bookmarkStart w:id="57" w:name="_Toc241318265"/>
      <w:bookmarkEnd w:id="54"/>
      <w:r>
        <w:t xml:space="preserve">4.4 </w:t>
      </w:r>
      <w:r>
        <w:rPr>
          <w:rFonts w:hint="eastAsia"/>
        </w:rPr>
        <w:t>方案条件下的下界及其推导</w:t>
      </w:r>
      <w:bookmarkEnd w:id="57"/>
    </w:p>
    <w:p w14:paraId="4BF451DE" w14:textId="77777777" w:rsidR="00533582" w:rsidRDefault="00CB5C37">
      <w:pPr>
        <w:spacing w:line="400" w:lineRule="atLeast"/>
      </w:pPr>
      <w:r>
        <w:rPr>
          <w:rFonts w:hint="eastAsia"/>
        </w:rPr>
        <w:t>共同计算下界</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已由式</w:t>
      </w:r>
      <w:r>
        <w:rPr>
          <w:rFonts w:hint="eastAsia"/>
        </w:rPr>
        <w:t>(3.9)</w:t>
      </w:r>
      <w:r>
        <w:rPr>
          <w:rFonts w:hint="eastAsia"/>
        </w:rPr>
        <w:t>给出。场景</w:t>
      </w:r>
      <w:r>
        <w:t xml:space="preserve"> A </w:t>
      </w:r>
      <w:r>
        <w:rPr>
          <w:rFonts w:hint="eastAsia"/>
        </w:rPr>
        <w:t>还允许对固定方案</w:t>
      </w:r>
      <w:r>
        <w:t xml:space="preserve"> </w:t>
      </w:r>
      <m:oMath>
        <m:r>
          <w:rPr>
            <w:rFonts w:ascii="Cambria Math" w:hAnsi="Cambria Math"/>
          </w:rPr>
          <m:t>p</m:t>
        </m:r>
      </m:oMath>
      <w:r>
        <w:t xml:space="preserve"> </w:t>
      </w:r>
      <w:r>
        <w:rPr>
          <w:rFonts w:hint="eastAsia"/>
        </w:rPr>
        <w:t>构造更贴近其</w:t>
      </w:r>
      <w:r>
        <w:t xml:space="preserve"> Task </w:t>
      </w:r>
      <w:r>
        <w:rPr>
          <w:rFonts w:hint="eastAsia"/>
        </w:rPr>
        <w:t>结构的事后下界。令</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e</m:t>
                </m:r>
              </m:sub>
            </m:sSub>
          </m:e>
        </m:nary>
      </m:oMath>
      <w:r>
        <w:rPr>
          <w:rFonts w:hint="eastAsia"/>
        </w:rPr>
        <w:t>，</w:t>
      </w:r>
      <m:oMath>
        <m:sSub>
          <m:sSubPr>
            <m:ctrlPr>
              <w:rPr>
                <w:rFonts w:ascii="Cambria Math" w:hAnsi="Cambria Math"/>
              </w:rPr>
            </m:ctrlPr>
          </m:sSubPr>
          <m:e>
            <m:r>
              <w:rPr>
                <w:rFonts w:ascii="Cambria Math" w:hAnsi="Cambria Math"/>
              </w:rPr>
              <m:t>W</m:t>
            </m:r>
          </m:e>
          <m:sub>
            <m:r>
              <w:rPr>
                <w:rFonts w:ascii="Cambria Math" w:hAnsi="Cambria Math"/>
              </w:rPr>
              <m:t>V</m:t>
            </m:r>
            <m:r>
              <m:rPr>
                <m:sty m:val="p"/>
              </m:rPr>
              <w:rPr>
                <w:rFonts w:ascii="Cambria Math" w:hAnsi="Cambria Math"/>
              </w:rPr>
              <m:t>,</m:t>
            </m:r>
            <m:r>
              <w:rPr>
                <w:rFonts w:ascii="Cambria Math" w:hAnsi="Cambria Math"/>
              </w:rPr>
              <m:t>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V</m:t>
                </m:r>
              </m:sub>
            </m:sSub>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e</m:t>
                </m:r>
              </m:sub>
            </m:sSub>
          </m:e>
        </m:nary>
      </m:oMath>
      <w:r>
        <w:rPr>
          <w:rFonts w:hint="eastAsia"/>
        </w:rPr>
        <w:t>；同一</w:t>
      </w:r>
      <w:r>
        <w:t xml:space="preserve"> Task </w:t>
      </w:r>
      <w:r>
        <w:rPr>
          <w:rFonts w:hint="eastAsia"/>
        </w:rPr>
        <w:t>内这两类</w:t>
      </w:r>
      <w:r>
        <w:t xml:space="preserve"> Pipe </w:t>
      </w:r>
      <w:r>
        <w:rPr>
          <w:rFonts w:hint="eastAsia"/>
        </w:rPr>
        <w:t>可以重叠，却各自不能在本</w:t>
      </w:r>
      <w:r>
        <w:t xml:space="preserve"> Pipe </w:t>
      </w:r>
      <w:r>
        <w:rPr>
          <w:rFonts w:hint="eastAsia"/>
        </w:rPr>
        <w:t>上并发，因此</w:t>
      </w:r>
    </w:p>
    <w:p w14:paraId="76F59F91"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τ</m:t>
                </m:r>
              </m:e>
            </m:bar>
          </m:e>
          <m:sub>
            <m:r>
              <w:rPr>
                <w:rFonts w:ascii="Cambria Math" w:hAnsi="Cambria Math"/>
              </w:rPr>
              <m:t>r</m:t>
            </m:r>
          </m:sub>
        </m:sSub>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max{</m:t>
        </m:r>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r>
              <m:rPr>
                <m:sty m:val="p"/>
              </m:rPr>
              <w:rPr>
                <w:rFonts w:ascii="Cambria Math" w:hAnsi="Cambria Math"/>
              </w:rPr>
              <m:t>,</m:t>
            </m:r>
            <m:r>
              <w:rPr>
                <w:rFonts w:ascii="Cambria Math" w:hAnsi="Cambria Math"/>
              </w:rPr>
              <m:t>r</m:t>
            </m:r>
          </m:sub>
        </m:sSub>
        <m:r>
          <m:rPr>
            <m:sty m:val="p"/>
          </m:rPr>
          <w:rPr>
            <w:rFonts w:ascii="Cambria Math" w:hAnsi="Cambria Math"/>
          </w:rPr>
          <m:t>}.</m:t>
        </m:r>
      </m:oMath>
      <w:r>
        <w:rPr>
          <w:sz w:val="21"/>
        </w:rPr>
        <w:t xml:space="preserve">  (4.7)</w:t>
      </w:r>
    </w:p>
    <w:p w14:paraId="47F7696C" w14:textId="77777777" w:rsidR="00533582" w:rsidRDefault="00CB5C37">
      <w:pPr>
        <w:pStyle w:val="af"/>
        <w:spacing w:line="400" w:lineRule="atLeast"/>
      </w:pPr>
      <w:r>
        <w:rPr>
          <w:rFonts w:hint="eastAsia"/>
        </w:rPr>
        <w:t>若核心</w:t>
      </w:r>
      <w:r>
        <w:t xml:space="preserve"> </w:t>
      </w:r>
      <m:oMath>
        <m:r>
          <w:rPr>
            <w:rFonts w:ascii="Cambria Math" w:hAnsi="Cambria Math"/>
          </w:rPr>
          <m:t>c</m:t>
        </m:r>
      </m:oMath>
      <w:r>
        <w:t xml:space="preserve"> </w:t>
      </w:r>
      <w:r>
        <w:rPr>
          <w:rFonts w:hint="eastAsia"/>
        </w:rPr>
        <w:t>上有</w:t>
      </w:r>
      <w:r>
        <w:t xml:space="preserve">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w:t>
      </w:r>
      <w:r>
        <w:rPr>
          <w:rFonts w:hint="eastAsia"/>
        </w:rPr>
        <w:t>个</w:t>
      </w:r>
      <w:r>
        <w:t xml:space="preserve"> </w:t>
      </w:r>
      <w:r>
        <w:rPr>
          <w:rFonts w:hint="eastAsia"/>
        </w:rPr>
        <w:t>Task</w:t>
      </w:r>
      <w:r>
        <w:rPr>
          <w:rFonts w:hint="eastAsia"/>
        </w:rPr>
        <w:t>，则该核从第一个</w:t>
      </w:r>
      <w:r>
        <w:t xml:space="preserve"> Task </w:t>
      </w:r>
      <w:r>
        <w:rPr>
          <w:rFonts w:hint="eastAsia"/>
        </w:rPr>
        <w:t>起始到最后一个</w:t>
      </w:r>
      <w:r>
        <w:t xml:space="preserve"> Task </w:t>
      </w:r>
      <w:r>
        <w:rPr>
          <w:rFonts w:hint="eastAsia"/>
        </w:rPr>
        <w:t>完成至少占用</w:t>
      </w:r>
      <w:r>
        <w:t xml:space="preserve"> </w:t>
      </w:r>
      <m:oMath>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bar>
                  <m:barPr>
                    <m:ctrlPr>
                      <w:rPr>
                        <w:rFonts w:ascii="Cambria Math" w:hAnsi="Cambria Math"/>
                      </w:rPr>
                    </m:ctrlPr>
                  </m:barPr>
                  <m:e>
                    <m:r>
                      <w:rPr>
                        <w:rFonts w:ascii="Cambria Math" w:hAnsi="Cambria Math"/>
                      </w:rPr>
                      <m:t>τ</m:t>
                    </m:r>
                  </m:e>
                </m:bar>
              </m:e>
              <m:sub>
                <m:r>
                  <w:rPr>
                    <w:rFonts w:ascii="Cambria Math" w:hAnsi="Cambria Math"/>
                  </w:rPr>
                  <m:t>r</m:t>
                </m:r>
              </m:sub>
            </m:sSub>
          </m:e>
        </m:nary>
        <m:r>
          <m:rPr>
            <m:sty m:val="p"/>
          </m:rPr>
          <w:rPr>
            <w:rFonts w:ascii="Cambria Math" w:hAnsi="Cambria Math"/>
          </w:rPr>
          <m:t>+</m:t>
        </m:r>
        <m:r>
          <w:rPr>
            <w:rFonts w:ascii="Cambria Math" w:hAnsi="Cambria Math"/>
          </w:rPr>
          <m:t>100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oMath>
      <w:r>
        <w:t xml:space="preserve"> </w:t>
      </w:r>
      <w:r>
        <w:rPr>
          <w:rFonts w:hint="eastAsia"/>
        </w:rPr>
        <w:t>周期。令</w:t>
      </w:r>
      <w:r>
        <w:t xml:space="preserve"> </w:t>
      </w:r>
      <m:oMath>
        <m:r>
          <m:rPr>
            <m:scr m:val="script"/>
            <m:sty m:val="p"/>
          </m:rP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为扩展商图的路径集合，在路径</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oMath>
      <w:r>
        <w:t xml:space="preserve"> </w:t>
      </w:r>
      <w:r>
        <w:rPr>
          <w:rFonts w:hint="eastAsia"/>
        </w:rPr>
        <w:t>上，每个任务的最短计算时间和依赖释放必须依次经过。因此</w:t>
      </w:r>
    </w:p>
    <w:p w14:paraId="799435DD" w14:textId="77777777" w:rsidR="00533582" w:rsidRDefault="00CB5C37">
      <w:pPr>
        <w:pStyle w:val="af"/>
        <w:spacing w:before="100" w:after="100" w:line="400" w:lineRule="atLeast"/>
        <w:ind w:firstLine="0"/>
        <w:jc w:val="center"/>
      </w:pPr>
      <m:oMath>
        <m:eqArr>
          <m:eqArrPr>
            <m:ctrlPr>
              <w:rPr>
                <w:rFonts w:ascii="Cambria Math" w:hAnsi="Cambria Math"/>
              </w:rPr>
            </m:ctrlPr>
          </m:eqArrPr>
          <m:e>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r>
              <w:rPr>
                <w:rFonts w:ascii="Cambria Math" w:hAnsi="Cambria Math"/>
              </w:rPr>
              <m:t>p</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max{</m:t>
            </m:r>
            <m:r>
              <w:rPr>
                <w:rFonts w:ascii="Cambria Math" w:hAnsi="Cambria Math"/>
              </w:rPr>
              <m:t>&amp;</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num>
              <m:den>
                <m:r>
                  <w:rPr>
                    <w:rFonts w:ascii="Cambria Math" w:hAnsi="Cambria Math"/>
                  </w:rPr>
                  <m:t>60</m:t>
                </m:r>
              </m:den>
            </m:f>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bar>
                          <m:barPr>
                            <m:ctrlPr>
                              <w:rPr>
                                <w:rFonts w:ascii="Cambria Math" w:hAnsi="Cambria Math"/>
                              </w:rPr>
                            </m:ctrlPr>
                          </m:barPr>
                          <m:e>
                            <m:r>
                              <w:rPr>
                                <w:rFonts w:ascii="Cambria Math" w:hAnsi="Cambria Math"/>
                              </w:rPr>
                              <m:t>τ</m:t>
                            </m:r>
                          </m:e>
                        </m:bar>
                      </m:e>
                      <m:sub>
                        <m:r>
                          <w:rPr>
                            <w:rFonts w:ascii="Cambria Math" w:hAnsi="Cambria Math"/>
                          </w:rPr>
                          <m:t>r</m:t>
                        </m:r>
                      </m:sub>
                    </m:sSub>
                  </m:e>
                </m:nary>
                <m:r>
                  <m:rPr>
                    <m:sty m:val="p"/>
                  </m:rPr>
                  <w:rPr>
                    <w:rFonts w:ascii="Cambria Math" w:hAnsi="Cambria Math"/>
                  </w:rPr>
                  <m:t>+</m:t>
                </m:r>
                <m:r>
                  <w:rPr>
                    <w:rFonts w:ascii="Cambria Math" w:hAnsi="Cambria Math"/>
                  </w:rPr>
                  <m:t>100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e>
            </m:d>
            <m:r>
              <m:rPr>
                <m:sty m:val="p"/>
              </m:rPr>
              <w:rPr>
                <w:rFonts w:ascii="Cambria Math" w:hAnsi="Cambria Math"/>
              </w:rPr>
              <m:t>,</m:t>
            </m:r>
          </m:e>
          <m:e>
            <m:r>
              <w:rPr>
                <w:rFonts w:ascii="Cambria Math" w:hAnsi="Cambria Math"/>
              </w:rPr>
              <m:t>&amp;</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r>
                  <m:rPr>
                    <m:scr m:val="script"/>
                    <m:sty m:val="p"/>
                  </m:rP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lim>
            </m:limLow>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bar>
                          <m:barPr>
                            <m:ctrlPr>
                              <w:rPr>
                                <w:rFonts w:ascii="Cambria Math" w:hAnsi="Cambria Math"/>
                              </w:rPr>
                            </m:ctrlPr>
                          </m:barPr>
                          <m:e>
                            <m:r>
                              <w:rPr>
                                <w:rFonts w:ascii="Cambria Math" w:hAnsi="Cambria Math"/>
                              </w:rPr>
                              <m:t>τ</m:t>
                            </m:r>
                          </m:e>
                        </m:bar>
                      </m:e>
                      <m:sub>
                        <m:sSub>
                          <m:sSubPr>
                            <m:ctrlPr>
                              <w:rPr>
                                <w:rFonts w:ascii="Cambria Math" w:hAnsi="Cambria Math"/>
                              </w:rPr>
                            </m:ctrlPr>
                          </m:sSubPr>
                          <m:e>
                            <m:r>
                              <w:rPr>
                                <w:rFonts w:ascii="Cambria Math" w:hAnsi="Cambria Math"/>
                              </w:rPr>
                              <m:t>r</m:t>
                            </m:r>
                          </m:e>
                          <m:sub>
                            <m:r>
                              <w:rPr>
                                <w:rFonts w:ascii="Cambria Math" w:hAnsi="Cambria Math"/>
                              </w:rPr>
                              <m:t>j</m:t>
                            </m:r>
                          </m:sub>
                        </m:sSub>
                      </m:sub>
                    </m:sSub>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h</m:t>
                    </m:r>
                    <m:r>
                      <m:rPr>
                        <m:sty m:val="p"/>
                      </m:rPr>
                      <w:rPr>
                        <w:rFonts w:ascii="Cambria Math" w:hAnsi="Cambria Math"/>
                      </w:rPr>
                      <m:t>-</m:t>
                    </m:r>
                    <m:r>
                      <w:rPr>
                        <w:rFonts w:ascii="Cambria Math" w:hAnsi="Cambria Math"/>
                      </w:rPr>
                      <m:t>1</m:t>
                    </m:r>
                  </m:sup>
                  <m:e>
                    <m:bar>
                      <m:barPr>
                        <m:ctrlPr>
                          <w:rPr>
                            <w:rFonts w:ascii="Cambria Math" w:hAnsi="Cambria Math"/>
                          </w:rPr>
                        </m:ctrlPr>
                      </m:barPr>
                      <m:e>
                        <m:r>
                          <w:rPr>
                            <w:rFonts w:ascii="Cambria Math" w:hAnsi="Cambria Math"/>
                          </w:rPr>
                          <m:t>δ</m:t>
                        </m:r>
                      </m:e>
                    </m:bar>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e>
            </m:d>
            <m:r>
              <m:rPr>
                <m:sty m:val="p"/>
              </m:rPr>
              <w:rPr>
                <w:rFonts w:ascii="Cambria Math" w:hAnsi="Cambria Math"/>
              </w:rPr>
              <m:t>}.</m:t>
            </m:r>
          </m:e>
        </m:eqArr>
      </m:oMath>
      <w:r>
        <w:rPr>
          <w:sz w:val="21"/>
        </w:rPr>
        <w:t xml:space="preserve">  (4.8)</w:t>
      </w:r>
    </w:p>
    <w:p w14:paraId="45E35320" w14:textId="77777777" w:rsidR="00533582" w:rsidRDefault="00CB5C37">
      <w:pPr>
        <w:pStyle w:val="af"/>
        <w:spacing w:line="400" w:lineRule="atLeast"/>
      </w:pPr>
      <w:r>
        <w:rPr>
          <w:rFonts w:hint="eastAsia"/>
        </w:rPr>
        <w:t>对路径中的数据依赖弧，跨核时取</w:t>
      </w:r>
      <w:r>
        <w:t xml:space="preserve"> </w:t>
      </w:r>
      <m:oMath>
        <m:bar>
          <m:barPr>
            <m:ctrlPr>
              <w:rPr>
                <w:rFonts w:ascii="Cambria Math" w:hAnsi="Cambria Math"/>
              </w:rPr>
            </m:ctrlPr>
          </m:barPr>
          <m:e>
            <m:r>
              <w:rPr>
                <w:rFonts w:ascii="Cambria Math" w:hAnsi="Cambria Math"/>
              </w:rPr>
              <m:t>δ</m:t>
            </m:r>
          </m:e>
        </m:bar>
        <m:r>
          <m:rPr>
            <m:sty m:val="p"/>
          </m:rPr>
          <w:rPr>
            <w:rFonts w:ascii="Cambria Math" w:hAnsi="Cambria Math"/>
          </w:rPr>
          <m:t>=</m:t>
        </m:r>
        <m:r>
          <w:rPr>
            <w:rFonts w:ascii="Cambria Math" w:hAnsi="Cambria Math"/>
          </w:rPr>
          <m:t>1000</m:t>
        </m:r>
      </m:oMath>
      <w:r>
        <w:rPr>
          <w:rFonts w:hint="eastAsia"/>
        </w:rPr>
        <w:t>，同核时至少为</w:t>
      </w:r>
      <w:r>
        <w:t xml:space="preserve"> </w:t>
      </w:r>
      <m:oMath>
        <m:r>
          <w:rPr>
            <w:rFonts w:ascii="Cambria Math" w:hAnsi="Cambria Math"/>
          </w:rPr>
          <m:t>100</m:t>
        </m:r>
      </m:oMath>
      <w:r>
        <w:t xml:space="preserve"> </w:t>
      </w:r>
      <w:r>
        <w:rPr>
          <w:rFonts w:hint="eastAsia"/>
        </w:rPr>
        <w:t>的任务间隔；对纯顺序弧，只取</w:t>
      </w:r>
      <w:r>
        <w:t xml:space="preserve"> </w:t>
      </w:r>
      <m:oMath>
        <m:r>
          <w:rPr>
            <w:rFonts w:ascii="Cambria Math" w:hAnsi="Cambria Math"/>
          </w:rPr>
          <m:t>100</m:t>
        </m:r>
      </m:oMath>
      <w:r>
        <w:rPr>
          <w:rFonts w:hint="eastAsia"/>
        </w:rPr>
        <w:t>。若一对任务既有数据依赖又有顺序关系，同一间隔仅计一次。式</w:t>
      </w:r>
      <w:r>
        <w:rPr>
          <w:rFonts w:hint="eastAsia"/>
        </w:rPr>
        <w:t>(4.8)</w:t>
      </w:r>
      <w:r>
        <w:rPr>
          <w:rFonts w:hint="eastAsia"/>
        </w:rPr>
        <w:t>的每项分别由计算工作、带宽容量、同核串行和依赖链推出，取最大而不是相加，避免把可重叠资源时间重复计算。</w:t>
      </w:r>
    </w:p>
    <w:p w14:paraId="3CF8C592" w14:textId="77777777" w:rsidR="00533582" w:rsidRDefault="00CB5C37">
      <w:pPr>
        <w:pStyle w:val="af"/>
        <w:spacing w:line="400" w:lineRule="atLeast"/>
      </w:pPr>
      <w:r>
        <w:rPr>
          <w:rFonts w:hint="eastAsia"/>
        </w:rPr>
        <w:t>这个界是</w:t>
      </w:r>
      <w:r>
        <w:rPr>
          <w:rFonts w:hint="eastAsia"/>
          <w:i/>
          <w:iCs/>
        </w:rPr>
        <w:t>针对所选划分和映射的条件界</w:t>
      </w:r>
      <w:r>
        <w:rPr>
          <w:rFonts w:hint="eastAsia"/>
        </w:rPr>
        <w:t>。例如合并任务会改变</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oMath>
      <w:r>
        <w:t>、</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w:t>
      </w:r>
      <w:r>
        <w:rPr>
          <w:rFonts w:hint="eastAsia"/>
        </w:rPr>
        <w:t>和路径集；把方案</w:t>
      </w:r>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w:r>
        <w:rPr>
          <w:rFonts w:hint="eastAsia"/>
        </w:rPr>
        <w:t>的</w:t>
      </w:r>
      <w:r>
        <w:t xml:space="preserve"> </w:t>
      </w:r>
      <m:oMath>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oMath>
      <w:r>
        <w:t xml:space="preserve"> </w:t>
      </w:r>
      <w:r>
        <w:rPr>
          <w:rFonts w:hint="eastAsia"/>
        </w:rPr>
        <w:t>当作方案</w:t>
      </w:r>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w:r>
        <w:rPr>
          <w:rFonts w:hint="eastAsia"/>
        </w:rPr>
        <w:t>的最优下界没有依据。我们用它寻找当前方案的主导限制：若同核负载项远大于其他项，优先考虑拆分或迁核；若关键路径项主导，优先处理路径上的边界与核心切换；若带宽项主导，检查重复输入及边界流量。这是一条有物理解释的候选分配规则，不是由下界直接求得最优划分。</w:t>
      </w:r>
    </w:p>
    <w:p w14:paraId="2EC04ECD" w14:textId="77777777" w:rsidR="00533582" w:rsidRDefault="00CB5C37">
      <w:pPr>
        <w:pStyle w:val="21"/>
      </w:pPr>
      <w:bookmarkStart w:id="58" w:name="合并与拆分的边际判断"/>
      <w:bookmarkStart w:id="59" w:name="_Toc241318266"/>
      <w:bookmarkEnd w:id="56"/>
      <w:r>
        <w:t xml:space="preserve">4.5 </w:t>
      </w:r>
      <w:r>
        <w:rPr>
          <w:rFonts w:hint="eastAsia"/>
        </w:rPr>
        <w:t>合并与拆分的边际判断</w:t>
      </w:r>
      <w:bookmarkEnd w:id="59"/>
    </w:p>
    <w:p w14:paraId="229BE35E" w14:textId="77777777" w:rsidR="00533582" w:rsidRDefault="00CB5C37">
      <w:pPr>
        <w:spacing w:line="400" w:lineRule="atLeast"/>
      </w:pPr>
      <w:r>
        <w:rPr>
          <w:rFonts w:hint="eastAsia"/>
        </w:rPr>
        <w:t>考虑相邻子图</w:t>
      </w:r>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w:t>
      </w:r>
      <w:r>
        <w:rPr>
          <w:rFonts w:hint="eastAsia"/>
        </w:rPr>
        <w:t>与一份大小为</w:t>
      </w:r>
      <w:r>
        <w:t xml:space="preserve"> </w:t>
      </w:r>
      <m:oMath>
        <m:r>
          <w:rPr>
            <w:rFonts w:ascii="Cambria Math" w:hAnsi="Cambria Math"/>
          </w:rPr>
          <m:t>b</m:t>
        </m:r>
      </m:oMath>
      <w:r>
        <w:t xml:space="preserve"> </w:t>
      </w:r>
      <w:r>
        <w:rPr>
          <w:rFonts w:hint="eastAsia"/>
        </w:rPr>
        <w:t>的边界张量。若把它们合成同一</w:t>
      </w:r>
      <w:r>
        <w:t xml:space="preserve"> </w:t>
      </w:r>
      <w:r>
        <w:rPr>
          <w:rFonts w:hint="eastAsia"/>
        </w:rPr>
        <w:t>Task</w:t>
      </w:r>
      <w:r>
        <w:rPr>
          <w:rFonts w:hint="eastAsia"/>
        </w:rPr>
        <w:t>，理论上可删除这份边界上的部分</w:t>
      </w:r>
      <w:r>
        <w:t xml:space="preserve"> DDR </w:t>
      </w:r>
      <w:r>
        <w:rPr>
          <w:rFonts w:hint="eastAsia"/>
        </w:rPr>
        <w:t>事件与释放等待；但这份“被删除的字节数”不一定等于</w:t>
      </w:r>
      <w:r>
        <w:t xml:space="preserve"> </w:t>
      </w:r>
      <m:oMath>
        <m:r>
          <w:rPr>
            <w:rFonts w:ascii="Cambria Math" w:hAnsi="Cambria Math"/>
          </w:rPr>
          <m:t>b</m:t>
        </m:r>
      </m:oMath>
      <w:r>
        <w:t xml:space="preserve"> </w:t>
      </w:r>
      <w:r>
        <w:rPr>
          <w:rFonts w:hint="eastAsia"/>
        </w:rPr>
        <w:t>或</w:t>
      </w:r>
      <w:r>
        <w:t xml:space="preserve"> </w:t>
      </w:r>
      <m:oMath>
        <m:r>
          <w:rPr>
            <w:rFonts w:ascii="Cambria Math" w:hAnsi="Cambria Math"/>
          </w:rPr>
          <m:t>2</m:t>
        </m:r>
        <m:r>
          <w:rPr>
            <w:rFonts w:ascii="Cambria Math" w:hAnsi="Cambria Math"/>
          </w:rPr>
          <m:t>b</m:t>
        </m:r>
      </m:oMath>
      <w:r>
        <w:rPr>
          <w:rFonts w:hint="eastAsia"/>
        </w:rPr>
        <w:t>，因为还取决于共享消费者、输出写回以及已有</w:t>
      </w:r>
      <w:r>
        <w:t xml:space="preserve"> </w:t>
      </w:r>
      <w:r>
        <w:rPr>
          <w:rFonts w:hint="eastAsia"/>
        </w:rPr>
        <w:t>COPY</w:t>
      </w:r>
      <w:r>
        <w:rPr>
          <w:rFonts w:hint="eastAsia"/>
        </w:rPr>
        <w:t>。令</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B</m:t>
            </m:r>
          </m:e>
          <m:sub>
            <m:r>
              <m:rPr>
                <m:sty m:val="p"/>
              </m:rPr>
              <w:rPr>
                <w:rFonts w:ascii="Cambria Math" w:hAnsi="Cambria Math"/>
              </w:rPr>
              <m:t>boundary</m:t>
            </m:r>
          </m:sub>
        </m:sSub>
      </m:oMath>
      <w:r>
        <w:t xml:space="preserve"> </w:t>
      </w:r>
      <w:r>
        <w:rPr>
          <w:rFonts w:hint="eastAsia"/>
        </w:rPr>
        <w:t>为按场景</w:t>
      </w:r>
      <w:r>
        <w:t xml:space="preserve"> A </w:t>
      </w:r>
      <w:r>
        <w:rPr>
          <w:rFonts w:hint="eastAsia"/>
        </w:rPr>
        <w:t>展开规则实际消失的边界字节，</w:t>
      </w:r>
      <m:oMath>
        <m:r>
          <m:rPr>
            <m:sty m:val="p"/>
          </m:rPr>
          <w:rPr>
            <w:rFonts w:ascii="Cambria Math" w:hAnsi="Cambria Math"/>
          </w:rPr>
          <m:t>Δ</m:t>
        </m:r>
        <m:sSub>
          <m:sSubPr>
            <m:ctrlPr>
              <w:rPr>
                <w:rFonts w:ascii="Cambria Math" w:hAnsi="Cambria Math"/>
              </w:rPr>
            </m:ctrlPr>
          </m:sSubPr>
          <m:e>
            <m:r>
              <w:rPr>
                <w:rFonts w:ascii="Cambria Math" w:hAnsi="Cambria Math"/>
              </w:rPr>
              <m:t>B</m:t>
            </m:r>
          </m:e>
          <m:sub>
            <m:r>
              <m:rPr>
                <m:sty m:val="p"/>
              </m:rPr>
              <w:rPr>
                <w:rFonts w:ascii="Cambria Math" w:hAnsi="Cambria Math"/>
              </w:rPr>
              <m:t>spill</m:t>
            </m:r>
          </m:sub>
        </m:sSub>
      </m:oMath>
      <w:r>
        <w:t xml:space="preserve"> </w:t>
      </w:r>
      <w:r>
        <w:rPr>
          <w:rFonts w:hint="eastAsia"/>
        </w:rPr>
        <w:t>为合并后新增的溢出字节。一个</w:t>
      </w:r>
      <w:r>
        <w:rPr>
          <w:rFonts w:hint="eastAsia"/>
          <w:i/>
          <w:iCs/>
        </w:rPr>
        <w:t>仅用于排序</w:t>
      </w:r>
      <w:r>
        <w:rPr>
          <w:rFonts w:hint="eastAsia"/>
        </w:rPr>
        <w:t>的净搬运近似为</w:t>
      </w:r>
    </w:p>
    <w:p w14:paraId="516E5F45" w14:textId="77777777" w:rsidR="00533582" w:rsidRDefault="00CB5C37">
      <w:pPr>
        <w:pStyle w:val="af"/>
        <w:spacing w:before="100" w:after="100" w:line="400" w:lineRule="atLeast"/>
        <w:ind w:firstLine="0"/>
        <w:jc w:val="center"/>
      </w:pPr>
      <m:oMath>
        <m:acc>
          <m:accPr>
            <m:ctrlPr>
              <w:rPr>
                <w:rFonts w:ascii="Cambria Math" w:hAnsi="Cambria Math"/>
              </w:rPr>
            </m:ctrlPr>
          </m:accPr>
          <m:e>
            <m:r>
              <m:rPr>
                <m:sty m:val="p"/>
              </m:rPr>
              <w:rPr>
                <w:rFonts w:ascii="Cambria Math" w:hAnsi="Cambria Math"/>
              </w:rPr>
              <m:t>Δ</m:t>
            </m:r>
            <m:r>
              <w:rPr>
                <w:rFonts w:ascii="Cambria Math" w:hAnsi="Cambria Math"/>
              </w:rPr>
              <m:t>B</m:t>
            </m:r>
          </m:e>
        </m:acc>
        <m:r>
          <m:rPr>
            <m:sty m:val="p"/>
          </m:rPr>
          <w:rPr>
            <w:rFonts w:ascii="Cambria Math" w:hAnsi="Cambria Math"/>
          </w:rPr>
          <m:t>=Δ</m:t>
        </m:r>
        <m:sSub>
          <m:sSubPr>
            <m:ctrlPr>
              <w:rPr>
                <w:rFonts w:ascii="Cambria Math" w:hAnsi="Cambria Math"/>
              </w:rPr>
            </m:ctrlPr>
          </m:sSubPr>
          <m:e>
            <m:r>
              <w:rPr>
                <w:rFonts w:ascii="Cambria Math" w:hAnsi="Cambria Math"/>
              </w:rPr>
              <m:t>B</m:t>
            </m:r>
          </m:e>
          <m:sub>
            <m:r>
              <m:rPr>
                <m:sty m:val="p"/>
              </m:rPr>
              <w:rPr>
                <w:rFonts w:ascii="Cambria Math" w:hAnsi="Cambria Math"/>
              </w:rPr>
              <m:t>boundary</m:t>
            </m:r>
          </m:sub>
        </m:sSub>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B</m:t>
            </m:r>
          </m:e>
          <m:sub>
            <m:r>
              <m:rPr>
                <m:sty m:val="p"/>
              </m:rPr>
              <w:rPr>
                <w:rFonts w:ascii="Cambria Math" w:hAnsi="Cambria Math"/>
              </w:rPr>
              <m:t>spill</m:t>
            </m:r>
          </m:sub>
        </m:sSub>
        <m:r>
          <m:rPr>
            <m:sty m:val="p"/>
          </m:rPr>
          <w:rPr>
            <w:rFonts w:ascii="Cambria Math" w:hAnsi="Cambria Math"/>
          </w:rPr>
          <m:t>.</m:t>
        </m:r>
      </m:oMath>
      <w:r>
        <w:rPr>
          <w:sz w:val="21"/>
        </w:rPr>
        <w:t xml:space="preserve">  (4.9)</w:t>
      </w:r>
    </w:p>
    <w:p w14:paraId="1249B6E8" w14:textId="77777777" w:rsidR="00533582" w:rsidRDefault="00CB5C37">
      <w:pPr>
        <w:pStyle w:val="af"/>
        <w:spacing w:line="400" w:lineRule="atLeast"/>
      </w:pPr>
      <w:r>
        <w:rPr>
          <w:rFonts w:hint="eastAsia"/>
        </w:rPr>
        <w:t>若合并删除一个实际落在关键链上的跨核</w:t>
      </w:r>
      <w:r>
        <w:t xml:space="preserve"> Task </w:t>
      </w:r>
      <w:r>
        <w:rPr>
          <w:rFonts w:hint="eastAsia"/>
        </w:rPr>
        <w:t>边，还可能减少</w:t>
      </w:r>
      <w:r>
        <w:t xml:space="preserve"> </w:t>
      </w:r>
      <m:oMath>
        <m:r>
          <w:rPr>
            <w:rFonts w:ascii="Cambria Math" w:hAnsi="Cambria Math"/>
          </w:rPr>
          <m:t>1000</m:t>
        </m:r>
      </m:oMath>
      <w:r>
        <w:t xml:space="preserve"> </w:t>
      </w:r>
      <w:r>
        <w:rPr>
          <w:rFonts w:hint="eastAsia"/>
        </w:rPr>
        <w:t>周期释放；若删除的是同核相邻</w:t>
      </w:r>
      <w:r>
        <w:t xml:space="preserve"> Task </w:t>
      </w:r>
      <w:r>
        <w:rPr>
          <w:rFonts w:hint="eastAsia"/>
        </w:rPr>
        <w:t>边，最多直接省下该处</w:t>
      </w:r>
      <w:r>
        <w:t xml:space="preserve"> </w:t>
      </w:r>
      <m:oMath>
        <m:r>
          <w:rPr>
            <w:rFonts w:ascii="Cambria Math" w:hAnsi="Cambria Math"/>
          </w:rPr>
          <m:t>100</m:t>
        </m:r>
      </m:oMath>
      <w:r>
        <w:t xml:space="preserve"> </w:t>
      </w:r>
      <w:r>
        <w:rPr>
          <w:rFonts w:hint="eastAsia"/>
        </w:rPr>
        <w:t>周期间隔。然而被删除的等待与传输可以重叠，也可能原本根本不控制最终输出，所以不能把</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B</m:t>
            </m:r>
          </m:e>
          <m:sub>
            <m:r>
              <m:rPr>
                <m:sty m:val="p"/>
              </m:rPr>
              <w:rPr>
                <w:rFonts w:ascii="Cambria Math" w:hAnsi="Cambria Math"/>
              </w:rPr>
              <m:t>boundary</m:t>
            </m:r>
          </m:sub>
        </m:sSub>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1000</m:t>
        </m:r>
      </m:oMath>
      <w:r>
        <w:t xml:space="preserve"> </w:t>
      </w:r>
      <w:r>
        <w:rPr>
          <w:rFonts w:hint="eastAsia"/>
        </w:rPr>
        <w:t>作为</w:t>
      </w:r>
      <w:r>
        <w:rPr>
          <w:rFonts w:hint="eastAsia"/>
          <w:i/>
          <w:iCs/>
        </w:rPr>
        <w:t>必得</w:t>
      </w:r>
      <w:r>
        <w:rPr>
          <w:rFonts w:hint="eastAsia"/>
        </w:rPr>
        <w:t>的</w:t>
      </w:r>
      <w:r>
        <w:t xml:space="preserve"> Makespan </w:t>
      </w:r>
      <w:r>
        <w:rPr>
          <w:rFonts w:hint="eastAsia"/>
        </w:rPr>
        <w:t>改善。真正的差值为</w:t>
      </w:r>
    </w:p>
    <w:p w14:paraId="30FA97C8" w14:textId="77777777" w:rsidR="00533582" w:rsidRDefault="00CB5C37">
      <w:pPr>
        <w:pStyle w:val="af"/>
        <w:spacing w:before="100" w:after="100" w:line="400" w:lineRule="atLeast"/>
        <w:ind w:firstLine="0"/>
        <w:jc w:val="center"/>
      </w:pP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merge</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old</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merged</m:t>
            </m:r>
          </m:sub>
        </m:sSub>
        <m:r>
          <m:rPr>
            <m:sty m:val="p"/>
          </m:rPr>
          <w:rPr>
            <w:rFonts w:ascii="Cambria Math" w:hAnsi="Cambria Math"/>
          </w:rPr>
          <m:t>),</m:t>
        </m:r>
      </m:oMath>
      <w:r>
        <w:rPr>
          <w:sz w:val="21"/>
        </w:rPr>
        <w:t xml:space="preserve">  (4.10)</w:t>
      </w:r>
    </w:p>
    <w:p w14:paraId="189DA1A9" w14:textId="77777777" w:rsidR="00533582" w:rsidRDefault="00CB5C37">
      <w:pPr>
        <w:pStyle w:val="af"/>
      </w:pPr>
      <w:r>
        <w:rPr>
          <w:rFonts w:hint="eastAsia"/>
        </w:rPr>
        <w:t>只能在两个完整方案通过官方评估后确定。式</w:t>
      </w:r>
      <w:r>
        <w:rPr>
          <w:rFonts w:hint="eastAsia"/>
        </w:rPr>
        <w:t>(4.9)</w:t>
      </w:r>
      <w:r>
        <w:rPr>
          <w:rFonts w:hint="eastAsia"/>
        </w:rPr>
        <w:t>给出有依据的候选顺序，式</w:t>
      </w:r>
      <w:r>
        <w:rPr>
          <w:rFonts w:hint="eastAsia"/>
        </w:rPr>
        <w:t>(4.10)</w:t>
      </w:r>
      <w:r>
        <w:rPr>
          <w:rFonts w:hint="eastAsia"/>
        </w:rPr>
        <w:t>才给出是否接受的结论。拆分动作同理：它增加边界开销，却可能降低单核长尾与局部溢出。固定算子个数切块无法表达这种结构差异，故初始划分同时覆盖整分量与少量主导分量拆分。</w:t>
      </w:r>
    </w:p>
    <w:p w14:paraId="724F873D" w14:textId="77777777" w:rsidR="00533582" w:rsidRDefault="00CB5C37">
      <w:pPr>
        <w:pStyle w:val="af"/>
      </w:pPr>
      <w:r>
        <w:rPr>
          <w:rFonts w:hint="eastAsia"/>
        </w:rPr>
        <w:t>图</w:t>
      </w:r>
      <w:r>
        <w:rPr>
          <w:rFonts w:hint="eastAsia"/>
        </w:rPr>
        <w:t>4.1</w:t>
      </w:r>
      <w:r>
        <w:rPr>
          <w:rFonts w:hint="eastAsia"/>
        </w:rPr>
        <w:t>概括两种方法的候选构造路线。两条路线共享覆盖、无环与物理约束；图中的最终评价原则也用于搜索过程中的每次候选接纳。</w:t>
      </w:r>
    </w:p>
    <w:p w14:paraId="70042DDC" w14:textId="77777777" w:rsidR="00533582" w:rsidRDefault="00CB5C37">
      <w:pPr>
        <w:keepNext/>
        <w:spacing w:line="240" w:lineRule="auto"/>
        <w:ind w:firstLine="0"/>
        <w:jc w:val="center"/>
      </w:pPr>
      <w:r>
        <w:rPr>
          <w:noProof/>
        </w:rPr>
        <w:lastRenderedPageBreak/>
        <w:drawing>
          <wp:inline distT="0" distB="0" distL="0" distR="0" wp14:anchorId="09805D32" wp14:editId="1C8406B5">
            <wp:extent cx="5399999" cy="4177636"/>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Users/Lenovo/.codex/worktrees/q1-two-methods-word/2026华为杯数学建模/tmp/word-two-methods/c5a81e57cdd9.png"/>
                    <pic:cNvPicPr>
                      <a:picLocks noChangeAspect="1" noChangeArrowheads="1"/>
                    </pic:cNvPicPr>
                  </pic:nvPicPr>
                  <pic:blipFill>
                    <a:blip r:embed="rId8"/>
                    <a:stretch>
                      <a:fillRect/>
                    </a:stretch>
                  </pic:blipFill>
                  <pic:spPr bwMode="auto">
                    <a:xfrm>
                      <a:off x="0" y="0"/>
                      <a:ext cx="5399999" cy="4177636"/>
                    </a:xfrm>
                    <a:prstGeom prst="rect">
                      <a:avLst/>
                    </a:prstGeom>
                    <a:noFill/>
                    <a:ln w="9525">
                      <a:noFill/>
                      <a:headEnd/>
                      <a:tailEnd/>
                    </a:ln>
                  </pic:spPr>
                </pic:pic>
              </a:graphicData>
            </a:graphic>
          </wp:inline>
        </w:drawing>
      </w:r>
    </w:p>
    <w:p w14:paraId="6B60571E" w14:textId="77777777" w:rsidR="00533582" w:rsidRDefault="00CB5C37">
      <w:pPr>
        <w:spacing w:before="80" w:after="60" w:line="320" w:lineRule="exact"/>
        <w:ind w:firstLine="0"/>
        <w:jc w:val="center"/>
      </w:pPr>
      <w:r>
        <w:rPr>
          <w:rFonts w:hint="eastAsia"/>
          <w:sz w:val="21"/>
        </w:rPr>
        <w:t>图</w:t>
      </w:r>
      <w:r>
        <w:rPr>
          <w:sz w:val="21"/>
        </w:rPr>
        <w:t xml:space="preserve"> 4.1 </w:t>
      </w:r>
      <w:r>
        <w:rPr>
          <w:rFonts w:hint="eastAsia"/>
          <w:sz w:val="21"/>
        </w:rPr>
        <w:t>结构感知搜索与多候选精修的算法对照</w:t>
      </w:r>
    </w:p>
    <w:p w14:paraId="69FB0006" w14:textId="77777777" w:rsidR="00533582" w:rsidRDefault="00CB5C37">
      <w:pPr>
        <w:pStyle w:val="21"/>
      </w:pPr>
      <w:bookmarkStart w:id="60" w:name="结构感知搜索结构感知初解与有界搜索"/>
      <w:bookmarkStart w:id="61" w:name="_Toc241318267"/>
      <w:bookmarkEnd w:id="58"/>
      <w:r>
        <w:t xml:space="preserve">4.6 </w:t>
      </w:r>
      <w:r>
        <w:rPr>
          <w:rFonts w:hint="eastAsia"/>
        </w:rPr>
        <w:t>结构感知搜索：结构感知初解与有界搜索</w:t>
      </w:r>
      <w:bookmarkEnd w:id="61"/>
    </w:p>
    <w:p w14:paraId="5D3CD632" w14:textId="77777777" w:rsidR="00533582" w:rsidRDefault="00CB5C37">
      <w:r>
        <w:rPr>
          <w:rFonts w:hint="eastAsia"/>
        </w:rPr>
        <w:t>首先构造整图保底方案与依赖贪心方案。对没有计算依赖的弱连通分量，尝试保持完整并按估计的最长</w:t>
      </w:r>
      <w:r>
        <w:t xml:space="preserve"> Pipe </w:t>
      </w:r>
      <w:r>
        <w:rPr>
          <w:rFonts w:hint="eastAsia"/>
        </w:rPr>
        <w:t>工作量分核；这样能释放天然并行度，且减少不必要的分量内切边。若一个主导分量明显压过其余分量，则在满足无环性的拓扑窗口中有限拆分，以免完整保留造成单核长尾。共享输入复用、局部核内时长和容量压力同时参与候选排序；局部估计只负责提出方案，不能替代官方全局仿真。</w:t>
      </w:r>
    </w:p>
    <w:p w14:paraId="01F22B36" w14:textId="77777777" w:rsidR="00533582" w:rsidRDefault="00CB5C37">
      <w:pPr>
        <w:pStyle w:val="af"/>
      </w:pPr>
      <w:r>
        <w:rPr>
          <w:rFonts w:hint="eastAsia"/>
        </w:rPr>
        <w:t>将候选子图调度到核心时，先按后续关键工作量排序，再为每个子图寻找最早合法插入空隙和预计完成时间较小的核心。该思想与最早完成时间列表调度相近</w:t>
      </w:r>
      <w:r>
        <w:rPr>
          <w:rFonts w:hint="eastAsia"/>
        </w:rPr>
        <w:t>[3]</w:t>
      </w:r>
      <w:r>
        <w:rPr>
          <w:rFonts w:hint="eastAsia"/>
        </w:rPr>
        <w:t>，但本题必须附加式</w:t>
      </w:r>
      <w:r>
        <w:rPr>
          <w:rFonts w:hint="eastAsia"/>
        </w:rPr>
        <w:t>(4.2)</w:t>
      </w:r>
      <w:r>
        <w:rPr>
          <w:rFonts w:hint="eastAsia"/>
        </w:rPr>
        <w:t>、共享</w:t>
      </w:r>
      <w:r>
        <w:t xml:space="preserve"> DDR </w:t>
      </w:r>
      <w:r>
        <w:rPr>
          <w:rFonts w:hint="eastAsia"/>
        </w:rPr>
        <w:t>和真实容量条件。随后在固定的评价机会内，尝试少量关键区域的边界调整、核心迁移与顺序修复；每个被提出的完整方案均检查操作覆盖和扩展商图无环，并由原始评价语义选优。</w:t>
      </w:r>
    </w:p>
    <w:p w14:paraId="42707170" w14:textId="77777777" w:rsidR="00533582" w:rsidRDefault="00CB5C37">
      <w:pPr>
        <w:pStyle w:val="af"/>
        <w:spacing w:line="400" w:lineRule="atLeast"/>
      </w:pPr>
      <w:r>
        <w:rPr>
          <w:rFonts w:hint="eastAsia"/>
        </w:rPr>
        <w:t>当前采用方案对每个多核配置限制为</w:t>
      </w:r>
      <w:r>
        <w:t xml:space="preserve"> </w:t>
      </w:r>
      <m:oMath>
        <m:r>
          <w:rPr>
            <w:rFonts w:ascii="Cambria Math" w:hAnsi="Cambria Math"/>
          </w:rPr>
          <m:t>12</m:t>
        </m:r>
      </m:oMath>
      <w:r>
        <w:t xml:space="preserve"> </w:t>
      </w:r>
      <w:r>
        <w:rPr>
          <w:rFonts w:hint="eastAsia"/>
        </w:rPr>
        <w:t>次评价机会、确定性种子</w:t>
      </w:r>
      <w:r>
        <w:t xml:space="preserve"> </w:t>
      </w:r>
      <m:oMath>
        <m:r>
          <w:rPr>
            <w:rFonts w:ascii="Cambria Math" w:hAnsi="Cambria Math"/>
          </w:rPr>
          <m:t>0</m:t>
        </m:r>
      </m:oMath>
      <w:r>
        <w:rPr>
          <w:rFonts w:hint="eastAsia"/>
        </w:rPr>
        <w:t>。基础粒度搜索保留机会，结构新候选须通过事件成本准入；失败的候选不能因预测好就替代实测较优方案。当前研究版本启用了局部成本、关键路径、一般映射空隙插入、通信排序、划分保护、共享输入及有限区域修复。实验中测试过而未被采用的事件池整体重排序、扩大的自适应组合等，不计入本轮主结果。固定预算使评价调用数随图数线性增长；候选构造与图规模相关，但不枚举指数数量的分组、映射和任务排列。</w:t>
      </w:r>
    </w:p>
    <w:p w14:paraId="6EBC9FB7" w14:textId="77777777" w:rsidR="00533582" w:rsidRDefault="00CB5C37">
      <w:pPr>
        <w:pStyle w:val="31"/>
      </w:pPr>
      <w:bookmarkStart w:id="62" w:name="初解生成的结构依据"/>
      <w:r>
        <w:lastRenderedPageBreak/>
        <w:t xml:space="preserve">4.6.1 </w:t>
      </w:r>
      <w:r>
        <w:rPr>
          <w:rFonts w:hint="eastAsia"/>
        </w:rPr>
        <w:t>初解生成的结构依据</w:t>
      </w:r>
    </w:p>
    <w:p w14:paraId="55483201" w14:textId="77777777" w:rsidR="00533582" w:rsidRDefault="00CB5C37">
      <w:pPr>
        <w:spacing w:line="400" w:lineRule="atLeast"/>
      </w:pPr>
      <w:r>
        <w:rPr>
          <w:rFonts w:hint="eastAsia"/>
        </w:rPr>
        <w:t>求解先利用计算图的弱连通分量。两个互不相连的分量之间没有计算数据前驱；若把完整分量分别放到不同核心，不会产生分量间新的中间张量通信，因此它们是低成本的并行初解。设分量</w:t>
      </w:r>
      <w:r>
        <w:t xml:space="preserve"> </w:t>
      </w:r>
      <m:oMath>
        <m:r>
          <w:rPr>
            <w:rFonts w:ascii="Cambria Math" w:hAnsi="Cambria Math"/>
          </w:rPr>
          <m:t>C</m:t>
        </m:r>
      </m:oMath>
      <w:r>
        <w:t xml:space="preserve"> </w:t>
      </w:r>
      <w:r>
        <w:rPr>
          <w:rFonts w:hint="eastAsia"/>
        </w:rPr>
        <w:t>的矩阵、向量工作量分别为</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，并定义两管道负载向量</w:t>
      </w:r>
      <w:r>
        <w:t xml:space="preserve"> </w:t>
      </w:r>
      <m:oMath>
        <m:r>
          <m:rPr>
            <m:sty m:val="bi"/>
          </m:rP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。若某分量的某项工作量超过平均每核份额，</w:t>
      </w:r>
    </w:p>
    <w:p w14:paraId="4DB33A63"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r>
          <w:rPr>
            <w:rFonts w:ascii="Cambria Math" w:hAnsi="Cambria Math"/>
          </w:rPr>
          <m:t>C</m:t>
        </m:r>
        <m:r>
          <m:rPr>
            <m:sty m:val="p"/>
          </m:rP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M</m:t>
                </m:r>
              </m:sub>
            </m:sSub>
          </m:num>
          <m:den>
            <m:r>
              <w:rPr>
                <w:rFonts w:ascii="Cambria Math" w:hAnsi="Cambria Math"/>
              </w:rPr>
              <m:t>k</m:t>
            </m:r>
          </m:den>
        </m:f>
        <m:r>
          <w:rPr>
            <w:rFonts w:ascii="Cambria Math" w:hAnsi="Cambria Math"/>
          </w:rPr>
          <m:t> </m:t>
        </m:r>
        <m:r>
          <m:rPr>
            <m:nor/>
          </m:rPr>
          <m:t>或</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C</m:t>
        </m:r>
        <m:r>
          <m:rPr>
            <m:sty m:val="p"/>
          </m:rP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V</m:t>
                </m:r>
              </m:sub>
            </m:sSub>
          </m:num>
          <m:den>
            <m:r>
              <w:rPr>
                <w:rFonts w:ascii="Cambria Math" w:hAnsi="Cambria Math"/>
              </w:rPr>
              <m:t>k</m:t>
            </m:r>
          </m:den>
        </m:f>
        <m:r>
          <m:rPr>
            <m:sty m:val="p"/>
          </m:rPr>
          <w:rPr>
            <w:rFonts w:ascii="Cambria Math" w:hAnsi="Cambria Math"/>
          </w:rPr>
          <m:t>,</m:t>
        </m:r>
      </m:oMath>
      <w:r>
        <w:rPr>
          <w:sz w:val="21"/>
        </w:rPr>
        <w:t xml:space="preserve">  (4.11)</w:t>
      </w:r>
    </w:p>
    <w:p w14:paraId="6FD3C2A0" w14:textId="77777777" w:rsidR="00533582" w:rsidRDefault="00CB5C37">
      <w:pPr>
        <w:pStyle w:val="af"/>
        <w:spacing w:line="400" w:lineRule="atLeast"/>
      </w:pPr>
      <w:r>
        <w:rPr>
          <w:rFonts w:hint="eastAsia"/>
        </w:rPr>
        <w:t>则在“整个分量必须落在一个核心”的候选中，该核心相应</w:t>
      </w:r>
      <w:r>
        <w:t xml:space="preserve"> Pipe </w:t>
      </w:r>
      <w:r>
        <w:rPr>
          <w:rFonts w:hint="eastAsia"/>
        </w:rPr>
        <w:t>至少要执行</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或</w:t>
      </w:r>
      <w:r>
        <w:t xml:space="preserve"> </w:t>
      </w:r>
      <m:oMath>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周期，比理想均摊项更大。式</w:t>
      </w:r>
      <w:r>
        <w:rPr>
          <w:rFonts w:hint="eastAsia"/>
        </w:rPr>
        <w:t>(4.11)</w:t>
      </w:r>
      <w:r>
        <w:rPr>
          <w:rFonts w:hint="eastAsia"/>
        </w:rPr>
        <w:t>是</w:t>
      </w:r>
      <w:r>
        <w:rPr>
          <w:rFonts w:hint="eastAsia"/>
          <w:i/>
          <w:iCs/>
        </w:rPr>
        <w:t>考虑拆分</w:t>
      </w:r>
      <w:r>
        <w:rPr>
          <w:rFonts w:hint="eastAsia"/>
        </w:rPr>
        <w:t>的判据，不是“拆分必优”的证明：如果沿分量内部切断一条巨量共享张量，通信、同步或溢出可能使最终时间更差。实现只在有限拓扑窗口提出切分，并保留不拆的完整分量方案作对照。</w:t>
      </w:r>
    </w:p>
    <w:p w14:paraId="29DE6C16" w14:textId="77777777" w:rsidR="00533582" w:rsidRDefault="00CB5C37">
      <w:pPr>
        <w:pStyle w:val="af"/>
        <w:spacing w:line="400" w:lineRule="atLeast"/>
      </w:pPr>
      <w:r>
        <w:rPr>
          <w:rFonts w:hint="eastAsia"/>
        </w:rPr>
        <w:t>分量分核用负载向量而非操作数量。对当前核心</w:t>
      </w:r>
      <w:r>
        <w:t xml:space="preserve"> </w:t>
      </w:r>
      <m:oMath>
        <m:r>
          <w:rPr>
            <w:rFonts w:ascii="Cambria Math" w:hAnsi="Cambria Math"/>
          </w:rPr>
          <m:t>c</m:t>
        </m:r>
      </m:oMath>
      <w:r>
        <w:t xml:space="preserve"> </w:t>
      </w:r>
      <w:r>
        <w:rPr>
          <w:rFonts w:hint="eastAsia"/>
        </w:rPr>
        <w:t>的估计负载记</w:t>
      </w:r>
      <w:r>
        <w:t xml:space="preserve"> </w:t>
      </w:r>
      <m:oMath>
        <m:sSub>
          <m:sSubPr>
            <m:ctrlPr>
              <w:rPr>
                <w:rFonts w:ascii="Cambria Math" w:hAnsi="Cambria Math"/>
              </w:rPr>
            </m:ctrlPr>
          </m:sSubPr>
          <m:e>
            <m:r>
              <m:rPr>
                <m:sty m:val="bi"/>
              </m:rPr>
              <w:rPr>
                <w:rFonts w:ascii="Cambria Math" w:hAnsi="Cambria Math"/>
              </w:rPr>
              <m:t>L</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c</m:t>
            </m:r>
          </m:sub>
        </m:sSub>
        <m:r>
          <m:rPr>
            <m:sty m:val="p"/>
          </m:rPr>
          <w:rPr>
            <w:rFonts w:ascii="Cambria Math" w:hAnsi="Cambria Math"/>
          </w:rPr>
          <m:t>)</m:t>
        </m:r>
      </m:oMath>
      <w:r>
        <w:rPr>
          <w:rFonts w:hint="eastAsia"/>
        </w:rPr>
        <w:t>；将分量</w:t>
      </w:r>
      <w:r>
        <w:t xml:space="preserve"> </w:t>
      </w:r>
      <m:oMath>
        <m:r>
          <w:rPr>
            <w:rFonts w:ascii="Cambria Math" w:hAnsi="Cambria Math"/>
          </w:rPr>
          <m:t>C</m:t>
        </m:r>
      </m:oMath>
      <w:r>
        <w:t xml:space="preserve"> </w:t>
      </w:r>
      <w:r>
        <w:rPr>
          <w:rFonts w:hint="eastAsia"/>
        </w:rPr>
        <w:t>放到</w:t>
      </w:r>
      <w:r>
        <w:t xml:space="preserve"> </w:t>
      </w:r>
      <m:oMath>
        <m:r>
          <w:rPr>
            <w:rFonts w:ascii="Cambria Math" w:hAnsi="Cambria Math"/>
          </w:rPr>
          <m:t>c</m:t>
        </m:r>
      </m:oMath>
      <w:r>
        <w:t xml:space="preserve"> </w:t>
      </w:r>
      <w:r>
        <w:rPr>
          <w:rFonts w:hint="eastAsia"/>
        </w:rPr>
        <w:t>后，一个用于初解的平衡指标为</w:t>
      </w:r>
    </w:p>
    <w:p w14:paraId="54E55A7D" w14:textId="77777777" w:rsidR="00533582" w:rsidRDefault="00CB5C37">
      <w:pPr>
        <w:pStyle w:val="af"/>
        <w:spacing w:before="100" w:after="100" w:line="400" w:lineRule="atLeast"/>
        <w:ind w:firstLine="0"/>
        <w:jc w:val="center"/>
      </w:p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c</m:t>
            </m:r>
          </m:sub>
        </m:sSub>
        <m:r>
          <m:rPr>
            <m:sty m:val="p"/>
          </m:rPr>
          <w:rPr>
            <w:rFonts w:ascii="Cambria Math" w:hAnsi="Cambria Math"/>
          </w:rPr>
          <m:t>(</m:t>
        </m:r>
        <m:r>
          <w:rPr>
            <w:rFonts w:ascii="Cambria Math" w:hAnsi="Cambria Math"/>
          </w:rPr>
          <m:t>C</m:t>
        </m:r>
        <m:r>
          <m:rPr>
            <m:sty m:val="p"/>
          </m:rPr>
          <w:rPr>
            <w:rFonts w:ascii="Cambria Math" w:hAnsi="Cambria Math"/>
          </w:rPr>
          <m:t>)=max{</m:t>
        </m:r>
        <m:sSub>
          <m:sSubPr>
            <m:ctrlPr>
              <w:rPr>
                <w:rFonts w:ascii="Cambria Math" w:hAnsi="Cambria Math"/>
              </w:rPr>
            </m:ctrlPr>
          </m:sSubPr>
          <m:e>
            <m:r>
              <w:rPr>
                <w:rFonts w:ascii="Cambria Math" w:hAnsi="Cambria Math"/>
              </w:rPr>
              <m:t>L</m:t>
            </m:r>
          </m:e>
          <m:sub>
            <m:r>
              <w:rPr>
                <w:rFonts w:ascii="Cambria Math" w:hAnsi="Cambria Math"/>
              </w:rPr>
              <m:t>M</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C</m:t>
        </m:r>
        <m:r>
          <m:rPr>
            <m:sty m:val="p"/>
          </m:rPr>
          <w:rPr>
            <w:rFonts w:ascii="Cambria Math" w:hAnsi="Cambria Math"/>
          </w:rPr>
          <m:t>)}.</m:t>
        </m:r>
      </m:oMath>
      <w:r>
        <w:rPr>
          <w:sz w:val="21"/>
        </w:rPr>
        <w:t xml:space="preserve">  (4.12)</w:t>
      </w:r>
    </w:p>
    <w:p w14:paraId="7DCD46B9" w14:textId="77777777" w:rsidR="00533582" w:rsidRDefault="00CB5C37">
      <w:pPr>
        <w:pStyle w:val="af"/>
      </w:pPr>
      <w:r>
        <w:rPr>
          <w:rFonts w:hint="eastAsia"/>
        </w:rPr>
        <w:t>优先选择能控制当前最大</w:t>
      </w:r>
      <w:r>
        <w:t xml:space="preserve"> Pipe </w:t>
      </w:r>
      <w:r>
        <w:rPr>
          <w:rFonts w:hint="eastAsia"/>
        </w:rPr>
        <w:t>长尾的核心，再用共享输入字节数和依赖释放风险破同分。式</w:t>
      </w:r>
      <w:r>
        <w:rPr>
          <w:rFonts w:hint="eastAsia"/>
        </w:rPr>
        <w:t>(4.12)</w:t>
      </w:r>
      <w:r>
        <w:rPr>
          <w:rFonts w:hint="eastAsia"/>
        </w:rPr>
        <w:t>只近似双计算管道的最短可能占用，尚未计入搬运</w:t>
      </w:r>
      <w:r>
        <w:t xml:space="preserve"> Pipe</w:t>
      </w:r>
      <w:r>
        <w:t>、</w:t>
      </w:r>
      <w:r>
        <w:t xml:space="preserve">DDR </w:t>
      </w:r>
      <w:r>
        <w:rPr>
          <w:rFonts w:hint="eastAsia"/>
        </w:rPr>
        <w:t>或生命周期。它比“每核平均分配相同算子数”更贴合计算时间，却不能单独决定最终方案。</w:t>
      </w:r>
    </w:p>
    <w:p w14:paraId="471F14D4" w14:textId="77777777" w:rsidR="00533582" w:rsidRDefault="00CB5C37">
      <w:pPr>
        <w:pStyle w:val="af"/>
        <w:spacing w:line="400" w:lineRule="atLeast"/>
      </w:pPr>
      <w:r>
        <w:rPr>
          <w:rFonts w:hint="eastAsia"/>
        </w:rPr>
        <w:t>另一类初解利用共享输入超边。对输入</w:t>
      </w:r>
      <w:r>
        <w:t xml:space="preserve"> </w:t>
      </w:r>
      <m:oMath>
        <m:r>
          <w:rPr>
            <w:rFonts w:ascii="Cambria Math" w:hAnsi="Cambria Math"/>
          </w:rPr>
          <m:t>x</m:t>
        </m:r>
      </m:oMath>
      <w:r>
        <w:t xml:space="preserve"> </w:t>
      </w:r>
      <w:r>
        <w:rPr>
          <w:rFonts w:hint="eastAsia"/>
        </w:rPr>
        <w:t>的</w:t>
      </w:r>
      <w:r>
        <w:t xml:space="preserve"> Task </w:t>
      </w:r>
      <w:r>
        <w:rPr>
          <w:rFonts w:hint="eastAsia"/>
        </w:rPr>
        <w:t>消费集合</w:t>
      </w:r>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x</m:t>
            </m:r>
          </m:sub>
        </m:sSub>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，式</w:t>
      </w:r>
      <w:r>
        <w:rPr>
          <w:rFonts w:hint="eastAsia"/>
        </w:rPr>
        <w:t>(4.6)</w:t>
      </w:r>
      <w:r>
        <w:rPr>
          <w:rFonts w:hint="eastAsia"/>
        </w:rPr>
        <w:t>说明切到多个</w:t>
      </w:r>
      <w:r>
        <w:t xml:space="preserve"> Task </w:t>
      </w:r>
      <w:r>
        <w:rPr>
          <w:rFonts w:hint="eastAsia"/>
        </w:rPr>
        <w:t>会增加读入机会。生成候选时，先根据超边交集和拓扑位置给相关操作形成小的局部簇，然后只有在商图无环且负载不过分集中时才尝试合并。这样让“共享输入节省”与“并行空间丢失”在候选池中同时可见。弱连通分量、拓扑窗口、共享输入簇对应不同图结构，保留多种候选能够降低单一固定粒度的偶然性。</w:t>
      </w:r>
    </w:p>
    <w:p w14:paraId="0E6ED8F8" w14:textId="77777777" w:rsidR="00533582" w:rsidRDefault="00CB5C37">
      <w:pPr>
        <w:pStyle w:val="31"/>
      </w:pPr>
      <w:bookmarkStart w:id="63" w:name="关键工作量优先与合法空隙插入"/>
      <w:bookmarkEnd w:id="62"/>
      <w:r>
        <w:t xml:space="preserve">4.6.2 </w:t>
      </w:r>
      <w:r>
        <w:rPr>
          <w:rFonts w:hint="eastAsia"/>
        </w:rPr>
        <w:t>关键工作量优先与合法空隙插入</w:t>
      </w:r>
    </w:p>
    <w:p w14:paraId="4D864E4D" w14:textId="77777777" w:rsidR="00533582" w:rsidRDefault="00CB5C37">
      <w:pPr>
        <w:spacing w:line="400" w:lineRule="atLeast"/>
      </w:pPr>
      <w:r>
        <w:rPr>
          <w:rFonts w:hint="eastAsia"/>
        </w:rPr>
        <w:t>固定一种划分后，给</w:t>
      </w:r>
      <w:r>
        <w:t xml:space="preserve"> Task </w:t>
      </w:r>
      <m:oMath>
        <m:r>
          <w:rPr>
            <w:rFonts w:ascii="Cambria Math" w:hAnsi="Cambria Math"/>
          </w:rPr>
          <m:t>r</m:t>
        </m:r>
      </m:oMath>
      <w:r>
        <w:t xml:space="preserve"> </w:t>
      </w:r>
      <w:r>
        <w:rPr>
          <w:rFonts w:hint="eastAsia"/>
        </w:rPr>
        <w:t>一个向后看的关键度。以</w:t>
      </w:r>
      <w:r>
        <w:t xml:space="preserve"> </w:t>
      </w:r>
      <m:oMath>
        <m:sSub>
          <m:sSubPr>
            <m:ctrlPr>
              <w:rPr>
                <w:rFonts w:ascii="Cambria Math" w:hAnsi="Cambria Math"/>
              </w:rPr>
            </m:ctrlPr>
          </m:sSubPr>
          <m:e>
            <m:bar>
              <m:barPr>
                <m:ctrlPr>
                  <w:rPr>
                    <w:rFonts w:ascii="Cambria Math" w:hAnsi="Cambria Math"/>
                  </w:rPr>
                </m:ctrlPr>
              </m:barPr>
              <m:e>
                <m:r>
                  <w:rPr>
                    <w:rFonts w:ascii="Cambria Math" w:hAnsi="Cambria Math"/>
                  </w:rPr>
                  <m:t>τ</m:t>
                </m:r>
              </m:e>
            </m:bar>
          </m:e>
          <m:sub>
            <m:r>
              <w:rPr>
                <w:rFonts w:ascii="Cambria Math" w:hAnsi="Cambria Math"/>
              </w:rPr>
              <m:t>r</m:t>
            </m:r>
          </m:sub>
        </m:sSub>
      </m:oMath>
      <w:r>
        <w:t xml:space="preserve"> </w:t>
      </w:r>
      <w:r>
        <w:rPr>
          <w:rFonts w:hint="eastAsia"/>
        </w:rPr>
        <w:t>为式</w:t>
      </w:r>
      <w:r>
        <w:rPr>
          <w:rFonts w:hint="eastAsia"/>
        </w:rPr>
        <w:t>(4.7)</w:t>
      </w:r>
      <w:r>
        <w:rPr>
          <w:rFonts w:hint="eastAsia"/>
        </w:rPr>
        <w:t>给出的最短计算时长，从商图汇点反向递推</w:t>
      </w:r>
    </w:p>
    <w:p w14:paraId="3476C042" w14:textId="77777777" w:rsidR="00533582" w:rsidRDefault="00CB5C37">
      <w:pPr>
        <w:pStyle w:val="af"/>
        <w:spacing w:before="100" w:after="100" w:line="400" w:lineRule="atLeast"/>
        <w:ind w:firstLine="0"/>
        <w:jc w:val="center"/>
      </w:pPr>
      <m:oMath>
        <m:r>
          <m:rPr>
            <m:sty m:val="p"/>
          </m:rPr>
          <w:rPr>
            <w:rFonts w:ascii="Cambria Math" w:hAnsi="Cambria Math"/>
          </w:rPr>
          <m:t>rank(</m:t>
        </m:r>
        <m:r>
          <w:rPr>
            <w:rFonts w:ascii="Cambria Math" w:hAnsi="Cambria Math"/>
          </w:rPr>
          <m:t>r</m:t>
        </m:r>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τ</m:t>
                </m:r>
              </m:e>
            </m:bar>
          </m:e>
          <m:sub>
            <m:r>
              <w:rPr>
                <w:rFonts w:ascii="Cambria Math" w:hAnsi="Cambria Math"/>
              </w:rPr>
              <m:t>r</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Succ</m:t>
                </m:r>
              </m:e>
              <m:sub>
                <m:r>
                  <w:rPr>
                    <w:rFonts w:ascii="Cambria Math" w:hAnsi="Cambria Math"/>
                  </w:rPr>
                  <m:t>π</m:t>
                </m:r>
              </m:sub>
            </m:sSub>
            <m:r>
              <m:rPr>
                <m:sty m:val="p"/>
              </m:rPr>
              <w:rPr>
                <w:rFonts w:ascii="Cambria Math" w:hAnsi="Cambria Math"/>
              </w:rPr>
              <m:t>(</m:t>
            </m:r>
            <m:r>
              <w:rPr>
                <w:rFonts w:ascii="Cambria Math" w:hAnsi="Cambria Math"/>
              </w:rPr>
              <m:t>r</m:t>
            </m:r>
            <m:r>
              <m:rPr>
                <m:sty m:val="p"/>
              </m:rPr>
              <w:rPr>
                <w:rFonts w:ascii="Cambria Math" w:hAnsi="Cambria Math"/>
              </w:rPr>
              <m:t>)</m:t>
            </m:r>
          </m:lim>
        </m:limLow>
        <m:d>
          <m:dPr>
            <m:begChr m:val="{"/>
            <m:endChr m:val="}"/>
            <m:ctrlPr>
              <w:rPr>
                <w:rFonts w:ascii="Cambria Math" w:hAnsi="Cambria Math"/>
              </w:rPr>
            </m:ctrlPr>
          </m:dPr>
          <m:e>
            <m:r>
              <m:rPr>
                <m:sty m:val="p"/>
              </m:rPr>
              <w:rPr>
                <w:rFonts w:ascii="Cambria Math" w:hAnsi="Cambria Math"/>
              </w:rPr>
              <m:t>rank(</m:t>
            </m:r>
            <m:r>
              <w:rPr>
                <w:rFonts w:ascii="Cambria Math" w:hAnsi="Cambria Math"/>
              </w:rPr>
              <m:t>s</m:t>
            </m:r>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c</m:t>
                    </m:r>
                  </m:e>
                </m:bar>
              </m:e>
              <m:sub>
                <m:r>
                  <w:rPr>
                    <w:rFonts w:ascii="Cambria Math" w:hAnsi="Cambria Math"/>
                  </w:rPr>
                  <m:t>rs</m:t>
                </m:r>
              </m:sub>
            </m:sSub>
          </m:e>
        </m:d>
        <m:r>
          <m:rPr>
            <m:sty m:val="p"/>
          </m:rPr>
          <w:rPr>
            <w:rFonts w:ascii="Cambria Math" w:hAnsi="Cambria Math"/>
          </w:rPr>
          <m:t>,</m:t>
        </m:r>
        <m:r>
          <w:rPr>
            <w:rFonts w:ascii="Cambria Math" w:hAnsi="Cambria Math"/>
          </w:rPr>
          <m:t>  </m:t>
        </m:r>
        <m:r>
          <m:rPr>
            <m:sty m:val="p"/>
          </m:rPr>
          <w:rPr>
            <w:rFonts w:ascii="Cambria Math" w:hAnsi="Cambria Math"/>
          </w:rPr>
          <m:t>max⌀=</m:t>
        </m:r>
        <m:r>
          <w:rPr>
            <w:rFonts w:ascii="Cambria Math" w:hAnsi="Cambria Math"/>
          </w:rPr>
          <m:t>0</m:t>
        </m:r>
        <m:r>
          <m:rPr>
            <m:sty m:val="p"/>
          </m:rPr>
          <w:rPr>
            <w:rFonts w:ascii="Cambria Math" w:hAnsi="Cambria Math"/>
          </w:rPr>
          <m:t>.</m:t>
        </m:r>
      </m:oMath>
      <w:r>
        <w:rPr>
          <w:sz w:val="21"/>
        </w:rPr>
        <w:t xml:space="preserve">  (4.13)</w:t>
      </w:r>
    </w:p>
    <w:p w14:paraId="4ABA671D" w14:textId="77777777" w:rsidR="00533582" w:rsidRDefault="00CB5C37">
      <w:pPr>
        <w:pStyle w:val="af"/>
        <w:spacing w:line="400" w:lineRule="atLeast"/>
      </w:pPr>
      <w:r>
        <w:rPr>
          <w:rFonts w:hint="eastAsia"/>
        </w:rPr>
        <w:t>其中</w:t>
      </w:r>
      <w:r>
        <w:t xml:space="preserve"> </w:t>
      </w:r>
      <m:oMath>
        <m:sSub>
          <m:sSubPr>
            <m:ctrlPr>
              <w:rPr>
                <w:rFonts w:ascii="Cambria Math" w:hAnsi="Cambria Math"/>
              </w:rPr>
            </m:ctrlPr>
          </m:sSubPr>
          <m:e>
            <m:bar>
              <m:barPr>
                <m:ctrlPr>
                  <w:rPr>
                    <w:rFonts w:ascii="Cambria Math" w:hAnsi="Cambria Math"/>
                  </w:rPr>
                </m:ctrlPr>
              </m:barPr>
              <m:e>
                <m:r>
                  <w:rPr>
                    <w:rFonts w:ascii="Cambria Math" w:hAnsi="Cambria Math"/>
                  </w:rPr>
                  <m:t>c</m:t>
                </m:r>
              </m:e>
            </m:bar>
          </m:e>
          <m:sub>
            <m:r>
              <w:rPr>
                <w:rFonts w:ascii="Cambria Math" w:hAnsi="Cambria Math"/>
              </w:rPr>
              <m:t>rs</m:t>
            </m:r>
          </m:sub>
        </m:sSub>
      </m:oMath>
      <w:r>
        <w:t xml:space="preserve"> </w:t>
      </w:r>
      <w:r>
        <w:rPr>
          <w:rFonts w:hint="eastAsia"/>
        </w:rPr>
        <w:t>可以取零作为保守结构排序，也可用经场景</w:t>
      </w:r>
      <w:r>
        <w:t xml:space="preserve"> A </w:t>
      </w:r>
      <w:r>
        <w:rPr>
          <w:rFonts w:hint="eastAsia"/>
        </w:rPr>
        <w:t>展开规则估计的边界搬运与释放代价。</w:t>
      </w:r>
      <m:oMath>
        <m:r>
          <m:rPr>
            <m:sty m:val="p"/>
          </m:rPr>
          <w:rPr>
            <w:rFonts w:ascii="Cambria Math" w:hAnsi="Cambria Math"/>
          </w:rPr>
          <m:t>rank(</m:t>
        </m:r>
        <m:r>
          <w:rPr>
            <w:rFonts w:ascii="Cambria Math" w:hAnsi="Cambria Math"/>
          </w:rPr>
          <m:t>r</m:t>
        </m:r>
        <m:r>
          <m:rPr>
            <m:sty m:val="p"/>
          </m:rPr>
          <w:rPr>
            <w:rFonts w:ascii="Cambria Math" w:hAnsi="Cambria Math"/>
          </w:rPr>
          <m:t>)</m:t>
        </m:r>
      </m:oMath>
      <w:r>
        <w:t xml:space="preserve"> </w:t>
      </w:r>
      <w:r>
        <w:rPr>
          <w:rFonts w:hint="eastAsia"/>
        </w:rPr>
        <w:t>大，表示推迟它更可能拖慢最终输出，因而在已就绪</w:t>
      </w:r>
      <w:r>
        <w:t xml:space="preserve"> Task </w:t>
      </w:r>
      <w:r>
        <w:rPr>
          <w:rFonts w:hint="eastAsia"/>
        </w:rPr>
        <w:t>中优先处理。这是排序启发式，不把估计值误认为准确关键路径。</w:t>
      </w:r>
      <w:r>
        <w:rPr>
          <w:rFonts w:hint="eastAsia"/>
        </w:rPr>
        <w:t>Task</w:t>
      </w:r>
      <w:r>
        <w:t xml:space="preserve"> </w:t>
      </w:r>
      <w:r>
        <w:rPr>
          <w:rFonts w:hint="eastAsia"/>
        </w:rPr>
        <w:t>间序与核心映射仍由合法性检查和官方评价决定。</w:t>
      </w:r>
    </w:p>
    <w:p w14:paraId="6C1293C8" w14:textId="77777777" w:rsidR="00533582" w:rsidRDefault="00CB5C37">
      <w:pPr>
        <w:pStyle w:val="af"/>
        <w:spacing w:line="400" w:lineRule="atLeast"/>
      </w:pPr>
      <w:r>
        <w:rPr>
          <w:rFonts w:hint="eastAsia"/>
        </w:rPr>
        <w:t>对就绪</w:t>
      </w:r>
      <w:r>
        <w:t xml:space="preserve"> Task </w:t>
      </w:r>
      <m:oMath>
        <m:r>
          <w:rPr>
            <w:rFonts w:ascii="Cambria Math" w:hAnsi="Cambria Math"/>
          </w:rPr>
          <m:t>r</m:t>
        </m:r>
      </m:oMath>
      <w:r>
        <w:rPr>
          <w:rFonts w:hint="eastAsia"/>
        </w:rPr>
        <w:t>，列表调度并非只能附加在某核队尾。核心</w:t>
      </w:r>
      <w:r>
        <w:t xml:space="preserve"> </w:t>
      </w:r>
      <m:oMath>
        <m:r>
          <w:rPr>
            <w:rFonts w:ascii="Cambria Math" w:hAnsi="Cambria Math"/>
          </w:rPr>
          <m:t>c</m:t>
        </m:r>
      </m:oMath>
      <w:r>
        <w:t xml:space="preserve"> </w:t>
      </w:r>
      <w:r>
        <w:rPr>
          <w:rFonts w:hint="eastAsia"/>
        </w:rPr>
        <w:t>上已有按时间排序的</w:t>
      </w:r>
      <w:r>
        <w:t xml:space="preserve"> Task </w:t>
      </w:r>
      <w:r>
        <w:rPr>
          <w:rFonts w:hint="eastAsia"/>
        </w:rPr>
        <w:t>区间</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oMath>
      <w:r>
        <w:rPr>
          <w:rFonts w:hint="eastAsia"/>
        </w:rPr>
        <w:t>。考虑相邻区间</w:t>
      </w:r>
      <w:r>
        <w:t xml:space="preserve">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之间的空隙，候选插入位置须同时满足</w:t>
      </w:r>
    </w:p>
    <w:p w14:paraId="1FBC4E1A"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100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Pred</m:t>
                </m:r>
              </m:e>
              <m:sub>
                <m:r>
                  <w:rPr>
                    <w:rFonts w:ascii="Cambria Math" w:hAnsi="Cambria Math"/>
                  </w:rPr>
                  <m:t>π</m:t>
                </m:r>
              </m:sub>
            </m:sSub>
            <m:r>
              <m:rPr>
                <m:sty m:val="p"/>
              </m:rPr>
              <w:rPr>
                <w:rFonts w:ascii="Cambria Math" w:hAnsi="Cambria Math"/>
              </w:rPr>
              <m:t>(</m:t>
            </m:r>
            <m:r>
              <w:rPr>
                <w:rFonts w:ascii="Cambria Math" w:hAnsi="Cambria Math"/>
              </w:rPr>
              <m:t>r</m:t>
            </m:r>
            <m:r>
              <m:rPr>
                <m:sty m:val="p"/>
              </m:rPr>
              <w:rPr>
                <w:rFonts w:ascii="Cambria Math" w:hAnsi="Cambria Math"/>
              </w:rPr>
              <m:t>)</m:t>
            </m:r>
          </m:lim>
        </m:limLow>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ar</m:t>
            </m:r>
          </m:sub>
        </m:sSub>
        <m:r>
          <m:rPr>
            <m:sty m:val="p"/>
          </m:rPr>
          <w:rPr>
            <w:rFonts w:ascii="Cambria Math" w:hAnsi="Cambria Math"/>
          </w:rPr>
          <m:t>).</m:t>
        </m:r>
      </m:oMath>
      <w:r>
        <w:rPr>
          <w:sz w:val="21"/>
        </w:rPr>
        <w:t xml:space="preserve">  (4.14)</w:t>
      </w:r>
    </w:p>
    <w:p w14:paraId="160D0B66" w14:textId="77777777" w:rsidR="00533582" w:rsidRDefault="00CB5C37">
      <w:pPr>
        <w:pStyle w:val="af"/>
        <w:spacing w:line="400" w:lineRule="atLeast"/>
      </w:pPr>
      <w:r>
        <w:rPr>
          <w:rFonts w:hint="eastAsia"/>
        </w:rPr>
        <w:lastRenderedPageBreak/>
        <w:t>还要检查插入后扩展商图仍无环。若放在队头或队尾，相应的单侧不等式删除。</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 </w:t>
      </w:r>
      <w:r>
        <w:rPr>
          <w:rFonts w:hint="eastAsia"/>
        </w:rPr>
        <w:t>在真实仿真前未知，调度器以局部成本估计做插入排序；被选中的完整方案最终由官方事件评价。与永远追加在队尾相比，合法空隙插入可把一个已经满足前驱的任务放进另一个任务等待</w:t>
      </w:r>
      <w:r>
        <w:t xml:space="preserve"> DDR </w:t>
      </w:r>
      <w:r>
        <w:rPr>
          <w:rFonts w:hint="eastAsia"/>
        </w:rPr>
        <w:t>或跨核释放时留下的区间，而不改变已排</w:t>
      </w:r>
      <w:r>
        <w:t xml:space="preserve"> Task </w:t>
      </w:r>
      <w:r>
        <w:rPr>
          <w:rFonts w:hint="eastAsia"/>
        </w:rPr>
        <w:t>的相对次序。若局部估计误差使其实际上不缩短完成时间，保底方案仍在。</w:t>
      </w:r>
    </w:p>
    <w:p w14:paraId="0D7AF444" w14:textId="77777777" w:rsidR="00533582" w:rsidRDefault="00CB5C37">
      <w:pPr>
        <w:pStyle w:val="af"/>
        <w:spacing w:line="400" w:lineRule="atLeast"/>
      </w:pPr>
      <w:r>
        <w:rPr>
          <w:rFonts w:hint="eastAsia"/>
        </w:rPr>
        <w:t>候选核的比较遵循预计最早完成时间，但显式保留释放时刻和空隙位置。记</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r</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为局部核内准备得到的任务时长代理，</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r</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w:t>
      </w:r>
      <w:r>
        <w:rPr>
          <w:rFonts w:hint="eastAsia"/>
        </w:rPr>
        <w:t>为在核心</w:t>
      </w:r>
      <w:r>
        <w:t xml:space="preserve"> </w:t>
      </w:r>
      <m:oMath>
        <m:r>
          <w:rPr>
            <w:rFonts w:ascii="Cambria Math" w:hAnsi="Cambria Math"/>
          </w:rPr>
          <m:t>c</m:t>
        </m:r>
      </m:oMath>
      <w:r>
        <w:t xml:space="preserve"> </w:t>
      </w:r>
      <w:r>
        <w:rPr>
          <w:rFonts w:hint="eastAsia"/>
        </w:rPr>
        <w:t>空隙</w:t>
      </w:r>
      <w:r>
        <w:t xml:space="preserve"> </w:t>
      </w:r>
      <m:oMath>
        <m:r>
          <w:rPr>
            <w:rFonts w:ascii="Cambria Math" w:hAnsi="Cambria Math"/>
          </w:rPr>
          <m:t>g</m:t>
        </m:r>
      </m:oMath>
      <w:r>
        <w:t xml:space="preserve"> </w:t>
      </w:r>
      <w:r>
        <w:rPr>
          <w:rFonts w:hint="eastAsia"/>
        </w:rPr>
        <w:t>中满足式</w:t>
      </w:r>
      <w:r>
        <w:rPr>
          <w:rFonts w:hint="eastAsia"/>
        </w:rPr>
        <w:t>(4.14)</w:t>
      </w:r>
      <w:r>
        <w:rPr>
          <w:rFonts w:hint="eastAsia"/>
        </w:rPr>
        <w:t>的最早估计开始时刻，则</w:t>
      </w:r>
    </w:p>
    <w:p w14:paraId="40F98E9F" w14:textId="77777777" w:rsidR="00533582" w:rsidRDefault="00CB5C37">
      <w:pPr>
        <w:pStyle w:val="af"/>
        <w:spacing w:before="100" w:after="100" w:line="400" w:lineRule="atLeast"/>
        <w:ind w:firstLine="0"/>
        <w:jc w:val="center"/>
      </w:pPr>
      <m:oMath>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ty m:val="p"/>
              </m:rPr>
              <w:rPr>
                <w:rFonts w:ascii="Cambria Math" w:hAnsi="Cambria Math"/>
              </w:rPr>
              <m:t>,</m:t>
            </m:r>
            <m:r>
              <w:rPr>
                <w:rFonts w:ascii="Cambria Math" w:hAnsi="Cambria Math"/>
              </w:rPr>
              <m:t>g</m:t>
            </m:r>
            <m:r>
              <w:rPr>
                <w:rFonts w:ascii="Cambria Math" w:hAnsi="Cambria Math"/>
              </w:rPr>
              <m:t> </m:t>
            </m:r>
            <m:r>
              <m:rPr>
                <m:sty m:val="p"/>
              </m:rPr>
              <w:rPr>
                <w:rFonts w:ascii="Cambria Math" w:hAnsi="Cambria Math"/>
              </w:rPr>
              <m:t>legal</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r</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r</m:t>
                </m:r>
              </m:sub>
            </m:sSub>
            <m:r>
              <m:rPr>
                <m:sty m:val="p"/>
              </m:rPr>
              <w:rPr>
                <w:rFonts w:ascii="Cambria Math" w:hAnsi="Cambria Math"/>
              </w:rPr>
              <m:t>(</m:t>
            </m:r>
            <m:r>
              <w:rPr>
                <w:rFonts w:ascii="Cambria Math" w:hAnsi="Cambria Math"/>
              </w:rPr>
              <m:t>c</m:t>
            </m:r>
            <m:r>
              <m:rPr>
                <m:sty m:val="p"/>
              </m:rPr>
              <w:rPr>
                <w:rFonts w:ascii="Cambria Math" w:hAnsi="Cambria Math"/>
              </w:rPr>
              <m:t>)</m:t>
            </m:r>
          </m:e>
        </m:d>
        <m:r>
          <m:rPr>
            <m:sty m:val="p"/>
          </m:rPr>
          <w:rPr>
            <w:rFonts w:ascii="Cambria Math" w:hAnsi="Cambria Math"/>
          </w:rPr>
          <m:t>.</m:t>
        </m:r>
      </m:oMath>
      <w:r>
        <w:rPr>
          <w:sz w:val="21"/>
        </w:rPr>
        <w:t xml:space="preserve">  (4.15)</w:t>
      </w:r>
    </w:p>
    <w:p w14:paraId="40E15343" w14:textId="77777777" w:rsidR="00533582" w:rsidRDefault="00CB5C37">
      <w:pPr>
        <w:pStyle w:val="af"/>
      </w:pPr>
      <w:r>
        <w:rPr>
          <w:rFonts w:hint="eastAsia"/>
        </w:rPr>
        <w:t>式</w:t>
      </w:r>
      <w:r>
        <w:rPr>
          <w:rFonts w:hint="eastAsia"/>
        </w:rPr>
        <w:t>(4.15)</w:t>
      </w:r>
      <w:r>
        <w:rPr>
          <w:rFonts w:hint="eastAsia"/>
        </w:rPr>
        <w:t>只产生一个或少量候选，不意味着真实全局完成时间等于该任务预计完成时间。多个任务共享</w:t>
      </w:r>
      <w:r>
        <w:t xml:space="preserve"> </w:t>
      </w:r>
      <w:r>
        <w:rPr>
          <w:rFonts w:hint="eastAsia"/>
        </w:rPr>
        <w:t>DDR</w:t>
      </w:r>
      <w:r>
        <w:rPr>
          <w:rFonts w:hint="eastAsia"/>
        </w:rPr>
        <w:t>；把一个任务提前可能推迟同时搬运的关键任务，所以每个候选在送官方评价前还要经过较完整的事件成本排序。</w:t>
      </w:r>
    </w:p>
    <w:p w14:paraId="1F440197" w14:textId="77777777" w:rsidR="00533582" w:rsidRDefault="00CB5C37">
      <w:pPr>
        <w:pStyle w:val="31"/>
      </w:pPr>
      <w:bookmarkStart w:id="64" w:name="代理排序机会成本与局部修复"/>
      <w:bookmarkEnd w:id="63"/>
      <w:r>
        <w:t xml:space="preserve">4.6.3 </w:t>
      </w:r>
      <w:r>
        <w:rPr>
          <w:rFonts w:hint="eastAsia"/>
        </w:rPr>
        <w:t>代理排序、机会成本与局部修复</w:t>
      </w:r>
    </w:p>
    <w:p w14:paraId="0EFDC5F1" w14:textId="77777777" w:rsidR="00533582" w:rsidRDefault="00CB5C37">
      <w:pPr>
        <w:spacing w:line="400" w:lineRule="atLeast"/>
      </w:pPr>
      <w:r>
        <w:rPr>
          <w:rFonts w:hint="eastAsia"/>
        </w:rPr>
        <w:t>在官方评估调用受限时，搜索对象不是全部合法方案，而是当前结构附近的有界候选池。代理评价固定一次成本状态，保留已准备的</w:t>
      </w:r>
      <w:r>
        <w:t xml:space="preserve"> Pipe </w:t>
      </w:r>
      <w:r>
        <w:rPr>
          <w:rFonts w:hint="eastAsia"/>
        </w:rPr>
        <w:t>顺序、依赖和传输工作量；对各候选仅重放受到局部改变影响的释放与资源事件。设</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θ</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为在同一已冻结状态</w:t>
      </w:r>
      <w:r>
        <w:t xml:space="preserve"> </w:t>
      </w:r>
      <m:oMath>
        <m:r>
          <w:rPr>
            <w:rFonts w:ascii="Cambria Math" w:hAnsi="Cambria Math"/>
          </w:rPr>
          <m:t>θ</m:t>
        </m:r>
      </m:oMath>
      <w:r>
        <w:t xml:space="preserve"> </w:t>
      </w:r>
      <w:r>
        <w:rPr>
          <w:rFonts w:hint="eastAsia"/>
        </w:rPr>
        <w:t>下的预测完成时间，比较候选</w:t>
      </w:r>
      <w:r>
        <w:t xml:space="preserve"> </w:t>
      </w:r>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w:t>
      </w:r>
      <w:r>
        <w:rPr>
          <w:rFonts w:hint="eastAsia"/>
        </w:rPr>
        <w:t>时必须使用同一</w:t>
      </w:r>
      <w:r>
        <w:t xml:space="preserve"> </w:t>
      </w:r>
      <m:oMath>
        <m:r>
          <w:rPr>
            <w:rFonts w:ascii="Cambria Math" w:hAnsi="Cambria Math"/>
          </w:rPr>
          <m:t>θ</m:t>
        </m:r>
      </m:oMath>
      <w:r>
        <w:rPr>
          <w:rFonts w:hint="eastAsia"/>
        </w:rPr>
        <w:t>：</w:t>
      </w:r>
    </w:p>
    <w:p w14:paraId="389F57FD"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p</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)&lt;</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oMath>
      <w:r>
        <w:rPr>
          <w:sz w:val="21"/>
        </w:rPr>
        <w:t xml:space="preserve">  (4.16)</w:t>
      </w:r>
    </w:p>
    <w:p w14:paraId="53FF498B" w14:textId="77777777" w:rsidR="00533582" w:rsidRDefault="00CB5C37">
      <w:pPr>
        <w:pStyle w:val="af"/>
        <w:spacing w:line="400" w:lineRule="atLeast"/>
      </w:pPr>
      <w:r>
        <w:rPr>
          <w:rFonts w:hint="eastAsia"/>
        </w:rPr>
        <w:t>若用候选</w:t>
      </w:r>
      <w:r>
        <w:t xml:space="preserve"> </w:t>
      </w:r>
      <m:oMath>
        <m:r>
          <w:rPr>
            <w:rFonts w:ascii="Cambria Math" w:hAnsi="Cambria Math"/>
          </w:rPr>
          <m:t>a</m:t>
        </m:r>
      </m:oMath>
      <w:r>
        <w:t xml:space="preserve"> </w:t>
      </w:r>
      <w:r>
        <w:rPr>
          <w:rFonts w:hint="eastAsia"/>
        </w:rPr>
        <w:t>的旧资源占用预测</w:t>
      </w:r>
      <w:r>
        <w:t xml:space="preserve"> </w:t>
      </w:r>
      <m:oMath>
        <m:r>
          <w:rPr>
            <w:rFonts w:ascii="Cambria Math" w:hAnsi="Cambria Math"/>
          </w:rPr>
          <m:t>a</m:t>
        </m:r>
      </m:oMath>
      <w:r>
        <w:rPr>
          <w:rFonts w:hint="eastAsia"/>
        </w:rPr>
        <w:t>，却用另一套已更新的占用预测</w:t>
      </w:r>
      <w:r>
        <w:t xml:space="preserve"> </w:t>
      </w:r>
      <m:oMath>
        <m:r>
          <w:rPr>
            <w:rFonts w:ascii="Cambria Math" w:hAnsi="Cambria Math"/>
          </w:rPr>
          <m:t>b</m:t>
        </m:r>
      </m:oMath>
      <w:r>
        <w:rPr>
          <w:rFonts w:hint="eastAsia"/>
        </w:rPr>
        <w:t>，排名差异不能解释为方案差异。更重要的是</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θ</m:t>
            </m:r>
          </m:sub>
        </m:sSub>
      </m:oMath>
      <w:r>
        <w:t xml:space="preserve"> </w:t>
      </w:r>
      <w:r>
        <w:rPr>
          <w:rFonts w:hint="eastAsia"/>
        </w:rPr>
        <w:t>不是严格上界或下界；代理预测改善但官方变差的负例曾出现。因此代理只决定哪个合法候选优先占用宝贵评价机会，</w:t>
      </w:r>
      <w:r>
        <w:rPr>
          <w:rFonts w:hint="eastAsia"/>
          <w:i/>
          <w:iCs/>
        </w:rPr>
        <w:t>不能</w:t>
      </w:r>
      <w:r>
        <w:rPr>
          <w:rFonts w:hint="eastAsia"/>
        </w:rPr>
        <w:t>直接替换已验证方案。对于不同划分但同核内准备键的候选，复用已确定的核内子问题结果以降低主机计算秒数；这种工程复用不改变</w:t>
      </w:r>
      <w:r>
        <w:t xml:space="preserve"> NPU </w:t>
      </w:r>
      <w:r>
        <w:rPr>
          <w:rFonts w:hint="eastAsia"/>
        </w:rPr>
        <w:t>仿真周期。</w:t>
      </w:r>
    </w:p>
    <w:p w14:paraId="03B54206" w14:textId="77777777" w:rsidR="00533582" w:rsidRDefault="00CB5C37">
      <w:pPr>
        <w:pStyle w:val="af"/>
      </w:pPr>
      <w:r>
        <w:rPr>
          <w:rFonts w:hint="eastAsia"/>
        </w:rPr>
        <w:t>局部修复选择少量相互关联的瓶颈</w:t>
      </w:r>
      <w:r>
        <w:t xml:space="preserve"> </w:t>
      </w:r>
      <w:r>
        <w:rPr>
          <w:rFonts w:hint="eastAsia"/>
        </w:rPr>
        <w:t>Task</w:t>
      </w:r>
      <w:r>
        <w:rPr>
          <w:rFonts w:hint="eastAsia"/>
        </w:rPr>
        <w:t>，允许调整它们的边界、核心和局部顺序。相关性由关键链邻接、共享张量和在同一</w:t>
      </w:r>
      <w:r>
        <w:t xml:space="preserve"> DDR </w:t>
      </w:r>
      <w:r>
        <w:rPr>
          <w:rFonts w:hint="eastAsia"/>
        </w:rPr>
        <w:t>拥塞窗口内搬运共同确定。区域外保持原相对顺序，区域内仅取有限种分配和优先级，逐项过滤覆盖重复、商图环与资源非法；对完全相同的完整方案按划分、映射、顺序的规范序列去重。保留至少一个结构不同的合法候选，比重复评价同一方案更有信息价值。区域规模及提案数设置硬上限，其作用是搜索联合改变而非组合穷举。</w:t>
      </w:r>
    </w:p>
    <w:p w14:paraId="5BB2A291" w14:textId="77777777" w:rsidR="00533582" w:rsidRDefault="00CB5C37">
      <w:pPr>
        <w:pStyle w:val="af"/>
        <w:spacing w:line="400" w:lineRule="atLeast"/>
      </w:pPr>
      <w:r>
        <w:rPr>
          <w:rFonts w:hint="eastAsia"/>
        </w:rPr>
        <w:t>每个多核配置的完整官方评价机会封顶为</w:t>
      </w:r>
      <w:r>
        <w:t xml:space="preserve"> </w:t>
      </w:r>
      <m:oMath>
        <m:r>
          <w:rPr>
            <w:rFonts w:ascii="Cambria Math" w:hAnsi="Cambria Math"/>
          </w:rPr>
          <m:t>B</m:t>
        </m:r>
        <m:r>
          <m:rPr>
            <m:sty m:val="p"/>
          </m:rPr>
          <w:rPr>
            <w:rFonts w:ascii="Cambria Math" w:hAnsi="Cambria Math"/>
          </w:rPr>
          <m:t>=</m:t>
        </m:r>
        <m:r>
          <w:rPr>
            <w:rFonts w:ascii="Cambria Math" w:hAnsi="Cambria Math"/>
          </w:rPr>
          <m:t>12</m:t>
        </m:r>
      </m:oMath>
      <w:r>
        <w:rPr>
          <w:rFonts w:hint="eastAsia"/>
        </w:rPr>
        <w:t>。基本划分与映射搜索先保留一部分机会，新初解和区域修复只能在剩余机会内竞争；同一指纹的重复方案不应假装是一次新探索。官方返回</w:t>
      </w:r>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后，采用规则为</w:t>
      </w:r>
    </w:p>
    <w:p w14:paraId="6F136BF7"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best</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best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new</m:t>
                </m:r>
              </m:sub>
            </m:sSub>
            <m:r>
              <m:rPr>
                <m:sty m:val="p"/>
              </m:rPr>
              <w:rPr>
                <w:rFonts w:ascii="Cambria Math" w:hAnsi="Cambria Math"/>
              </w:rPr>
              <m:t>}</m:t>
            </m:r>
          </m:lim>
        </m:limLow>
        <m:r>
          <m:rPr>
            <m:sty m:val="p"/>
          </m:rPr>
          <w:rPr>
            <w:rFonts w:ascii="Cambria Math" w:hAnsi="Cambria Math"/>
          </w:rPr>
          <m:t>lex{</m:t>
        </m:r>
        <m:sSup>
          <m:sSupPr>
            <m:ctrlPr>
              <w:rPr>
                <w:rFonts w:ascii="Cambria Math" w:hAnsi="Cambria Math"/>
              </w:rPr>
            </m:ctrlPr>
          </m:sSupPr>
          <m:e>
            <m:r>
              <w:rPr>
                <w:rFonts w:ascii="Cambria Math" w:hAnsi="Cambria Math"/>
              </w:rPr>
              <m:t>T</m:t>
            </m:r>
          </m:e>
          <m:sup>
            <m:r>
              <w:rPr>
                <w:rFonts w:ascii="Cambria Math" w:hAnsi="Cambria Math"/>
              </w:rPr>
              <m:t>A</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oMath>
      <w:r>
        <w:rPr>
          <w:sz w:val="21"/>
        </w:rPr>
        <w:t xml:space="preserve">  (4.17)</w:t>
      </w:r>
    </w:p>
    <w:p w14:paraId="5721D405" w14:textId="77777777" w:rsidR="00533582" w:rsidRDefault="00CB5C37">
      <w:pPr>
        <w:pStyle w:val="af"/>
      </w:pPr>
      <w:r>
        <w:rPr>
          <w:rFonts w:hint="eastAsia"/>
        </w:rPr>
        <w:lastRenderedPageBreak/>
        <w:t>因此在一个配置内已评价方案的最优记录不会因一次失败提案而变差。相对上一轮</w:t>
      </w:r>
      <w:r>
        <w:rPr>
          <w:rFonts w:hint="eastAsia"/>
          <w:i/>
          <w:iCs/>
        </w:rPr>
        <w:t>不同</w:t>
      </w:r>
      <w:r>
        <w:rPr>
          <w:rFonts w:hint="eastAsia"/>
        </w:rPr>
        <w:t>完整算法版本的少数退步仍可能存在：版本间初解、排序、预算占用发生变化，新的有限候选池不一定包含旧版最优解。不能把式</w:t>
      </w:r>
      <w:r>
        <w:rPr>
          <w:rFonts w:hint="eastAsia"/>
        </w:rPr>
        <w:t>(4.17)</w:t>
      </w:r>
      <w:r>
        <w:rPr>
          <w:rFonts w:hint="eastAsia"/>
        </w:rPr>
        <w:t>误读为跨版本、跨核数或跨场景单调性的证明。</w:t>
      </w:r>
    </w:p>
    <w:p w14:paraId="47CFB63B" w14:textId="77777777" w:rsidR="00533582" w:rsidRDefault="00CB5C37">
      <w:pPr>
        <w:pStyle w:val="31"/>
      </w:pPr>
      <w:bookmarkStart w:id="65" w:name="求解过程与复杂度边界"/>
      <w:bookmarkEnd w:id="64"/>
      <w:r>
        <w:t xml:space="preserve">4.6.4 </w:t>
      </w:r>
      <w:r>
        <w:rPr>
          <w:rFonts w:hint="eastAsia"/>
        </w:rPr>
        <w:t>求解过程与复杂度边界</w:t>
      </w:r>
    </w:p>
    <w:p w14:paraId="068EDD4A" w14:textId="77777777" w:rsidR="00533582" w:rsidRDefault="00CB5C37">
      <w:r>
        <w:rPr>
          <w:rFonts w:hint="eastAsia"/>
        </w:rPr>
        <w:t>可将上述过程写为如下可复核的有限步骤：</w:t>
      </w:r>
    </w:p>
    <w:p w14:paraId="31CC09EB" w14:textId="77777777" w:rsidR="00533582" w:rsidRDefault="00CB5C37">
      <w:pPr>
        <w:numPr>
          <w:ilvl w:val="0"/>
          <w:numId w:val="11"/>
        </w:numPr>
      </w:pPr>
      <w:r>
        <w:rPr>
          <w:rFonts w:hint="eastAsia"/>
        </w:rPr>
        <w:t>从原图生成整图保底、依赖贪心和完整分量等合法初解；对式</w:t>
      </w:r>
      <w:r>
        <w:rPr>
          <w:rFonts w:hint="eastAsia"/>
        </w:rPr>
        <w:t>(4.11)</w:t>
      </w:r>
      <w:r>
        <w:rPr>
          <w:rFonts w:hint="eastAsia"/>
        </w:rPr>
        <w:t>触发的分量有限地产生拓扑切分。</w:t>
      </w:r>
    </w:p>
    <w:p w14:paraId="7BA55263" w14:textId="77777777" w:rsidR="00533582" w:rsidRDefault="00CB5C37">
      <w:pPr>
        <w:numPr>
          <w:ilvl w:val="0"/>
          <w:numId w:val="11"/>
        </w:numPr>
        <w:spacing w:line="400" w:lineRule="atLeast"/>
      </w:pPr>
      <w:r>
        <w:rPr>
          <w:rFonts w:hint="eastAsia"/>
        </w:rPr>
        <w:t>对每种划分用式</w:t>
      </w:r>
      <w:r>
        <w:rPr>
          <w:rFonts w:hint="eastAsia"/>
        </w:rPr>
        <w:t>(4.13)</w:t>
      </w:r>
      <w:r>
        <w:rPr>
          <w:rFonts w:hint="eastAsia"/>
        </w:rPr>
        <w:t>排序就绪任务，按式</w:t>
      </w:r>
      <w:r>
        <w:rPr>
          <w:rFonts w:hint="eastAsia"/>
        </w:rPr>
        <w:t>(4.14)</w:t>
      </w:r>
      <w:r>
        <w:rPr>
          <w:rFonts w:hint="eastAsia"/>
        </w:rPr>
        <w:t>、</w:t>
      </w:r>
      <w:r>
        <w:rPr>
          <w:rFonts w:hint="eastAsia"/>
        </w:rPr>
        <w:t>(4.15)</w:t>
      </w:r>
      <w:r>
        <w:rPr>
          <w:rFonts w:hint="eastAsia"/>
        </w:rPr>
        <w:t>选取核心及合法空隙，得到完整</w:t>
      </w:r>
      <w:r>
        <w:t xml:space="preserve"> </w:t>
      </w:r>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σ</m:t>
        </m:r>
        <m:r>
          <m:rPr>
            <m:sty m:val="p"/>
          </m:rPr>
          <w:rPr>
            <w:rFonts w:ascii="Cambria Math" w:hAnsi="Cambria Math"/>
          </w:rPr>
          <m:t>)</m:t>
        </m:r>
      </m:oMath>
      <w:r>
        <w:t>。</w:t>
      </w:r>
    </w:p>
    <w:p w14:paraId="10568DE3" w14:textId="77777777" w:rsidR="00533582" w:rsidRDefault="00CB5C37">
      <w:pPr>
        <w:numPr>
          <w:ilvl w:val="0"/>
          <w:numId w:val="11"/>
        </w:numPr>
      </w:pPr>
      <w:r>
        <w:rPr>
          <w:rFonts w:hint="eastAsia"/>
        </w:rPr>
        <w:t>扩展商图做无环检查，并检查唯一覆盖与基本结构；对合法且不重复方案，用相同成本状态的代理排序。</w:t>
      </w:r>
    </w:p>
    <w:p w14:paraId="638E02EC" w14:textId="77777777" w:rsidR="00533582" w:rsidRDefault="00CB5C37">
      <w:pPr>
        <w:numPr>
          <w:ilvl w:val="0"/>
          <w:numId w:val="11"/>
        </w:numPr>
        <w:spacing w:line="400" w:lineRule="atLeast"/>
      </w:pPr>
      <w:r>
        <w:rPr>
          <w:rFonts w:hint="eastAsia"/>
        </w:rPr>
        <w:t>在至多</w:t>
      </w:r>
      <w:r>
        <w:t xml:space="preserve"> </w:t>
      </w:r>
      <m:oMath>
        <m:r>
          <w:rPr>
            <w:rFonts w:ascii="Cambria Math" w:hAnsi="Cambria Math"/>
          </w:rPr>
          <m:t>B</m:t>
        </m:r>
      </m:oMath>
      <w:r>
        <w:t xml:space="preserve"> </w:t>
      </w:r>
      <w:r>
        <w:rPr>
          <w:rFonts w:hint="eastAsia"/>
        </w:rPr>
        <w:t>次完整官方评价内，轮流分配基础搜索与有限区域修复机会；每次按式</w:t>
      </w:r>
      <w:r>
        <w:rPr>
          <w:rFonts w:hint="eastAsia"/>
        </w:rPr>
        <w:t>(4.17)</w:t>
      </w:r>
      <w:r>
        <w:rPr>
          <w:rFonts w:hint="eastAsia"/>
        </w:rPr>
        <w:t>更新最优实测方案。</w:t>
      </w:r>
    </w:p>
    <w:p w14:paraId="5A13002F" w14:textId="77777777" w:rsidR="00533582" w:rsidRDefault="00CB5C37">
      <w:pPr>
        <w:numPr>
          <w:ilvl w:val="0"/>
          <w:numId w:val="11"/>
        </w:numPr>
      </w:pPr>
      <w:r>
        <w:rPr>
          <w:rFonts w:hint="eastAsia"/>
        </w:rPr>
        <w:t>输出每个算子子图编号与每核顺序，最终再作独立官方回放和逐例指标核对。</w:t>
      </w:r>
    </w:p>
    <w:p w14:paraId="25FAECDC" w14:textId="77777777" w:rsidR="00533582" w:rsidRDefault="00CB5C37">
      <w:pPr>
        <w:spacing w:line="400" w:lineRule="atLeast"/>
      </w:pPr>
      <w:r>
        <w:rPr>
          <w:rFonts w:hint="eastAsia"/>
        </w:rPr>
        <w:t>拓扑排序和无环检查对一个固定候选可在线性于商图节点、边数的时间完成；候选生成次数由结构档数、局部区域上限和评价预算限制。官方核内排程及事件仿真仍可能随大图、缓存溢出和同时在途搬运而耗时，故“组合搜索次数有界”</w:t>
      </w:r>
      <w:r>
        <w:rPr>
          <w:rFonts w:hint="eastAsia"/>
        </w:rPr>
        <w:t>并不自动保证每个大图从冷启动到最终复核都在十分钟内。本文所报最长约</w:t>
      </w:r>
      <w:r>
        <w:t xml:space="preserve"> </w:t>
      </w:r>
      <m:oMath>
        <m:r>
          <w:rPr>
            <w:rFonts w:ascii="Cambria Math" w:hAnsi="Cambria Math"/>
          </w:rPr>
          <m:t>364</m:t>
        </m:r>
      </m:oMath>
      <w:r>
        <w:t xml:space="preserve"> </w:t>
      </w:r>
      <w:r>
        <w:rPr>
          <w:rFonts w:hint="eastAsia"/>
        </w:rPr>
        <w:t>秒仅对应已记录的热搜索阶段，求解器墙钟秒数与所输出方案的</w:t>
      </w:r>
      <w:r>
        <w:t xml:space="preserve"> NPU </w:t>
      </w:r>
      <w:r>
        <w:rPr>
          <w:rFonts w:hint="eastAsia"/>
        </w:rPr>
        <w:t>执行周期必须分别解释。</w:t>
      </w:r>
    </w:p>
    <w:p w14:paraId="265D68F9" w14:textId="77777777" w:rsidR="00533582" w:rsidRDefault="00CB5C37">
      <w:pPr>
        <w:pStyle w:val="31"/>
      </w:pPr>
      <w:bookmarkStart w:id="66" w:name="超边流量串并行收益与划分尺度"/>
      <w:bookmarkEnd w:id="65"/>
      <w:r>
        <w:t xml:space="preserve">4.6.5 </w:t>
      </w:r>
      <w:r>
        <w:rPr>
          <w:rFonts w:hint="eastAsia"/>
        </w:rPr>
        <w:t>超边流量、串并行收益与划分尺度</w:t>
      </w:r>
    </w:p>
    <w:p w14:paraId="6890E302" w14:textId="77777777" w:rsidR="00533582" w:rsidRDefault="00CB5C37">
      <w:pPr>
        <w:spacing w:line="400" w:lineRule="atLeast"/>
      </w:pPr>
      <w:r>
        <w:rPr>
          <w:rFonts w:hint="eastAsia"/>
        </w:rPr>
        <w:t>进一步说明为什么本问以共享张量超边而非普通边数参与初解。设一个输入张量</w:t>
      </w:r>
      <w:r>
        <w:t xml:space="preserve"> </w:t>
      </w:r>
      <m:oMath>
        <m:r>
          <w:rPr>
            <w:rFonts w:ascii="Cambria Math" w:hAnsi="Cambria Math"/>
          </w:rPr>
          <m:t>x</m:t>
        </m:r>
      </m:oMath>
      <w:r>
        <w:t xml:space="preserve"> </w:t>
      </w:r>
      <w:r>
        <w:rPr>
          <w:rFonts w:hint="eastAsia"/>
        </w:rPr>
        <w:t>大小</w:t>
      </w:r>
      <w:r>
        <w:t xml:space="preserve"> </w:t>
      </w:r>
      <m:oMath>
        <m:sSub>
          <m:sSubPr>
            <m:ctrlPr>
              <w:rPr>
                <w:rFonts w:ascii="Cambria Math" w:hAnsi="Cambria Math"/>
              </w:rPr>
            </m:ctrlPr>
          </m:sSubPr>
          <m:e>
            <m:r>
              <w:rPr>
                <w:rFonts w:ascii="Cambria Math" w:hAnsi="Cambria Math"/>
              </w:rPr>
              <m:t>b</m:t>
            </m:r>
          </m:e>
          <m:sub>
            <m:r>
              <w:rPr>
                <w:rFonts w:ascii="Cambria Math" w:hAnsi="Cambria Math"/>
              </w:rPr>
              <m:t>x</m:t>
            </m:r>
          </m:sub>
        </m:sSub>
      </m:oMath>
      <w:r>
        <w:rPr>
          <w:rFonts w:hint="eastAsia"/>
        </w:rPr>
        <w:t>，有三个消费算子</w:t>
      </w:r>
      <w:r>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oMath>
      <w:r>
        <w:rPr>
          <w:rFonts w:hint="eastAsia"/>
        </w:rPr>
        <w:t>。若三者处于同一</w:t>
      </w:r>
      <w:r>
        <w:t xml:space="preserve"> </w:t>
      </w:r>
      <w:r>
        <w:rPr>
          <w:rFonts w:hint="eastAsia"/>
        </w:rPr>
        <w:t>Task</w:t>
      </w:r>
      <w:r>
        <w:rPr>
          <w:rFonts w:hint="eastAsia"/>
        </w:rPr>
        <w:t>，题目数据路径至多需要该</w:t>
      </w:r>
      <w:r>
        <w:t xml:space="preserve"> Task </w:t>
      </w:r>
      <w:r>
        <w:rPr>
          <w:rFonts w:hint="eastAsia"/>
        </w:rPr>
        <w:t>按核内策略读取该张量；若分在三个</w:t>
      </w:r>
      <w:r>
        <w:t xml:space="preserve"> </w:t>
      </w:r>
      <w:r>
        <w:rPr>
          <w:rFonts w:hint="eastAsia"/>
        </w:rPr>
        <w:t>Task</w:t>
      </w:r>
      <w:r>
        <w:rPr>
          <w:rFonts w:hint="eastAsia"/>
        </w:rPr>
        <w:t>，场景</w:t>
      </w:r>
      <w:r>
        <w:t xml:space="preserve"> A </w:t>
      </w:r>
      <w:r>
        <w:rPr>
          <w:rFonts w:hint="eastAsia"/>
        </w:rPr>
        <w:t>的</w:t>
      </w:r>
      <w:r>
        <w:t xml:space="preserve"> Task </w:t>
      </w:r>
      <w:r>
        <w:rPr>
          <w:rFonts w:hint="eastAsia"/>
        </w:rPr>
        <w:t>边界不保留私有缓存，至少有三次独立的消费机会。相对共同读取一次，静态重复输入代理由式</w:t>
      </w:r>
      <w:r>
        <w:rPr>
          <w:rFonts w:hint="eastAsia"/>
        </w:rPr>
        <w:t>(4.6)</w:t>
      </w:r>
      <w:r>
        <w:rPr>
          <w:rFonts w:hint="eastAsia"/>
        </w:rPr>
        <w:t>给出</w:t>
      </w:r>
      <w:r>
        <w:t xml:space="preserve"> </w:t>
      </w:r>
      <m:oMath>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x</m:t>
            </m:r>
          </m:sub>
        </m:sSub>
      </m:oMath>
      <w:r>
        <w:rPr>
          <w:rFonts w:hint="eastAsia"/>
        </w:rPr>
        <w:t>。但若用源到每个消费者的普通投影边表示，同一个张量可被计为三条边，简单地给每条边一个</w:t>
      </w:r>
      <w:r>
        <w:t xml:space="preserve">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w:t>
      </w:r>
      <w:r>
        <w:rPr>
          <w:rFonts w:hint="eastAsia"/>
        </w:rPr>
        <w:t>权重会得到</w:t>
      </w:r>
      <w:r>
        <w:t xml:space="preserve"> </w:t>
      </w:r>
      <m:oMath>
        <m:r>
          <w:rPr>
            <w:rFonts w:ascii="Cambria Math" w:hAnsi="Cambria Math"/>
          </w:rPr>
          <m:t>3</m:t>
        </m:r>
        <m:sSub>
          <m:sSubPr>
            <m:ctrlPr>
              <w:rPr>
                <w:rFonts w:ascii="Cambria Math" w:hAnsi="Cambria Math"/>
              </w:rPr>
            </m:ctrlPr>
          </m:sSubPr>
          <m:e>
            <m:r>
              <w:rPr>
                <w:rFonts w:ascii="Cambria Math" w:hAnsi="Cambria Math"/>
              </w:rPr>
              <m:t>b</m:t>
            </m:r>
          </m:e>
          <m:sub>
            <m:r>
              <w:rPr>
                <w:rFonts w:ascii="Cambria Math" w:hAnsi="Cambria Math"/>
              </w:rPr>
              <m:t>x</m:t>
            </m:r>
          </m:sub>
        </m:sSub>
      </m:oMath>
      <w:r>
        <w:rPr>
          <w:rFonts w:hint="eastAsia"/>
        </w:rPr>
        <w:t>，和“重复读取增量”不是同一量；若再把跨子图读入</w:t>
      </w:r>
      <w:r>
        <w:t xml:space="preserve"> </w:t>
      </w:r>
      <m:oMath>
        <m:r>
          <w:rPr>
            <w:rFonts w:ascii="Cambria Math" w:hAnsi="Cambria Math"/>
          </w:rPr>
          <m:t>3</m:t>
        </m:r>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w:t>
      </w:r>
      <w:r>
        <w:rPr>
          <w:rFonts w:hint="eastAsia"/>
        </w:rPr>
        <w:t>叠加到</w:t>
      </w:r>
      <w:r>
        <w:t xml:space="preserve"> </w:t>
      </w:r>
      <m:oMath>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x</m:t>
            </m:r>
          </m:sub>
        </m:sSub>
      </m:oMath>
      <w:r>
        <w:rPr>
          <w:rFonts w:hint="eastAsia"/>
        </w:rPr>
        <w:t>，甚至重复统计。对内部张量又有生产侧写出和消费侧读入，场景</w:t>
      </w:r>
      <w:r>
        <w:t xml:space="preserve"> A </w:t>
      </w:r>
      <w:r>
        <w:rPr>
          <w:rFonts w:hint="eastAsia"/>
        </w:rPr>
        <w:t>的真实开销取决于官方构图细节，不能机械套用输入张量的</w:t>
      </w:r>
      <w:r>
        <w:t xml:space="preserve"> </w:t>
      </w:r>
      <m:oMath>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1</m:t>
        </m:r>
      </m:oMath>
      <w:r>
        <w:t xml:space="preserve"> </w:t>
      </w:r>
      <w:r>
        <w:rPr>
          <w:rFonts w:hint="eastAsia"/>
        </w:rPr>
        <w:t>公式。因此超图权重只用于优先保留共享消费者，不作为正式</w:t>
      </w:r>
      <w:r>
        <w:t xml:space="preserve"> </w:t>
      </w:r>
      <m:oMath>
        <m:r>
          <w:rPr>
            <w:rFonts w:ascii="Cambria Math" w:hAnsi="Cambria Math"/>
          </w:rPr>
          <m:t>D</m:t>
        </m:r>
      </m:oMath>
      <w:r>
        <w:t xml:space="preserve"> </w:t>
      </w:r>
      <w:r>
        <w:rPr>
          <w:rFonts w:hint="eastAsia"/>
        </w:rPr>
        <w:t>的替代。</w:t>
      </w:r>
    </w:p>
    <w:p w14:paraId="1961B9AB" w14:textId="77777777" w:rsidR="00533582" w:rsidRDefault="00CB5C37">
      <w:pPr>
        <w:pStyle w:val="af"/>
        <w:spacing w:line="400" w:lineRule="atLeast"/>
      </w:pPr>
      <w:r>
        <w:rPr>
          <w:rFonts w:hint="eastAsia"/>
        </w:rPr>
        <w:t>对于分量</w:t>
      </w:r>
      <w:r>
        <w:t xml:space="preserve"> </w:t>
      </w:r>
      <m:oMath>
        <m:r>
          <w:rPr>
            <w:rFonts w:ascii="Cambria Math" w:hAnsi="Cambria Math"/>
          </w:rPr>
          <m:t>C</m:t>
        </m:r>
      </m:oMath>
      <w:r>
        <w:rPr>
          <w:rFonts w:hint="eastAsia"/>
        </w:rPr>
        <w:t>，可定义用于结构选择的三维轮廓</w:t>
      </w:r>
    </w:p>
    <w:p w14:paraId="551C84D9" w14:textId="77777777" w:rsidR="00533582" w:rsidRDefault="00CB5C37">
      <w:pPr>
        <w:pStyle w:val="af"/>
        <w:spacing w:before="100" w:after="100" w:line="400" w:lineRule="atLeast"/>
        <w:ind w:firstLine="0"/>
        <w:jc w:val="center"/>
      </w:pPr>
      <m:oMath>
        <m:r>
          <m:rPr>
            <m:sty m:val="bi"/>
          </m:rPr>
          <w:rPr>
            <w:rFonts w:ascii="Cambria Math" w:hAnsi="Cambria Math"/>
          </w:rPr>
          <m:t>q</m:t>
        </m:r>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e>
        </m:d>
        <m:r>
          <m:rPr>
            <m:sty m:val="p"/>
          </m:rPr>
          <w:rPr>
            <w:rFonts w:ascii="Cambria Math" w:hAnsi="Cambria Math"/>
          </w:rPr>
          <m:t>,</m:t>
        </m:r>
        <m:r>
          <w:rPr>
            <w:rFonts w:ascii="Cambria Math" w:hAnsi="Cambria Math"/>
          </w:rPr>
          <m:t> </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 </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x</m:t>
                </m:r>
              </m:sub>
            </m:sSub>
          </m:e>
        </m:nary>
        <m:r>
          <m:rPr>
            <m:sty m:val="p"/>
          </m:rPr>
          <w:rPr>
            <w:rFonts w:ascii="Cambria Math" w:hAnsi="Cambria Math"/>
          </w:rPr>
          <m:t>,</m:t>
        </m:r>
      </m:oMath>
      <w:r>
        <w:rPr>
          <w:sz w:val="21"/>
        </w:rPr>
        <w:t xml:space="preserve">  (4.18)</w:t>
      </w:r>
    </w:p>
    <w:p w14:paraId="42216DB8" w14:textId="77777777" w:rsidR="00533582" w:rsidRDefault="00CB5C37">
      <w:pPr>
        <w:pStyle w:val="af"/>
        <w:spacing w:line="400" w:lineRule="atLeast"/>
      </w:pPr>
      <w:r>
        <w:rPr>
          <w:rFonts w:hint="eastAsia"/>
        </w:rPr>
        <w:lastRenderedPageBreak/>
        <w:t>其中</w:t>
      </w:r>
      <w:r>
        <w:t xml:space="preserve"> </w:t>
      </w:r>
      <m:oMath>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只表示潜在输入集合的字节规模。两分量没有原图依赖，分核不增加彼此的中间张量通信，但若它们共同消费原始输入，分到不同</w:t>
      </w:r>
      <w:r>
        <w:t xml:space="preserve"> Task </w:t>
      </w:r>
      <w:r>
        <w:rPr>
          <w:rFonts w:hint="eastAsia"/>
        </w:rPr>
        <w:t>仍可能重复读入。这说明“弱连通分量完全独立”只能用于数据依赖和中间张量边的判断，不能宣称总输入搬运独立。轮廓中矩阵、向量工作量用于估计单核的两</w:t>
      </w:r>
      <w:r>
        <w:t xml:space="preserve"> Pipe </w:t>
      </w:r>
      <w:r>
        <w:rPr>
          <w:rFonts w:hint="eastAsia"/>
        </w:rPr>
        <w:t>长尾；</w:t>
      </w:r>
      <m:oMath>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用于提醒共享输入代价。若只按</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w:t>
      </w:r>
      <w:r>
        <w:rPr>
          <w:rFonts w:hint="eastAsia"/>
        </w:rPr>
        <w:t>做降序装箱，可能把一个</w:t>
      </w:r>
      <w:r>
        <w:t xml:space="preserve"> Cube </w:t>
      </w:r>
      <w:r>
        <w:rPr>
          <w:rFonts w:hint="eastAsia"/>
        </w:rPr>
        <w:t>密集分量与另一</w:t>
      </w:r>
      <w:r>
        <w:t xml:space="preserve"> Cube </w:t>
      </w:r>
      <w:r>
        <w:rPr>
          <w:rFonts w:hint="eastAsia"/>
        </w:rPr>
        <w:t>密集分量塞入同核，而让</w:t>
      </w:r>
      <w:r>
        <w:t xml:space="preserve"> Vector Pipe </w:t>
      </w:r>
      <w:r>
        <w:rPr>
          <w:rFonts w:hint="eastAsia"/>
        </w:rPr>
        <w:t>和其它核心闲置。按式</w:t>
      </w:r>
      <w:r>
        <w:rPr>
          <w:rFonts w:hint="eastAsia"/>
        </w:rPr>
        <w:t>(4.12)</w:t>
      </w:r>
      <w:r>
        <w:rPr>
          <w:rFonts w:hint="eastAsia"/>
        </w:rPr>
        <w:t>比较添加后</w:t>
      </w:r>
      <w:r>
        <w:t xml:space="preserve"> </w:t>
      </w:r>
      <m:oMath>
        <m:r>
          <m:rPr>
            <m:sty m:val="p"/>
          </m:rPr>
          <w:rPr>
            <w:rFonts w:ascii="Cambria Math" w:hAnsi="Cambria Math"/>
          </w:rPr>
          <m:t>max{</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oMath>
      <w:r>
        <w:rPr>
          <w:rFonts w:hint="eastAsia"/>
        </w:rPr>
        <w:t>，可以把互补的</w:t>
      </w:r>
      <w:r>
        <w:t xml:space="preserve"> Cube/Vector </w:t>
      </w:r>
      <w:r>
        <w:rPr>
          <w:rFonts w:hint="eastAsia"/>
        </w:rPr>
        <w:t>分量放在同核，利用两个计算</w:t>
      </w:r>
      <w:r>
        <w:t xml:space="preserve"> Pipe </w:t>
      </w:r>
      <w:r>
        <w:rPr>
          <w:rFonts w:hint="eastAsia"/>
        </w:rPr>
        <w:t>的同时执行能力。</w:t>
      </w:r>
    </w:p>
    <w:p w14:paraId="177B1379" w14:textId="77777777" w:rsidR="00533582" w:rsidRDefault="00CB5C37">
      <w:pPr>
        <w:pStyle w:val="af"/>
        <w:spacing w:line="400" w:lineRule="atLeast"/>
      </w:pPr>
      <w:r>
        <w:rPr>
          <w:rFonts w:hint="eastAsia"/>
        </w:rPr>
        <w:t>为了识别值得拆的主导分量，还要区分</w:t>
      </w:r>
      <w:r>
        <w:rPr>
          <w:rFonts w:hint="eastAsia"/>
          <w:i/>
          <w:iCs/>
        </w:rPr>
        <w:t>理论可并行余量</w:t>
      </w:r>
      <w:r>
        <w:rPr>
          <w:rFonts w:hint="eastAsia"/>
        </w:rPr>
        <w:t>和</w:t>
      </w:r>
      <w:r>
        <w:rPr>
          <w:rFonts w:hint="eastAsia"/>
          <w:i/>
          <w:iCs/>
        </w:rPr>
        <w:t>实际可拆边界</w:t>
      </w:r>
      <w:r>
        <w:rPr>
          <w:rFonts w:hint="eastAsia"/>
        </w:rPr>
        <w:t>。设完整分量</w:t>
      </w:r>
      <w:r>
        <w:t xml:space="preserve"> </w:t>
      </w:r>
      <m:oMath>
        <m:r>
          <w:rPr>
            <w:rFonts w:ascii="Cambria Math" w:hAnsi="Cambria Math"/>
          </w:rPr>
          <m:t>C</m:t>
        </m:r>
      </m:oMath>
      <w:r>
        <w:t xml:space="preserve"> </w:t>
      </w:r>
      <w:r>
        <w:rPr>
          <w:rFonts w:hint="eastAsia"/>
        </w:rPr>
        <w:t>的算子投影图在某拓扑位置切成</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rPr>
          <w:rFonts w:hint="eastAsia"/>
        </w:rPr>
        <w:t>，其理想负载下界从</w:t>
      </w:r>
      <w:r>
        <w:t xml:space="preserve"> </w:t>
      </w:r>
      <m:oMath>
        <m:r>
          <m:rPr>
            <m:sty m:val="p"/>
          </m:rPr>
          <w:rPr>
            <w:rFonts w:ascii="Cambria Math" w:hAnsi="Cambria Math"/>
          </w:rPr>
          <m:t>max{</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可能降为</w:t>
      </w:r>
      <w:r>
        <w:t xml:space="preserve"> </w:t>
      </w:r>
      <m:oMath>
        <m:r>
          <m:rPr>
            <m:sty m:val="p"/>
          </m:rPr>
          <w:rPr>
            <w:rFonts w:ascii="Cambria Math" w:hAnsi="Cambria Math"/>
          </w:rPr>
          <m:t>max{</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rPr>
          <w:rFonts w:hint="eastAsia"/>
        </w:rPr>
        <w:t>。令这两个数的差为</w:t>
      </w:r>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pipe</m:t>
            </m:r>
          </m:sub>
        </m:sSub>
      </m:oMath>
      <w:r>
        <w:rPr>
          <w:rFonts w:hint="eastAsia"/>
        </w:rPr>
        <w:t>。切开后需要传递的超边集合记为</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oMath>
      <w:r>
        <w:rPr>
          <w:rFonts w:hint="eastAsia"/>
        </w:rPr>
        <w:t>，其潜在</w:t>
      </w:r>
      <w:r>
        <w:t xml:space="preserve"> DDR </w:t>
      </w:r>
      <w:r>
        <w:rPr>
          <w:rFonts w:hint="eastAsia"/>
        </w:rPr>
        <w:t>工作量至少与其中需要跨</w:t>
      </w:r>
      <w:r>
        <w:t xml:space="preserve"> Task </w:t>
      </w:r>
      <w:r>
        <w:rPr>
          <w:rFonts w:hint="eastAsia"/>
        </w:rPr>
        <w:t>的不同张量有关。</w:t>
      </w:r>
      <m:oMath>
        <m:sSub>
          <m:sSubPr>
            <m:ctrlPr>
              <w:rPr>
                <w:rFonts w:ascii="Cambria Math" w:hAnsi="Cambria Math"/>
              </w:rPr>
            </m:ctrlPr>
          </m:sSubPr>
          <m:e>
            <m:r>
              <w:rPr>
                <w:rFonts w:ascii="Cambria Math" w:hAnsi="Cambria Math"/>
              </w:rPr>
              <m:t>G</m:t>
            </m:r>
          </m:e>
          <m:sub>
            <m:r>
              <m:rPr>
                <m:sty m:val="p"/>
              </m:rPr>
              <w:rPr>
                <w:rFonts w:ascii="Cambria Math" w:hAnsi="Cambria Math"/>
              </w:rPr>
              <m:t>pipe</m:t>
            </m:r>
          </m:sub>
        </m:sSub>
      </m:oMath>
      <w:r>
        <w:t xml:space="preserve"> </w:t>
      </w:r>
      <w:r>
        <w:rPr>
          <w:rFonts w:hint="eastAsia"/>
        </w:rPr>
        <w:t>是</w:t>
      </w:r>
      <w:r>
        <w:rPr>
          <w:rFonts w:hint="eastAsia"/>
          <w:i/>
          <w:iCs/>
        </w:rPr>
        <w:t>释放并行的潜力</w:t>
      </w:r>
      <w:r>
        <w:rPr>
          <w:rFonts w:hint="eastAsia"/>
        </w:rPr>
        <w:t>，不是预计</w:t>
      </w:r>
      <w:r>
        <w:t xml:space="preserve"> Makespan </w:t>
      </w:r>
      <w:r>
        <w:rPr>
          <w:rFonts w:hint="eastAsia"/>
        </w:rPr>
        <w:t>的真实节省；边界流量、</w:t>
      </w:r>
      <m:oMath>
        <m:r>
          <w:rPr>
            <w:rFonts w:ascii="Cambria Math" w:hAnsi="Cambria Math"/>
          </w:rPr>
          <m:t>100</m:t>
        </m:r>
      </m:oMath>
      <w:r>
        <w:t>/</w:t>
      </w:r>
      <m:oMath>
        <m:r>
          <w:rPr>
            <w:rFonts w:ascii="Cambria Math" w:hAnsi="Cambria Math"/>
          </w:rPr>
          <m:t>1000</m:t>
        </m:r>
      </m:oMath>
      <w:r>
        <w:t xml:space="preserve"> </w:t>
      </w:r>
      <w:r>
        <w:rPr>
          <w:rFonts w:hint="eastAsia"/>
        </w:rPr>
        <w:t>释放及局部溢出可抵消它。本文只在</w:t>
      </w:r>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pipe</m:t>
            </m:r>
          </m:sub>
        </m:sSub>
      </m:oMath>
      <w:r>
        <w:t xml:space="preserve"> </w:t>
      </w:r>
      <w:r>
        <w:rPr>
          <w:rFonts w:hint="eastAsia"/>
        </w:rPr>
        <w:t>足以提出合理候选、且商图保持无环时占用有限评价机会；如果整分量方案更快，保底机制选择整分量。由此，固定“每八算子一块”的规则被降为多种候选中的一类，而不作为普适划分尺度。</w:t>
      </w:r>
    </w:p>
    <w:p w14:paraId="67A6C473" w14:textId="77777777" w:rsidR="00533582" w:rsidRDefault="00CB5C37">
      <w:pPr>
        <w:pStyle w:val="31"/>
      </w:pPr>
      <w:bookmarkStart w:id="67" w:name="边界移动的局部合法性与非局部代价"/>
      <w:bookmarkEnd w:id="66"/>
      <w:r>
        <w:t xml:space="preserve">4.6.6 </w:t>
      </w:r>
      <w:r>
        <w:rPr>
          <w:rFonts w:hint="eastAsia"/>
        </w:rPr>
        <w:t>边界移动的局部合法性与非局部代价</w:t>
      </w:r>
    </w:p>
    <w:p w14:paraId="03CB522A" w14:textId="77777777" w:rsidR="00533582" w:rsidRDefault="00CB5C37">
      <w:pPr>
        <w:spacing w:line="400" w:lineRule="atLeast"/>
      </w:pPr>
      <w:r>
        <w:rPr>
          <w:rFonts w:hint="eastAsia"/>
        </w:rPr>
        <w:t>设当前</w:t>
      </w:r>
      <w:r>
        <w:t xml:space="preserve">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oMath>
      <w:r>
        <w:rPr>
          <w:rFonts w:hint="eastAsia"/>
        </w:rPr>
        <w:t>，考虑把</w:t>
      </w:r>
      <w:r>
        <w:t xml:space="preserve"> </w:t>
      </w:r>
      <m:oMath>
        <m:r>
          <w:rPr>
            <w:rFonts w:ascii="Cambria Math" w:hAnsi="Cambria Math"/>
          </w:rPr>
          <m:t>u</m:t>
        </m:r>
      </m:oMath>
      <w:r>
        <w:t xml:space="preserve"> </w:t>
      </w:r>
      <w:r>
        <w:rPr>
          <w:rFonts w:hint="eastAsia"/>
        </w:rPr>
        <w:t>移到相邻子图</w:t>
      </w:r>
      <w:r>
        <w:t xml:space="preserve"> </w:t>
      </w:r>
      <m:oMath>
        <m:sSub>
          <m:sSubPr>
            <m:ctrlPr>
              <w:rPr>
                <w:rFonts w:ascii="Cambria Math" w:hAnsi="Cambria Math"/>
              </w:rPr>
            </m:ctrlPr>
          </m:sSubPr>
          <m:e>
            <m:r>
              <w:rPr>
                <w:rFonts w:ascii="Cambria Math" w:hAnsi="Cambria Math"/>
              </w:rPr>
              <m:t>V</m:t>
            </m:r>
          </m:e>
          <m:sub>
            <m:r>
              <w:rPr>
                <w:rFonts w:ascii="Cambria Math" w:hAnsi="Cambria Math"/>
              </w:rPr>
              <m:t>b</m:t>
            </m:r>
          </m:sub>
        </m:sSub>
      </m:oMath>
      <w:r>
        <w:rPr>
          <w:rFonts w:hint="eastAsia"/>
        </w:rPr>
        <w:t>。这一小动作需满足四层检查。第一，</w:t>
      </w:r>
      <m:oMath>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r>
          <w:rPr>
            <w:rFonts w:ascii="Cambria Math" w:hAnsi="Cambria Math"/>
          </w:rPr>
          <m:t>u</m:t>
        </m:r>
        <m:r>
          <m:rPr>
            <m:sty m:val="p"/>
          </m:rPr>
          <w:rPr>
            <w:rFonts w:ascii="Cambria Math" w:hAnsi="Cambria Math"/>
          </w:rPr>
          <m:t>}</m:t>
        </m:r>
      </m:oMath>
      <w:r>
        <w:t xml:space="preserve"> </w:t>
      </w:r>
      <w:r>
        <w:rPr>
          <w:rFonts w:hint="eastAsia"/>
        </w:rPr>
        <w:t>非空，且每个算子仍出现一次。第二，新的商图与核心顺序弧的并图</w:t>
      </w:r>
      <w:r>
        <w:t xml:space="preserve"> </w:t>
      </w:r>
      <m:oMath>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oMath>
      <w:r>
        <w:t xml:space="preserve"> </w:t>
      </w:r>
      <w:r>
        <w:rPr>
          <w:rFonts w:hint="eastAsia"/>
        </w:rPr>
        <w:t>无环。第三，移动后的所有跨边数据都可按场景</w:t>
      </w:r>
      <w:r>
        <w:t xml:space="preserve"> A </w:t>
      </w:r>
      <w:r>
        <w:rPr>
          <w:rFonts w:hint="eastAsia"/>
        </w:rPr>
        <w:t>插入合法的写出和读入事件，核内存储压力经官方排程处理后不违约。第四，候选必须在相同原图和同一核数下重新评价。前两项能用拓扑排序廉价地判定，后两项需要实际展开与仿真，不能仅凭原图局部邻接完成。尤其当</w:t>
      </w:r>
      <w:r>
        <w:t xml:space="preserve"> </w:t>
      </w:r>
      <m:oMath>
        <m:r>
          <w:rPr>
            <w:rFonts w:ascii="Cambria Math" w:hAnsi="Cambria Math"/>
          </w:rPr>
          <m:t>u</m:t>
        </m:r>
      </m:oMath>
      <w:r>
        <w:t xml:space="preserve"> </w:t>
      </w:r>
      <w:r>
        <w:rPr>
          <w:rFonts w:hint="eastAsia"/>
        </w:rPr>
        <w:t>是共享张量的生产者时，它的移动可能改变多个消费</w:t>
      </w:r>
      <w:r>
        <w:t xml:space="preserve"> Task </w:t>
      </w:r>
      <w:r>
        <w:rPr>
          <w:rFonts w:hint="eastAsia"/>
        </w:rPr>
        <w:t>的</w:t>
      </w:r>
      <w:r>
        <w:t xml:space="preserve"> COPY </w:t>
      </w:r>
      <w:r>
        <w:rPr>
          <w:rFonts w:hint="eastAsia"/>
        </w:rPr>
        <w:t>结构；看似局部的划分变更可对多核</w:t>
      </w:r>
      <w:r>
        <w:t xml:space="preserve"> DDR </w:t>
      </w:r>
      <w:r>
        <w:rPr>
          <w:rFonts w:hint="eastAsia"/>
        </w:rPr>
        <w:t>在途集合产生非局部影响。</w:t>
      </w:r>
    </w:p>
    <w:p w14:paraId="2A1BB554" w14:textId="77777777" w:rsidR="00533582" w:rsidRDefault="00CB5C37">
      <w:pPr>
        <w:pStyle w:val="af"/>
        <w:spacing w:line="400" w:lineRule="atLeast"/>
      </w:pPr>
      <w:r>
        <w:rPr>
          <w:rFonts w:hint="eastAsia"/>
        </w:rPr>
        <w:t>可用集合差而非边计数，预估移动后的输入超边变化。记</w:t>
      </w:r>
      <w:r>
        <w:t xml:space="preserve"> </w:t>
      </w:r>
      <m:oMath>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rFonts w:hint="eastAsia"/>
        </w:rPr>
        <w:t>为张量</w:t>
      </w:r>
      <w:r>
        <w:t xml:space="preserve"> </w:t>
      </w:r>
      <m:oMath>
        <m:r>
          <w:rPr>
            <w:rFonts w:ascii="Cambria Math" w:hAnsi="Cambria Math"/>
          </w:rPr>
          <m:t>x</m:t>
        </m:r>
      </m:oMath>
      <w:r>
        <w:t xml:space="preserve"> </w:t>
      </w:r>
      <w:r>
        <w:rPr>
          <w:rFonts w:hint="eastAsia"/>
        </w:rPr>
        <w:t>的消费者</w:t>
      </w:r>
      <w:r>
        <w:t xml:space="preserve"> Task </w:t>
      </w:r>
      <w:r>
        <w:rPr>
          <w:rFonts w:hint="eastAsia"/>
        </w:rPr>
        <w:t>集合，移动</w:t>
      </w:r>
      <w:r>
        <w:t xml:space="preserve"> </w:t>
      </w:r>
      <m:oMath>
        <m:r>
          <w:rPr>
            <w:rFonts w:ascii="Cambria Math" w:hAnsi="Cambria Math"/>
          </w:rPr>
          <m:t>u</m:t>
        </m:r>
      </m:oMath>
      <w:r>
        <w:t xml:space="preserve"> </w:t>
      </w:r>
      <w:r>
        <w:rPr>
          <w:rFonts w:hint="eastAsia"/>
        </w:rPr>
        <w:t>只可能改变包含</w:t>
      </w:r>
      <w:r>
        <w:t xml:space="preserve"> </w:t>
      </w:r>
      <m:oMath>
        <m:r>
          <w:rPr>
            <w:rFonts w:ascii="Cambria Math" w:hAnsi="Cambria Math"/>
          </w:rPr>
          <m:t>u</m:t>
        </m:r>
      </m:oMath>
      <w:r>
        <w:t xml:space="preserve"> </w:t>
      </w:r>
      <w:r>
        <w:rPr>
          <w:rFonts w:hint="eastAsia"/>
        </w:rPr>
        <w:t>的那些</w:t>
      </w:r>
      <w:r>
        <w:t xml:space="preserve"> </w:t>
      </w:r>
      <m:oMath>
        <m:sSub>
          <m:sSubPr>
            <m:ctrlPr>
              <w:rPr>
                <w:rFonts w:ascii="Cambria Math" w:hAnsi="Cambria Math"/>
              </w:rPr>
            </m:ctrlPr>
          </m:sSubPr>
          <m:e>
            <m:r>
              <w:rPr>
                <w:rFonts w:ascii="Cambria Math" w:hAnsi="Cambria Math"/>
              </w:rPr>
              <m:t>R</m:t>
            </m:r>
          </m:e>
          <m:sub>
            <m:r>
              <w:rPr>
                <w:rFonts w:ascii="Cambria Math" w:hAnsi="Cambria Math"/>
              </w:rPr>
              <m:t>x</m:t>
            </m:r>
          </m:sub>
        </m:sSub>
      </m:oMath>
      <w:r>
        <w:rPr>
          <w:rFonts w:hint="eastAsia"/>
        </w:rPr>
        <w:t>。代理差量为</w:t>
      </w:r>
    </w:p>
    <w:p w14:paraId="04082778" w14:textId="77777777" w:rsidR="00533582" w:rsidRDefault="00CB5C37">
      <w:pPr>
        <w:pStyle w:val="af"/>
        <w:spacing w:before="100" w:after="100" w:line="400" w:lineRule="atLeast"/>
        <w:ind w:firstLine="0"/>
        <w:jc w:val="center"/>
      </w:pP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m:rPr>
                <m:sty m:val="p"/>
              </m:rPr>
              <w:rPr>
                <w:rFonts w:ascii="Cambria Math" w:hAnsi="Cambria Math"/>
              </w:rPr>
              <m:t>input</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x</m:t>
                </m:r>
              </m:sub>
            </m:sSub>
          </m:e>
        </m:nary>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e>
        </m:d>
        <m:r>
          <m:rPr>
            <m:sty m:val="p"/>
          </m:rPr>
          <w:rPr>
            <w:rFonts w:ascii="Cambria Math" w:hAnsi="Cambria Math"/>
          </w:rPr>
          <m:t>.</m:t>
        </m:r>
      </m:oMath>
      <w:r>
        <w:rPr>
          <w:sz w:val="21"/>
        </w:rPr>
        <w:t xml:space="preserve">  (4.19)</w:t>
      </w:r>
    </w:p>
    <w:p w14:paraId="47DED2CD" w14:textId="77777777" w:rsidR="00533582" w:rsidRDefault="00CB5C37">
      <w:pPr>
        <w:pStyle w:val="af"/>
        <w:spacing w:line="400" w:lineRule="atLeast"/>
      </w:pPr>
      <w:r>
        <w:rPr>
          <w:rFonts w:hint="eastAsia"/>
        </w:rPr>
        <w:t>若</w:t>
      </w:r>
      <w:r>
        <w:t xml:space="preserve"> </w:t>
      </w:r>
      <m:oMath>
        <m:r>
          <w:rPr>
            <w:rFonts w:ascii="Cambria Math" w:hAnsi="Cambria Math"/>
          </w:rPr>
          <m:t>a</m:t>
        </m:r>
      </m:oMath>
      <w:r>
        <w:t xml:space="preserve"> </w:t>
      </w:r>
      <w:r>
        <w:rPr>
          <w:rFonts w:hint="eastAsia"/>
        </w:rPr>
        <w:t>中还有其它消费者而</w:t>
      </w:r>
      <w:r>
        <w:t xml:space="preserve"> </w:t>
      </w:r>
      <m:oMath>
        <m:r>
          <w:rPr>
            <w:rFonts w:ascii="Cambria Math" w:hAnsi="Cambria Math"/>
          </w:rPr>
          <m:t>b</m:t>
        </m:r>
      </m:oMath>
      <w:r>
        <w:t xml:space="preserve"> </w:t>
      </w:r>
      <w:r>
        <w:rPr>
          <w:rFonts w:hint="eastAsia"/>
        </w:rPr>
        <w:t>中已有消费者，则可能</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oMath>
      <w:r>
        <w:t xml:space="preserve"> </w:t>
      </w:r>
      <w:r>
        <w:rPr>
          <w:rFonts w:hint="eastAsia"/>
        </w:rPr>
        <w:t>不变，移动算子并不会改变该输入的重复读取代理；若</w:t>
      </w:r>
      <w:r>
        <w:t xml:space="preserve"> </w:t>
      </w:r>
      <m:oMath>
        <m:r>
          <w:rPr>
            <w:rFonts w:ascii="Cambria Math" w:hAnsi="Cambria Math"/>
          </w:rPr>
          <m:t>u</m:t>
        </m:r>
      </m:oMath>
      <w:r>
        <w:t xml:space="preserve"> </w:t>
      </w:r>
      <w:r>
        <w:rPr>
          <w:rFonts w:hint="eastAsia"/>
        </w:rPr>
        <w:t>是</w:t>
      </w:r>
      <w:r>
        <w:t xml:space="preserve"> </w:t>
      </w:r>
      <m:oMath>
        <m:r>
          <w:rPr>
            <w:rFonts w:ascii="Cambria Math" w:hAnsi="Cambria Math"/>
          </w:rPr>
          <m:t>a</m:t>
        </m:r>
      </m:oMath>
      <w:r>
        <w:t xml:space="preserve"> </w:t>
      </w:r>
      <w:r>
        <w:rPr>
          <w:rFonts w:hint="eastAsia"/>
        </w:rPr>
        <w:t>中唯一消费者而</w:t>
      </w:r>
      <w:r>
        <w:t xml:space="preserve"> </w:t>
      </w:r>
      <m:oMath>
        <m:r>
          <w:rPr>
            <w:rFonts w:ascii="Cambria Math" w:hAnsi="Cambria Math"/>
          </w:rPr>
          <m:t>b</m:t>
        </m:r>
      </m:oMath>
      <w:r>
        <w:t xml:space="preserve"> </w:t>
      </w:r>
      <w:r>
        <w:rPr>
          <w:rFonts w:hint="eastAsia"/>
        </w:rPr>
        <w:t>中已有消费者，则</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oMath>
      <w:r>
        <w:t xml:space="preserve"> </w:t>
      </w:r>
      <w:r>
        <w:rPr>
          <w:rFonts w:hint="eastAsia"/>
        </w:rPr>
        <w:t>减一。此增量可增量更新，因而适合从庞大候选集中筛出少量变体。但它仍不包含生产中间张量的写回、</w:t>
      </w:r>
      <w:r>
        <w:rPr>
          <w:rFonts w:hint="eastAsia"/>
        </w:rPr>
        <w:t>Pipe</w:t>
      </w:r>
      <w:r>
        <w:t xml:space="preserve"> </w:t>
      </w:r>
      <w:r>
        <w:rPr>
          <w:rFonts w:hint="eastAsia"/>
        </w:rPr>
        <w:t>排程和缓存溢出，所以不能代替式</w:t>
      </w:r>
      <w:r>
        <w:rPr>
          <w:rFonts w:hint="eastAsia"/>
        </w:rPr>
        <w:t>(4.5)</w:t>
      </w:r>
      <w:r>
        <w:rPr>
          <w:rFonts w:hint="eastAsia"/>
        </w:rPr>
        <w:t>。</w:t>
      </w:r>
    </w:p>
    <w:p w14:paraId="4A49E2C1" w14:textId="77777777" w:rsidR="00533582" w:rsidRDefault="00CB5C37">
      <w:pPr>
        <w:pStyle w:val="31"/>
      </w:pPr>
      <w:bookmarkStart w:id="68" w:name="输出关键链与核心空闲的区别"/>
      <w:bookmarkEnd w:id="67"/>
      <w:r>
        <w:t xml:space="preserve">4.6.7 </w:t>
      </w:r>
      <w:r>
        <w:rPr>
          <w:rFonts w:hint="eastAsia"/>
        </w:rPr>
        <w:t>输出关键链与核心空闲的区别</w:t>
      </w:r>
    </w:p>
    <w:p w14:paraId="0F8CEF9E" w14:textId="77777777" w:rsidR="00533582" w:rsidRDefault="00CB5C37">
      <w:pPr>
        <w:spacing w:line="400" w:lineRule="atLeast"/>
      </w:pPr>
      <w:r>
        <w:rPr>
          <w:rFonts w:hint="eastAsia"/>
        </w:rPr>
        <w:t>令</w:t>
      </w:r>
      <w:r>
        <w:t xml:space="preserve"> </w:t>
      </w:r>
      <m:oMath>
        <m:r>
          <m:rPr>
            <m:scr m:val="script"/>
            <m:sty m:val="p"/>
          </m:rP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w:t>
      </w:r>
      <w:r>
        <w:rPr>
          <w:rFonts w:hint="eastAsia"/>
        </w:rPr>
        <w:t>为最终输出</w:t>
      </w:r>
      <w:r>
        <w:t xml:space="preserve"> </w:t>
      </w:r>
      <m:oMath>
        <m:r>
          <w:rPr>
            <w:rFonts w:ascii="Cambria Math" w:hAnsi="Cambria Math"/>
          </w:rPr>
          <m:t>z</m:t>
        </m:r>
      </m:oMath>
      <w:r>
        <w:t xml:space="preserve"> </w:t>
      </w:r>
      <w:r>
        <w:rPr>
          <w:rFonts w:hint="eastAsia"/>
        </w:rPr>
        <w:t>的算子祖先集合；若有多个输出，取最后完成的输出的祖先。某个算子或</w:t>
      </w:r>
      <w:r>
        <w:t xml:space="preserve"> Task </w:t>
      </w:r>
      <w:r>
        <w:rPr>
          <w:rFonts w:hint="eastAsia"/>
        </w:rPr>
        <w:t>不在</w:t>
      </w:r>
      <w:r>
        <w:t xml:space="preserve"> </w:t>
      </w:r>
      <m:oMath>
        <m:r>
          <m:rPr>
            <m:scr m:val="script"/>
            <m:sty m:val="p"/>
          </m:rP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w:t>
      </w:r>
      <w:r>
        <w:rPr>
          <w:rFonts w:hint="eastAsia"/>
        </w:rPr>
        <w:t>上，缩短它本身通常不能直接缩短当前实现时间，除非它在</w:t>
      </w:r>
      <w:r>
        <w:rPr>
          <w:rFonts w:hint="eastAsia"/>
        </w:rPr>
        <w:lastRenderedPageBreak/>
        <w:t>共享</w:t>
      </w:r>
      <w:r>
        <w:t xml:space="preserve"> Pipe </w:t>
      </w:r>
      <w:r>
        <w:rPr>
          <w:rFonts w:hint="eastAsia"/>
        </w:rPr>
        <w:t>或</w:t>
      </w:r>
      <w:r>
        <w:t xml:space="preserve"> DDR </w:t>
      </w:r>
      <w:r>
        <w:rPr>
          <w:rFonts w:hint="eastAsia"/>
        </w:rPr>
        <w:t>上抢占了关键祖先所需资源。这样可把候选分为两类：直接修改关键依赖路径的边界，或修改争用资源以间接帮助关键路径。单纯数核心忙碌百分比不能区分两类：一个核心全时忙碌但只做早早结束的非关键分支，与一个核心短时工作却在输出前形成最后释放点，对</w:t>
      </w:r>
      <w:r>
        <w:t xml:space="preserve"> Makespan </w:t>
      </w:r>
      <w:r>
        <w:rPr>
          <w:rFonts w:hint="eastAsia"/>
        </w:rPr>
        <w:t>的贡献可能相反。因此我们同时观察最长</w:t>
      </w:r>
      <w:r>
        <w:t xml:space="preserve"> Task </w:t>
      </w:r>
      <w:r>
        <w:rPr>
          <w:rFonts w:hint="eastAsia"/>
        </w:rPr>
        <w:t>链、跨核切换、</w:t>
      </w:r>
      <w:r>
        <w:rPr>
          <w:rFonts w:hint="eastAsia"/>
        </w:rPr>
        <w:t>Pipe</w:t>
      </w:r>
      <w:r>
        <w:t xml:space="preserve"> </w:t>
      </w:r>
      <w:r>
        <w:rPr>
          <w:rFonts w:hint="eastAsia"/>
        </w:rPr>
        <w:t>工作量和共享</w:t>
      </w:r>
      <w:r>
        <w:t xml:space="preserve"> DDR </w:t>
      </w:r>
      <w:r>
        <w:rPr>
          <w:rFonts w:hint="eastAsia"/>
        </w:rPr>
        <w:t>时窗。</w:t>
      </w:r>
    </w:p>
    <w:p w14:paraId="2CD12A49" w14:textId="77777777" w:rsidR="00533582" w:rsidRDefault="00CB5C37">
      <w:pPr>
        <w:pStyle w:val="af"/>
        <w:spacing w:line="400" w:lineRule="atLeast"/>
      </w:pPr>
      <w:r>
        <w:rPr>
          <w:rFonts w:hint="eastAsia"/>
        </w:rPr>
        <w:t>若某图有一个核心长期空闲，也不能简单强制把任务迁到它。考虑迁移一个</w:t>
      </w:r>
      <w:r>
        <w:t xml:space="preserve"> Task </w:t>
      </w:r>
      <m:oMath>
        <m:r>
          <w:rPr>
            <w:rFonts w:ascii="Cambria Math" w:hAnsi="Cambria Math"/>
          </w:rPr>
          <m:t>r</m:t>
        </m:r>
      </m:oMath>
      <w:r>
        <w:t xml:space="preserve"> </w:t>
      </w:r>
      <w:r>
        <w:rPr>
          <w:rFonts w:hint="eastAsia"/>
        </w:rPr>
        <w:t>的估计净效应：释放原核心的计算负载</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sty m:val="p"/>
              </m:rPr>
              <w:rPr>
                <w:rFonts w:ascii="Cambria Math" w:hAnsi="Cambria Math"/>
              </w:rPr>
              <m:t>old</m:t>
            </m:r>
          </m:sub>
        </m:sSub>
      </m:oMath>
      <w:r>
        <w:rPr>
          <w:rFonts w:hint="eastAsia"/>
        </w:rPr>
        <w:t>，增加新核心的负载</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sty m:val="p"/>
              </m:rPr>
              <w:rPr>
                <w:rFonts w:ascii="Cambria Math" w:hAnsi="Cambria Math"/>
              </w:rPr>
              <m:t>new</m:t>
            </m:r>
          </m:sub>
        </m:sSub>
      </m:oMath>
      <w:r>
        <w:rPr>
          <w:rFonts w:hint="eastAsia"/>
        </w:rPr>
        <w:t>，并改变进入与离开</w:t>
      </w:r>
      <w:r>
        <w:t xml:space="preserve"> </w:t>
      </w:r>
      <m:oMath>
        <m:r>
          <w:rPr>
            <w:rFonts w:ascii="Cambria Math" w:hAnsi="Cambria Math"/>
          </w:rPr>
          <m:t>r</m:t>
        </m:r>
      </m:oMath>
      <w:r>
        <w:t xml:space="preserve"> </w:t>
      </w:r>
      <w:r>
        <w:rPr>
          <w:rFonts w:hint="eastAsia"/>
        </w:rPr>
        <w:t>的</w:t>
      </w:r>
      <w:r>
        <w:t xml:space="preserve"> Task </w:t>
      </w:r>
      <w:r>
        <w:rPr>
          <w:rFonts w:hint="eastAsia"/>
        </w:rPr>
        <w:t>边跨核状态。即使</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sty m:val="p"/>
              </m:rPr>
              <w:rPr>
                <w:rFonts w:ascii="Cambria Math" w:hAnsi="Cambria Math"/>
              </w:rPr>
              <m:t>new</m:t>
            </m:r>
          </m:sub>
        </m:sSub>
        <m:r>
          <m:rPr>
            <m:sty m:val="p"/>
          </m:rPr>
          <w:rPr>
            <w:rFonts w:ascii="Cambria Math" w:hAnsi="Cambria Math"/>
          </w:rPr>
          <m:t>=</m:t>
        </m:r>
        <m:r>
          <w:rPr>
            <w:rFonts w:ascii="Cambria Math" w:hAnsi="Cambria Math"/>
          </w:rPr>
          <m:t>0</m:t>
        </m:r>
      </m:oMath>
      <w:r>
        <w:rPr>
          <w:rFonts w:hint="eastAsia"/>
        </w:rPr>
        <w:t>、原核上有明显尾部队列，新增的关键链跨核释放仍可能使输出晚于原方案。一个必要的结构检查是：迁移后所有受影响的前驱和后继能否在合法顺序中释放；一个性能检查是完整仿真得到的</w:t>
      </w:r>
      <w:r>
        <w:t xml:space="preserv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。计算空闲只是候选触发信号，而不是接受条件。对问题一尤其如此，因为同核</w:t>
      </w:r>
      <w:r>
        <w:t xml:space="preserve"> Task </w:t>
      </w:r>
      <w:r>
        <w:rPr>
          <w:rFonts w:hint="eastAsia"/>
        </w:rPr>
        <w:t>边界本就经</w:t>
      </w:r>
      <w:r>
        <w:t xml:space="preserve"> </w:t>
      </w:r>
      <w:r>
        <w:rPr>
          <w:rFonts w:hint="eastAsia"/>
        </w:rPr>
        <w:t>DDR</w:t>
      </w:r>
      <w:r>
        <w:rPr>
          <w:rFonts w:hint="eastAsia"/>
        </w:rPr>
        <w:t>，不存在“迁到同核就免传输”的捷径；迁核主要改变释放等待和并行排程。</w:t>
      </w:r>
    </w:p>
    <w:p w14:paraId="6F4FFA99" w14:textId="77777777" w:rsidR="00533582" w:rsidRDefault="00CB5C37">
      <w:pPr>
        <w:pStyle w:val="31"/>
      </w:pPr>
      <w:bookmarkStart w:id="69" w:name="多核加速比的两个上限直觉及其局限"/>
      <w:bookmarkEnd w:id="68"/>
      <w:r>
        <w:t xml:space="preserve">4.6.8 </w:t>
      </w:r>
      <w:r>
        <w:rPr>
          <w:rFonts w:hint="eastAsia"/>
        </w:rPr>
        <w:t>多核加速比的两个上限直觉及其局限</w:t>
      </w:r>
    </w:p>
    <w:p w14:paraId="6A4DB5BE" w14:textId="77777777" w:rsidR="00533582" w:rsidRDefault="00CB5C37">
      <w:pPr>
        <w:spacing w:line="400" w:lineRule="atLeast"/>
      </w:pPr>
      <w:r>
        <w:rPr>
          <w:rFonts w:hint="eastAsia"/>
        </w:rPr>
        <w:t>若把全部计算视作一条完全可分的单类</w:t>
      </w:r>
      <w:r>
        <w:t xml:space="preserve"> </w:t>
      </w:r>
      <w:r>
        <w:rPr>
          <w:rFonts w:hint="eastAsia"/>
        </w:rPr>
        <w:t>Pipe</w:t>
      </w:r>
      <w:r>
        <w:rPr>
          <w:rFonts w:hint="eastAsia"/>
        </w:rPr>
        <w:t>，理想速度增益似乎至多为核数</w:t>
      </w:r>
      <w:r>
        <w:t xml:space="preserve"> </w:t>
      </w:r>
      <m:oMath>
        <m:r>
          <w:rPr>
            <w:rFonts w:ascii="Cambria Math" w:hAnsi="Cambria Math"/>
          </w:rPr>
          <m:t>k</m:t>
        </m:r>
      </m:oMath>
      <w:r>
        <w:rPr>
          <w:rFonts w:hint="eastAsia"/>
        </w:rPr>
        <w:t>；但题目以</w:t>
      </w:r>
      <w:r>
        <w:rPr>
          <w:rFonts w:hint="eastAsia"/>
          <w:i/>
          <w:iCs/>
        </w:rPr>
        <w:t>启发式整图单核</w:t>
      </w:r>
      <w:r>
        <w:rPr>
          <w:rFonts w:hint="eastAsia"/>
        </w:rPr>
        <w:t>结果作分母，该基准可能因整图规模与缓存压力而不是理论最优，故实测比值超过</w:t>
      </w:r>
      <w:r>
        <w:t xml:space="preserve"> </w:t>
      </w:r>
      <m:oMath>
        <m:r>
          <w:rPr>
            <w:rFonts w:ascii="Cambria Math" w:hAnsi="Cambria Math"/>
          </w:rPr>
          <m:t>k</m:t>
        </m:r>
      </m:oMath>
      <w:r>
        <w:t xml:space="preserve"> </w:t>
      </w:r>
      <w:r>
        <w:rPr>
          <w:rFonts w:hint="eastAsia"/>
        </w:rPr>
        <w:t>不构成逻辑错误。另一方面，若只从固定计算链看，</w:t>
      </w:r>
      <m:oMath>
        <m:sSub>
          <m:sSubPr>
            <m:ctrlPr>
              <w:rPr>
                <w:rFonts w:ascii="Cambria Math" w:hAnsi="Cambria Math"/>
              </w:rPr>
            </m:ctrlPr>
          </m:sSubPr>
          <m:e>
            <m:r>
              <w:rPr>
                <w:rFonts w:ascii="Cambria Math" w:hAnsi="Cambria Math"/>
              </w:rPr>
              <m:t>L</m:t>
            </m:r>
          </m:e>
          <m:sub>
            <m:r>
              <m:rPr>
                <m:sty m:val="p"/>
              </m:rPr>
              <w:rPr>
                <w:rFonts w:ascii="Cambria Math" w:hAnsi="Cambria Math"/>
              </w:rPr>
              <m:t>op</m:t>
            </m:r>
          </m:sub>
        </m:sSub>
      </m:oMath>
      <w:r>
        <w:t xml:space="preserve"> </w:t>
      </w:r>
      <w:r>
        <w:rPr>
          <w:rFonts w:hint="eastAsia"/>
        </w:rPr>
        <w:t>给出无论核数多少都无法突破的时间下界，因此对某个方案的参考单核时间</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oMath>
      <w:r>
        <w:t xml:space="preserve"> </w:t>
      </w:r>
      <w:r>
        <w:rPr>
          <w:rFonts w:hint="eastAsia"/>
        </w:rPr>
        <w:t>有形式上的上限</w:t>
      </w:r>
      <w:r>
        <w:t xml:space="preserve"> </w:t>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op</m:t>
            </m:r>
          </m:sub>
        </m:sSub>
      </m:oMath>
      <w:r>
        <w:rPr>
          <w:rFonts w:hint="eastAsia"/>
        </w:rPr>
        <w:t>。该上限往往很松，因为没有算入同步、</w:t>
      </w:r>
      <w:r>
        <w:rPr>
          <w:rFonts w:hint="eastAsia"/>
        </w:rPr>
        <w:t>DDR</w:t>
      </w:r>
      <w:r>
        <w:t xml:space="preserve"> </w:t>
      </w:r>
      <w:r>
        <w:rPr>
          <w:rFonts w:hint="eastAsia"/>
        </w:rPr>
        <w:t>和容量。本文不拿它预测成绩，只用来说明当关键串行链占主导时增加核心不可能无限加速，以及为何需要在分量和关键链之间平衡切图。</w:t>
      </w:r>
    </w:p>
    <w:p w14:paraId="42422519" w14:textId="77777777" w:rsidR="00533582" w:rsidRDefault="00CB5C37">
      <w:pPr>
        <w:pStyle w:val="af"/>
        <w:spacing w:line="400" w:lineRule="atLeast"/>
      </w:pPr>
      <w:r>
        <w:rPr>
          <w:rFonts w:hint="eastAsia"/>
        </w:rPr>
        <w:t>更实际的平均指标也不能由“每个图最优地利用五核”推断。若图</w:t>
      </w:r>
      <w:r>
        <w:t xml:space="preserve"> </w:t>
      </w:r>
      <m:oMath>
        <m:r>
          <w:rPr>
            <w:rFonts w:ascii="Cambria Math" w:hAnsi="Cambria Math"/>
          </w:rPr>
          <m:t>i</m:t>
        </m:r>
      </m:oMath>
      <w:r>
        <w:t xml:space="preserve"> </w:t>
      </w:r>
      <w:r>
        <w:rPr>
          <w:rFonts w:hint="eastAsia"/>
        </w:rPr>
        <w:t>的</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oMath>
      <w:r>
        <w:t xml:space="preserve"> </w:t>
      </w:r>
      <w:r>
        <w:rPr>
          <w:rFonts w:hint="eastAsia"/>
        </w:rPr>
        <w:t>很小、受固定</w:t>
      </w:r>
      <w:r>
        <w:t xml:space="preserve"> Task </w:t>
      </w:r>
      <w:r>
        <w:rPr>
          <w:rFonts w:hint="eastAsia"/>
        </w:rPr>
        <w:t>释放主导，则</w:t>
      </w:r>
      <w:r>
        <w:t xml:space="preserve"> </w:t>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5</m:t>
            </m:r>
          </m:sub>
        </m:sSub>
      </m:oMath>
      <w:r>
        <w:t xml:space="preserve"> </w:t>
      </w:r>
      <w:r>
        <w:rPr>
          <w:rFonts w:hint="eastAsia"/>
        </w:rPr>
        <w:t>可能低于其它图；若图</w:t>
      </w:r>
      <w:r>
        <w:t xml:space="preserve"> </w:t>
      </w:r>
      <m:oMath>
        <m:r>
          <w:rPr>
            <w:rFonts w:ascii="Cambria Math" w:hAnsi="Cambria Math"/>
          </w:rPr>
          <m:t>j</m:t>
        </m:r>
      </m:oMath>
      <w:r>
        <w:t xml:space="preserve"> </w:t>
      </w:r>
      <w:r>
        <w:rPr>
          <w:rFonts w:hint="eastAsia"/>
        </w:rPr>
        <w:t>的整图核内溢出异常大，切成多核后即使新增通信仍可能得到超过五倍的比值。式</w:t>
      </w:r>
      <w:r>
        <w:rPr>
          <w:rFonts w:hint="eastAsia"/>
        </w:rPr>
        <w:t>(3.11)</w:t>
      </w:r>
      <w:r>
        <w:rPr>
          <w:rFonts w:hint="eastAsia"/>
        </w:rPr>
        <w:t>给每张图相同权重，要求算法在不同结构之间稳定，而不是只针对总周期占比最大的几张大图取得很好的成绩。我们在报告中并列列出大图周期贡献与百图逐图均值，目的不是制造两个“官方分数”，而是说明总目标与统计呈现的不同关注点。</w:t>
      </w:r>
    </w:p>
    <w:p w14:paraId="7E95F935" w14:textId="77777777" w:rsidR="00533582" w:rsidRDefault="00CB5C37">
      <w:pPr>
        <w:pStyle w:val="21"/>
      </w:pPr>
      <w:bookmarkStart w:id="70" w:name="结构感知搜索的百图结果与解释"/>
      <w:bookmarkStart w:id="71" w:name="_Toc241318268"/>
      <w:bookmarkEnd w:id="60"/>
      <w:bookmarkEnd w:id="69"/>
      <w:r>
        <w:t xml:space="preserve">4.7 </w:t>
      </w:r>
      <w:r>
        <w:rPr>
          <w:rFonts w:hint="eastAsia"/>
        </w:rPr>
        <w:t>结构感知搜索的百图结果与解释</w:t>
      </w:r>
      <w:bookmarkEnd w:id="71"/>
    </w:p>
    <w:p w14:paraId="5A86713F" w14:textId="77777777" w:rsidR="00533582" w:rsidRDefault="00CB5C37">
      <w:pPr>
        <w:spacing w:line="400" w:lineRule="atLeast"/>
      </w:pPr>
      <w:r>
        <w:rPr>
          <w:rFonts w:hint="eastAsia"/>
        </w:rPr>
        <w:t>表</w:t>
      </w:r>
      <w:r>
        <w:rPr>
          <w:rFonts w:hint="eastAsia"/>
        </w:rPr>
        <w:t>4.1</w:t>
      </w:r>
      <w:r>
        <w:rPr>
          <w:rFonts w:hint="eastAsia"/>
        </w:rPr>
        <w:t>和图</w:t>
      </w:r>
      <w:r>
        <w:rPr>
          <w:rFonts w:hint="eastAsia"/>
        </w:rPr>
        <w:t>4.2</w:t>
      </w:r>
      <w:r>
        <w:rPr>
          <w:rFonts w:hint="eastAsia"/>
        </w:rPr>
        <w:t>给出固定单核分母下的百图结果。五核的逐图平均加速比为</w:t>
      </w:r>
      <w:r>
        <w:t xml:space="preserve"> </w:t>
      </w:r>
      <m:oMath>
        <m:r>
          <w:rPr>
            <w:rFonts w:ascii="Cambria Math" w:hAnsi="Cambria Math"/>
          </w:rPr>
          <m:t>3.665903</m:t>
        </m:r>
      </m:oMath>
      <w:r>
        <w:rPr>
          <w:rFonts w:hint="eastAsia"/>
        </w:rPr>
        <w:t>，总执行周期为</w:t>
      </w:r>
      <w:r>
        <w:t xml:space="preserve"> </w:t>
      </w:r>
      <m:oMath>
        <m:r>
          <w:rPr>
            <w:rFonts w:ascii="Cambria Math" w:hAnsi="Cambria Math"/>
          </w:rPr>
          <m:t>73 170 501</m:t>
        </m:r>
      </m:oMath>
      <w:r>
        <w:rPr>
          <w:rFonts w:hint="eastAsia"/>
        </w:rPr>
        <w:t>；后二者分别衡量“每图等权速度”和“这批图的总工作量”，不可相互替代。二至五核的总周期随核数降低，但加速不是线性的：更多核心既释放并行，也可能增加</w:t>
      </w:r>
      <w:r>
        <w:t xml:space="preserve"> DDR </w:t>
      </w:r>
      <w:r>
        <w:rPr>
          <w:rFonts w:hint="eastAsia"/>
        </w:rPr>
        <w:t>读取和跨核等待。</w:t>
      </w:r>
    </w:p>
    <w:p w14:paraId="72B355A0" w14:textId="77777777" w:rsidR="00533582" w:rsidRDefault="00CB5C37">
      <w:pPr>
        <w:keepNext/>
        <w:spacing w:before="80" w:after="60" w:line="320" w:lineRule="exact"/>
        <w:ind w:firstLine="0"/>
        <w:jc w:val="center"/>
      </w:pPr>
      <w:r>
        <w:rPr>
          <w:rFonts w:hint="eastAsia"/>
          <w:sz w:val="21"/>
        </w:rPr>
        <w:lastRenderedPageBreak/>
        <w:t>表</w:t>
      </w:r>
      <w:r>
        <w:rPr>
          <w:sz w:val="21"/>
        </w:rPr>
        <w:t xml:space="preserve"> 4.1 </w:t>
      </w:r>
      <w:r>
        <w:rPr>
          <w:rFonts w:hint="eastAsia"/>
          <w:sz w:val="21"/>
        </w:rPr>
        <w:t>问题一结构感知搜索的百图汇总</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4.1 问题一结构感知搜索的百图汇总"/>
      </w:tblPr>
      <w:tblGrid>
        <w:gridCol w:w="2339"/>
        <w:gridCol w:w="2339"/>
        <w:gridCol w:w="2338"/>
        <w:gridCol w:w="2338"/>
      </w:tblGrid>
      <w:tr w:rsidR="00533582" w14:paraId="37A6133A" w14:textId="77777777">
        <w:trPr>
          <w:cantSplit/>
          <w:tblHeader/>
        </w:trPr>
        <w:tc>
          <w:tcPr>
            <w:tcW w:w="2339" w:type="dxa"/>
            <w:tcBorders>
              <w:bottom w:val="single" w:sz="4" w:space="0" w:color="auto"/>
            </w:tcBorders>
          </w:tcPr>
          <w:p w14:paraId="64E8CFDD" w14:textId="77777777" w:rsidR="00533582" w:rsidRDefault="00CB5C37">
            <w:pPr>
              <w:keepNext/>
              <w:spacing w:before="40" w:after="40" w:line="280" w:lineRule="atLeast"/>
              <w:ind w:firstLine="0"/>
              <w:jc w:val="center"/>
            </w:pPr>
            <w:r>
              <w:rPr>
                <w:rFonts w:hint="eastAsia"/>
                <w:b/>
                <w:sz w:val="21"/>
              </w:rPr>
              <w:t>核心数</w:t>
            </w:r>
          </w:p>
        </w:tc>
        <w:tc>
          <w:tcPr>
            <w:tcW w:w="2339" w:type="dxa"/>
            <w:tcBorders>
              <w:bottom w:val="single" w:sz="4" w:space="0" w:color="auto"/>
            </w:tcBorders>
          </w:tcPr>
          <w:p w14:paraId="527B2B20" w14:textId="77777777" w:rsidR="00533582" w:rsidRDefault="00CB5C37">
            <w:pPr>
              <w:keepNext/>
              <w:spacing w:before="40" w:after="40" w:line="280" w:lineRule="atLeast"/>
              <w:ind w:firstLine="0"/>
              <w:jc w:val="center"/>
            </w:pPr>
            <w:r>
              <w:rPr>
                <w:rFonts w:hint="eastAsia"/>
                <w:b/>
                <w:sz w:val="21"/>
              </w:rPr>
              <w:t>平均加速比</w:t>
            </w:r>
          </w:p>
        </w:tc>
        <w:tc>
          <w:tcPr>
            <w:tcW w:w="2339" w:type="dxa"/>
            <w:tcBorders>
              <w:bottom w:val="single" w:sz="4" w:space="0" w:color="auto"/>
            </w:tcBorders>
          </w:tcPr>
          <w:p w14:paraId="5A323C4C" w14:textId="77777777" w:rsidR="00533582" w:rsidRDefault="00CB5C37">
            <w:pPr>
              <w:keepNext/>
              <w:spacing w:before="40" w:after="40" w:line="280" w:lineRule="atLeast"/>
              <w:ind w:firstLine="0"/>
              <w:jc w:val="center"/>
            </w:pPr>
            <w:r>
              <w:rPr>
                <w:rFonts w:hint="eastAsia"/>
                <w:b/>
                <w:sz w:val="21"/>
              </w:rPr>
              <w:t>总周期（</w:t>
            </w:r>
            <w:r>
              <w:rPr>
                <w:rFonts w:hint="eastAsia"/>
                <w:b/>
                <w:sz w:val="21"/>
              </w:rPr>
              <w:t>cycles</w:t>
            </w:r>
            <w:r>
              <w:rPr>
                <w:rFonts w:hint="eastAsia"/>
                <w:b/>
                <w:sz w:val="21"/>
              </w:rPr>
              <w:t>）</w:t>
            </w:r>
          </w:p>
        </w:tc>
        <w:tc>
          <w:tcPr>
            <w:tcW w:w="2339" w:type="dxa"/>
            <w:tcBorders>
              <w:bottom w:val="single" w:sz="4" w:space="0" w:color="auto"/>
            </w:tcBorders>
          </w:tcPr>
          <w:p w14:paraId="544008FF" w14:textId="77777777" w:rsidR="00533582" w:rsidRDefault="00CB5C37">
            <w:pPr>
              <w:keepNext/>
              <w:spacing w:before="40" w:after="40" w:line="280" w:lineRule="atLeast"/>
              <w:ind w:firstLine="0"/>
              <w:jc w:val="center"/>
            </w:pPr>
            <w:r>
              <w:rPr>
                <w:rFonts w:hint="eastAsia"/>
                <w:b/>
                <w:sz w:val="21"/>
              </w:rPr>
              <w:t>总额外搬运（</w:t>
            </w:r>
            <w:r>
              <w:rPr>
                <w:rFonts w:hint="eastAsia"/>
                <w:b/>
                <w:sz w:val="21"/>
              </w:rPr>
              <w:t>bytes</w:t>
            </w:r>
            <w:r>
              <w:rPr>
                <w:rFonts w:hint="eastAsia"/>
                <w:b/>
                <w:sz w:val="21"/>
              </w:rPr>
              <w:t>）</w:t>
            </w:r>
          </w:p>
        </w:tc>
      </w:tr>
      <w:tr w:rsidR="00533582" w14:paraId="7490B754" w14:textId="77777777">
        <w:trPr>
          <w:cantSplit/>
        </w:trPr>
        <w:tc>
          <w:tcPr>
            <w:tcW w:w="2339" w:type="dxa"/>
          </w:tcPr>
          <w:p w14:paraId="793C63D2" w14:textId="77777777" w:rsidR="00533582" w:rsidRDefault="00CB5C37">
            <w:pPr>
              <w:keepNext/>
              <w:spacing w:before="40" w:after="40" w:line="280" w:lineRule="atLeast"/>
              <w:ind w:firstLine="0"/>
              <w:jc w:val="center"/>
            </w:pPr>
            <w:r>
              <w:rPr>
                <w:sz w:val="21"/>
              </w:rPr>
              <w:t>1</w:t>
            </w:r>
          </w:p>
        </w:tc>
        <w:tc>
          <w:tcPr>
            <w:tcW w:w="2339" w:type="dxa"/>
          </w:tcPr>
          <w:p w14:paraId="1CCE61A2" w14:textId="77777777" w:rsidR="00533582" w:rsidRDefault="00CB5C37">
            <w:pPr>
              <w:keepNext/>
              <w:spacing w:before="40" w:after="40" w:line="280" w:lineRule="atLeast"/>
              <w:ind w:firstLine="0"/>
              <w:jc w:val="center"/>
            </w:pPr>
            <w:r>
              <w:rPr>
                <w:sz w:val="21"/>
              </w:rPr>
              <w:t>1.000000</w:t>
            </w:r>
          </w:p>
        </w:tc>
        <w:tc>
          <w:tcPr>
            <w:tcW w:w="2339" w:type="dxa"/>
          </w:tcPr>
          <w:p w14:paraId="34843E85" w14:textId="77777777" w:rsidR="00533582" w:rsidRDefault="00CB5C37">
            <w:pPr>
              <w:keepNext/>
              <w:spacing w:before="40" w:after="40" w:line="280" w:lineRule="atLeast"/>
              <w:ind w:firstLine="0"/>
              <w:jc w:val="center"/>
            </w:pPr>
            <w:r>
              <w:rPr>
                <w:sz w:val="21"/>
              </w:rPr>
              <w:t>312 479 373</w:t>
            </w:r>
          </w:p>
        </w:tc>
        <w:tc>
          <w:tcPr>
            <w:tcW w:w="2339" w:type="dxa"/>
          </w:tcPr>
          <w:p w14:paraId="505F56C6" w14:textId="77777777" w:rsidR="00533582" w:rsidRDefault="00CB5C37">
            <w:pPr>
              <w:keepNext/>
              <w:spacing w:before="40" w:after="40" w:line="280" w:lineRule="atLeast"/>
              <w:ind w:firstLine="0"/>
              <w:jc w:val="center"/>
            </w:pPr>
            <w:r>
              <w:rPr>
                <w:sz w:val="21"/>
              </w:rPr>
              <w:t>1 241 686 120</w:t>
            </w:r>
          </w:p>
        </w:tc>
      </w:tr>
      <w:tr w:rsidR="00533582" w14:paraId="2802E5CF" w14:textId="77777777">
        <w:trPr>
          <w:cantSplit/>
        </w:trPr>
        <w:tc>
          <w:tcPr>
            <w:tcW w:w="2339" w:type="dxa"/>
          </w:tcPr>
          <w:p w14:paraId="6ED603B4" w14:textId="77777777" w:rsidR="00533582" w:rsidRDefault="00CB5C37">
            <w:pPr>
              <w:keepNext/>
              <w:spacing w:before="40" w:after="40" w:line="280" w:lineRule="atLeast"/>
              <w:ind w:firstLine="0"/>
              <w:jc w:val="center"/>
            </w:pPr>
            <w:r>
              <w:rPr>
                <w:sz w:val="21"/>
              </w:rPr>
              <w:t>2</w:t>
            </w:r>
          </w:p>
        </w:tc>
        <w:tc>
          <w:tcPr>
            <w:tcW w:w="2339" w:type="dxa"/>
          </w:tcPr>
          <w:p w14:paraId="235909B4" w14:textId="77777777" w:rsidR="00533582" w:rsidRDefault="00CB5C37">
            <w:pPr>
              <w:keepNext/>
              <w:spacing w:before="40" w:after="40" w:line="280" w:lineRule="atLeast"/>
              <w:ind w:firstLine="0"/>
              <w:jc w:val="center"/>
            </w:pPr>
            <w:r>
              <w:rPr>
                <w:sz w:val="21"/>
              </w:rPr>
              <w:t>1.834917</w:t>
            </w:r>
          </w:p>
        </w:tc>
        <w:tc>
          <w:tcPr>
            <w:tcW w:w="2339" w:type="dxa"/>
          </w:tcPr>
          <w:p w14:paraId="29D5F4DD" w14:textId="77777777" w:rsidR="00533582" w:rsidRDefault="00CB5C37">
            <w:pPr>
              <w:keepNext/>
              <w:spacing w:before="40" w:after="40" w:line="280" w:lineRule="atLeast"/>
              <w:ind w:firstLine="0"/>
              <w:jc w:val="center"/>
            </w:pPr>
            <w:r>
              <w:rPr>
                <w:sz w:val="21"/>
              </w:rPr>
              <w:t>158 746 394</w:t>
            </w:r>
          </w:p>
        </w:tc>
        <w:tc>
          <w:tcPr>
            <w:tcW w:w="2339" w:type="dxa"/>
          </w:tcPr>
          <w:p w14:paraId="101F9E27" w14:textId="77777777" w:rsidR="00533582" w:rsidRDefault="00CB5C37">
            <w:pPr>
              <w:keepNext/>
              <w:spacing w:before="40" w:after="40" w:line="280" w:lineRule="atLeast"/>
              <w:ind w:firstLine="0"/>
              <w:jc w:val="center"/>
            </w:pPr>
            <w:r>
              <w:rPr>
                <w:sz w:val="21"/>
              </w:rPr>
              <w:t>1 972 107 414</w:t>
            </w:r>
          </w:p>
        </w:tc>
      </w:tr>
      <w:tr w:rsidR="00533582" w14:paraId="05938B8B" w14:textId="77777777">
        <w:trPr>
          <w:cantSplit/>
        </w:trPr>
        <w:tc>
          <w:tcPr>
            <w:tcW w:w="2339" w:type="dxa"/>
          </w:tcPr>
          <w:p w14:paraId="1236ED0D" w14:textId="77777777" w:rsidR="00533582" w:rsidRDefault="00CB5C37">
            <w:pPr>
              <w:keepNext/>
              <w:spacing w:before="40" w:after="40" w:line="280" w:lineRule="atLeast"/>
              <w:ind w:firstLine="0"/>
              <w:jc w:val="center"/>
            </w:pPr>
            <w:r>
              <w:rPr>
                <w:sz w:val="21"/>
              </w:rPr>
              <w:t>3</w:t>
            </w:r>
          </w:p>
        </w:tc>
        <w:tc>
          <w:tcPr>
            <w:tcW w:w="2339" w:type="dxa"/>
          </w:tcPr>
          <w:p w14:paraId="6030BDB3" w14:textId="77777777" w:rsidR="00533582" w:rsidRDefault="00CB5C37">
            <w:pPr>
              <w:keepNext/>
              <w:spacing w:before="40" w:after="40" w:line="280" w:lineRule="atLeast"/>
              <w:ind w:firstLine="0"/>
              <w:jc w:val="center"/>
            </w:pPr>
            <w:r>
              <w:rPr>
                <w:sz w:val="21"/>
              </w:rPr>
              <w:t>2.546238</w:t>
            </w:r>
          </w:p>
        </w:tc>
        <w:tc>
          <w:tcPr>
            <w:tcW w:w="2339" w:type="dxa"/>
          </w:tcPr>
          <w:p w14:paraId="48EA5BC9" w14:textId="77777777" w:rsidR="00533582" w:rsidRDefault="00CB5C37">
            <w:pPr>
              <w:keepNext/>
              <w:spacing w:before="40" w:after="40" w:line="280" w:lineRule="atLeast"/>
              <w:ind w:firstLine="0"/>
              <w:jc w:val="center"/>
            </w:pPr>
            <w:r>
              <w:rPr>
                <w:sz w:val="21"/>
              </w:rPr>
              <w:t>109 880 862</w:t>
            </w:r>
          </w:p>
        </w:tc>
        <w:tc>
          <w:tcPr>
            <w:tcW w:w="2339" w:type="dxa"/>
          </w:tcPr>
          <w:p w14:paraId="61D00D1A" w14:textId="77777777" w:rsidR="00533582" w:rsidRDefault="00CB5C37">
            <w:pPr>
              <w:keepNext/>
              <w:spacing w:before="40" w:after="40" w:line="280" w:lineRule="atLeast"/>
              <w:ind w:firstLine="0"/>
              <w:jc w:val="center"/>
            </w:pPr>
            <w:r>
              <w:rPr>
                <w:sz w:val="21"/>
              </w:rPr>
              <w:t>1 848 970 300</w:t>
            </w:r>
          </w:p>
        </w:tc>
      </w:tr>
      <w:tr w:rsidR="00533582" w14:paraId="4C81F76A" w14:textId="77777777">
        <w:trPr>
          <w:cantSplit/>
        </w:trPr>
        <w:tc>
          <w:tcPr>
            <w:tcW w:w="2339" w:type="dxa"/>
          </w:tcPr>
          <w:p w14:paraId="085D18F5" w14:textId="77777777" w:rsidR="00533582" w:rsidRDefault="00CB5C37">
            <w:pPr>
              <w:keepNext/>
              <w:spacing w:before="40" w:after="40" w:line="280" w:lineRule="atLeast"/>
              <w:ind w:firstLine="0"/>
              <w:jc w:val="center"/>
            </w:pPr>
            <w:r>
              <w:rPr>
                <w:sz w:val="21"/>
              </w:rPr>
              <w:t>4</w:t>
            </w:r>
          </w:p>
        </w:tc>
        <w:tc>
          <w:tcPr>
            <w:tcW w:w="2339" w:type="dxa"/>
          </w:tcPr>
          <w:p w14:paraId="76933116" w14:textId="77777777" w:rsidR="00533582" w:rsidRDefault="00CB5C37">
            <w:pPr>
              <w:keepNext/>
              <w:spacing w:before="40" w:after="40" w:line="280" w:lineRule="atLeast"/>
              <w:ind w:firstLine="0"/>
              <w:jc w:val="center"/>
            </w:pPr>
            <w:r>
              <w:rPr>
                <w:sz w:val="21"/>
              </w:rPr>
              <w:t>3.161009</w:t>
            </w:r>
          </w:p>
        </w:tc>
        <w:tc>
          <w:tcPr>
            <w:tcW w:w="2339" w:type="dxa"/>
          </w:tcPr>
          <w:p w14:paraId="07CF2124" w14:textId="77777777" w:rsidR="00533582" w:rsidRDefault="00CB5C37">
            <w:pPr>
              <w:keepNext/>
              <w:spacing w:before="40" w:after="40" w:line="280" w:lineRule="atLeast"/>
              <w:ind w:firstLine="0"/>
              <w:jc w:val="center"/>
            </w:pPr>
            <w:r>
              <w:rPr>
                <w:sz w:val="21"/>
              </w:rPr>
              <w:t>86 330 529</w:t>
            </w:r>
          </w:p>
        </w:tc>
        <w:tc>
          <w:tcPr>
            <w:tcW w:w="2339" w:type="dxa"/>
          </w:tcPr>
          <w:p w14:paraId="30371734" w14:textId="77777777" w:rsidR="00533582" w:rsidRDefault="00CB5C37">
            <w:pPr>
              <w:keepNext/>
              <w:spacing w:before="40" w:after="40" w:line="280" w:lineRule="atLeast"/>
              <w:ind w:firstLine="0"/>
              <w:jc w:val="center"/>
            </w:pPr>
            <w:r>
              <w:rPr>
                <w:sz w:val="21"/>
              </w:rPr>
              <w:t>1 764 926 118</w:t>
            </w:r>
          </w:p>
        </w:tc>
      </w:tr>
      <w:tr w:rsidR="00533582" w14:paraId="11460684" w14:textId="77777777">
        <w:trPr>
          <w:cantSplit/>
        </w:trPr>
        <w:tc>
          <w:tcPr>
            <w:tcW w:w="2339" w:type="dxa"/>
          </w:tcPr>
          <w:p w14:paraId="30FD68F6" w14:textId="77777777" w:rsidR="00533582" w:rsidRDefault="00CB5C37">
            <w:pPr>
              <w:spacing w:before="40" w:after="40" w:line="280" w:lineRule="atLeast"/>
              <w:ind w:firstLine="0"/>
              <w:jc w:val="center"/>
            </w:pPr>
            <w:r>
              <w:rPr>
                <w:sz w:val="21"/>
              </w:rPr>
              <w:t>5</w:t>
            </w:r>
          </w:p>
        </w:tc>
        <w:tc>
          <w:tcPr>
            <w:tcW w:w="2339" w:type="dxa"/>
          </w:tcPr>
          <w:p w14:paraId="04B07BD7" w14:textId="77777777" w:rsidR="00533582" w:rsidRDefault="00CB5C37">
            <w:pPr>
              <w:spacing w:before="40" w:after="40" w:line="280" w:lineRule="atLeast"/>
              <w:ind w:firstLine="0"/>
              <w:jc w:val="center"/>
            </w:pPr>
            <w:r>
              <w:rPr>
                <w:sz w:val="21"/>
              </w:rPr>
              <w:t>3.665903</w:t>
            </w:r>
          </w:p>
        </w:tc>
        <w:tc>
          <w:tcPr>
            <w:tcW w:w="2339" w:type="dxa"/>
          </w:tcPr>
          <w:p w14:paraId="018B8BC0" w14:textId="77777777" w:rsidR="00533582" w:rsidRDefault="00CB5C37">
            <w:pPr>
              <w:spacing w:before="40" w:after="40" w:line="280" w:lineRule="atLeast"/>
              <w:ind w:firstLine="0"/>
              <w:jc w:val="center"/>
            </w:pPr>
            <w:r>
              <w:rPr>
                <w:sz w:val="21"/>
              </w:rPr>
              <w:t>73 170 501</w:t>
            </w:r>
          </w:p>
        </w:tc>
        <w:tc>
          <w:tcPr>
            <w:tcW w:w="2339" w:type="dxa"/>
          </w:tcPr>
          <w:p w14:paraId="617CF168" w14:textId="77777777" w:rsidR="00533582" w:rsidRDefault="00CB5C37">
            <w:pPr>
              <w:spacing w:before="40" w:after="40" w:line="280" w:lineRule="atLeast"/>
              <w:ind w:firstLine="0"/>
              <w:jc w:val="center"/>
            </w:pPr>
            <w:r>
              <w:rPr>
                <w:sz w:val="21"/>
              </w:rPr>
              <w:t>1 767 728 284</w:t>
            </w:r>
          </w:p>
        </w:tc>
      </w:tr>
    </w:tbl>
    <w:p w14:paraId="4674ABD4" w14:textId="77777777" w:rsidR="00533582" w:rsidRDefault="00CB5C37">
      <w:pPr>
        <w:pStyle w:val="af"/>
        <w:spacing w:line="400" w:lineRule="atLeast"/>
      </w:pPr>
      <w:r>
        <w:rPr>
          <w:rFonts w:hint="eastAsia"/>
        </w:rPr>
        <w:t>与本工程上一轮相同百图方案相比，二至五核总周期分别下降</w:t>
      </w:r>
      <w:r>
        <w:t xml:space="preserve"> </w:t>
      </w:r>
      <m:oMath>
        <m:r>
          <w:rPr>
            <w:rFonts w:ascii="Cambria Math" w:hAnsi="Cambria Math"/>
          </w:rPr>
          <m:t>0.9958</m:t>
        </m:r>
        <m:r>
          <m:rPr>
            <m:sty m:val="p"/>
          </m:rPr>
          <w:rPr>
            <w:rFonts w:ascii="Cambria Math" w:hAnsi="Cambria Math"/>
          </w:rPr>
          <m:t>%</m:t>
        </m:r>
      </m:oMath>
      <w:r>
        <w:t>、</w:t>
      </w:r>
      <m:oMath>
        <m:r>
          <w:rPr>
            <w:rFonts w:ascii="Cambria Math" w:hAnsi="Cambria Math"/>
          </w:rPr>
          <m:t>1.6807</m:t>
        </m:r>
        <m:r>
          <m:rPr>
            <m:sty m:val="p"/>
          </m:rPr>
          <w:rPr>
            <w:rFonts w:ascii="Cambria Math" w:hAnsi="Cambria Math"/>
          </w:rPr>
          <m:t>%</m:t>
        </m:r>
      </m:oMath>
      <w:r>
        <w:t>、</w:t>
      </w:r>
      <m:oMath>
        <m:r>
          <w:rPr>
            <w:rFonts w:ascii="Cambria Math" w:hAnsi="Cambria Math"/>
          </w:rPr>
          <m:t>2.7519</m:t>
        </m:r>
        <m:r>
          <m:rPr>
            <m:sty m:val="p"/>
          </m:rPr>
          <w:rPr>
            <w:rFonts w:ascii="Cambria Math" w:hAnsi="Cambria Math"/>
          </w:rPr>
          <m:t>%</m:t>
        </m:r>
      </m:oMath>
      <w:r>
        <w:t>、</w:t>
      </w:r>
      <m:oMath>
        <m:r>
          <w:rPr>
            <w:rFonts w:ascii="Cambria Math" w:hAnsi="Cambria Math"/>
          </w:rPr>
          <m:t>3.6678</m:t>
        </m:r>
        <m:r>
          <m:rPr>
            <m:sty m:val="p"/>
          </m:rPr>
          <w:rPr>
            <w:rFonts w:ascii="Cambria Math" w:hAnsi="Cambria Math"/>
          </w:rPr>
          <m:t>%</m:t>
        </m:r>
      </m:oMath>
      <w:r>
        <w:rPr>
          <w:rFonts w:hint="eastAsia"/>
        </w:rPr>
        <w:t>；</w:t>
      </w:r>
      <m:oMath>
        <m:r>
          <w:rPr>
            <w:rFonts w:ascii="Cambria Math" w:hAnsi="Cambria Math"/>
          </w:rPr>
          <m:t>400</m:t>
        </m:r>
      </m:oMath>
      <w:r>
        <w:t xml:space="preserve"> </w:t>
      </w:r>
      <w:r>
        <w:rPr>
          <w:rFonts w:hint="eastAsia"/>
        </w:rPr>
        <w:t>个多核配置中</w:t>
      </w:r>
      <w:r>
        <w:t xml:space="preserve"> </w:t>
      </w:r>
      <m:oMath>
        <m:r>
          <w:rPr>
            <w:rFonts w:ascii="Cambria Math" w:hAnsi="Cambria Math"/>
          </w:rPr>
          <m:t>68</m:t>
        </m:r>
      </m:oMath>
      <w:r>
        <w:t xml:space="preserve"> </w:t>
      </w:r>
      <w:r>
        <w:rPr>
          <w:rFonts w:hint="eastAsia"/>
        </w:rPr>
        <w:t>胜、</w:t>
      </w:r>
      <m:oMath>
        <m:r>
          <w:rPr>
            <w:rFonts w:ascii="Cambria Math" w:hAnsi="Cambria Math"/>
          </w:rPr>
          <m:t>330</m:t>
        </m:r>
      </m:oMath>
      <w:r>
        <w:t xml:space="preserve"> </w:t>
      </w:r>
      <w:r>
        <w:rPr>
          <w:rFonts w:hint="eastAsia"/>
        </w:rPr>
        <w:t>平、</w:t>
      </w:r>
      <m:oMath>
        <m:r>
          <w:rPr>
            <w:rFonts w:ascii="Cambria Math" w:hAnsi="Cambria Math"/>
          </w:rPr>
          <m:t>2</m:t>
        </m:r>
      </m:oMath>
      <w:r>
        <w:t xml:space="preserve"> </w:t>
      </w:r>
      <w:r>
        <w:rPr>
          <w:rFonts w:hint="eastAsia"/>
        </w:rPr>
        <w:t>负。负例是第</w:t>
      </w:r>
      <w:r>
        <w:t xml:space="preserve"> </w:t>
      </w:r>
      <m:oMath>
        <m:r>
          <w:rPr>
            <w:rFonts w:ascii="Cambria Math" w:hAnsi="Cambria Math"/>
          </w:rPr>
          <m:t>6</m:t>
        </m:r>
      </m:oMath>
      <w:r>
        <w:t xml:space="preserve"> </w:t>
      </w:r>
      <w:r>
        <w:rPr>
          <w:rFonts w:hint="eastAsia"/>
        </w:rPr>
        <w:t>图的三核和四核，不能把各阶段收益简单相加，或说每张图都改善。第</w:t>
      </w:r>
      <w:r>
        <w:t xml:space="preserve"> </w:t>
      </w:r>
      <m:oMath>
        <m:r>
          <w:rPr>
            <w:rFonts w:ascii="Cambria Math" w:hAnsi="Cambria Math"/>
          </w:rPr>
          <m:t>59</m:t>
        </m:r>
      </m:oMath>
      <w:r>
        <w:t xml:space="preserve"> </w:t>
      </w:r>
      <w:r>
        <w:rPr>
          <w:rFonts w:hint="eastAsia"/>
        </w:rPr>
        <w:t>图在二、四、五核取得本批次最大的逐图加速比，三核最大值来自第</w:t>
      </w:r>
      <w:r>
        <w:t xml:space="preserve"> </w:t>
      </w:r>
      <m:oMath>
        <m:r>
          <w:rPr>
            <w:rFonts w:ascii="Cambria Math" w:hAnsi="Cambria Math"/>
          </w:rPr>
          <m:t>97</m:t>
        </m:r>
      </m:oMath>
      <w:r>
        <w:t xml:space="preserve"> </w:t>
      </w:r>
      <w:r>
        <w:rPr>
          <w:rFonts w:hint="eastAsia"/>
        </w:rPr>
        <w:t>图；这些仅为分布端点，不替代百图均值。由于单核分母本身是题目规定的核内启发式而非全局最优，少数多核比值超过核数可以出现，不构成评价错误。</w:t>
      </w:r>
    </w:p>
    <w:p w14:paraId="04F0AE80" w14:textId="77777777" w:rsidR="00533582" w:rsidRDefault="00CB5C37">
      <w:pPr>
        <w:pStyle w:val="af"/>
        <w:spacing w:line="400" w:lineRule="atLeast"/>
      </w:pPr>
      <w:r>
        <w:rPr>
          <w:rFonts w:hint="eastAsia"/>
        </w:rPr>
        <w:t>五百份方案均通过官方结构及顺序校验，逐行指标与保存的官方评价相符；代表图还做了冷启动复现。大图采用增量无环检查、状态索引和已固定准备的复用，以减少求解器自身时间；这些工程措施不应被解释成</w:t>
      </w:r>
      <w:r>
        <w:t xml:space="preserve"> NPU </w:t>
      </w:r>
      <w:r>
        <w:rPr>
          <w:rFonts w:hint="eastAsia"/>
        </w:rPr>
        <w:t>任务周期的额外收益。当前热基准搜索最长约</w:t>
      </w:r>
      <w:r>
        <w:t xml:space="preserve"> </w:t>
      </w:r>
      <m:oMath>
        <m:r>
          <w:rPr>
            <w:rFonts w:ascii="Cambria Math" w:hAnsi="Cambria Math"/>
          </w:rPr>
          <m:t>364</m:t>
        </m:r>
      </m:oMath>
      <w:r>
        <w:t xml:space="preserve"> </w:t>
      </w:r>
      <w:r>
        <w:rPr>
          <w:rFonts w:hint="eastAsia"/>
        </w:rPr>
        <w:t>秒，但它不含所有配置的冷单核生成和额外最终复核，因此不能断言从零开始每图均在十分钟内结束。完整逐例周期与搬运见附录。</w:t>
      </w:r>
    </w:p>
    <w:p w14:paraId="206306BF" w14:textId="77777777" w:rsidR="00533582" w:rsidRDefault="00CB5C37">
      <w:pPr>
        <w:pStyle w:val="21"/>
      </w:pPr>
      <w:bookmarkStart w:id="72" w:name="平均加速总周期与执行效率的不同视角"/>
      <w:bookmarkStart w:id="73" w:name="_Toc241318269"/>
      <w:bookmarkEnd w:id="70"/>
      <w:r>
        <w:t xml:space="preserve">4.8 </w:t>
      </w:r>
      <w:r>
        <w:rPr>
          <w:rFonts w:hint="eastAsia"/>
        </w:rPr>
        <w:t>平均加速、总周期与执行效率的不同视角</w:t>
      </w:r>
      <w:bookmarkEnd w:id="73"/>
    </w:p>
    <w:p w14:paraId="1206813D" w14:textId="77777777" w:rsidR="00533582" w:rsidRDefault="00CB5C37">
      <w:pPr>
        <w:spacing w:line="400" w:lineRule="atLeast"/>
      </w:pPr>
      <w:r>
        <w:rPr>
          <w:rFonts w:hint="eastAsia"/>
        </w:rPr>
        <w:t>表</w:t>
      </w:r>
      <w:r>
        <w:rPr>
          <w:rFonts w:hint="eastAsia"/>
        </w:rPr>
        <w:t>4.1</w:t>
      </w:r>
      <w:r>
        <w:rPr>
          <w:rFonts w:hint="eastAsia"/>
        </w:rPr>
        <w:t>中的平均加速比按式</w:t>
      </w:r>
      <w:r>
        <w:rPr>
          <w:rFonts w:hint="eastAsia"/>
        </w:rPr>
        <w:t>(3.11)</w:t>
      </w:r>
      <w:r>
        <w:rPr>
          <w:rFonts w:hint="eastAsia"/>
        </w:rPr>
        <w:t>逐图等权统计。为了评价这批图的总体执行负担，表</w:t>
      </w:r>
      <w:r>
        <w:rPr>
          <w:rFonts w:hint="eastAsia"/>
        </w:rPr>
        <w:t>4.2</w:t>
      </w:r>
      <w:r>
        <w:rPr>
          <w:rFonts w:hint="eastAsia"/>
        </w:rPr>
        <w:t>另把单核总周期</w:t>
      </w:r>
      <w:r>
        <w:t xml:space="preserve"> </w:t>
      </w:r>
      <m:oMath>
        <m:r>
          <w:rPr>
            <w:rFonts w:ascii="Cambria Math" w:hAnsi="Cambria Math"/>
          </w:rPr>
          <m:t>312 479 373</m:t>
        </m:r>
      </m:oMath>
      <w:r>
        <w:t xml:space="preserve"> </w:t>
      </w:r>
      <w:r>
        <w:rPr>
          <w:rFonts w:hint="eastAsia"/>
        </w:rPr>
        <w:t>作为分母，列出合计周期缩减率与总周期比。数值均直接由同一</w:t>
      </w:r>
      <w:r>
        <w:rPr>
          <w:rFonts w:hint="eastAsia"/>
        </w:rPr>
        <w:t>500</w:t>
      </w:r>
      <w:r>
        <w:rPr>
          <w:rFonts w:hint="eastAsia"/>
        </w:rPr>
        <w:t>行结果表计算，不引入另一批算例。五核总周期较单核下降</w:t>
      </w:r>
      <w:r>
        <w:t xml:space="preserve"> </w:t>
      </w:r>
      <m:oMath>
        <m:r>
          <w:rPr>
            <w:rFonts w:ascii="Cambria Math" w:hAnsi="Cambria Math"/>
          </w:rPr>
          <m:t>76.5839</m:t>
        </m:r>
        <m:r>
          <m:rPr>
            <m:sty m:val="p"/>
          </m:rPr>
          <w:rPr>
            <w:rFonts w:ascii="Cambria Math" w:hAnsi="Cambria Math"/>
          </w:rPr>
          <m:t>%</m:t>
        </m:r>
      </m:oMath>
      <w:r>
        <w:rPr>
          <w:rFonts w:hint="eastAsia"/>
        </w:rPr>
        <w:t>，其倒数形式的总周期比为</w:t>
      </w:r>
      <w:r>
        <w:t xml:space="preserve"> </w:t>
      </w:r>
      <m:oMath>
        <m:r>
          <w:rPr>
            <w:rFonts w:ascii="Cambria Math" w:hAnsi="Cambria Math"/>
          </w:rPr>
          <m:t>4.270565</m:t>
        </m:r>
      </m:oMath>
      <w:r>
        <w:rPr>
          <w:rFonts w:hint="eastAsia"/>
        </w:rPr>
        <w:t>；规定的逐图平均加速比却为</w:t>
      </w:r>
      <w:r>
        <w:t xml:space="preserve"> </w:t>
      </w:r>
      <m:oMath>
        <m:r>
          <w:rPr>
            <w:rFonts w:ascii="Cambria Math" w:hAnsi="Cambria Math"/>
          </w:rPr>
          <m:t>3.665903</m:t>
        </m:r>
      </m:oMath>
      <w:r>
        <w:rPr>
          <w:rFonts w:hint="eastAsia"/>
        </w:rPr>
        <w:t>。差异并非评估矛盾，而是式</w:t>
      </w:r>
      <w:r>
        <w:rPr>
          <w:rFonts w:hint="eastAsia"/>
        </w:rPr>
        <w:t>(3.13)</w:t>
      </w:r>
      <w:r>
        <w:rPr>
          <w:rFonts w:hint="eastAsia"/>
        </w:rPr>
        <w:t>的权重差异。论文主图仍采用规定的逐图等权均值，总周期比只用于说明大图的绝对时延贡献。</w:t>
      </w:r>
    </w:p>
    <w:p w14:paraId="1E98CF50" w14:textId="77777777" w:rsidR="00533582" w:rsidRDefault="00CB5C37">
      <w:pPr>
        <w:keepNext/>
        <w:spacing w:before="80" w:after="60" w:line="320" w:lineRule="exact"/>
        <w:ind w:firstLine="0"/>
        <w:jc w:val="center"/>
      </w:pPr>
      <w:r>
        <w:rPr>
          <w:rFonts w:hint="eastAsia"/>
          <w:sz w:val="21"/>
        </w:rPr>
        <w:t>表</w:t>
      </w:r>
      <w:r>
        <w:rPr>
          <w:sz w:val="21"/>
        </w:rPr>
        <w:t xml:space="preserve"> 4.2 </w:t>
      </w:r>
      <w:r>
        <w:rPr>
          <w:rFonts w:hint="eastAsia"/>
          <w:sz w:val="21"/>
        </w:rPr>
        <w:t>问题一结构感知搜索百图总周期视角与逐图等权视角</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4.2 问题一结构感知搜索百图总周期视角与逐图等权视角"/>
      </w:tblPr>
      <w:tblGrid>
        <w:gridCol w:w="1870"/>
        <w:gridCol w:w="1871"/>
        <w:gridCol w:w="1871"/>
        <w:gridCol w:w="1871"/>
        <w:gridCol w:w="1871"/>
      </w:tblGrid>
      <w:tr w:rsidR="00533582" w14:paraId="210B534D" w14:textId="77777777">
        <w:trPr>
          <w:cantSplit/>
          <w:tblHeader/>
        </w:trPr>
        <w:tc>
          <w:tcPr>
            <w:tcW w:w="1871" w:type="dxa"/>
            <w:tcBorders>
              <w:bottom w:val="single" w:sz="4" w:space="0" w:color="auto"/>
            </w:tcBorders>
          </w:tcPr>
          <w:p w14:paraId="6755F4D8" w14:textId="77777777" w:rsidR="00533582" w:rsidRDefault="00CB5C37">
            <w:pPr>
              <w:keepNext/>
              <w:spacing w:before="40" w:after="40" w:line="280" w:lineRule="atLeast"/>
              <w:ind w:firstLine="0"/>
              <w:jc w:val="center"/>
            </w:pPr>
            <w:r>
              <w:rPr>
                <w:rFonts w:hint="eastAsia"/>
                <w:b/>
                <w:sz w:val="21"/>
              </w:rPr>
              <w:t>核数</w:t>
            </w:r>
          </w:p>
        </w:tc>
        <w:tc>
          <w:tcPr>
            <w:tcW w:w="1871" w:type="dxa"/>
            <w:tcBorders>
              <w:bottom w:val="single" w:sz="4" w:space="0" w:color="auto"/>
            </w:tcBorders>
          </w:tcPr>
          <w:p w14:paraId="679EF8EE" w14:textId="77777777" w:rsidR="00533582" w:rsidRDefault="00CB5C37">
            <w:pPr>
              <w:keepNext/>
              <w:spacing w:before="40" w:after="40" w:line="280" w:lineRule="atLeast"/>
              <w:ind w:firstLine="0"/>
              <w:jc w:val="center"/>
            </w:pPr>
            <w:r>
              <w:rPr>
                <w:rFonts w:hint="eastAsia"/>
                <w:b/>
                <w:sz w:val="21"/>
              </w:rPr>
              <w:t>总周期比</w:t>
            </w:r>
          </w:p>
        </w:tc>
        <w:tc>
          <w:tcPr>
            <w:tcW w:w="1871" w:type="dxa"/>
            <w:tcBorders>
              <w:bottom w:val="single" w:sz="4" w:space="0" w:color="auto"/>
            </w:tcBorders>
          </w:tcPr>
          <w:p w14:paraId="58C0A2F8" w14:textId="77777777" w:rsidR="00533582" w:rsidRDefault="00CB5C37">
            <w:pPr>
              <w:keepNext/>
              <w:spacing w:before="40" w:after="40" w:line="280" w:lineRule="atLeast"/>
              <w:ind w:firstLine="0"/>
              <w:jc w:val="center"/>
            </w:pPr>
            <w:r>
              <w:rPr>
                <w:rFonts w:hint="eastAsia"/>
                <w:b/>
                <w:sz w:val="21"/>
              </w:rPr>
              <w:t>总周期下降率</w:t>
            </w:r>
          </w:p>
        </w:tc>
        <w:tc>
          <w:tcPr>
            <w:tcW w:w="1871" w:type="dxa"/>
            <w:tcBorders>
              <w:bottom w:val="single" w:sz="4" w:space="0" w:color="auto"/>
            </w:tcBorders>
          </w:tcPr>
          <w:p w14:paraId="7138DC22" w14:textId="77777777" w:rsidR="00533582" w:rsidRDefault="00CB5C37">
            <w:pPr>
              <w:keepNext/>
              <w:spacing w:before="40" w:after="40" w:line="280" w:lineRule="atLeast"/>
              <w:ind w:firstLine="0"/>
              <w:jc w:val="center"/>
            </w:pPr>
            <w:r>
              <w:rPr>
                <w:rFonts w:hint="eastAsia"/>
                <w:b/>
                <w:sz w:val="21"/>
              </w:rPr>
              <w:t>平均加速比</w:t>
            </w:r>
          </w:p>
        </w:tc>
        <w:tc>
          <w:tcPr>
            <w:tcW w:w="1871" w:type="dxa"/>
            <w:tcBorders>
              <w:bottom w:val="single" w:sz="4" w:space="0" w:color="auto"/>
            </w:tcBorders>
          </w:tcPr>
          <w:p w14:paraId="2D61EE9A" w14:textId="77777777" w:rsidR="00533582" w:rsidRDefault="00CB5C37">
            <w:pPr>
              <w:keepNext/>
              <w:spacing w:before="40" w:after="40" w:line="280" w:lineRule="atLeast"/>
              <w:ind w:firstLine="0"/>
              <w:jc w:val="center"/>
            </w:pPr>
            <w:r>
              <w:rPr>
                <w:rFonts w:hint="eastAsia"/>
                <w:b/>
                <w:sz w:val="21"/>
              </w:rPr>
              <w:t>平均并行效率</w:t>
            </w:r>
          </w:p>
        </w:tc>
      </w:tr>
      <w:tr w:rsidR="00533582" w14:paraId="649AF4E4" w14:textId="77777777">
        <w:trPr>
          <w:cantSplit/>
        </w:trPr>
        <w:tc>
          <w:tcPr>
            <w:tcW w:w="1871" w:type="dxa"/>
          </w:tcPr>
          <w:p w14:paraId="4A878425" w14:textId="77777777" w:rsidR="00533582" w:rsidRDefault="00CB5C37">
            <w:pPr>
              <w:keepNext/>
              <w:spacing w:before="40" w:after="40" w:line="280" w:lineRule="atLeast"/>
              <w:ind w:firstLine="0"/>
              <w:jc w:val="center"/>
            </w:pPr>
            <w:r>
              <w:rPr>
                <w:sz w:val="21"/>
              </w:rPr>
              <w:t>1</w:t>
            </w:r>
          </w:p>
        </w:tc>
        <w:tc>
          <w:tcPr>
            <w:tcW w:w="1871" w:type="dxa"/>
          </w:tcPr>
          <w:p w14:paraId="4BE54ABE" w14:textId="77777777" w:rsidR="00533582" w:rsidRDefault="00CB5C37">
            <w:pPr>
              <w:keepNext/>
              <w:spacing w:before="40" w:after="40" w:line="280" w:lineRule="atLeast"/>
              <w:ind w:firstLine="0"/>
              <w:jc w:val="center"/>
            </w:pPr>
            <w:r>
              <w:rPr>
                <w:sz w:val="21"/>
              </w:rPr>
              <w:t>1.000000</w:t>
            </w:r>
          </w:p>
        </w:tc>
        <w:tc>
          <w:tcPr>
            <w:tcW w:w="1871" w:type="dxa"/>
          </w:tcPr>
          <w:p w14:paraId="367149EB" w14:textId="77777777" w:rsidR="00533582" w:rsidRDefault="00CB5C37">
            <w:pPr>
              <w:keepNext/>
              <w:spacing w:before="40" w:after="40" w:line="280" w:lineRule="atLeast"/>
              <w:ind w:firstLine="0"/>
              <w:jc w:val="center"/>
            </w:pPr>
            <m:oMath>
              <m:r>
                <w:rPr>
                  <w:rFonts w:ascii="Cambria Math" w:hAnsi="Cambria Math"/>
                </w:rPr>
                <m:t>0.0000</m:t>
              </m:r>
              <m:r>
                <m:rPr>
                  <m:sty m:val="p"/>
                </m:rPr>
                <w:rPr>
                  <w:rFonts w:ascii="Cambria Math" w:hAnsi="Cambria Math"/>
                </w:rPr>
                <m:t>%</m:t>
              </m:r>
            </m:oMath>
            <w:r>
              <w:rPr>
                <w:sz w:val="21"/>
              </w:rPr>
              <w:t>​</w:t>
            </w:r>
          </w:p>
        </w:tc>
        <w:tc>
          <w:tcPr>
            <w:tcW w:w="1871" w:type="dxa"/>
          </w:tcPr>
          <w:p w14:paraId="332D8F9E" w14:textId="77777777" w:rsidR="00533582" w:rsidRDefault="00CB5C37">
            <w:pPr>
              <w:keepNext/>
              <w:spacing w:before="40" w:after="40" w:line="280" w:lineRule="atLeast"/>
              <w:ind w:firstLine="0"/>
              <w:jc w:val="center"/>
            </w:pPr>
            <w:r>
              <w:rPr>
                <w:sz w:val="21"/>
              </w:rPr>
              <w:t>1.000000</w:t>
            </w:r>
          </w:p>
        </w:tc>
        <w:tc>
          <w:tcPr>
            <w:tcW w:w="1871" w:type="dxa"/>
          </w:tcPr>
          <w:p w14:paraId="75EB72AB" w14:textId="77777777" w:rsidR="00533582" w:rsidRDefault="00CB5C37">
            <w:pPr>
              <w:keepNext/>
              <w:spacing w:before="40" w:after="40" w:line="280" w:lineRule="atLeast"/>
              <w:ind w:firstLine="0"/>
              <w:jc w:val="center"/>
            </w:pPr>
            <w:r>
              <w:rPr>
                <w:sz w:val="21"/>
              </w:rPr>
              <w:t>1.000000</w:t>
            </w:r>
          </w:p>
        </w:tc>
      </w:tr>
      <w:tr w:rsidR="00533582" w14:paraId="3FB11128" w14:textId="77777777">
        <w:trPr>
          <w:cantSplit/>
        </w:trPr>
        <w:tc>
          <w:tcPr>
            <w:tcW w:w="1871" w:type="dxa"/>
          </w:tcPr>
          <w:p w14:paraId="27B1C8E3" w14:textId="77777777" w:rsidR="00533582" w:rsidRDefault="00CB5C37">
            <w:pPr>
              <w:keepNext/>
              <w:spacing w:before="40" w:after="40" w:line="280" w:lineRule="atLeast"/>
              <w:ind w:firstLine="0"/>
              <w:jc w:val="center"/>
            </w:pPr>
            <w:r>
              <w:rPr>
                <w:sz w:val="21"/>
              </w:rPr>
              <w:t>2</w:t>
            </w:r>
          </w:p>
        </w:tc>
        <w:tc>
          <w:tcPr>
            <w:tcW w:w="1871" w:type="dxa"/>
          </w:tcPr>
          <w:p w14:paraId="6A74822E" w14:textId="77777777" w:rsidR="00533582" w:rsidRDefault="00CB5C37">
            <w:pPr>
              <w:keepNext/>
              <w:spacing w:before="40" w:after="40" w:line="280" w:lineRule="atLeast"/>
              <w:ind w:firstLine="0"/>
              <w:jc w:val="center"/>
            </w:pPr>
            <w:r>
              <w:rPr>
                <w:sz w:val="21"/>
              </w:rPr>
              <w:t>1.968419</w:t>
            </w:r>
          </w:p>
        </w:tc>
        <w:tc>
          <w:tcPr>
            <w:tcW w:w="1871" w:type="dxa"/>
          </w:tcPr>
          <w:p w14:paraId="12B31720" w14:textId="77777777" w:rsidR="00533582" w:rsidRDefault="00CB5C37">
            <w:pPr>
              <w:keepNext/>
              <w:spacing w:before="40" w:after="40" w:line="280" w:lineRule="atLeast"/>
              <w:ind w:firstLine="0"/>
              <w:jc w:val="center"/>
            </w:pPr>
            <m:oMath>
              <m:r>
                <w:rPr>
                  <w:rFonts w:ascii="Cambria Math" w:hAnsi="Cambria Math"/>
                </w:rPr>
                <m:t>49.1978</m:t>
              </m:r>
              <m:r>
                <m:rPr>
                  <m:sty m:val="p"/>
                </m:rPr>
                <w:rPr>
                  <w:rFonts w:ascii="Cambria Math" w:hAnsi="Cambria Math"/>
                </w:rPr>
                <m:t>%</m:t>
              </m:r>
            </m:oMath>
            <w:r>
              <w:rPr>
                <w:sz w:val="21"/>
              </w:rPr>
              <w:t>​</w:t>
            </w:r>
          </w:p>
        </w:tc>
        <w:tc>
          <w:tcPr>
            <w:tcW w:w="1871" w:type="dxa"/>
          </w:tcPr>
          <w:p w14:paraId="7B8AD620" w14:textId="77777777" w:rsidR="00533582" w:rsidRDefault="00CB5C37">
            <w:pPr>
              <w:keepNext/>
              <w:spacing w:before="40" w:after="40" w:line="280" w:lineRule="atLeast"/>
              <w:ind w:firstLine="0"/>
              <w:jc w:val="center"/>
            </w:pPr>
            <w:r>
              <w:rPr>
                <w:sz w:val="21"/>
              </w:rPr>
              <w:t>1.834917</w:t>
            </w:r>
          </w:p>
        </w:tc>
        <w:tc>
          <w:tcPr>
            <w:tcW w:w="1871" w:type="dxa"/>
          </w:tcPr>
          <w:p w14:paraId="18458FF9" w14:textId="77777777" w:rsidR="00533582" w:rsidRDefault="00CB5C37">
            <w:pPr>
              <w:keepNext/>
              <w:spacing w:before="40" w:after="40" w:line="280" w:lineRule="atLeast"/>
              <w:ind w:firstLine="0"/>
              <w:jc w:val="center"/>
            </w:pPr>
            <w:r>
              <w:rPr>
                <w:sz w:val="21"/>
              </w:rPr>
              <w:t>0.917459</w:t>
            </w:r>
          </w:p>
        </w:tc>
      </w:tr>
      <w:tr w:rsidR="00533582" w14:paraId="31470BA6" w14:textId="77777777">
        <w:trPr>
          <w:cantSplit/>
        </w:trPr>
        <w:tc>
          <w:tcPr>
            <w:tcW w:w="1871" w:type="dxa"/>
          </w:tcPr>
          <w:p w14:paraId="06EC133C" w14:textId="77777777" w:rsidR="00533582" w:rsidRDefault="00CB5C37">
            <w:pPr>
              <w:keepNext/>
              <w:spacing w:before="40" w:after="40" w:line="280" w:lineRule="atLeast"/>
              <w:ind w:firstLine="0"/>
              <w:jc w:val="center"/>
            </w:pPr>
            <w:r>
              <w:rPr>
                <w:sz w:val="21"/>
              </w:rPr>
              <w:t>3</w:t>
            </w:r>
          </w:p>
        </w:tc>
        <w:tc>
          <w:tcPr>
            <w:tcW w:w="1871" w:type="dxa"/>
          </w:tcPr>
          <w:p w14:paraId="29AAA743" w14:textId="77777777" w:rsidR="00533582" w:rsidRDefault="00CB5C37">
            <w:pPr>
              <w:keepNext/>
              <w:spacing w:before="40" w:after="40" w:line="280" w:lineRule="atLeast"/>
              <w:ind w:firstLine="0"/>
              <w:jc w:val="center"/>
            </w:pPr>
            <w:r>
              <w:rPr>
                <w:sz w:val="21"/>
              </w:rPr>
              <w:t>2.843802</w:t>
            </w:r>
          </w:p>
        </w:tc>
        <w:tc>
          <w:tcPr>
            <w:tcW w:w="1871" w:type="dxa"/>
          </w:tcPr>
          <w:p w14:paraId="12DF6D3D" w14:textId="77777777" w:rsidR="00533582" w:rsidRDefault="00CB5C37">
            <w:pPr>
              <w:keepNext/>
              <w:spacing w:before="40" w:after="40" w:line="280" w:lineRule="atLeast"/>
              <w:ind w:firstLine="0"/>
              <w:jc w:val="center"/>
            </w:pPr>
            <m:oMath>
              <m:r>
                <w:rPr>
                  <w:rFonts w:ascii="Cambria Math" w:hAnsi="Cambria Math"/>
                </w:rPr>
                <m:t>64.8358</m:t>
              </m:r>
              <m:r>
                <m:rPr>
                  <m:sty m:val="p"/>
                </m:rPr>
                <w:rPr>
                  <w:rFonts w:ascii="Cambria Math" w:hAnsi="Cambria Math"/>
                </w:rPr>
                <m:t>%</m:t>
              </m:r>
            </m:oMath>
            <w:r>
              <w:rPr>
                <w:sz w:val="21"/>
              </w:rPr>
              <w:t>​</w:t>
            </w:r>
          </w:p>
        </w:tc>
        <w:tc>
          <w:tcPr>
            <w:tcW w:w="1871" w:type="dxa"/>
          </w:tcPr>
          <w:p w14:paraId="206E83F8" w14:textId="77777777" w:rsidR="00533582" w:rsidRDefault="00CB5C37">
            <w:pPr>
              <w:keepNext/>
              <w:spacing w:before="40" w:after="40" w:line="280" w:lineRule="atLeast"/>
              <w:ind w:firstLine="0"/>
              <w:jc w:val="center"/>
            </w:pPr>
            <w:r>
              <w:rPr>
                <w:sz w:val="21"/>
              </w:rPr>
              <w:t>2.546238</w:t>
            </w:r>
          </w:p>
        </w:tc>
        <w:tc>
          <w:tcPr>
            <w:tcW w:w="1871" w:type="dxa"/>
          </w:tcPr>
          <w:p w14:paraId="4AC98D85" w14:textId="77777777" w:rsidR="00533582" w:rsidRDefault="00CB5C37">
            <w:pPr>
              <w:keepNext/>
              <w:spacing w:before="40" w:after="40" w:line="280" w:lineRule="atLeast"/>
              <w:ind w:firstLine="0"/>
              <w:jc w:val="center"/>
            </w:pPr>
            <w:r>
              <w:rPr>
                <w:sz w:val="21"/>
              </w:rPr>
              <w:t>0.848746</w:t>
            </w:r>
          </w:p>
        </w:tc>
      </w:tr>
      <w:tr w:rsidR="00533582" w14:paraId="75D3BAC6" w14:textId="77777777">
        <w:trPr>
          <w:cantSplit/>
        </w:trPr>
        <w:tc>
          <w:tcPr>
            <w:tcW w:w="1871" w:type="dxa"/>
          </w:tcPr>
          <w:p w14:paraId="0D969B1A" w14:textId="77777777" w:rsidR="00533582" w:rsidRDefault="00CB5C37">
            <w:pPr>
              <w:keepNext/>
              <w:spacing w:before="40" w:after="40" w:line="280" w:lineRule="atLeast"/>
              <w:ind w:firstLine="0"/>
              <w:jc w:val="center"/>
            </w:pPr>
            <w:r>
              <w:rPr>
                <w:sz w:val="21"/>
              </w:rPr>
              <w:t>4</w:t>
            </w:r>
          </w:p>
        </w:tc>
        <w:tc>
          <w:tcPr>
            <w:tcW w:w="1871" w:type="dxa"/>
          </w:tcPr>
          <w:p w14:paraId="65C8E5F9" w14:textId="77777777" w:rsidR="00533582" w:rsidRDefault="00CB5C37">
            <w:pPr>
              <w:keepNext/>
              <w:spacing w:before="40" w:after="40" w:line="280" w:lineRule="atLeast"/>
              <w:ind w:firstLine="0"/>
              <w:jc w:val="center"/>
            </w:pPr>
            <w:r>
              <w:rPr>
                <w:sz w:val="21"/>
              </w:rPr>
              <w:t>3.619570</w:t>
            </w:r>
          </w:p>
        </w:tc>
        <w:tc>
          <w:tcPr>
            <w:tcW w:w="1871" w:type="dxa"/>
          </w:tcPr>
          <w:p w14:paraId="672B5DC4" w14:textId="77777777" w:rsidR="00533582" w:rsidRDefault="00CB5C37">
            <w:pPr>
              <w:keepNext/>
              <w:spacing w:before="40" w:after="40" w:line="280" w:lineRule="atLeast"/>
              <w:ind w:firstLine="0"/>
              <w:jc w:val="center"/>
            </w:pPr>
            <m:oMath>
              <m:r>
                <w:rPr>
                  <w:rFonts w:ascii="Cambria Math" w:hAnsi="Cambria Math"/>
                </w:rPr>
                <m:t>72.3724</m:t>
              </m:r>
              <m:r>
                <m:rPr>
                  <m:sty m:val="p"/>
                </m:rPr>
                <w:rPr>
                  <w:rFonts w:ascii="Cambria Math" w:hAnsi="Cambria Math"/>
                </w:rPr>
                <m:t>%</m:t>
              </m:r>
            </m:oMath>
            <w:r>
              <w:rPr>
                <w:sz w:val="21"/>
              </w:rPr>
              <w:t>​</w:t>
            </w:r>
          </w:p>
        </w:tc>
        <w:tc>
          <w:tcPr>
            <w:tcW w:w="1871" w:type="dxa"/>
          </w:tcPr>
          <w:p w14:paraId="05B92004" w14:textId="77777777" w:rsidR="00533582" w:rsidRDefault="00CB5C37">
            <w:pPr>
              <w:keepNext/>
              <w:spacing w:before="40" w:after="40" w:line="280" w:lineRule="atLeast"/>
              <w:ind w:firstLine="0"/>
              <w:jc w:val="center"/>
            </w:pPr>
            <w:r>
              <w:rPr>
                <w:sz w:val="21"/>
              </w:rPr>
              <w:t>3.161009</w:t>
            </w:r>
          </w:p>
        </w:tc>
        <w:tc>
          <w:tcPr>
            <w:tcW w:w="1871" w:type="dxa"/>
          </w:tcPr>
          <w:p w14:paraId="2A0DFDF0" w14:textId="77777777" w:rsidR="00533582" w:rsidRDefault="00CB5C37">
            <w:pPr>
              <w:keepNext/>
              <w:spacing w:before="40" w:after="40" w:line="280" w:lineRule="atLeast"/>
              <w:ind w:firstLine="0"/>
              <w:jc w:val="center"/>
            </w:pPr>
            <w:r>
              <w:rPr>
                <w:sz w:val="21"/>
              </w:rPr>
              <w:t>0.790252</w:t>
            </w:r>
          </w:p>
        </w:tc>
      </w:tr>
      <w:tr w:rsidR="00533582" w14:paraId="3D186479" w14:textId="77777777">
        <w:trPr>
          <w:cantSplit/>
        </w:trPr>
        <w:tc>
          <w:tcPr>
            <w:tcW w:w="1871" w:type="dxa"/>
          </w:tcPr>
          <w:p w14:paraId="56B12EEC" w14:textId="77777777" w:rsidR="00533582" w:rsidRDefault="00CB5C37">
            <w:pPr>
              <w:spacing w:before="40" w:after="40" w:line="280" w:lineRule="atLeast"/>
              <w:ind w:firstLine="0"/>
              <w:jc w:val="center"/>
            </w:pPr>
            <w:r>
              <w:rPr>
                <w:sz w:val="21"/>
              </w:rPr>
              <w:t>5</w:t>
            </w:r>
          </w:p>
        </w:tc>
        <w:tc>
          <w:tcPr>
            <w:tcW w:w="1871" w:type="dxa"/>
          </w:tcPr>
          <w:p w14:paraId="6661EA46" w14:textId="77777777" w:rsidR="00533582" w:rsidRDefault="00CB5C37">
            <w:pPr>
              <w:spacing w:before="40" w:after="40" w:line="280" w:lineRule="atLeast"/>
              <w:ind w:firstLine="0"/>
              <w:jc w:val="center"/>
            </w:pPr>
            <w:r>
              <w:rPr>
                <w:sz w:val="21"/>
              </w:rPr>
              <w:t>4.270565</w:t>
            </w:r>
          </w:p>
        </w:tc>
        <w:tc>
          <w:tcPr>
            <w:tcW w:w="1871" w:type="dxa"/>
          </w:tcPr>
          <w:p w14:paraId="556577C3" w14:textId="77777777" w:rsidR="00533582" w:rsidRDefault="00CB5C37">
            <w:pPr>
              <w:spacing w:before="40" w:after="40" w:line="280" w:lineRule="atLeast"/>
              <w:ind w:firstLine="0"/>
              <w:jc w:val="center"/>
            </w:pPr>
            <m:oMath>
              <m:r>
                <w:rPr>
                  <w:rFonts w:ascii="Cambria Math" w:hAnsi="Cambria Math"/>
                </w:rPr>
                <m:t>76.5839</m:t>
              </m:r>
              <m:r>
                <m:rPr>
                  <m:sty m:val="p"/>
                </m:rPr>
                <w:rPr>
                  <w:rFonts w:ascii="Cambria Math" w:hAnsi="Cambria Math"/>
                </w:rPr>
                <m:t>%</m:t>
              </m:r>
            </m:oMath>
            <w:r>
              <w:rPr>
                <w:sz w:val="21"/>
              </w:rPr>
              <w:t>​</w:t>
            </w:r>
          </w:p>
        </w:tc>
        <w:tc>
          <w:tcPr>
            <w:tcW w:w="1871" w:type="dxa"/>
          </w:tcPr>
          <w:p w14:paraId="30B0691B" w14:textId="77777777" w:rsidR="00533582" w:rsidRDefault="00CB5C37">
            <w:pPr>
              <w:spacing w:before="40" w:after="40" w:line="280" w:lineRule="atLeast"/>
              <w:ind w:firstLine="0"/>
              <w:jc w:val="center"/>
            </w:pPr>
            <w:r>
              <w:rPr>
                <w:sz w:val="21"/>
              </w:rPr>
              <w:t>3.665903</w:t>
            </w:r>
          </w:p>
        </w:tc>
        <w:tc>
          <w:tcPr>
            <w:tcW w:w="1871" w:type="dxa"/>
          </w:tcPr>
          <w:p w14:paraId="7ABCEE8C" w14:textId="77777777" w:rsidR="00533582" w:rsidRDefault="00CB5C37">
            <w:pPr>
              <w:spacing w:before="40" w:after="40" w:line="280" w:lineRule="atLeast"/>
              <w:ind w:firstLine="0"/>
              <w:jc w:val="center"/>
            </w:pPr>
            <w:r>
              <w:rPr>
                <w:sz w:val="21"/>
              </w:rPr>
              <w:t>0.733181</w:t>
            </w:r>
          </w:p>
        </w:tc>
      </w:tr>
    </w:tbl>
    <w:p w14:paraId="6BD35A49" w14:textId="77777777" w:rsidR="00533582" w:rsidRDefault="00CB5C37">
      <w:pPr>
        <w:pStyle w:val="af"/>
        <w:spacing w:line="400" w:lineRule="atLeast"/>
      </w:pPr>
      <w:r>
        <w:rPr>
          <w:rFonts w:hint="eastAsia"/>
        </w:rPr>
        <w:t>并行效率定义为</w:t>
      </w:r>
      <w:r>
        <w:t xml:space="preserve"> </w:t>
      </w:r>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S</m:t>
                </m:r>
              </m:e>
            </m:bar>
          </m:e>
          <m:sub>
            <m:r>
              <w:rPr>
                <w:rFonts w:ascii="Cambria Math" w:hAnsi="Cambria Math"/>
              </w:rPr>
              <m:t>k</m:t>
            </m:r>
          </m:sub>
        </m:sSub>
        <m:r>
          <m:rPr>
            <m:sty m:val="p"/>
          </m:rPr>
          <w:rPr>
            <w:rFonts w:ascii="Cambria Math" w:hAnsi="Cambria Math"/>
          </w:rPr>
          <m:t>/</m:t>
        </m:r>
        <m:r>
          <w:rPr>
            <w:rFonts w:ascii="Cambria Math" w:hAnsi="Cambria Math"/>
          </w:rPr>
          <m:t>k</m:t>
        </m:r>
      </m:oMath>
      <w:r>
        <w:rPr>
          <w:rFonts w:hint="eastAsia"/>
        </w:rPr>
        <w:t>，只是把相对核数的等权加速程度标准化。五核时</w:t>
      </w:r>
      <w:r>
        <w:t xml:space="preserve"> </w:t>
      </w:r>
      <m:oMath>
        <m:sSub>
          <m:sSubPr>
            <m:ctrlPr>
              <w:rPr>
                <w:rFonts w:ascii="Cambria Math" w:hAnsi="Cambria Math"/>
              </w:rPr>
            </m:ctrlPr>
          </m:sSubPr>
          <m:e>
            <m:r>
              <w:rPr>
                <w:rFonts w:ascii="Cambria Math" w:hAnsi="Cambria Math"/>
              </w:rPr>
              <m:t>η</m:t>
            </m:r>
          </m:e>
          <m:sub>
            <m:r>
              <w:rPr>
                <w:rFonts w:ascii="Cambria Math" w:hAnsi="Cambria Math"/>
              </w:rPr>
              <m:t>5</m:t>
            </m:r>
          </m:sub>
        </m:sSub>
        <m:r>
          <m:rPr>
            <m:sty m:val="p"/>
          </m:rPr>
          <w:rPr>
            <w:rFonts w:ascii="Cambria Math" w:hAnsi="Cambria Math"/>
          </w:rPr>
          <m:t>=</m:t>
        </m:r>
        <m:r>
          <w:rPr>
            <w:rFonts w:ascii="Cambria Math" w:hAnsi="Cambria Math"/>
          </w:rPr>
          <m:t>0.733181</m:t>
        </m:r>
      </m:oMath>
      <w:r>
        <w:t xml:space="preserve"> </w:t>
      </w:r>
      <w:r>
        <w:rPr>
          <w:rFonts w:hint="eastAsia"/>
        </w:rPr>
        <w:t>并不意味着其余</w:t>
      </w:r>
      <w:r>
        <w:t xml:space="preserve"> </w:t>
      </w:r>
      <m:oMath>
        <m:r>
          <w:rPr>
            <w:rFonts w:ascii="Cambria Math" w:hAnsi="Cambria Math"/>
          </w:rPr>
          <m:t>26.6819</m:t>
        </m:r>
        <m:r>
          <m:rPr>
            <m:sty m:val="p"/>
          </m:rPr>
          <w:rPr>
            <w:rFonts w:ascii="Cambria Math" w:hAnsi="Cambria Math"/>
          </w:rPr>
          <m:t>%</m:t>
        </m:r>
      </m:oMath>
      <w:r>
        <w:t xml:space="preserve"> </w:t>
      </w:r>
      <w:r>
        <w:rPr>
          <w:rFonts w:hint="eastAsia"/>
        </w:rPr>
        <w:t>的周期都由</w:t>
      </w:r>
      <w:r>
        <w:t xml:space="preserve"> DDR </w:t>
      </w:r>
      <w:r>
        <w:rPr>
          <w:rFonts w:hint="eastAsia"/>
        </w:rPr>
        <w:t>独自造成；关键链、</w:t>
      </w:r>
      <w:r>
        <w:rPr>
          <w:rFonts w:hint="eastAsia"/>
        </w:rPr>
        <w:t>Pipe</w:t>
      </w:r>
      <w:r>
        <w:t xml:space="preserve"> </w:t>
      </w:r>
      <w:r>
        <w:rPr>
          <w:rFonts w:hint="eastAsia"/>
        </w:rPr>
        <w:t>不均、释放等待和核内溢出都可能参与。任务执行时间越短是首要目标，不能为了让</w:t>
      </w:r>
      <w:r>
        <w:t xml:space="preserve"> </w:t>
      </w:r>
      <m:oMath>
        <m:sSub>
          <m:sSubPr>
            <m:ctrlPr>
              <w:rPr>
                <w:rFonts w:ascii="Cambria Math" w:hAnsi="Cambria Math"/>
              </w:rPr>
            </m:ctrlPr>
          </m:sSubPr>
          <m:e>
            <m:r>
              <w:rPr>
                <w:rFonts w:ascii="Cambria Math" w:hAnsi="Cambria Math"/>
              </w:rPr>
              <m:t>η</m:t>
            </m:r>
          </m:e>
          <m:sub>
            <m:r>
              <w:rPr>
                <w:rFonts w:ascii="Cambria Math" w:hAnsi="Cambria Math"/>
              </w:rPr>
              <m:t>k</m:t>
            </m:r>
          </m:sub>
        </m:sSub>
      </m:oMath>
      <w:r>
        <w:t xml:space="preserve"> </w:t>
      </w:r>
      <w:r>
        <w:rPr>
          <w:rFonts w:hint="eastAsia"/>
        </w:rPr>
        <w:t>的比值好</w:t>
      </w:r>
      <w:r>
        <w:rPr>
          <w:rFonts w:hint="eastAsia"/>
        </w:rPr>
        <w:lastRenderedPageBreak/>
        <w:t>看而故意牺牲</w:t>
      </w:r>
      <w:r>
        <w:t xml:space="preserve"> </w:t>
      </w:r>
      <w:r>
        <w:rPr>
          <w:rFonts w:hint="eastAsia"/>
        </w:rPr>
        <w:t>Makespan</w:t>
      </w:r>
      <w:r>
        <w:rPr>
          <w:rFonts w:hint="eastAsia"/>
        </w:rPr>
        <w:t>。后文图</w:t>
      </w:r>
      <w:r>
        <w:rPr>
          <w:rFonts w:hint="eastAsia"/>
        </w:rPr>
        <w:t>4.2</w:t>
      </w:r>
      <w:r>
        <w:rPr>
          <w:rFonts w:hint="eastAsia"/>
        </w:rPr>
        <w:t>的两个子图分别展示逐图平均加速比与百图总周期，报告两个互补视角。</w:t>
      </w:r>
    </w:p>
    <w:p w14:paraId="263B84AD" w14:textId="77777777" w:rsidR="00533582" w:rsidRDefault="00CB5C37">
      <w:pPr>
        <w:pStyle w:val="21"/>
      </w:pPr>
      <w:bookmarkStart w:id="74" w:name="典型结果与反例"/>
      <w:bookmarkStart w:id="75" w:name="_Toc241318270"/>
      <w:bookmarkEnd w:id="72"/>
      <w:r>
        <w:t xml:space="preserve">4.9 </w:t>
      </w:r>
      <w:r>
        <w:rPr>
          <w:rFonts w:hint="eastAsia"/>
        </w:rPr>
        <w:t>典型结果与反例</w:t>
      </w:r>
      <w:bookmarkEnd w:id="75"/>
    </w:p>
    <w:p w14:paraId="545DB8E3" w14:textId="77777777" w:rsidR="00533582" w:rsidRDefault="00CB5C37">
      <w:pPr>
        <w:spacing w:line="400" w:lineRule="atLeast"/>
      </w:pPr>
      <w:r>
        <w:rPr>
          <w:rFonts w:hint="eastAsia"/>
        </w:rPr>
        <w:t>第</w:t>
      </w:r>
      <w:r>
        <w:rPr>
          <w:rFonts w:hint="eastAsia"/>
        </w:rPr>
        <w:t>59</w:t>
      </w:r>
      <w:r>
        <w:rPr>
          <w:rFonts w:hint="eastAsia"/>
        </w:rPr>
        <w:t>图的单核参考为</w:t>
      </w:r>
      <w:r>
        <w:t xml:space="preserve"> </w:t>
      </w:r>
      <m:oMath>
        <m:r>
          <w:rPr>
            <w:rFonts w:ascii="Cambria Math" w:hAnsi="Cambria Math"/>
          </w:rPr>
          <m:t>829 473</m:t>
        </m:r>
      </m:oMath>
      <w:r>
        <w:t xml:space="preserve"> </w:t>
      </w:r>
      <w:r>
        <w:rPr>
          <w:rFonts w:hint="eastAsia"/>
        </w:rPr>
        <w:t>周期，五核方案为</w:t>
      </w:r>
      <w:r>
        <w:t xml:space="preserve"> </w:t>
      </w:r>
      <m:oMath>
        <m:r>
          <w:rPr>
            <w:rFonts w:ascii="Cambria Math" w:hAnsi="Cambria Math"/>
          </w:rPr>
          <m:t>150 782</m:t>
        </m:r>
      </m:oMath>
      <w:r>
        <w:t xml:space="preserve"> </w:t>
      </w:r>
      <w:r>
        <w:rPr>
          <w:rFonts w:hint="eastAsia"/>
        </w:rPr>
        <w:t>周期，逐图加速比约</w:t>
      </w:r>
      <w:r>
        <w:t xml:space="preserve"> </w:t>
      </w:r>
      <m:oMath>
        <m:r>
          <w:rPr>
            <w:rFonts w:ascii="Cambria Math" w:hAnsi="Cambria Math"/>
          </w:rPr>
          <m:t>5.5011</m:t>
        </m:r>
      </m:oMath>
      <w:r>
        <w:rPr>
          <w:rFonts w:hint="eastAsia"/>
        </w:rPr>
        <w:t>；其额外搬运则从单核</w:t>
      </w:r>
      <w:r>
        <w:t xml:space="preserve"> </w:t>
      </w:r>
      <m:oMath>
        <m:r>
          <w:rPr>
            <w:rFonts w:ascii="Cambria Math" w:hAnsi="Cambria Math"/>
          </w:rPr>
          <m:t>1 691 648</m:t>
        </m:r>
      </m:oMath>
      <w:r>
        <w:t xml:space="preserve"> </w:t>
      </w:r>
      <w:r>
        <w:rPr>
          <w:rFonts w:hint="eastAsia"/>
        </w:rPr>
        <w:t>增至五核</w:t>
      </w:r>
      <w:r>
        <w:t xml:space="preserve"> </w:t>
      </w:r>
      <m:oMath>
        <m:r>
          <w:rPr>
            <w:rFonts w:ascii="Cambria Math" w:hAnsi="Cambria Math"/>
          </w:rPr>
          <m:t>4 325 376</m:t>
        </m:r>
      </m:oMath>
      <w:r>
        <w:t xml:space="preserve"> </w:t>
      </w:r>
      <w:r>
        <w:rPr>
          <w:rFonts w:hint="eastAsia"/>
        </w:rPr>
        <w:t>字节。这个例子说明完成时间改善可以伴随更多逻辑搬运，也说明超过五倍的比值并不等于突破硬件计算吞吐上限。赛题的单核分母来自固定的核内启发式，不是单核全局最优；多核切图改变核内问题规模和溢出行为，可能使官方启发式在五核下比把原单核结果简单除以五更有效。第</w:t>
      </w:r>
      <w:r>
        <w:rPr>
          <w:rFonts w:hint="eastAsia"/>
        </w:rPr>
        <w:t>97</w:t>
      </w:r>
      <w:r>
        <w:rPr>
          <w:rFonts w:hint="eastAsia"/>
        </w:rPr>
        <w:t>图单核</w:t>
      </w:r>
      <w:r>
        <w:t xml:space="preserve"> </w:t>
      </w:r>
      <m:oMath>
        <m:r>
          <w:rPr>
            <w:rFonts w:ascii="Cambria Math" w:hAnsi="Cambria Math"/>
          </w:rPr>
          <m:t>11 491 509</m:t>
        </m:r>
      </m:oMath>
      <w:r>
        <w:rPr>
          <w:rFonts w:hint="eastAsia"/>
        </w:rPr>
        <w:t>、三核</w:t>
      </w:r>
      <w:r>
        <w:t xml:space="preserve"> </w:t>
      </w:r>
      <m:oMath>
        <m:r>
          <w:rPr>
            <w:rFonts w:ascii="Cambria Math" w:hAnsi="Cambria Math"/>
          </w:rPr>
          <m:t>3 509 566</m:t>
        </m:r>
      </m:oMath>
      <w:r>
        <w:t xml:space="preserve"> </w:t>
      </w:r>
      <w:r>
        <w:rPr>
          <w:rFonts w:hint="eastAsia"/>
        </w:rPr>
        <w:t>周期，加速比约</w:t>
      </w:r>
      <w:r>
        <w:t xml:space="preserve"> </w:t>
      </w:r>
      <m:oMath>
        <m:r>
          <w:rPr>
            <w:rFonts w:ascii="Cambria Math" w:hAnsi="Cambria Math"/>
          </w:rPr>
          <m:t>3.2743</m:t>
        </m:r>
      </m:oMath>
      <w:r>
        <w:rPr>
          <w:rFonts w:hint="eastAsia"/>
        </w:rPr>
        <w:t>，是三核配置的分布端点之一。端点代表有利结构，不代表百图平均水平，也不能据此承诺每张图接近理想线性加速。</w:t>
      </w:r>
    </w:p>
    <w:p w14:paraId="2A8AC6B7" w14:textId="77777777" w:rsidR="00533582" w:rsidRDefault="00CB5C37">
      <w:pPr>
        <w:pStyle w:val="af"/>
        <w:spacing w:line="400" w:lineRule="atLeast"/>
      </w:pPr>
      <w:r>
        <w:rPr>
          <w:rFonts w:hint="eastAsia"/>
        </w:rPr>
        <w:t>第</w:t>
      </w:r>
      <w:r>
        <w:rPr>
          <w:rFonts w:hint="eastAsia"/>
        </w:rPr>
        <w:t>6</w:t>
      </w:r>
      <w:r>
        <w:rPr>
          <w:rFonts w:hint="eastAsia"/>
        </w:rPr>
        <w:t>图呈现相反的警示：三核</w:t>
      </w:r>
      <w:r>
        <w:t xml:space="preserve"> </w:t>
      </w:r>
      <m:oMath>
        <m:r>
          <w:rPr>
            <w:rFonts w:ascii="Cambria Math" w:hAnsi="Cambria Math"/>
          </w:rPr>
          <m:t>32 925</m:t>
        </m:r>
      </m:oMath>
      <w:r>
        <w:t xml:space="preserve"> </w:t>
      </w:r>
      <w:r>
        <w:rPr>
          <w:rFonts w:hint="eastAsia"/>
        </w:rPr>
        <w:t>周期、四核</w:t>
      </w:r>
      <w:r>
        <w:t xml:space="preserve"> </w:t>
      </w:r>
      <m:oMath>
        <m:r>
          <w:rPr>
            <w:rFonts w:ascii="Cambria Math" w:hAnsi="Cambria Math"/>
          </w:rPr>
          <m:t>31 129</m:t>
        </m:r>
      </m:oMath>
      <w:r>
        <w:t xml:space="preserve"> </w:t>
      </w:r>
      <w:r>
        <w:rPr>
          <w:rFonts w:hint="eastAsia"/>
        </w:rPr>
        <w:t>周期、五核</w:t>
      </w:r>
      <w:r>
        <w:t xml:space="preserve"> </w:t>
      </w:r>
      <m:oMath>
        <m:r>
          <w:rPr>
            <w:rFonts w:ascii="Cambria Math" w:hAnsi="Cambria Math"/>
          </w:rPr>
          <m:t>31 729</m:t>
        </m:r>
      </m:oMath>
      <w:r>
        <w:t xml:space="preserve"> </w:t>
      </w:r>
      <w:r>
        <w:rPr>
          <w:rFonts w:hint="eastAsia"/>
        </w:rPr>
        <w:t>周期，五核比四核慢。其核数、划分与映射共同改变，不能仅凭这三个总数断言“多一核导致</w:t>
      </w:r>
      <w:r>
        <w:t xml:space="preserve"> DDR </w:t>
      </w:r>
      <w:r>
        <w:rPr>
          <w:rFonts w:hint="eastAsia"/>
        </w:rPr>
        <w:t>拥塞”；需结合时间线中的关键依赖与在途传输核查。该图在前后算法版本比较中三核和四核亦是两处退步，说明有限预算下的新候选机制可能挤掉旧版有价值的候选。故当前选优只保证</w:t>
      </w:r>
      <w:r>
        <w:rPr>
          <w:rFonts w:hint="eastAsia"/>
          <w:i/>
          <w:iCs/>
        </w:rPr>
        <w:t>同一候选池内</w:t>
      </w:r>
      <w:r>
        <w:rPr>
          <w:rFonts w:hint="eastAsia"/>
        </w:rPr>
        <w:t>不接受实测变差方案，跨版本必须再做同图同核配置对照。</w:t>
      </w:r>
    </w:p>
    <w:p w14:paraId="28F623B0" w14:textId="77777777" w:rsidR="00533582" w:rsidRDefault="00CB5C37">
      <w:pPr>
        <w:pStyle w:val="21"/>
      </w:pPr>
      <w:bookmarkStart w:id="76" w:name="额外搬运与大图求解代价"/>
      <w:bookmarkStart w:id="77" w:name="_Toc241318271"/>
      <w:bookmarkEnd w:id="74"/>
      <w:r>
        <w:t xml:space="preserve">4.10 </w:t>
      </w:r>
      <w:r>
        <w:rPr>
          <w:rFonts w:hint="eastAsia"/>
        </w:rPr>
        <w:t>额外搬运与大图求解代价</w:t>
      </w:r>
      <w:bookmarkEnd w:id="77"/>
    </w:p>
    <w:p w14:paraId="05C3DC2D" w14:textId="77777777" w:rsidR="00533582" w:rsidRDefault="00CB5C37">
      <w:pPr>
        <w:spacing w:line="400" w:lineRule="atLeast"/>
      </w:pPr>
      <w:r>
        <w:rPr>
          <w:rFonts w:hint="eastAsia"/>
        </w:rPr>
        <w:t>二核百图总额外搬运量为</w:t>
      </w:r>
      <w:r>
        <w:t xml:space="preserve"> </w:t>
      </w:r>
      <m:oMath>
        <m:r>
          <w:rPr>
            <w:rFonts w:ascii="Cambria Math" w:hAnsi="Cambria Math"/>
          </w:rPr>
          <m:t>1 972 107 414</m:t>
        </m:r>
      </m:oMath>
      <w:r>
        <w:t xml:space="preserve"> </w:t>
      </w:r>
      <w:r>
        <w:rPr>
          <w:rFonts w:hint="eastAsia"/>
        </w:rPr>
        <w:t>字节，高于三核、四核和五核的合计值；五核也略高于四核。这一序列不单调，表明</w:t>
      </w:r>
      <w:r>
        <w:rPr>
          <w:rFonts w:hint="eastAsia"/>
        </w:rPr>
        <w:t>“核数增加必然增加割边搬运”过于简单。算例的实际划分粒度、完整分量分配、共享输入重复读取和核内溢出都随核数变动；如果把所有差值都归咎于跨核边数，便忽略了场景</w:t>
      </w:r>
      <w:r>
        <w:t xml:space="preserve"> A </w:t>
      </w:r>
      <w:r>
        <w:rPr>
          <w:rFonts w:hint="eastAsia"/>
        </w:rPr>
        <w:t>下</w:t>
      </w:r>
      <w:r>
        <w:rPr>
          <w:rFonts w:hint="eastAsia"/>
          <w:i/>
          <w:iCs/>
        </w:rPr>
        <w:t>同核跨</w:t>
      </w:r>
      <w:r>
        <w:rPr>
          <w:i/>
          <w:iCs/>
        </w:rPr>
        <w:t xml:space="preserve"> Task </w:t>
      </w:r>
      <w:r>
        <w:rPr>
          <w:rFonts w:hint="eastAsia"/>
          <w:i/>
          <w:iCs/>
        </w:rPr>
        <w:t>仍须</w:t>
      </w:r>
      <w:r>
        <w:rPr>
          <w:i/>
          <w:iCs/>
        </w:rPr>
        <w:t xml:space="preserve"> DDR</w:t>
      </w:r>
      <w:r>
        <w:rPr>
          <w:rFonts w:hint="eastAsia"/>
        </w:rPr>
        <w:t>的规则。对本文采用方案，搬运量是次级实测指标，不能由算子数或切边数推算为附录最终值。</w:t>
      </w:r>
    </w:p>
    <w:p w14:paraId="45E25788" w14:textId="77777777" w:rsidR="00533582" w:rsidRDefault="00CB5C37">
      <w:pPr>
        <w:pStyle w:val="af"/>
        <w:spacing w:line="400" w:lineRule="atLeast"/>
      </w:pPr>
      <w:r>
        <w:rPr>
          <w:rFonts w:hint="eastAsia"/>
        </w:rPr>
        <w:t>大图还有另一种与</w:t>
      </w:r>
      <w:r>
        <w:t xml:space="preserve"> NPU </w:t>
      </w:r>
      <w:r>
        <w:rPr>
          <w:rFonts w:hint="eastAsia"/>
        </w:rPr>
        <w:t>周期不同的成本：主机求解墙钟时间。官方核内启发式、合法性检查和全局事件评估对大型图更贵，若每生成一个局部候选就重新准备全部核内任务，求解过程会浪费大部分时间。对已有结构使用哈希键复用只读准备结果、对商图改变区域增量检查无环，减少的是</w:t>
      </w:r>
      <w:r>
        <w:rPr>
          <w:rFonts w:hint="eastAsia"/>
          <w:i/>
          <w:iCs/>
        </w:rPr>
        <w:t>找出方案的主机计算</w:t>
      </w:r>
      <w:r>
        <w:rPr>
          <w:rFonts w:hint="eastAsia"/>
        </w:rPr>
        <w:t>；它不改变候选的官方</w:t>
      </w:r>
      <w:r>
        <w:t xml:space="preserve"> </w:t>
      </w:r>
      <m:oMath>
        <m:sSup>
          <m:sSupPr>
            <m:ctrlPr>
              <w:rPr>
                <w:rFonts w:ascii="Cambria Math" w:hAnsi="Cambria Math"/>
              </w:rPr>
            </m:ctrlPr>
          </m:sSupPr>
          <m:e>
            <m:r>
              <w:rPr>
                <w:rFonts w:ascii="Cambria Math" w:hAnsi="Cambria Math"/>
              </w:rPr>
              <m:t>T</m:t>
            </m:r>
          </m:e>
          <m:sup>
            <m:r>
              <w:rPr>
                <w:rFonts w:ascii="Cambria Math" w:hAnsi="Cambria Math"/>
              </w:rPr>
              <m:t>A</m:t>
            </m:r>
          </m:sup>
        </m:sSup>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。本轮</w:t>
      </w:r>
      <w:r>
        <w:rPr>
          <w:rFonts w:hint="eastAsia"/>
        </w:rPr>
        <w:t>100</w:t>
      </w:r>
      <w:r>
        <w:rPr>
          <w:rFonts w:hint="eastAsia"/>
        </w:rPr>
        <w:t>图多核热搜索记录的最长时长约</w:t>
      </w:r>
      <w:r>
        <w:t xml:space="preserve"> </w:t>
      </w:r>
      <m:oMath>
        <m:r>
          <w:rPr>
            <w:rFonts w:ascii="Cambria Math" w:hAnsi="Cambria Math"/>
          </w:rPr>
          <m:t>363.859</m:t>
        </m:r>
      </m:oMath>
      <w:r>
        <w:t xml:space="preserve"> </w:t>
      </w:r>
      <w:r>
        <w:rPr>
          <w:rFonts w:hint="eastAsia"/>
        </w:rPr>
        <w:t>秒，含义仅限该阶段；冷启动单核基准和独立最终回放需另外计时。因此本文没有把“每张图端到端</w:t>
      </w:r>
      <w:r>
        <w:rPr>
          <w:rFonts w:hint="eastAsia"/>
        </w:rPr>
        <w:t>5</w:t>
      </w:r>
      <w:r>
        <w:rPr>
          <w:rFonts w:hint="eastAsia"/>
        </w:rPr>
        <w:t>–</w:t>
      </w:r>
      <w:r>
        <w:rPr>
          <w:rFonts w:hint="eastAsia"/>
        </w:rPr>
        <w:t>10</w:t>
      </w:r>
      <w:r>
        <w:rPr>
          <w:rFonts w:hint="eastAsia"/>
        </w:rPr>
        <w:t>分钟”作为已通过的全量实测结论。</w:t>
      </w:r>
    </w:p>
    <w:p w14:paraId="1744C431" w14:textId="77777777" w:rsidR="00533582" w:rsidRDefault="00CB5C37">
      <w:pPr>
        <w:pStyle w:val="21"/>
      </w:pPr>
      <w:bookmarkStart w:id="78" w:name="多候选精修多结构候选与模拟筛选"/>
      <w:bookmarkStart w:id="79" w:name="_Toc241318272"/>
      <w:bookmarkEnd w:id="76"/>
      <w:r>
        <w:lastRenderedPageBreak/>
        <w:t xml:space="preserve">4.11 </w:t>
      </w:r>
      <w:r>
        <w:rPr>
          <w:rFonts w:hint="eastAsia"/>
        </w:rPr>
        <w:t>多候选精修：多结构候选与模拟筛选</w:t>
      </w:r>
      <w:bookmarkEnd w:id="79"/>
    </w:p>
    <w:p w14:paraId="44273FBA" w14:textId="77777777" w:rsidR="00533582" w:rsidRDefault="00CB5C37">
      <w:pPr>
        <w:pStyle w:val="31"/>
      </w:pPr>
      <w:bookmarkStart w:id="80" w:name="从图结构形成不同粒度的划分"/>
      <w:r>
        <w:t xml:space="preserve">4.11.1 </w:t>
      </w:r>
      <w:r>
        <w:rPr>
          <w:rFonts w:hint="eastAsia"/>
        </w:rPr>
        <w:t>从图结构形成不同粒度的划分</w:t>
      </w:r>
    </w:p>
    <w:p w14:paraId="30C497B1" w14:textId="77777777" w:rsidR="00533582" w:rsidRDefault="00CB5C37">
      <w:r>
        <w:rPr>
          <w:rFonts w:hint="eastAsia"/>
        </w:rPr>
        <w:t>单一粒度难以同时处理长链、宽层和大量独立分量。宽层中的细粒度</w:t>
      </w:r>
      <w:r>
        <w:t xml:space="preserve"> Task </w:t>
      </w:r>
      <w:r>
        <w:rPr>
          <w:rFonts w:hint="eastAsia"/>
        </w:rPr>
        <w:t>可以分摊到多个核心，窄层或关键主链若切得过细，却会反复承担</w:t>
      </w:r>
      <w:r>
        <w:t xml:space="preserve"> DDR </w:t>
      </w:r>
      <w:r>
        <w:rPr>
          <w:rFonts w:hint="eastAsia"/>
        </w:rPr>
        <w:t>中转与任务间隔。多候选精修因此构造一组有明确结构依据的划分，而不是只在结构感知搜索所得划分附近作扰动。所有划分仍覆盖每个非</w:t>
      </w:r>
      <w:r>
        <w:t xml:space="preserve"> COPY </w:t>
      </w:r>
      <w:r>
        <w:rPr>
          <w:rFonts w:hint="eastAsia"/>
        </w:rPr>
        <w:t>算子且不重叠，并在加入每核序后检查扩展商图无环。</w:t>
      </w:r>
    </w:p>
    <w:p w14:paraId="00FC21F8" w14:textId="77777777" w:rsidR="00533582" w:rsidRDefault="00CB5C37">
      <w:pPr>
        <w:pStyle w:val="af"/>
        <w:spacing w:line="400" w:lineRule="atLeast"/>
      </w:pPr>
      <w:r>
        <w:rPr>
          <w:rFonts w:hint="eastAsia"/>
        </w:rPr>
        <w:t>以原图拓扑层深</w:t>
      </w:r>
      <w:r>
        <w:t xml:space="preserve"> </w:t>
      </w:r>
      <m:oMath>
        <m:r>
          <w:rPr>
            <w:rFonts w:ascii="Cambria Math" w:hAnsi="Cambria Math"/>
          </w:rPr>
          <m:t>d</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w:t>
      </w:r>
      <w:r>
        <w:rPr>
          <w:rFonts w:hint="eastAsia"/>
        </w:rPr>
        <w:t>和层宽</w:t>
      </w:r>
      <w:r>
        <w:t xml:space="preserve"> </w:t>
      </w:r>
      <m:oMath>
        <m:sSub>
          <m:sSubPr>
            <m:ctrlPr>
              <w:rPr>
                <w:rFonts w:ascii="Cambria Math" w:hAnsi="Cambria Math"/>
              </w:rPr>
            </m:ctrlPr>
          </m:sSubPr>
          <m:e>
            <m:r>
              <w:rPr>
                <w:rFonts w:ascii="Cambria Math" w:hAnsi="Cambria Math"/>
              </w:rPr>
              <m:t>w</m:t>
            </m:r>
          </m:e>
          <m:sub>
            <m:r>
              <w:rPr>
                <w:rFonts w:ascii="Cambria Math" w:hAnsi="Cambria Math"/>
              </w:rPr>
              <m:t>d</m:t>
            </m:r>
          </m:sub>
        </m:sSub>
      </m:oMath>
      <w:r>
        <w:t xml:space="preserve"> </w:t>
      </w:r>
      <w:r>
        <w:rPr>
          <w:rFonts w:hint="eastAsia"/>
        </w:rPr>
        <w:t>描述并行结构：</w:t>
      </w:r>
    </w:p>
    <w:p w14:paraId="63AFD134" w14:textId="77777777" w:rsidR="00533582" w:rsidRDefault="00CB5C37">
      <w:pPr>
        <w:pStyle w:val="af"/>
        <w:spacing w:before="100" w:after="100" w:line="400" w:lineRule="atLeast"/>
        <w:ind w:firstLine="0"/>
        <w:jc w:val="center"/>
      </w:pPr>
      <m:oMath>
        <m:r>
          <w:rPr>
            <w:rFonts w:ascii="Cambria Math" w:hAnsi="Cambria Math"/>
          </w:rPr>
          <m:t>d</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u</m:t>
            </m:r>
            <m:r>
              <m:rPr>
                <m:sty m:val="p"/>
              </m:rPr>
              <w:rPr>
                <w:rFonts w:ascii="Cambria Math" w:hAnsi="Cambria Math"/>
              </w:rPr>
              <m:t>∈pred(</m:t>
            </m:r>
            <m:r>
              <w:rPr>
                <w:rFonts w:ascii="Cambria Math" w:hAnsi="Cambria Math"/>
              </w:rPr>
              <m:t>v</m:t>
            </m:r>
            <m:r>
              <m:rPr>
                <m:sty m:val="p"/>
              </m:rPr>
              <w:rPr>
                <w:rFonts w:ascii="Cambria Math" w:hAnsi="Cambria Math"/>
              </w:rPr>
              <m:t>)</m:t>
            </m:r>
          </m:lim>
        </m:limLow>
        <m:r>
          <w:rPr>
            <w:rFonts w:ascii="Cambria Math" w:hAnsi="Cambria Math"/>
          </w:rPr>
          <m:t>d</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r>
          <m:rPr>
            <m:sty m:val="p"/>
          </m:rPr>
          <w:rPr>
            <w:rFonts w:ascii="Cambria Math" w:hAnsi="Cambria Math"/>
          </w:rPr>
          <m:t>max⌀=</m:t>
        </m:r>
        <m:r>
          <w:rPr>
            <w:rFonts w:ascii="Cambria Math" w:hAnsi="Cambria Math"/>
          </w:rPr>
          <m:t>0</m:t>
        </m:r>
        <m:r>
          <m:rPr>
            <m:sty m:val="p"/>
          </m:rPr>
          <w:rPr>
            <w:rFonts w:ascii="Cambria Math" w:hAnsi="Cambria Math"/>
          </w:rPr>
          <m:t>.</m:t>
        </m:r>
      </m:oMath>
      <w:r>
        <w:rPr>
          <w:sz w:val="21"/>
        </w:rPr>
        <w:t xml:space="preserve">  (4.20)</w:t>
      </w:r>
    </w:p>
    <w:p w14:paraId="6AF994E0" w14:textId="77777777" w:rsidR="00533582" w:rsidRDefault="00CB5C37">
      <w:pPr>
        <w:pStyle w:val="af"/>
      </w:pPr>
      <w:r>
        <w:rPr>
          <w:rFonts w:hint="eastAsia"/>
        </w:rPr>
        <w:t>沿拓扑深度形成粗、细两档窗口；窄层主干采用较粗窗口，宽层及分支采用较细窗口。程序同时枚举若干层宽与深度阈值，保留完整弱连通分量、混合链、按张量字节划分和容量受控批次等候选。主导分量可被拆分，彼此独立的小分量则可按计算</w:t>
      </w:r>
      <w:r>
        <w:t xml:space="preserve"> Pipe </w:t>
      </w:r>
      <w:r>
        <w:rPr>
          <w:rFonts w:hint="eastAsia"/>
        </w:rPr>
        <w:t>负载组合。窗口只是生成合法子图的候选规则，不能由层宽直接推导实际完成时间；被切断的张量还要按共同模型计入中转与等待。</w:t>
      </w:r>
    </w:p>
    <w:p w14:paraId="03D14AA4" w14:textId="77777777" w:rsidR="00533582" w:rsidRDefault="00CB5C37">
      <w:pPr>
        <w:pStyle w:val="af"/>
        <w:spacing w:line="400" w:lineRule="atLeast"/>
      </w:pPr>
      <w:r>
        <w:rPr>
          <w:rFonts w:hint="eastAsia"/>
        </w:rPr>
        <w:t>为给任务放置提供较廉价的局部时间尺度，设子图</w:t>
      </w:r>
      <w:r>
        <w:t xml:space="preserve"> </w:t>
      </w:r>
      <m:oMath>
        <m:r>
          <w:rPr>
            <w:rFonts w:ascii="Cambria Math" w:hAnsi="Cambria Math"/>
          </w:rPr>
          <m:t>r</m:t>
        </m:r>
      </m:oMath>
      <w:r>
        <w:t xml:space="preserve"> </w:t>
      </w:r>
      <w:r>
        <w:rPr>
          <w:rFonts w:hint="eastAsia"/>
        </w:rPr>
        <w:t>各</w:t>
      </w:r>
      <w:r>
        <w:t xml:space="preserve"> Pipe </w:t>
      </w:r>
      <w:r>
        <w:rPr>
          <w:rFonts w:hint="eastAsia"/>
        </w:rPr>
        <w:t>的估计工作量为</w:t>
      </w:r>
      <w:r>
        <w:t xml:space="preserve"> </w:t>
      </w:r>
      <m:oMath>
        <m:sSub>
          <m:sSubPr>
            <m:ctrlPr>
              <w:rPr>
                <w:rFonts w:ascii="Cambria Math" w:hAnsi="Cambria Math"/>
              </w:rPr>
            </m:ctrlPr>
          </m:sSubPr>
          <m:e>
            <m:r>
              <w:rPr>
                <w:rFonts w:ascii="Cambria Math" w:hAnsi="Cambria Math"/>
              </w:rPr>
              <m:t>W</m:t>
            </m:r>
          </m:e>
          <m:sub>
            <m:r>
              <w:rPr>
                <w:rFonts w:ascii="Cambria Math" w:hAnsi="Cambria Math"/>
              </w:rPr>
              <m:t>r</m:t>
            </m:r>
            <m:r>
              <m:rPr>
                <m:sty m:val="p"/>
              </m:rPr>
              <w:rPr>
                <w:rFonts w:ascii="Cambria Math" w:hAnsi="Cambria Math"/>
              </w:rPr>
              <m:t>,</m:t>
            </m:r>
            <m:r>
              <w:rPr>
                <w:rFonts w:ascii="Cambria Math" w:hAnsi="Cambria Math"/>
              </w:rPr>
              <m:t>p</m:t>
            </m:r>
          </m:sub>
        </m:sSub>
      </m:oMath>
      <w:r>
        <w:rPr>
          <w:rFonts w:hint="eastAsia"/>
        </w:rPr>
        <w:t>，使用“最长</w:t>
      </w:r>
      <w:r>
        <w:t xml:space="preserve"> Pipe </w:t>
      </w:r>
      <w:r>
        <w:rPr>
          <w:rFonts w:hint="eastAsia"/>
        </w:rPr>
        <w:t>加总工作量补偿”或经核内成本校准的代理：</w:t>
      </w:r>
    </w:p>
    <w:p w14:paraId="0F293366" w14:textId="77777777" w:rsidR="00533582" w:rsidRDefault="00CB5C37">
      <w:pPr>
        <w:pStyle w:val="af"/>
        <w:spacing w:before="100" w:after="100" w:line="400" w:lineRule="atLeast"/>
        <w:ind w:firstLine="0"/>
        <w:jc w:val="center"/>
      </w:pP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r</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sSub>
          <m:sSubPr>
            <m:ctrlPr>
              <w:rPr>
                <w:rFonts w:ascii="Cambria Math" w:hAnsi="Cambria Math"/>
              </w:rPr>
            </m:ctrlPr>
          </m:sSubPr>
          <m:e>
            <m:r>
              <w:rPr>
                <w:rFonts w:ascii="Cambria Math" w:hAnsi="Cambria Math"/>
              </w:rPr>
              <m:t>W</m:t>
            </m:r>
          </m:e>
          <m:sub>
            <m:r>
              <w:rPr>
                <w:rFonts w:ascii="Cambria Math" w:hAnsi="Cambria Math"/>
              </w:rPr>
              <m:t>r</m:t>
            </m:r>
            <m:r>
              <m:rPr>
                <m:sty m:val="p"/>
              </m:rPr>
              <w:rPr>
                <w:rFonts w:ascii="Cambria Math" w:hAnsi="Cambria Math"/>
              </w:rPr>
              <m:t>,</m:t>
            </m:r>
            <m:r>
              <w:rPr>
                <w:rFonts w:ascii="Cambria Math" w:hAnsi="Cambria Math"/>
              </w:rPr>
              <m:t>p</m:t>
            </m:r>
          </m:sub>
        </m:sSub>
        <m:r>
          <m:rPr>
            <m:sty m:val="p"/>
          </m:rPr>
          <w:rPr>
            <w:rFonts w:ascii="Cambria Math" w:hAnsi="Cambria Math"/>
          </w:rPr>
          <m:t>+</m:t>
        </m:r>
        <m:r>
          <w:rPr>
            <w:rFonts w:ascii="Cambria Math" w:hAnsi="Cambria Math"/>
          </w:rPr>
          <m:t>0.08</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r</m:t>
                </m:r>
                <m:r>
                  <m:rPr>
                    <m:sty m:val="p"/>
                  </m:rPr>
                  <w:rPr>
                    <w:rFonts w:ascii="Cambria Math" w:hAnsi="Cambria Math"/>
                  </w:rPr>
                  <m:t>,</m:t>
                </m:r>
                <m:r>
                  <w:rPr>
                    <w:rFonts w:ascii="Cambria Math" w:hAnsi="Cambria Math"/>
                  </w:rPr>
                  <m:t>p</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r</m:t>
            </m:r>
          </m:sub>
          <m:sup>
            <m:r>
              <m:rPr>
                <m:sty m:val="p"/>
              </m:rPr>
              <w:rPr>
                <w:rFonts w:ascii="Cambria Math" w:hAnsi="Cambria Math"/>
              </w:rPr>
              <m:t>(</m:t>
            </m:r>
            <m:r>
              <w:rPr>
                <w:rFonts w:ascii="Cambria Math" w:hAnsi="Cambria Math"/>
              </w:rPr>
              <m:t>b</m:t>
            </m:r>
            <m:r>
              <m:rPr>
                <m:sty m:val="p"/>
              </m:rPr>
              <w:rPr>
                <w:rFonts w:ascii="Cambria Math" w:hAnsi="Cambria Math"/>
              </w:rPr>
              <m:t>)</m:t>
            </m:r>
          </m:sup>
        </m:sSubSup>
        <m:r>
          <m:rPr>
            <m:sty m:val="p"/>
          </m:rPr>
          <w:rPr>
            <w:rFonts w:ascii="Cambria Math" w:hAnsi="Cambria Math"/>
          </w:rPr>
          <m:t>=</m:t>
        </m:r>
        <m:r>
          <w:rPr>
            <w:rFonts w:ascii="Cambria Math" w:hAnsi="Cambria Math"/>
          </w:rPr>
          <m:t>ω</m:t>
        </m:r>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sSub>
          <m:sSubPr>
            <m:ctrlPr>
              <w:rPr>
                <w:rFonts w:ascii="Cambria Math" w:hAnsi="Cambria Math"/>
              </w:rPr>
            </m:ctrlPr>
          </m:sSubPr>
          <m:e>
            <m:r>
              <w:rPr>
                <w:rFonts w:ascii="Cambria Math" w:hAnsi="Cambria Math"/>
              </w:rPr>
              <m:t>W</m:t>
            </m:r>
          </m:e>
          <m:sub>
            <m:r>
              <w:rPr>
                <w:rFonts w:ascii="Cambria Math" w:hAnsi="Cambria Math"/>
              </w:rPr>
              <m:t>r</m:t>
            </m:r>
            <m:r>
              <m:rPr>
                <m:sty m:val="p"/>
              </m:rPr>
              <w:rPr>
                <w:rFonts w:ascii="Cambria Math" w:hAnsi="Cambria Math"/>
              </w:rPr>
              <m:t>,</m:t>
            </m:r>
            <m:r>
              <w:rPr>
                <w:rFonts w:ascii="Cambria Math" w:hAnsi="Cambria Math"/>
              </w:rPr>
              <m:t>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ω</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r</m:t>
                </m:r>
                <m:r>
                  <m:rPr>
                    <m:sty m:val="p"/>
                  </m:rPr>
                  <w:rPr>
                    <w:rFonts w:ascii="Cambria Math" w:hAnsi="Cambria Math"/>
                  </w:rPr>
                  <m:t>,</m:t>
                </m:r>
                <m:r>
                  <w:rPr>
                    <w:rFonts w:ascii="Cambria Math" w:hAnsi="Cambria Math"/>
                  </w:rPr>
                  <m:t>p</m:t>
                </m:r>
              </m:sub>
            </m:sSub>
          </m:e>
        </m:nary>
        <m:r>
          <m:rPr>
            <m:sty m:val="p"/>
          </m:rPr>
          <w:rPr>
            <w:rFonts w:ascii="Cambria Math" w:hAnsi="Cambria Math"/>
          </w:rPr>
          <m:t>.</m:t>
        </m:r>
      </m:oMath>
      <w:r>
        <w:rPr>
          <w:sz w:val="21"/>
        </w:rPr>
        <w:t xml:space="preserve">  (4.21)</w:t>
      </w:r>
    </w:p>
    <w:p w14:paraId="3AA57DE9" w14:textId="77777777" w:rsidR="00533582" w:rsidRDefault="00CB5C37">
      <w:pPr>
        <w:pStyle w:val="af"/>
        <w:spacing w:line="400" w:lineRule="atLeast"/>
      </w:pPr>
      <w:r>
        <w:rPr>
          <w:rFonts w:hint="eastAsia"/>
        </w:rPr>
        <w:t>权重</w:t>
      </w:r>
      <w:r>
        <w:t xml:space="preserve"> </w:t>
      </w:r>
      <m:oMath>
        <m:r>
          <w:rPr>
            <w:rFonts w:ascii="Cambria Math" w:hAnsi="Cambria Math"/>
          </w:rPr>
          <m:t>ω</m:t>
        </m:r>
      </m:oMath>
      <w:r>
        <w:t xml:space="preserve"> </w:t>
      </w:r>
      <w:r>
        <w:rPr>
          <w:rFonts w:hint="eastAsia"/>
        </w:rPr>
        <w:t>随候选设置变化，反映</w:t>
      </w:r>
      <w:r>
        <w:t xml:space="preserve"> Pipe </w:t>
      </w:r>
      <w:r>
        <w:rPr>
          <w:rFonts w:hint="eastAsia"/>
        </w:rPr>
        <w:t>重叠程度的不同近似。该式是调度代理，既不宣称是总时长下界，也不以代理最优替代模拟最优。多候选精修保留这些不同代理，是为了在同一真实事件模型下检验它们提出的结构是否有效。</w:t>
      </w:r>
    </w:p>
    <w:p w14:paraId="79DC33C6" w14:textId="77777777" w:rsidR="00533582" w:rsidRDefault="00CB5C37">
      <w:pPr>
        <w:pStyle w:val="31"/>
      </w:pPr>
      <w:bookmarkStart w:id="81" w:name="预计完成时间与后继代价引导的放置"/>
      <w:bookmarkEnd w:id="80"/>
      <w:r>
        <w:t xml:space="preserve">4.11.2 </w:t>
      </w:r>
      <w:r>
        <w:rPr>
          <w:rFonts w:hint="eastAsia"/>
        </w:rPr>
        <w:t>预计完成时间与后继代价引导的放置</w:t>
      </w:r>
    </w:p>
    <w:p w14:paraId="0FBB34DC" w14:textId="77777777" w:rsidR="00533582" w:rsidRDefault="00CB5C37">
      <w:r>
        <w:rPr>
          <w:rFonts w:hint="eastAsia"/>
        </w:rPr>
        <w:t>对每个候选商图，从汇点反向计算任务的后续工作量，以关键任务优先的列表调度构造核心映射。基础放置采用</w:t>
      </w:r>
      <w:r>
        <w:t xml:space="preserve"> HEFT </w:t>
      </w:r>
      <w:r>
        <w:rPr>
          <w:rFonts w:hint="eastAsia"/>
        </w:rPr>
        <w:t>型最早完成时间思想</w:t>
      </w:r>
      <w:r>
        <w:rPr>
          <w:rFonts w:hint="eastAsia"/>
        </w:rPr>
        <w:t>[3]</w:t>
      </w:r>
      <w:r>
        <w:rPr>
          <w:rFonts w:hint="eastAsia"/>
        </w:rPr>
        <w:t>：在满足数据释放和同核顺序的可插入位置中选择预计完成较早者。带前瞻的候选还计入后继任务的估计代价，以避免当前任务局部完成较早，却把后继链放到不利的核心。此处的前瞻表仅作排序，跨核释放仍遵循式</w:t>
      </w:r>
      <w:r>
        <w:rPr>
          <w:rFonts w:hint="eastAsia"/>
        </w:rPr>
        <w:t>(4.2)</w:t>
      </w:r>
      <w:r>
        <w:rPr>
          <w:rFonts w:hint="eastAsia"/>
        </w:rPr>
        <w:t>，共享</w:t>
      </w:r>
      <w:r>
        <w:t xml:space="preserve"> DDR </w:t>
      </w:r>
      <w:r>
        <w:rPr>
          <w:rFonts w:hint="eastAsia"/>
        </w:rPr>
        <w:t>的最终争用由官方事件模拟计算。</w:t>
      </w:r>
    </w:p>
    <w:p w14:paraId="1BE78E34" w14:textId="77777777" w:rsidR="00533582" w:rsidRDefault="00CB5C37">
      <w:pPr>
        <w:pStyle w:val="af"/>
        <w:spacing w:line="400" w:lineRule="atLeast"/>
      </w:pPr>
      <w:r>
        <w:rPr>
          <w:rFonts w:hint="eastAsia"/>
        </w:rPr>
        <w:t>与结构感知搜索的单个配置最多</w:t>
      </w:r>
      <w:r>
        <w:t xml:space="preserve"> </w:t>
      </w:r>
      <m:oMath>
        <m:r>
          <w:rPr>
            <w:rFonts w:ascii="Cambria Math" w:hAnsi="Cambria Math"/>
          </w:rPr>
          <m:t>12</m:t>
        </m:r>
      </m:oMath>
      <w:r>
        <w:t xml:space="preserve"> </w:t>
      </w:r>
      <w:r>
        <w:rPr>
          <w:rFonts w:hint="eastAsia"/>
        </w:rPr>
        <w:t>次完整评价不同，多候选精修先保留基础候选，再追加结构层候选，按划分、映射和顺序的规范指纹去重。其五核扩展包括额外层结构及局部搜索；这些设置不能直接当成一至四核均已验证的算法收益。设候选集合为</w:t>
      </w:r>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0</m:t>
            </m:r>
          </m:sub>
        </m:sSub>
      </m:oMath>
      <w:r>
        <w:rPr>
          <w:rFonts w:hint="eastAsia"/>
        </w:rPr>
        <w:t>，模拟阶段求</w:t>
      </w:r>
    </w:p>
    <w:p w14:paraId="1D470FCC"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k</m:t>
            </m:r>
            <m:r>
              <m:rPr>
                <m:sty m:val="p"/>
              </m:rPr>
              <w:rPr>
                <w:rFonts w:ascii="Cambria Math" w:hAnsi="Cambria Math"/>
              </w:rPr>
              <m:t>)</m:t>
            </m:r>
          </m:lim>
        </m:limLow>
        <m:r>
          <m:rPr>
            <m:sty m:val="p"/>
          </m:rPr>
          <w:rPr>
            <w:rFonts w:ascii="Cambria Math" w:hAnsi="Cambria Math"/>
          </w:rPr>
          <m:t>lex</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A</m:t>
                </m:r>
              </m:sup>
            </m:sSubSup>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oMath>
      <w:r>
        <w:rPr>
          <w:sz w:val="21"/>
        </w:rPr>
        <w:t xml:space="preserve">  (4.22)</w:t>
      </w:r>
    </w:p>
    <w:p w14:paraId="4A35D3B5" w14:textId="77777777" w:rsidR="00533582" w:rsidRDefault="00CB5C37">
      <w:pPr>
        <w:pStyle w:val="af"/>
        <w:spacing w:line="400" w:lineRule="atLeast"/>
      </w:pPr>
      <w:r>
        <w:rPr>
          <w:rFonts w:hint="eastAsia"/>
        </w:rPr>
        <w:lastRenderedPageBreak/>
        <w:t>由于</w:t>
      </w:r>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0</m:t>
            </m:r>
          </m:sub>
        </m:sSub>
      </m:oMath>
      <w:r>
        <w:t xml:space="preserve"> </w:t>
      </w:r>
      <w:r>
        <w:rPr>
          <w:rFonts w:hint="eastAsia"/>
        </w:rPr>
        <w:t>并不保证包含结构感知搜索的最终解，多候选精修不存在逐图必优保证；即使百图均值提高，仍需检查逐图退步。</w:t>
      </w:r>
    </w:p>
    <w:p w14:paraId="0E07B55A" w14:textId="77777777" w:rsidR="00533582" w:rsidRDefault="00CB5C37">
      <w:pPr>
        <w:pStyle w:val="31"/>
      </w:pPr>
      <w:bookmarkStart w:id="82" w:name="五核局部改进与算法步骤"/>
      <w:bookmarkEnd w:id="81"/>
      <w:r>
        <w:t xml:space="preserve">4.11.3 </w:t>
      </w:r>
      <w:r>
        <w:rPr>
          <w:rFonts w:hint="eastAsia"/>
        </w:rPr>
        <w:t>五核局部改进与算法步骤</w:t>
      </w:r>
    </w:p>
    <w:p w14:paraId="58C4F511" w14:textId="77777777" w:rsidR="00533582" w:rsidRDefault="00CB5C37">
      <w:pPr>
        <w:spacing w:line="400" w:lineRule="atLeast"/>
      </w:pPr>
      <w:r>
        <w:rPr>
          <w:rFonts w:hint="eastAsia"/>
        </w:rPr>
        <w:t>五核局部搜索以已评价最优方案为起点，保持子图划分，尝试核心迁移、交换和保持拓扑合法的核心顺序调整。若修改不满足覆盖或无环条件，直接拒绝；若官方模拟的字典序目标不改善，不替换当前最优。局部步数随图规模递减，超过</w:t>
      </w:r>
      <w:r>
        <w:t xml:space="preserve"> </w:t>
      </w:r>
      <m:oMath>
        <m:r>
          <w:rPr>
            <w:rFonts w:ascii="Cambria Math" w:hAnsi="Cambria Math"/>
          </w:rPr>
          <m:t>9000</m:t>
        </m:r>
      </m:oMath>
      <w:r>
        <w:t xml:space="preserve"> </w:t>
      </w:r>
      <w:r>
        <w:rPr>
          <w:rFonts w:hint="eastAsia"/>
        </w:rPr>
        <w:t>个计算操作时跳过该扩展，以限制大图代价。历史运行设置了局部阶段</w:t>
      </w:r>
      <w:r>
        <w:t xml:space="preserve"> </w:t>
      </w:r>
      <m:oMath>
        <m:r>
          <w:rPr>
            <w:rFonts w:ascii="Cambria Math" w:hAnsi="Cambria Math"/>
          </w:rPr>
          <m:t>600</m:t>
        </m:r>
      </m:oMath>
      <w:r>
        <w:t xml:space="preserve"> </w:t>
      </w:r>
      <w:r>
        <w:rPr>
          <w:rFonts w:hint="eastAsia"/>
        </w:rPr>
        <w:t>秒墙钟界限，并以已发生的构造评价成本决定是否进入局部搜索；这不是整个冷启动流程的</w:t>
      </w:r>
      <w:r>
        <w:t xml:space="preserve"> </w:t>
      </w:r>
      <m:oMath>
        <m:r>
          <w:rPr>
            <w:rFonts w:ascii="Cambria Math" w:hAnsi="Cambria Math"/>
          </w:rPr>
          <m:t>600</m:t>
        </m:r>
      </m:oMath>
      <w:r>
        <w:t xml:space="preserve"> </w:t>
      </w:r>
      <w:r>
        <w:rPr>
          <w:rFonts w:hint="eastAsia"/>
        </w:rPr>
        <w:t>秒保证。</w:t>
      </w:r>
    </w:p>
    <w:p w14:paraId="16FA6FEF" w14:textId="77777777" w:rsidR="00533582" w:rsidRDefault="00CB5C37">
      <w:pPr>
        <w:pStyle w:val="af"/>
      </w:pPr>
      <w:r>
        <w:rPr>
          <w:rFonts w:hint="eastAsia"/>
        </w:rPr>
        <w:t>算法的完整步骤如下。</w:t>
      </w:r>
    </w:p>
    <w:p w14:paraId="20A4E6BD" w14:textId="77777777" w:rsidR="00533582" w:rsidRDefault="00CB5C37">
      <w:pPr>
        <w:numPr>
          <w:ilvl w:val="0"/>
          <w:numId w:val="12"/>
        </w:numPr>
      </w:pPr>
      <w:r>
        <w:rPr>
          <w:rFonts w:hint="eastAsia"/>
        </w:rPr>
        <w:t>读取图及硬件配置，计算拓扑层、弱连通分量、主链、</w:t>
      </w:r>
      <w:r>
        <w:rPr>
          <w:rFonts w:hint="eastAsia"/>
        </w:rPr>
        <w:t>Pipe</w:t>
      </w:r>
      <w:r>
        <w:t xml:space="preserve"> </w:t>
      </w:r>
      <w:r>
        <w:rPr>
          <w:rFonts w:hint="eastAsia"/>
        </w:rPr>
        <w:t>工作量与共享张量关系。</w:t>
      </w:r>
    </w:p>
    <w:p w14:paraId="71349C00" w14:textId="77777777" w:rsidR="00533582" w:rsidRDefault="00CB5C37">
      <w:pPr>
        <w:numPr>
          <w:ilvl w:val="0"/>
          <w:numId w:val="12"/>
        </w:numPr>
      </w:pPr>
      <w:r>
        <w:rPr>
          <w:rFonts w:hint="eastAsia"/>
        </w:rPr>
        <w:t>生成完整分量、粗细窗口、混合链和容量批次等划分，分别用基础及带前瞻的列表调度映射到核心。</w:t>
      </w:r>
    </w:p>
    <w:p w14:paraId="0A51A6D0" w14:textId="77777777" w:rsidR="00533582" w:rsidRDefault="00CB5C37">
      <w:pPr>
        <w:numPr>
          <w:ilvl w:val="0"/>
          <w:numId w:val="12"/>
        </w:numPr>
      </w:pPr>
      <w:r>
        <w:rPr>
          <w:rFonts w:hint="eastAsia"/>
        </w:rPr>
        <w:t>去除重复与非法候选，逐一调用官方内层排程与共享</w:t>
      </w:r>
      <w:r>
        <w:t xml:space="preserve"> DDR </w:t>
      </w:r>
      <w:r>
        <w:rPr>
          <w:rFonts w:hint="eastAsia"/>
        </w:rPr>
        <w:t>事件模拟，按式</w:t>
      </w:r>
      <w:r>
        <w:rPr>
          <w:rFonts w:hint="eastAsia"/>
        </w:rPr>
        <w:t>(4.22)</w:t>
      </w:r>
      <w:r>
        <w:rPr>
          <w:rFonts w:hint="eastAsia"/>
        </w:rPr>
        <w:t>保存实测最优。</w:t>
      </w:r>
    </w:p>
    <w:p w14:paraId="797921F2" w14:textId="77777777" w:rsidR="00533582" w:rsidRDefault="00CB5C37">
      <w:pPr>
        <w:numPr>
          <w:ilvl w:val="0"/>
          <w:numId w:val="12"/>
        </w:numPr>
      </w:pPr>
      <w:r>
        <w:rPr>
          <w:rFonts w:hint="eastAsia"/>
        </w:rPr>
        <w:t>五核配置在规模和时间条件允许时，对固定划分执行迁核、交换与顺序邻域搜索，更新实测最优。</w:t>
      </w:r>
    </w:p>
    <w:p w14:paraId="37183D72" w14:textId="77777777" w:rsidR="00533582" w:rsidRDefault="00CB5C37">
      <w:pPr>
        <w:numPr>
          <w:ilvl w:val="0"/>
          <w:numId w:val="12"/>
        </w:numPr>
      </w:pPr>
      <w:r>
        <w:rPr>
          <w:rFonts w:hint="eastAsia"/>
        </w:rPr>
        <w:t>输出子图归属与每核顺序；独立恢复并回放保存的方案，核对周期和额外搬运，不把恢复历史方案的时间作为全新搜索时间。</w:t>
      </w:r>
    </w:p>
    <w:p w14:paraId="37FA140F" w14:textId="77777777" w:rsidR="00533582" w:rsidRDefault="00CB5C37">
      <w:pPr>
        <w:spacing w:line="400" w:lineRule="atLeast"/>
      </w:pPr>
      <w:r>
        <w:rPr>
          <w:rFonts w:hint="eastAsia"/>
        </w:rPr>
        <w:t>记结构候选数为</w:t>
      </w:r>
      <w:r>
        <w:t xml:space="preserve"> </w:t>
      </w:r>
      <m:oMath>
        <m:r>
          <w:rPr>
            <w:rFonts w:ascii="Cambria Math" w:hAnsi="Cambria Math"/>
          </w:rPr>
          <m:t>M</m:t>
        </m:r>
      </m:oMath>
      <w:r>
        <w:rPr>
          <w:rFonts w:hint="eastAsia"/>
        </w:rPr>
        <w:t>，局部提案数为</w:t>
      </w:r>
      <w:r>
        <w:t xml:space="preserve"> </w:t>
      </w:r>
      <m:oMath>
        <m:r>
          <w:rPr>
            <w:rFonts w:ascii="Cambria Math" w:hAnsi="Cambria Math"/>
          </w:rPr>
          <m:t>L</m:t>
        </m:r>
      </m:oMath>
      <w:r>
        <w:rPr>
          <w:rFonts w:hint="eastAsia"/>
        </w:rPr>
        <w:t>，一次构造、合法性检查和官方评价成本分别为</w:t>
      </w:r>
      <w:r>
        <w:t xml:space="preserve"> </w:t>
      </w:r>
      <m:oMath>
        <m:sSub>
          <m:sSubPr>
            <m:ctrlPr>
              <w:rPr>
                <w:rFonts w:ascii="Cambria Math" w:hAnsi="Cambria Math"/>
              </w:rPr>
            </m:ctrlPr>
          </m:sSubPr>
          <m:e>
            <m:r>
              <w:rPr>
                <w:rFonts w:ascii="Cambria Math" w:hAnsi="Cambria Math"/>
              </w:rPr>
              <m:t>C</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oMath>
      <w:r>
        <w:rPr>
          <w:rFonts w:hint="eastAsia"/>
        </w:rPr>
        <w:t>，则总成本可写为</w:t>
      </w:r>
    </w:p>
    <w:p w14:paraId="0FE04E88" w14:textId="77777777" w:rsidR="00533582" w:rsidRDefault="00CB5C37">
      <w:pPr>
        <w:pStyle w:val="af"/>
        <w:spacing w:before="100" w:after="100" w:line="400" w:lineRule="atLeast"/>
        <w:ind w:firstLine="0"/>
        <w:jc w:val="center"/>
      </w:pPr>
      <m:oMath>
        <m:r>
          <w:rPr>
            <w:rFonts w:ascii="Cambria Math" w:hAnsi="Cambria Math"/>
          </w:rPr>
          <m:t>O</m:t>
        </m:r>
        <m:d>
          <m:dPr>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e>
        </m:d>
        <m:r>
          <m:rPr>
            <m:sty m:val="p"/>
          </m:rPr>
          <w:rPr>
            <w:rFonts w:ascii="Cambria Math" w:hAnsi="Cambria Math"/>
          </w:rPr>
          <m:t>.</m:t>
        </m:r>
      </m:oMath>
      <w:r>
        <w:rPr>
          <w:sz w:val="21"/>
        </w:rPr>
        <w:t xml:space="preserve">  (4.23)</w:t>
      </w:r>
    </w:p>
    <w:p w14:paraId="2B316B09" w14:textId="77777777" w:rsidR="00533582" w:rsidRDefault="00CB5C37">
      <w:pPr>
        <w:pStyle w:val="af"/>
        <w:spacing w:line="400" w:lineRule="atLeast"/>
      </w:pPr>
      <w:r>
        <w:rPr>
          <w:rFonts w:hint="eastAsia"/>
        </w:rPr>
        <w:t>固定候选的商图无环检查为</w:t>
      </w:r>
      <w:r>
        <w:t xml:space="preserve"> </w:t>
      </w:r>
      <m:oMath>
        <m:r>
          <w:rPr>
            <w:rFonts w:ascii="Cambria Math" w:hAnsi="Cambria Math"/>
          </w:rPr>
          <m:t>O</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e</m:t>
            </m:r>
          </m:sub>
        </m:sSub>
      </m:oMath>
      <w:r>
        <w:t xml:space="preserve"> </w:t>
      </w:r>
      <w:r>
        <w:rPr>
          <w:rFonts w:hint="eastAsia"/>
        </w:rPr>
        <w:t>还受核内准备、溢出和在途事件数量影响，不能笼统写成只依赖节点数的常数。因此多候选精修的主要代价来自更丰富的候选及相应模拟，并未消除大图评价瓶颈。</w:t>
      </w:r>
    </w:p>
    <w:p w14:paraId="21E3F184" w14:textId="77777777" w:rsidR="00533582" w:rsidRDefault="00CB5C37">
      <w:pPr>
        <w:pStyle w:val="21"/>
      </w:pPr>
      <w:bookmarkStart w:id="83" w:name="两种方案的比较与适用范围"/>
      <w:bookmarkStart w:id="84" w:name="_Toc241318273"/>
      <w:bookmarkEnd w:id="78"/>
      <w:bookmarkEnd w:id="82"/>
      <w:r>
        <w:t xml:space="preserve">4.12 </w:t>
      </w:r>
      <w:r>
        <w:rPr>
          <w:rFonts w:hint="eastAsia"/>
        </w:rPr>
        <w:t>两种方案的比较与适用范围</w:t>
      </w:r>
      <w:bookmarkEnd w:id="84"/>
    </w:p>
    <w:p w14:paraId="40B5261A" w14:textId="77777777" w:rsidR="00533582" w:rsidRDefault="00CB5C37">
      <w:pPr>
        <w:pStyle w:val="31"/>
      </w:pPr>
      <w:bookmarkStart w:id="85" w:name="完整核数曲线"/>
      <w:r>
        <w:t xml:space="preserve">4.12.1 </w:t>
      </w:r>
      <w:r>
        <w:rPr>
          <w:rFonts w:hint="eastAsia"/>
        </w:rPr>
        <w:t>完整核数曲线</w:t>
      </w:r>
    </w:p>
    <w:p w14:paraId="0083826D" w14:textId="77777777" w:rsidR="00533582" w:rsidRDefault="00CB5C37">
      <w:r>
        <w:rPr>
          <w:rFonts w:hint="eastAsia"/>
        </w:rPr>
        <w:t>多候选精修的一至四核补跑及独立复核已完成，现与五核已核实组合共同组成</w:t>
      </w:r>
      <w:r>
        <w:rPr>
          <w:rFonts w:hint="eastAsia"/>
        </w:rPr>
        <w:t>100</w:t>
      </w:r>
      <w:r>
        <w:rPr>
          <w:rFonts w:hint="eastAsia"/>
        </w:rPr>
        <w:t>图、</w:t>
      </w:r>
      <w:r>
        <w:rPr>
          <w:rFonts w:hint="eastAsia"/>
        </w:rPr>
        <w:t>1</w:t>
      </w:r>
      <w:r>
        <w:rPr>
          <w:rFonts w:hint="eastAsia"/>
        </w:rPr>
        <w:t>至</w:t>
      </w:r>
      <w:r>
        <w:rPr>
          <w:rFonts w:hint="eastAsia"/>
        </w:rPr>
        <w:t>5</w:t>
      </w:r>
      <w:r>
        <w:rPr>
          <w:rFonts w:hint="eastAsia"/>
        </w:rPr>
        <w:t>核的</w:t>
      </w:r>
      <w:r>
        <w:rPr>
          <w:rFonts w:hint="eastAsia"/>
        </w:rPr>
        <w:t>500</w:t>
      </w:r>
      <w:r>
        <w:rPr>
          <w:rFonts w:hint="eastAsia"/>
        </w:rPr>
        <w:t>组结果。图</w:t>
      </w:r>
      <w:r>
        <w:rPr>
          <w:rFonts w:hint="eastAsia"/>
        </w:rPr>
        <w:t>4.2</w:t>
      </w:r>
      <w:r>
        <w:rPr>
          <w:rFonts w:hint="eastAsia"/>
        </w:rPr>
        <w:t>将两方法按相同算例及固定单核分母对齐。多候选精修的五点平均加速比分别为</w:t>
      </w:r>
      <w:r>
        <w:rPr>
          <w:rFonts w:hint="eastAsia"/>
        </w:rPr>
        <w:t>1.000000</w:t>
      </w:r>
      <w:r>
        <w:rPr>
          <w:rFonts w:hint="eastAsia"/>
        </w:rPr>
        <w:t>、</w:t>
      </w:r>
      <w:r>
        <w:rPr>
          <w:rFonts w:hint="eastAsia"/>
        </w:rPr>
        <w:t>1.860204</w:t>
      </w:r>
      <w:r>
        <w:rPr>
          <w:rFonts w:hint="eastAsia"/>
        </w:rPr>
        <w:t>、</w:t>
      </w:r>
      <w:r>
        <w:rPr>
          <w:rFonts w:hint="eastAsia"/>
        </w:rPr>
        <w:t>2.604827</w:t>
      </w:r>
      <w:r>
        <w:rPr>
          <w:rFonts w:hint="eastAsia"/>
        </w:rPr>
        <w:t>、</w:t>
      </w:r>
      <w:r>
        <w:rPr>
          <w:rFonts w:hint="eastAsia"/>
        </w:rPr>
        <w:t>3.272613</w:t>
      </w:r>
      <w:r>
        <w:rPr>
          <w:rFonts w:hint="eastAsia"/>
        </w:rPr>
        <w:t>和</w:t>
      </w:r>
      <w:r>
        <w:rPr>
          <w:rFonts w:hint="eastAsia"/>
        </w:rPr>
        <w:t>4.026824</w:t>
      </w:r>
      <w:r>
        <w:rPr>
          <w:rFonts w:hint="eastAsia"/>
        </w:rPr>
        <w:t>；多核均值均高于结构感知搜索，但三核总周期为</w:t>
      </w:r>
      <w:r>
        <w:rPr>
          <w:rFonts w:hint="eastAsia"/>
        </w:rPr>
        <w:t>110359308</w:t>
      </w:r>
      <w:r>
        <w:rPr>
          <w:rFonts w:hint="eastAsia"/>
        </w:rPr>
        <w:t>，高于后者的</w:t>
      </w:r>
      <w:r>
        <w:rPr>
          <w:rFonts w:hint="eastAsia"/>
        </w:rPr>
        <w:t>109880862</w:t>
      </w:r>
      <w:r>
        <w:rPr>
          <w:rFonts w:hint="eastAsia"/>
        </w:rPr>
        <w:t>。说明逐图等</w:t>
      </w:r>
      <w:r>
        <w:rPr>
          <w:rFonts w:hint="eastAsia"/>
        </w:rPr>
        <w:lastRenderedPageBreak/>
        <w:t>权的平均收益不能替代整批图的周期比较。五核沿用已恢复核对的交付组合，低核采用本次补跑结果；本图不构成全部配置等预算重新搜索的实验。</w:t>
      </w:r>
    </w:p>
    <w:p w14:paraId="502F2DF1" w14:textId="77777777" w:rsidR="00533582" w:rsidRDefault="00CB5C37">
      <w:pPr>
        <w:keepNext/>
        <w:spacing w:line="240" w:lineRule="auto"/>
        <w:ind w:firstLine="0"/>
        <w:jc w:val="center"/>
      </w:pPr>
      <w:r>
        <w:rPr>
          <w:noProof/>
        </w:rPr>
        <w:drawing>
          <wp:inline distT="0" distB="0" distL="0" distR="0" wp14:anchorId="1002026F" wp14:editId="38240409">
            <wp:extent cx="5399999" cy="4663636"/>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C:/Users/Lenovo/.codex/worktrees/q1-two-methods-word/2026华为杯数学建模/tmp/word-two-methods/44f36b7be131.png"/>
                    <pic:cNvPicPr>
                      <a:picLocks noChangeAspect="1" noChangeArrowheads="1"/>
                    </pic:cNvPicPr>
                  </pic:nvPicPr>
                  <pic:blipFill>
                    <a:blip r:embed="rId9"/>
                    <a:stretch>
                      <a:fillRect/>
                    </a:stretch>
                  </pic:blipFill>
                  <pic:spPr bwMode="auto">
                    <a:xfrm>
                      <a:off x="0" y="0"/>
                      <a:ext cx="5399999" cy="4663636"/>
                    </a:xfrm>
                    <a:prstGeom prst="rect">
                      <a:avLst/>
                    </a:prstGeom>
                    <a:noFill/>
                    <a:ln w="9525">
                      <a:noFill/>
                      <a:headEnd/>
                      <a:tailEnd/>
                    </a:ln>
                  </pic:spPr>
                </pic:pic>
              </a:graphicData>
            </a:graphic>
          </wp:inline>
        </w:drawing>
      </w:r>
    </w:p>
    <w:p w14:paraId="3D02660C" w14:textId="77777777" w:rsidR="00533582" w:rsidRDefault="00CB5C37">
      <w:pPr>
        <w:spacing w:before="80" w:after="60" w:line="320" w:lineRule="exact"/>
        <w:ind w:firstLine="0"/>
        <w:jc w:val="center"/>
      </w:pPr>
      <w:r>
        <w:rPr>
          <w:rFonts w:hint="eastAsia"/>
          <w:sz w:val="21"/>
        </w:rPr>
        <w:t>图</w:t>
      </w:r>
      <w:r>
        <w:rPr>
          <w:sz w:val="21"/>
        </w:rPr>
        <w:t xml:space="preserve"> 4.2 </w:t>
      </w:r>
      <w:r>
        <w:rPr>
          <w:rFonts w:hint="eastAsia"/>
          <w:sz w:val="21"/>
        </w:rPr>
        <w:t>两种方法在</w:t>
      </w:r>
      <w:r>
        <w:rPr>
          <w:rFonts w:hint="eastAsia"/>
          <w:sz w:val="21"/>
        </w:rPr>
        <w:t>100</w:t>
      </w:r>
      <w:r>
        <w:rPr>
          <w:rFonts w:hint="eastAsia"/>
          <w:sz w:val="21"/>
        </w:rPr>
        <w:t>图、</w:t>
      </w:r>
      <w:r>
        <w:rPr>
          <w:rFonts w:hint="eastAsia"/>
          <w:sz w:val="21"/>
        </w:rPr>
        <w:t>1</w:t>
      </w:r>
      <w:r>
        <w:rPr>
          <w:rFonts w:hint="eastAsia"/>
          <w:sz w:val="21"/>
        </w:rPr>
        <w:t>至</w:t>
      </w:r>
      <w:r>
        <w:rPr>
          <w:rFonts w:hint="eastAsia"/>
          <w:sz w:val="21"/>
        </w:rPr>
        <w:t>5</w:t>
      </w:r>
      <w:r>
        <w:rPr>
          <w:rFonts w:hint="eastAsia"/>
          <w:sz w:val="21"/>
        </w:rPr>
        <w:t>核下的平均加速比与总周期</w:t>
      </w:r>
    </w:p>
    <w:p w14:paraId="2011A417" w14:textId="77777777" w:rsidR="00533582" w:rsidRDefault="00CB5C37">
      <w:pPr>
        <w:pStyle w:val="31"/>
      </w:pPr>
      <w:bookmarkStart w:id="86" w:name="相同单核分母下的五核结果"/>
      <w:bookmarkEnd w:id="85"/>
      <w:r>
        <w:t xml:space="preserve">4.12.2 </w:t>
      </w:r>
      <w:r>
        <w:rPr>
          <w:rFonts w:hint="eastAsia"/>
        </w:rPr>
        <w:t>相同单核分母下的五核结果</w:t>
      </w:r>
    </w:p>
    <w:p w14:paraId="5FD0D601" w14:textId="77777777" w:rsidR="00533582" w:rsidRDefault="00CB5C37">
      <w:pPr>
        <w:spacing w:line="400" w:lineRule="atLeast"/>
      </w:pPr>
      <w:r>
        <w:rPr>
          <w:rFonts w:hint="eastAsia"/>
        </w:rPr>
        <w:t>采用相同的</w:t>
      </w:r>
      <w:r>
        <w:t xml:space="preserve"> </w:t>
      </w:r>
      <m:oMath>
        <m:r>
          <w:rPr>
            <w:rFonts w:ascii="Cambria Math" w:hAnsi="Cambria Math"/>
          </w:rPr>
          <m:t>100</m:t>
        </m:r>
      </m:oMath>
      <w:r>
        <w:t xml:space="preserve"> </w:t>
      </w:r>
      <w:r>
        <w:rPr>
          <w:rFonts w:hint="eastAsia"/>
        </w:rPr>
        <w:t>张输入图及同一官方评价语义，将两种方案逐图配对。结构感知搜索取已交付的</w:t>
      </w:r>
      <w:r>
        <w:t xml:space="preserve"> r02 </w:t>
      </w:r>
      <w:r>
        <w:rPr>
          <w:rFonts w:hint="eastAsia"/>
        </w:rPr>
        <w:t>结果；多候选精修取</w:t>
      </w:r>
      <w:r>
        <w:t xml:space="preserve"> Allin2 </w:t>
      </w:r>
      <w:r>
        <w:rPr>
          <w:rFonts w:hint="eastAsia"/>
        </w:rPr>
        <w:t>最新交付组合，并恢复全部</w:t>
      </w:r>
      <w:r>
        <w:t xml:space="preserve"> </w:t>
      </w:r>
      <m:oMath>
        <m:r>
          <w:rPr>
            <w:rFonts w:ascii="Cambria Math" w:hAnsi="Cambria Math"/>
          </w:rPr>
          <m:t>100</m:t>
        </m:r>
      </m:oMath>
      <w:r>
        <w:t xml:space="preserve"> </w:t>
      </w:r>
      <w:r>
        <w:rPr>
          <w:rFonts w:hint="eastAsia"/>
        </w:rPr>
        <w:t>份五核方案作官方回放。两批逐图单核分母逐项一致，恢复结果的完成周期及额外搬运均与保存的交付摘要一致。该核对支持输出结果比较，不代表重新实施了等预算的算法实验。</w:t>
      </w:r>
    </w:p>
    <w:p w14:paraId="69AEC16C" w14:textId="77777777" w:rsidR="00533582" w:rsidRDefault="00CB5C37">
      <w:pPr>
        <w:keepNext/>
        <w:spacing w:before="80" w:after="60" w:line="320" w:lineRule="exact"/>
        <w:ind w:firstLine="0"/>
        <w:jc w:val="center"/>
      </w:pPr>
      <w:r>
        <w:rPr>
          <w:rFonts w:hint="eastAsia"/>
          <w:sz w:val="21"/>
        </w:rPr>
        <w:t>表</w:t>
      </w:r>
      <w:r>
        <w:rPr>
          <w:sz w:val="21"/>
        </w:rPr>
        <w:t xml:space="preserve"> 4.3 </w:t>
      </w:r>
      <w:r>
        <w:rPr>
          <w:rFonts w:hint="eastAsia"/>
          <w:sz w:val="21"/>
        </w:rPr>
        <w:t>问题一两种方案的百图五核配对比较</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4.3 问题一两种方案的百图五核配对比较"/>
      </w:tblPr>
      <w:tblGrid>
        <w:gridCol w:w="3118"/>
        <w:gridCol w:w="3118"/>
        <w:gridCol w:w="3118"/>
      </w:tblGrid>
      <w:tr w:rsidR="00533582" w14:paraId="1408B005" w14:textId="77777777">
        <w:trPr>
          <w:cantSplit/>
          <w:tblHeader/>
        </w:trPr>
        <w:tc>
          <w:tcPr>
            <w:tcW w:w="3118" w:type="dxa"/>
            <w:tcBorders>
              <w:bottom w:val="single" w:sz="4" w:space="0" w:color="auto"/>
            </w:tcBorders>
          </w:tcPr>
          <w:p w14:paraId="703F3D00" w14:textId="77777777" w:rsidR="00533582" w:rsidRDefault="00CB5C37">
            <w:pPr>
              <w:keepNext/>
              <w:spacing w:before="40" w:after="40" w:line="280" w:lineRule="atLeast"/>
              <w:ind w:firstLine="0"/>
              <w:jc w:val="center"/>
            </w:pPr>
            <w:r>
              <w:rPr>
                <w:rFonts w:hint="eastAsia"/>
                <w:b/>
                <w:sz w:val="21"/>
              </w:rPr>
              <w:t>指标</w:t>
            </w:r>
          </w:p>
        </w:tc>
        <w:tc>
          <w:tcPr>
            <w:tcW w:w="3118" w:type="dxa"/>
            <w:tcBorders>
              <w:bottom w:val="single" w:sz="4" w:space="0" w:color="auto"/>
            </w:tcBorders>
          </w:tcPr>
          <w:p w14:paraId="45141100" w14:textId="77777777" w:rsidR="00533582" w:rsidRDefault="00CB5C37">
            <w:pPr>
              <w:keepNext/>
              <w:spacing w:before="40" w:after="40" w:line="280" w:lineRule="atLeast"/>
              <w:ind w:firstLine="0"/>
              <w:jc w:val="center"/>
            </w:pPr>
            <w:r>
              <w:rPr>
                <w:rFonts w:hint="eastAsia"/>
                <w:b/>
                <w:sz w:val="21"/>
              </w:rPr>
              <w:t>结构感知搜索</w:t>
            </w:r>
          </w:p>
        </w:tc>
        <w:tc>
          <w:tcPr>
            <w:tcW w:w="3118" w:type="dxa"/>
            <w:tcBorders>
              <w:bottom w:val="single" w:sz="4" w:space="0" w:color="auto"/>
            </w:tcBorders>
          </w:tcPr>
          <w:p w14:paraId="2DDD0B56" w14:textId="77777777" w:rsidR="00533582" w:rsidRDefault="00CB5C37">
            <w:pPr>
              <w:keepNext/>
              <w:spacing w:before="40" w:after="40" w:line="280" w:lineRule="atLeast"/>
              <w:ind w:firstLine="0"/>
              <w:jc w:val="center"/>
            </w:pPr>
            <w:r>
              <w:rPr>
                <w:rFonts w:hint="eastAsia"/>
                <w:b/>
                <w:sz w:val="21"/>
              </w:rPr>
              <w:t>多候选精修</w:t>
            </w:r>
          </w:p>
        </w:tc>
      </w:tr>
      <w:tr w:rsidR="00533582" w14:paraId="591ADC6F" w14:textId="77777777">
        <w:trPr>
          <w:cantSplit/>
        </w:trPr>
        <w:tc>
          <w:tcPr>
            <w:tcW w:w="3118" w:type="dxa"/>
          </w:tcPr>
          <w:p w14:paraId="2C557820" w14:textId="77777777" w:rsidR="00533582" w:rsidRDefault="00CB5C37">
            <w:pPr>
              <w:keepNext/>
              <w:spacing w:before="40" w:after="40" w:line="280" w:lineRule="atLeast"/>
              <w:ind w:firstLine="0"/>
              <w:jc w:val="center"/>
            </w:pPr>
            <w:r>
              <w:rPr>
                <w:rFonts w:hint="eastAsia"/>
                <w:sz w:val="21"/>
              </w:rPr>
              <w:t>逐图平均加速比</w:t>
            </w:r>
          </w:p>
        </w:tc>
        <w:tc>
          <w:tcPr>
            <w:tcW w:w="3118" w:type="dxa"/>
          </w:tcPr>
          <w:p w14:paraId="65EE21F7" w14:textId="77777777" w:rsidR="00533582" w:rsidRDefault="00CB5C37">
            <w:pPr>
              <w:keepNext/>
              <w:spacing w:before="40" w:after="40" w:line="280" w:lineRule="atLeast"/>
              <w:ind w:firstLine="0"/>
              <w:jc w:val="center"/>
            </w:pPr>
            <w:r>
              <w:rPr>
                <w:sz w:val="21"/>
              </w:rPr>
              <w:t>3.665903</w:t>
            </w:r>
          </w:p>
        </w:tc>
        <w:tc>
          <w:tcPr>
            <w:tcW w:w="3118" w:type="dxa"/>
          </w:tcPr>
          <w:p w14:paraId="7B99DF5D" w14:textId="77777777" w:rsidR="00533582" w:rsidRDefault="00CB5C37">
            <w:pPr>
              <w:keepNext/>
              <w:spacing w:before="40" w:after="40" w:line="280" w:lineRule="atLeast"/>
              <w:ind w:firstLine="0"/>
              <w:jc w:val="center"/>
            </w:pPr>
            <w:r>
              <w:rPr>
                <w:sz w:val="21"/>
              </w:rPr>
              <w:t>4.026824</w:t>
            </w:r>
          </w:p>
        </w:tc>
      </w:tr>
      <w:tr w:rsidR="00533582" w14:paraId="08B9A055" w14:textId="77777777">
        <w:trPr>
          <w:cantSplit/>
        </w:trPr>
        <w:tc>
          <w:tcPr>
            <w:tcW w:w="3118" w:type="dxa"/>
          </w:tcPr>
          <w:p w14:paraId="76876CA8" w14:textId="77777777" w:rsidR="00533582" w:rsidRDefault="00CB5C37">
            <w:pPr>
              <w:keepNext/>
              <w:spacing w:before="40" w:after="40" w:line="280" w:lineRule="atLeast"/>
              <w:ind w:firstLine="0"/>
              <w:jc w:val="center"/>
            </w:pPr>
            <w:r>
              <w:rPr>
                <w:rFonts w:hint="eastAsia"/>
                <w:sz w:val="21"/>
              </w:rPr>
              <w:t>总完成周期（</w:t>
            </w:r>
            <w:r>
              <w:rPr>
                <w:rFonts w:hint="eastAsia"/>
                <w:sz w:val="21"/>
              </w:rPr>
              <w:t>cycles</w:t>
            </w:r>
            <w:r>
              <w:rPr>
                <w:rFonts w:hint="eastAsia"/>
                <w:sz w:val="21"/>
              </w:rPr>
              <w:t>）</w:t>
            </w:r>
          </w:p>
        </w:tc>
        <w:tc>
          <w:tcPr>
            <w:tcW w:w="3118" w:type="dxa"/>
          </w:tcPr>
          <w:p w14:paraId="44605D2C" w14:textId="77777777" w:rsidR="00533582" w:rsidRDefault="00CB5C37">
            <w:pPr>
              <w:keepNext/>
              <w:spacing w:before="40" w:after="40" w:line="280" w:lineRule="atLeast"/>
              <w:ind w:firstLine="0"/>
              <w:jc w:val="center"/>
            </w:pPr>
            <w:r>
              <w:rPr>
                <w:sz w:val="21"/>
              </w:rPr>
              <w:t>73170501</w:t>
            </w:r>
          </w:p>
        </w:tc>
        <w:tc>
          <w:tcPr>
            <w:tcW w:w="3118" w:type="dxa"/>
          </w:tcPr>
          <w:p w14:paraId="3FE32971" w14:textId="77777777" w:rsidR="00533582" w:rsidRDefault="00CB5C37">
            <w:pPr>
              <w:keepNext/>
              <w:spacing w:before="40" w:after="40" w:line="280" w:lineRule="atLeast"/>
              <w:ind w:firstLine="0"/>
              <w:jc w:val="center"/>
            </w:pPr>
            <w:r>
              <w:rPr>
                <w:sz w:val="21"/>
              </w:rPr>
              <w:t>68905422</w:t>
            </w:r>
          </w:p>
        </w:tc>
      </w:tr>
      <w:tr w:rsidR="00533582" w14:paraId="53A9BC20" w14:textId="77777777">
        <w:trPr>
          <w:cantSplit/>
        </w:trPr>
        <w:tc>
          <w:tcPr>
            <w:tcW w:w="3118" w:type="dxa"/>
          </w:tcPr>
          <w:p w14:paraId="54488CE8" w14:textId="77777777" w:rsidR="00533582" w:rsidRDefault="00CB5C37">
            <w:pPr>
              <w:keepNext/>
              <w:spacing w:before="40" w:after="40" w:line="280" w:lineRule="atLeast"/>
              <w:ind w:firstLine="0"/>
              <w:jc w:val="center"/>
            </w:pPr>
            <w:r>
              <w:rPr>
                <w:rFonts w:hint="eastAsia"/>
                <w:sz w:val="21"/>
              </w:rPr>
              <w:t>总额外搬运（</w:t>
            </w:r>
            <w:r>
              <w:rPr>
                <w:rFonts w:hint="eastAsia"/>
                <w:sz w:val="21"/>
              </w:rPr>
              <w:t>bytes</w:t>
            </w:r>
            <w:r>
              <w:rPr>
                <w:rFonts w:hint="eastAsia"/>
                <w:sz w:val="21"/>
              </w:rPr>
              <w:t>）</w:t>
            </w:r>
          </w:p>
        </w:tc>
        <w:tc>
          <w:tcPr>
            <w:tcW w:w="3118" w:type="dxa"/>
          </w:tcPr>
          <w:p w14:paraId="7E528AAD" w14:textId="77777777" w:rsidR="00533582" w:rsidRDefault="00CB5C37">
            <w:pPr>
              <w:keepNext/>
              <w:spacing w:before="40" w:after="40" w:line="280" w:lineRule="atLeast"/>
              <w:ind w:firstLine="0"/>
              <w:jc w:val="center"/>
            </w:pPr>
            <w:r>
              <w:rPr>
                <w:sz w:val="21"/>
              </w:rPr>
              <w:t>1767728284</w:t>
            </w:r>
          </w:p>
        </w:tc>
        <w:tc>
          <w:tcPr>
            <w:tcW w:w="3118" w:type="dxa"/>
          </w:tcPr>
          <w:p w14:paraId="3F9F0C5A" w14:textId="77777777" w:rsidR="00533582" w:rsidRDefault="00CB5C37">
            <w:pPr>
              <w:keepNext/>
              <w:spacing w:before="40" w:after="40" w:line="280" w:lineRule="atLeast"/>
              <w:ind w:firstLine="0"/>
              <w:jc w:val="center"/>
            </w:pPr>
            <w:r>
              <w:rPr>
                <w:sz w:val="21"/>
              </w:rPr>
              <w:t>1807542424</w:t>
            </w:r>
          </w:p>
        </w:tc>
      </w:tr>
      <w:tr w:rsidR="00533582" w14:paraId="72BFDEC6" w14:textId="77777777">
        <w:trPr>
          <w:cantSplit/>
        </w:trPr>
        <w:tc>
          <w:tcPr>
            <w:tcW w:w="3118" w:type="dxa"/>
          </w:tcPr>
          <w:p w14:paraId="31A2F2E4" w14:textId="77777777" w:rsidR="00533582" w:rsidRDefault="00CB5C37">
            <w:pPr>
              <w:spacing w:before="40" w:after="40" w:line="280" w:lineRule="atLeast"/>
              <w:ind w:firstLine="0"/>
              <w:jc w:val="center"/>
            </w:pPr>
            <w:r>
              <w:rPr>
                <w:rFonts w:hint="eastAsia"/>
                <w:sz w:val="21"/>
              </w:rPr>
              <w:t>配对图数</w:t>
            </w:r>
          </w:p>
        </w:tc>
        <w:tc>
          <w:tcPr>
            <w:tcW w:w="3118" w:type="dxa"/>
          </w:tcPr>
          <w:p w14:paraId="534CD172" w14:textId="77777777" w:rsidR="00533582" w:rsidRDefault="00CB5C37">
            <w:pPr>
              <w:spacing w:before="40" w:after="40" w:line="280" w:lineRule="atLeast"/>
              <w:ind w:firstLine="0"/>
              <w:jc w:val="center"/>
            </w:pPr>
            <w:r>
              <w:rPr>
                <w:sz w:val="21"/>
              </w:rPr>
              <w:t>100</w:t>
            </w:r>
          </w:p>
        </w:tc>
        <w:tc>
          <w:tcPr>
            <w:tcW w:w="3118" w:type="dxa"/>
          </w:tcPr>
          <w:p w14:paraId="450BDA3B" w14:textId="77777777" w:rsidR="00533582" w:rsidRDefault="00CB5C37">
            <w:pPr>
              <w:spacing w:before="40" w:after="40" w:line="280" w:lineRule="atLeast"/>
              <w:ind w:firstLine="0"/>
              <w:jc w:val="center"/>
            </w:pPr>
            <w:r>
              <w:rPr>
                <w:sz w:val="21"/>
              </w:rPr>
              <w:t>100</w:t>
            </w:r>
          </w:p>
        </w:tc>
      </w:tr>
    </w:tbl>
    <w:p w14:paraId="45D24DDC" w14:textId="77777777" w:rsidR="00533582" w:rsidRDefault="00CB5C37">
      <w:pPr>
        <w:pStyle w:val="af"/>
      </w:pPr>
      <w:r>
        <w:rPr>
          <w:rFonts w:hint="eastAsia"/>
        </w:rPr>
        <w:t>多候选精修相对结构感知搜索为</w:t>
      </w:r>
      <w:r>
        <w:t xml:space="preserve"> 66 </w:t>
      </w:r>
      <w:r>
        <w:rPr>
          <w:rFonts w:hint="eastAsia"/>
        </w:rPr>
        <w:t>胜、</w:t>
      </w:r>
      <w:r>
        <w:rPr>
          <w:rFonts w:hint="eastAsia"/>
        </w:rPr>
        <w:t>21</w:t>
      </w:r>
      <w:r>
        <w:t xml:space="preserve"> </w:t>
      </w:r>
      <w:r>
        <w:rPr>
          <w:rFonts w:hint="eastAsia"/>
        </w:rPr>
        <w:t>平、</w:t>
      </w:r>
      <w:r>
        <w:rPr>
          <w:rFonts w:hint="eastAsia"/>
        </w:rPr>
        <w:t>13</w:t>
      </w:r>
      <w:r>
        <w:t xml:space="preserve"> </w:t>
      </w:r>
      <w:r>
        <w:rPr>
          <w:rFonts w:hint="eastAsia"/>
        </w:rPr>
        <w:t>负，胜负按完成周期判断。平均加速比相对提高</w:t>
      </w:r>
      <w:r>
        <w:t xml:space="preserve"> </w:t>
      </w:r>
      <w:r>
        <w:rPr>
          <w:rFonts w:hint="eastAsia"/>
        </w:rPr>
        <w:t>9.85%</w:t>
      </w:r>
      <w:r>
        <w:rPr>
          <w:rFonts w:hint="eastAsia"/>
        </w:rPr>
        <w:t>，总完成周期下降</w:t>
      </w:r>
      <w:r>
        <w:t xml:space="preserve"> </w:t>
      </w:r>
      <w:r>
        <w:rPr>
          <w:rFonts w:hint="eastAsia"/>
        </w:rPr>
        <w:t>5.83%</w:t>
      </w:r>
      <w:r>
        <w:rPr>
          <w:rFonts w:hint="eastAsia"/>
        </w:rPr>
        <w:t>。前一指标对每图等权，后一指标更受大</w:t>
      </w:r>
      <w:r>
        <w:rPr>
          <w:rFonts w:hint="eastAsia"/>
        </w:rPr>
        <w:lastRenderedPageBreak/>
        <w:t>图影响，二者不可互换；多候选精修的总额外搬运反而增加约</w:t>
      </w:r>
      <w:r>
        <w:t xml:space="preserve"> </w:t>
      </w:r>
      <w:r>
        <w:rPr>
          <w:rFonts w:hint="eastAsia"/>
        </w:rPr>
        <w:t>2.25%</w:t>
      </w:r>
      <w:r>
        <w:rPr>
          <w:rFonts w:hint="eastAsia"/>
        </w:rPr>
        <w:t>，表明其周期收益并非来自总搬运量的整体减少，而与并行安排及关键等待有关。搬运作为次级指标单列，不替代完成周期。</w:t>
      </w:r>
    </w:p>
    <w:p w14:paraId="3001DB8C" w14:textId="77777777" w:rsidR="00533582" w:rsidRDefault="00CB5C37">
      <w:pPr>
        <w:pStyle w:val="af"/>
      </w:pPr>
      <w:r>
        <w:rPr>
          <w:rFonts w:hint="eastAsia"/>
        </w:rPr>
        <w:t>图</w:t>
      </w:r>
      <w:r>
        <w:rPr>
          <w:rFonts w:hint="eastAsia"/>
        </w:rPr>
        <w:t>4.3</w:t>
      </w:r>
      <w:r>
        <w:rPr>
          <w:rFonts w:hint="eastAsia"/>
        </w:rPr>
        <w:t>按五核逐图周期改善率从小到大排列全部</w:t>
      </w:r>
      <w:r>
        <w:rPr>
          <w:rFonts w:hint="eastAsia"/>
        </w:rPr>
        <w:t>100</w:t>
      </w:r>
      <w:r>
        <w:rPr>
          <w:rFonts w:hint="eastAsia"/>
        </w:rPr>
        <w:t>个算例，改善率定义为“结构感知搜索周期减多候选精修周期”，再除以结构感知搜索周期。横轴是排序位置而非原始算例编号，负值完整保留。多数改善集中于一部分图，仍有</w:t>
      </w:r>
      <w:r>
        <w:rPr>
          <w:rFonts w:hint="eastAsia"/>
        </w:rPr>
        <w:t>13</w:t>
      </w:r>
      <w:r>
        <w:rPr>
          <w:rFonts w:hint="eastAsia"/>
        </w:rPr>
        <w:t>个退步例，故不能把平均改善解释为逐图支配。</w:t>
      </w:r>
    </w:p>
    <w:p w14:paraId="52504F8B" w14:textId="77777777" w:rsidR="00533582" w:rsidRDefault="00CB5C37">
      <w:pPr>
        <w:keepNext/>
        <w:spacing w:line="240" w:lineRule="auto"/>
        <w:ind w:firstLine="0"/>
        <w:jc w:val="center"/>
      </w:pPr>
      <w:r>
        <w:rPr>
          <w:noProof/>
        </w:rPr>
        <w:drawing>
          <wp:inline distT="0" distB="0" distL="0" distR="0" wp14:anchorId="58BBB173" wp14:editId="33935CFF">
            <wp:extent cx="5399999" cy="266809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C:/Users/Lenovo/.codex/worktrees/q1-two-methods-word/2026华为杯数学建模/tmp/word-two-methods/b124ea3602c0.png"/>
                    <pic:cNvPicPr>
                      <a:picLocks noChangeAspect="1" noChangeArrowheads="1"/>
                    </pic:cNvPicPr>
                  </pic:nvPicPr>
                  <pic:blipFill>
                    <a:blip r:embed="rId10"/>
                    <a:stretch>
                      <a:fillRect/>
                    </a:stretch>
                  </pic:blipFill>
                  <pic:spPr bwMode="auto">
                    <a:xfrm>
                      <a:off x="0" y="0"/>
                      <a:ext cx="5399999" cy="2668090"/>
                    </a:xfrm>
                    <a:prstGeom prst="rect">
                      <a:avLst/>
                    </a:prstGeom>
                    <a:noFill/>
                    <a:ln w="9525">
                      <a:noFill/>
                      <a:headEnd/>
                      <a:tailEnd/>
                    </a:ln>
                  </pic:spPr>
                </pic:pic>
              </a:graphicData>
            </a:graphic>
          </wp:inline>
        </w:drawing>
      </w:r>
    </w:p>
    <w:p w14:paraId="6E085E7C" w14:textId="77777777" w:rsidR="00533582" w:rsidRDefault="00CB5C37">
      <w:pPr>
        <w:spacing w:before="80" w:after="60" w:line="320" w:lineRule="exact"/>
        <w:ind w:firstLine="0"/>
        <w:jc w:val="center"/>
      </w:pPr>
      <w:r>
        <w:rPr>
          <w:rFonts w:hint="eastAsia"/>
          <w:sz w:val="21"/>
        </w:rPr>
        <w:t>图</w:t>
      </w:r>
      <w:r>
        <w:rPr>
          <w:sz w:val="21"/>
        </w:rPr>
        <w:t xml:space="preserve"> 4.3 </w:t>
      </w:r>
      <w:r>
        <w:rPr>
          <w:rFonts w:hint="eastAsia"/>
          <w:sz w:val="21"/>
        </w:rPr>
        <w:t>五核逐图完成周期改善率分布</w:t>
      </w:r>
    </w:p>
    <w:p w14:paraId="521DB6D4" w14:textId="77777777" w:rsidR="00533582" w:rsidRDefault="00CB5C37">
      <w:pPr>
        <w:pStyle w:val="31"/>
      </w:pPr>
      <w:bookmarkStart w:id="87" w:name="性能收益与计算预算的边界"/>
      <w:bookmarkEnd w:id="86"/>
      <w:r>
        <w:t xml:space="preserve">4.12.3 </w:t>
      </w:r>
      <w:r>
        <w:rPr>
          <w:rFonts w:hint="eastAsia"/>
        </w:rPr>
        <w:t>性能收益与计算预算的边界</w:t>
      </w:r>
    </w:p>
    <w:p w14:paraId="58FBBF8D" w14:textId="77777777" w:rsidR="00533582" w:rsidRDefault="00CB5C37">
      <w:pPr>
        <w:spacing w:line="400" w:lineRule="atLeast"/>
      </w:pPr>
      <w:r>
        <w:rPr>
          <w:rFonts w:hint="eastAsia"/>
        </w:rPr>
        <w:t>结构感知搜索把评价机会限制为</w:t>
      </w:r>
      <w:r>
        <w:t xml:space="preserve"> </w:t>
      </w:r>
      <m:oMath>
        <m:r>
          <w:rPr>
            <w:rFonts w:ascii="Cambria Math" w:hAnsi="Cambria Math"/>
          </w:rPr>
          <m:t>12</m:t>
        </m:r>
      </m:oMath>
      <w:r>
        <w:rPr>
          <w:rFonts w:hint="eastAsia"/>
        </w:rPr>
        <w:t>，适合昂贵模拟条件下的稳定基线。多候选精修覆盖更多层结构和映射候选，能改善整体五核结果，但历史全量搜索平均约</w:t>
      </w:r>
      <w:r>
        <w:t xml:space="preserve"> </w:t>
      </w:r>
      <m:oMath>
        <m:r>
          <w:rPr>
            <w:rFonts w:ascii="Cambria Math" w:hAnsi="Cambria Math"/>
          </w:rPr>
          <m:t>708.98</m:t>
        </m:r>
      </m:oMath>
      <w:r>
        <w:t xml:space="preserve"> </w:t>
      </w:r>
      <w:r>
        <w:rPr>
          <w:rFonts w:hint="eastAsia"/>
        </w:rPr>
        <w:t>秒、最长约</w:t>
      </w:r>
      <w:r>
        <w:t xml:space="preserve"> </w:t>
      </w:r>
      <m:oMath>
        <m:r>
          <w:rPr>
            <w:rFonts w:ascii="Cambria Math" w:hAnsi="Cambria Math"/>
          </w:rPr>
          <m:t>3371.6</m:t>
        </m:r>
      </m:oMath>
      <w:r>
        <w:t xml:space="preserve"> </w:t>
      </w:r>
      <w:r>
        <w:rPr>
          <w:rFonts w:hint="eastAsia"/>
        </w:rPr>
        <w:t>秒，</w:t>
      </w:r>
      <m:oMath>
        <m:r>
          <w:rPr>
            <w:rFonts w:ascii="Cambria Math" w:hAnsi="Cambria Math"/>
          </w:rPr>
          <m:t>49</m:t>
        </m:r>
      </m:oMath>
      <w:r>
        <w:t xml:space="preserve"> </w:t>
      </w:r>
      <w:r>
        <w:rPr>
          <w:rFonts w:hint="eastAsia"/>
        </w:rPr>
        <w:t>张图的搜索评价时间超过</w:t>
      </w:r>
      <w:r>
        <w:t xml:space="preserve"> </w:t>
      </w:r>
      <m:oMath>
        <m:r>
          <w:rPr>
            <w:rFonts w:ascii="Cambria Math" w:hAnsi="Cambria Math"/>
          </w:rPr>
          <m:t>600</m:t>
        </m:r>
      </m:oMath>
      <w:r>
        <w:t xml:space="preserve"> </w:t>
      </w:r>
      <w:r>
        <w:rPr>
          <w:rFonts w:hint="eastAsia"/>
        </w:rPr>
        <w:t>秒。这些历史统计来自全量搜索记录，并非本次恢复过程或最新交付组合的端到端计时；交付摘要还组合了不同阶段的已得方案。因此，当前对照能说明最终交付质量差异，不能单独归因于变宽划分、前瞻放置或局部搜索中的某一项。</w:t>
      </w:r>
    </w:p>
    <w:p w14:paraId="4CF06A93" w14:textId="77777777" w:rsidR="00533582" w:rsidRDefault="00CB5C37">
      <w:pPr>
        <w:pStyle w:val="af"/>
      </w:pPr>
      <w:r>
        <w:rPr>
          <w:rFonts w:hint="eastAsia"/>
        </w:rPr>
        <w:t>若硬性限制在线求解资源，宜先采用结构感知搜索作为可复核基线，再在统一评价次数与统一墙钟预算下比较多候选精修。若允许离线充分搜索，可采用多候选精修已核实的五核组合。一至四核结果现已独立复核并纳入完整核数曲线，但仍需等预算消融和端到端计时，才能判断不同机制的独立收益。两种方案均为有限候选启发式，未证明全局最优。</w:t>
      </w:r>
    </w:p>
    <w:p w14:paraId="3E3567E3" w14:textId="77777777" w:rsidR="00533582" w:rsidRDefault="00CB5C37">
      <w:pPr>
        <w:pStyle w:val="1"/>
      </w:pPr>
      <w:bookmarkStart w:id="88" w:name="问题二同核驻留与跨核同步下的调度"/>
      <w:bookmarkStart w:id="89" w:name="_Toc241318274"/>
      <w:bookmarkEnd w:id="48"/>
      <w:bookmarkEnd w:id="83"/>
      <w:bookmarkEnd w:id="87"/>
      <w:r>
        <w:lastRenderedPageBreak/>
        <w:t xml:space="preserve">5 </w:t>
      </w:r>
      <w:r>
        <w:rPr>
          <w:rFonts w:hint="eastAsia"/>
        </w:rPr>
        <w:t>问题二：同核驻留与跨核同步下的调度</w:t>
      </w:r>
      <w:bookmarkEnd w:id="89"/>
    </w:p>
    <w:p w14:paraId="21DF4B2E" w14:textId="77777777" w:rsidR="00533582" w:rsidRDefault="00CB5C37">
      <w:pPr>
        <w:pStyle w:val="21"/>
      </w:pPr>
      <w:bookmarkStart w:id="90" w:name="场景-b-的模型扩展"/>
      <w:bookmarkStart w:id="91" w:name="_Toc241318275"/>
      <w:r>
        <w:t xml:space="preserve">5.1 </w:t>
      </w:r>
      <w:r>
        <w:rPr>
          <w:rFonts w:hint="eastAsia"/>
        </w:rPr>
        <w:t>场景</w:t>
      </w:r>
      <w:r>
        <w:t xml:space="preserve"> B </w:t>
      </w:r>
      <w:r>
        <w:rPr>
          <w:rFonts w:hint="eastAsia"/>
        </w:rPr>
        <w:t>的模型扩展</w:t>
      </w:r>
      <w:bookmarkEnd w:id="91"/>
    </w:p>
    <w:p w14:paraId="0E53E3C7" w14:textId="77777777" w:rsidR="00533582" w:rsidRDefault="00CB5C37">
      <w:pPr>
        <w:spacing w:line="400" w:lineRule="atLeast"/>
      </w:pPr>
      <w:r>
        <w:rPr>
          <w:rFonts w:hint="eastAsia"/>
        </w:rPr>
        <w:t>问题二仍选择</w:t>
      </w:r>
      <w:r>
        <w:t xml:space="preserve"> </w:t>
      </w:r>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σ</m:t>
        </m:r>
        <m:r>
          <m:rPr>
            <m:sty m:val="p"/>
          </m:rPr>
          <w:rPr>
            <w:rFonts w:ascii="Cambria Math" w:hAnsi="Cambria Math"/>
          </w:rPr>
          <m:t>)</m:t>
        </m:r>
      </m:oMath>
      <w:r>
        <w:rPr>
          <w:rFonts w:hint="eastAsia"/>
        </w:rPr>
        <w:t>，但场景</w:t>
      </w:r>
      <w:r>
        <w:t xml:space="preserve"> B </w:t>
      </w:r>
      <w:r>
        <w:rPr>
          <w:rFonts w:hint="eastAsia"/>
        </w:rPr>
        <w:t>不再把每个子图独立清空为一个</w:t>
      </w:r>
      <w:r>
        <w:t xml:space="preserve"> </w:t>
      </w:r>
      <w:r>
        <w:rPr>
          <w:rFonts w:hint="eastAsia"/>
        </w:rPr>
        <w:t>Task</w:t>
      </w:r>
      <w:r>
        <w:rPr>
          <w:rFonts w:hint="eastAsia"/>
        </w:rPr>
        <w:t>：映射到同一核心的全部子图组成该核的</w:t>
      </w:r>
      <w:r>
        <w:t xml:space="preserve"> </w:t>
      </w:r>
      <w:r>
        <w:rPr>
          <w:rFonts w:hint="eastAsia"/>
        </w:rPr>
        <w:t>Task</w:t>
      </w:r>
      <w:r>
        <w:rPr>
          <w:rFonts w:hint="eastAsia"/>
        </w:rPr>
        <w:t>，核内合法顺序决定缓存复用与张量生命周期。对于同一张量，若生产和消费能够在同核满足依赖，则中间结果可以驻留；跨核消费必须按实际生产核与消费核构造搬运，并在源</w:t>
      </w:r>
      <w:r>
        <w:t xml:space="preserve"> COPY_OUT </w:t>
      </w:r>
      <w:r>
        <w:rPr>
          <w:rFonts w:hint="eastAsia"/>
        </w:rPr>
        <w:t>完成后经过</w:t>
      </w:r>
      <w:r>
        <w:t xml:space="preserve"> </w:t>
      </w:r>
      <m:oMath>
        <m:r>
          <w:rPr>
            <w:rFonts w:ascii="Cambria Math" w:hAnsi="Cambria Math"/>
          </w:rPr>
          <m:t>500</m:t>
        </m:r>
      </m:oMath>
      <w:r>
        <w:t xml:space="preserve"> cycles </w:t>
      </w:r>
      <w:r>
        <w:rPr>
          <w:rFonts w:hint="eastAsia"/>
        </w:rPr>
        <w:t>才能释放目标</w:t>
      </w:r>
      <w:r>
        <w:t xml:space="preserve"> COPY_IN</w:t>
      </w:r>
      <w:r>
        <w:rPr>
          <w:rFonts w:hint="eastAsia"/>
        </w:rPr>
        <w:t>。对于跨核数据事件</w:t>
      </w:r>
      <w:r>
        <w:t xml:space="preserve"> </w:t>
      </w:r>
      <m:oMath>
        <m:r>
          <w:rPr>
            <w:rFonts w:ascii="Cambria Math" w:hAnsi="Cambria Math"/>
          </w:rPr>
          <m:t>e</m:t>
        </m:r>
      </m:oMath>
      <w:r>
        <w:rPr>
          <w:rFonts w:hint="eastAsia"/>
        </w:rPr>
        <w:t>，有</w:t>
      </w:r>
    </w:p>
    <w:p w14:paraId="43560862" w14:textId="77777777" w:rsidR="00533582" w:rsidRDefault="00CB5C37">
      <w:pPr>
        <w:pStyle w:val="af"/>
        <w:spacing w:before="100" w:after="100" w:line="400" w:lineRule="atLeast"/>
        <w:ind w:firstLine="0"/>
        <w:jc w:val="center"/>
      </w:pPr>
      <m:oMath>
        <m:sSubSup>
          <m:sSubSupPr>
            <m:ctrlPr>
              <w:rPr>
                <w:rFonts w:ascii="Cambria Math" w:hAnsi="Cambria Math"/>
              </w:rPr>
            </m:ctrlPr>
          </m:sSubSupPr>
          <m:e>
            <m:r>
              <w:rPr>
                <w:rFonts w:ascii="Cambria Math" w:hAnsi="Cambria Math"/>
              </w:rPr>
              <m:t>a</m:t>
            </m:r>
          </m:e>
          <m:sub>
            <m:r>
              <w:rPr>
                <w:rFonts w:ascii="Cambria Math" w:hAnsi="Cambria Math"/>
              </w:rPr>
              <m:t>e</m:t>
            </m:r>
          </m:sub>
          <m:sup>
            <m:r>
              <m:rPr>
                <m:sty m:val="p"/>
              </m:rPr>
              <w:rPr>
                <w:rFonts w:ascii="Cambria Math" w:hAnsi="Cambria Math"/>
              </w:rPr>
              <m:t>in</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out</m:t>
            </m:r>
          </m:sup>
        </m:sSubSup>
        <m:r>
          <m:rPr>
            <m:sty m:val="p"/>
          </m:rPr>
          <w:rPr>
            <w:rFonts w:ascii="Cambria Math" w:hAnsi="Cambria Math"/>
          </w:rPr>
          <m:t>+</m:t>
        </m:r>
        <m:r>
          <w:rPr>
            <w:rFonts w:ascii="Cambria Math" w:hAnsi="Cambria Math"/>
          </w:rPr>
          <m:t>500</m:t>
        </m:r>
        <m:r>
          <m:rPr>
            <m:sty m:val="p"/>
          </m:rPr>
          <w:rPr>
            <w:rFonts w:ascii="Cambria Math" w:hAnsi="Cambria Math"/>
          </w:rPr>
          <m:t>.</m:t>
        </m:r>
      </m:oMath>
      <w:r>
        <w:rPr>
          <w:sz w:val="21"/>
        </w:rPr>
        <w:t xml:space="preserve">  (5.1)</w:t>
      </w:r>
    </w:p>
    <w:p w14:paraId="568C6F31" w14:textId="77777777" w:rsidR="00533582" w:rsidRDefault="00CB5C37">
      <w:pPr>
        <w:pStyle w:val="af"/>
      </w:pPr>
      <w:r>
        <w:rPr>
          <w:rFonts w:hint="eastAsia"/>
        </w:rPr>
        <w:t>这里的前驱是具体搬运事件，而非“源子图全部运行完”的粗粒度时刻。对多消费者共享张量，外部输入按消费核心而非每个算子独立读取；跨核中间张量按实际源核—目标核关系生成，避免把每条逻辑边简单等同一次物理</w:t>
      </w:r>
      <w:r>
        <w:t xml:space="preserve"> COPY</w:t>
      </w:r>
      <w:r>
        <w:t>。</w:t>
      </w:r>
    </w:p>
    <w:p w14:paraId="6492919A" w14:textId="77777777" w:rsidR="00533582" w:rsidRDefault="00CB5C37">
      <w:pPr>
        <w:pStyle w:val="af"/>
        <w:spacing w:line="400" w:lineRule="atLeast"/>
      </w:pPr>
      <w:r>
        <w:rPr>
          <w:rFonts w:hint="eastAsia"/>
        </w:rPr>
        <w:t>合法集合</w:t>
      </w:r>
      <w:r>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除保留覆盖、子图商图和核上顺序的无环性外，还要求由官方核内展开得到的物理实例满足</w:t>
      </w:r>
      <w:r>
        <w:t xml:space="preserve"> L1/UB </w:t>
      </w:r>
      <w:r>
        <w:rPr>
          <w:rFonts w:hint="eastAsia"/>
        </w:rPr>
        <w:t>在每个时刻的容量约束。四条</w:t>
      </w:r>
      <w:r>
        <w:t xml:space="preserve"> Pipe </w:t>
      </w:r>
      <w:r>
        <w:rPr>
          <w:rFonts w:hint="eastAsia"/>
        </w:rPr>
        <w:t>各自串行，但不同</w:t>
      </w:r>
      <w:r>
        <w:t xml:space="preserve"> Pipe </w:t>
      </w:r>
      <w:r>
        <w:rPr>
          <w:rFonts w:hint="eastAsia"/>
        </w:rPr>
        <w:t>在依赖允许时可重叠；同一</w:t>
      </w:r>
      <w:r>
        <w:t xml:space="preserve"> DDR </w:t>
      </w:r>
      <w:r>
        <w:rPr>
          <w:rFonts w:hint="eastAsia"/>
        </w:rPr>
        <w:t>池服务所有在途外存搬运。张量能否驻留依赖实际产生、消费和溢出时刻，不能只按静态张量大小之和判断。令</w:t>
      </w:r>
      <w:r>
        <w:t xml:space="preserve">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B</m:t>
            </m:r>
          </m:sub>
        </m:sSub>
      </m:oMath>
      <w:r>
        <w:t xml:space="preserve"> </w:t>
      </w:r>
      <w:r>
        <w:rPr>
          <w:rFonts w:hint="eastAsia"/>
        </w:rPr>
        <w:t>表示题目的事件模拟，问题二的目标为</w:t>
      </w:r>
    </w:p>
    <w:p w14:paraId="65E8A2E0" w14:textId="77777777" w:rsidR="00533582" w:rsidRDefault="00CB5C37">
      <w:pPr>
        <w:pStyle w:val="af"/>
        <w:spacing w:before="100" w:after="100" w:line="400" w:lineRule="atLeast"/>
        <w:ind w:firstLine="0"/>
        <w:jc w:val="center"/>
      </w:pPr>
      <m:oMath>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lim>
        </m:limLow>
        <m:r>
          <m:rPr>
            <m:sty m:val="p"/>
          </m:rPr>
          <w:rPr>
            <w:rFonts w:ascii="Cambria Math" w:hAnsi="Cambria Math"/>
          </w:rPr>
          <m:t>lex</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B</m:t>
                </m:r>
              </m:sup>
            </m:sSubSup>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B</m:t>
            </m:r>
          </m:sup>
        </m:sSubSup>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rPr>
          <w:sz w:val="21"/>
        </w:rPr>
        <w:t xml:space="preserve">  (5.2)</w:t>
      </w:r>
    </w:p>
    <w:p w14:paraId="28BD54BA" w14:textId="77777777" w:rsidR="00533582" w:rsidRDefault="00CB5C37">
      <w:pPr>
        <w:pStyle w:val="af"/>
      </w:pPr>
      <w:r>
        <w:rPr>
          <w:rFonts w:hint="eastAsia"/>
        </w:rPr>
        <w:t>这仍是依赖官方事件过程的组合优化模型，不把启发式估价器当作精确求解的线性目标。与问题一相比，映射会同时改变通信、驻留、释放和并行，所以切图后固定映射、或仅按分组时长排序，均可能错过有效方案。处理器互连与片上存储的耦合也是相关体系结构研究关注的问题</w:t>
      </w:r>
      <w:r>
        <w:rPr>
          <w:rFonts w:hint="eastAsia"/>
        </w:rPr>
        <w:t>[4]</w:t>
      </w:r>
      <w:r>
        <w:rPr>
          <w:rFonts w:hint="eastAsia"/>
        </w:rPr>
        <w:t>；本题仍以给定的缓存及</w:t>
      </w:r>
      <w:r>
        <w:t xml:space="preserve"> COPY </w:t>
      </w:r>
      <w:r>
        <w:rPr>
          <w:rFonts w:hint="eastAsia"/>
        </w:rPr>
        <w:t>语义为准，不移植其他硬件的通信规则。</w:t>
      </w:r>
    </w:p>
    <w:p w14:paraId="026825E3" w14:textId="77777777" w:rsidR="00533582" w:rsidRDefault="00CB5C37">
      <w:pPr>
        <w:pStyle w:val="21"/>
      </w:pPr>
      <w:bookmarkStart w:id="92" w:name="从独立-task-到每核联合-task"/>
      <w:bookmarkStart w:id="93" w:name="_Toc241318276"/>
      <w:bookmarkEnd w:id="90"/>
      <w:r>
        <w:t xml:space="preserve">5.2 </w:t>
      </w:r>
      <w:r>
        <w:rPr>
          <w:rFonts w:hint="eastAsia"/>
        </w:rPr>
        <w:t>从独立</w:t>
      </w:r>
      <w:r>
        <w:t xml:space="preserve"> Task </w:t>
      </w:r>
      <w:r>
        <w:rPr>
          <w:rFonts w:hint="eastAsia"/>
        </w:rPr>
        <w:t>到每核联合</w:t>
      </w:r>
      <w:r>
        <w:t xml:space="preserve"> Task</w:t>
      </w:r>
      <w:bookmarkEnd w:id="93"/>
    </w:p>
    <w:p w14:paraId="70821F6C" w14:textId="77777777" w:rsidR="00533582" w:rsidRDefault="00CB5C37">
      <w:pPr>
        <w:spacing w:line="400" w:lineRule="atLeast"/>
      </w:pPr>
      <w:r>
        <w:rPr>
          <w:rFonts w:hint="eastAsia"/>
        </w:rPr>
        <w:t>场景</w:t>
      </w:r>
      <w:r>
        <w:t xml:space="preserve"> B </w:t>
      </w:r>
      <w:r>
        <w:rPr>
          <w:rFonts w:hint="eastAsia"/>
        </w:rPr>
        <w:t>保留同一个划分</w:t>
      </w:r>
      <w:r>
        <w:t xml:space="preserve"> </w:t>
      </w:r>
      <m:oMath>
        <m:r>
          <w:rPr>
            <w:rFonts w:ascii="Cambria Math" w:hAnsi="Cambria Math"/>
          </w:rPr>
          <m:t>π</m:t>
        </m:r>
      </m:oMath>
      <w:r>
        <w:rPr>
          <w:rFonts w:hint="eastAsia"/>
        </w:rPr>
        <w:t>、核心映射</w:t>
      </w:r>
      <w:r>
        <w:t xml:space="preserve"> </w:t>
      </w:r>
      <m:oMath>
        <m:r>
          <w:rPr>
            <w:rFonts w:ascii="Cambria Math" w:hAnsi="Cambria Math"/>
          </w:rPr>
          <m:t>m</m:t>
        </m:r>
      </m:oMath>
      <w:r>
        <w:t xml:space="preserve"> </w:t>
      </w:r>
      <w:r>
        <w:rPr>
          <w:rFonts w:hint="eastAsia"/>
        </w:rPr>
        <w:t>和核上顺序</w:t>
      </w:r>
      <w:r>
        <w:t xml:space="preserve"> </w:t>
      </w:r>
      <m:oMath>
        <m:r>
          <w:rPr>
            <w:rFonts w:ascii="Cambria Math" w:hAnsi="Cambria Math"/>
          </w:rPr>
          <m:t>σ</m:t>
        </m:r>
      </m:oMath>
      <w:r>
        <w:t xml:space="preserve"> </w:t>
      </w:r>
      <w:r>
        <w:rPr>
          <w:rFonts w:hint="eastAsia"/>
        </w:rPr>
        <w:t>决策，但改变了这些决策的物理含义。对每个核心</w:t>
      </w:r>
      <w:r>
        <w:t xml:space="preserve"> </w:t>
      </w:r>
      <m:oMath>
        <m:r>
          <w:rPr>
            <w:rFonts w:ascii="Cambria Math" w:hAnsi="Cambria Math"/>
          </w:rPr>
          <m:t>c</m:t>
        </m:r>
      </m:oMath>
      <w:r>
        <w:rPr>
          <w:rFonts w:hint="eastAsia"/>
        </w:rPr>
        <w:t>，把映射到</w:t>
      </w:r>
      <w:r>
        <w:t xml:space="preserve"> </w:t>
      </w:r>
      <m:oMath>
        <m:r>
          <w:rPr>
            <w:rFonts w:ascii="Cambria Math" w:hAnsi="Cambria Math"/>
          </w:rPr>
          <m:t>c</m:t>
        </m:r>
      </m:oMath>
      <w:r>
        <w:t xml:space="preserve"> </w:t>
      </w:r>
      <w:r>
        <w:rPr>
          <w:rFonts w:hint="eastAsia"/>
        </w:rPr>
        <w:t>的全部子图按</w:t>
      </w:r>
      <w:r>
        <w:t xml:space="preserve"> </w:t>
      </w:r>
      <m:oMath>
        <m:sSub>
          <m:sSubPr>
            <m:ctrlPr>
              <w:rPr>
                <w:rFonts w:ascii="Cambria Math" w:hAnsi="Cambria Math"/>
              </w:rPr>
            </m:ctrlPr>
          </m:sSubPr>
          <m:e>
            <m:r>
              <w:rPr>
                <w:rFonts w:ascii="Cambria Math" w:hAnsi="Cambria Math"/>
              </w:rPr>
              <m:t>σ</m:t>
            </m:r>
          </m:e>
          <m:sub>
            <m:r>
              <w:rPr>
                <w:rFonts w:ascii="Cambria Math" w:hAnsi="Cambria Math"/>
              </w:rPr>
              <m:t>c</m:t>
            </m:r>
          </m:sub>
        </m:sSub>
      </m:oMath>
      <w:r>
        <w:t xml:space="preserve"> </w:t>
      </w:r>
      <w:r>
        <w:rPr>
          <w:rFonts w:hint="eastAsia"/>
        </w:rPr>
        <w:t>展开到一个</w:t>
      </w:r>
      <w:r>
        <w:t xml:space="preserve"> Task </w:t>
      </w:r>
      <w:r>
        <w:rPr>
          <w:rFonts w:hint="eastAsia"/>
        </w:rPr>
        <w:t>的内部：子图之间仍有次序，然而私有</w:t>
      </w:r>
      <w:r>
        <w:t xml:space="preserve"> L1/UB </w:t>
      </w:r>
      <w:r>
        <w:rPr>
          <w:rFonts w:hint="eastAsia"/>
        </w:rPr>
        <w:t>状态在这段次序中连续存在。若生产与最后消费同在</w:t>
      </w:r>
      <w:r>
        <w:t xml:space="preserve"> </w:t>
      </w:r>
      <m:oMath>
        <m:r>
          <w:rPr>
            <w:rFonts w:ascii="Cambria Math" w:hAnsi="Cambria Math"/>
          </w:rPr>
          <m:t>c</m:t>
        </m:r>
      </m:oMath>
      <w:r>
        <w:rPr>
          <w:rFonts w:hint="eastAsia"/>
        </w:rPr>
        <w:t>，中间张量可在容量允许时直接驻留；外层切出两个子图并不自动产生一次</w:t>
      </w:r>
      <w:r>
        <w:t xml:space="preserve"> DDR </w:t>
      </w:r>
      <w:r>
        <w:rPr>
          <w:rFonts w:hint="eastAsia"/>
        </w:rPr>
        <w:t>往返。相反，两个核心之间的依赖须经源端写出、目标端读入与同步释放。由此，场景</w:t>
      </w:r>
      <w:r>
        <w:t xml:space="preserve"> A </w:t>
      </w:r>
      <w:r>
        <w:rPr>
          <w:rFonts w:hint="eastAsia"/>
        </w:rPr>
        <w:t>的“每跨一个子图边界就增加传输”在</w:t>
      </w:r>
      <w:r>
        <w:t xml:space="preserve"> B </w:t>
      </w:r>
      <w:r>
        <w:rPr>
          <w:rFonts w:hint="eastAsia"/>
        </w:rPr>
        <w:t>中不再成立，决策的风险从</w:t>
      </w:r>
      <w:r>
        <w:t xml:space="preserve"> Task </w:t>
      </w:r>
      <w:r>
        <w:rPr>
          <w:rFonts w:hint="eastAsia"/>
        </w:rPr>
        <w:t>边数转向跨</w:t>
      </w:r>
      <w:r>
        <w:rPr>
          <w:rFonts w:hint="eastAsia"/>
          <w:i/>
          <w:iCs/>
        </w:rPr>
        <w:t>核心</w:t>
      </w:r>
      <w:r>
        <w:rPr>
          <w:rFonts w:hint="eastAsia"/>
        </w:rPr>
        <w:t>的逻辑张量集合与同核生命周期长度。</w:t>
      </w:r>
    </w:p>
    <w:p w14:paraId="4AFC67A6" w14:textId="77777777" w:rsidR="00533582" w:rsidRDefault="00CB5C37">
      <w:pPr>
        <w:pStyle w:val="af"/>
        <w:spacing w:line="400" w:lineRule="atLeast"/>
      </w:pPr>
      <w:r>
        <w:rPr>
          <w:rFonts w:hint="eastAsia"/>
        </w:rPr>
        <w:t>记</w:t>
      </w:r>
      <w:r>
        <w:t xml:space="preserve">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rFonts w:hint="eastAsia"/>
        </w:rPr>
        <w:t>为内部张量</w:t>
      </w:r>
      <w:r>
        <w:t xml:space="preserve"> </w:t>
      </w:r>
      <m:oMath>
        <m:r>
          <w:rPr>
            <w:rFonts w:ascii="Cambria Math" w:hAnsi="Cambria Math"/>
          </w:rPr>
          <m:t>x</m:t>
        </m:r>
      </m:oMath>
      <w:r>
        <w:t xml:space="preserve"> </w:t>
      </w:r>
      <w:r>
        <w:rPr>
          <w:rFonts w:hint="eastAsia"/>
        </w:rPr>
        <w:t>的生产核心，</w:t>
      </w:r>
      <m:oMath>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rFonts w:hint="eastAsia"/>
        </w:rPr>
        <w:t>为消费核心的去重集合。目标核心数</w:t>
      </w:r>
    </w:p>
    <w:p w14:paraId="50212DFC"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n</m:t>
            </m:r>
          </m:e>
          <m:sub>
            <m:r>
              <m:rPr>
                <m:sty m:val="p"/>
              </m:rPr>
              <w:rPr>
                <w:rFonts w:ascii="Cambria Math" w:hAnsi="Cambria Math"/>
              </w:rPr>
              <m:t>remote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oMath>
      <w:r>
        <w:rPr>
          <w:sz w:val="21"/>
        </w:rPr>
        <w:t xml:space="preserve">  (5.3)</w:t>
      </w:r>
    </w:p>
    <w:p w14:paraId="23EDFEDB" w14:textId="77777777" w:rsidR="00533582" w:rsidRDefault="00CB5C37">
      <w:pPr>
        <w:pStyle w:val="af"/>
      </w:pPr>
      <w:r>
        <w:rPr>
          <w:rFonts w:hint="eastAsia"/>
        </w:rPr>
        <w:t>给出跨核心</w:t>
      </w:r>
      <w:r>
        <w:rPr>
          <w:rFonts w:hint="eastAsia"/>
          <w:i/>
          <w:iCs/>
        </w:rPr>
        <w:t>目的地</w:t>
      </w:r>
      <w:r>
        <w:rPr>
          <w:rFonts w:hint="eastAsia"/>
        </w:rPr>
        <w:t>的数目，而不是跨核算子边条数。若同一核心有三个消费算子，集合里仍只出现一次。对于原始外部输入，不存在内部生产核心；其各消费核心可共享一次该核心的加载机会。这个去重关系用于静态候选估价，但是否产生源端一次或多次</w:t>
      </w:r>
      <w:r>
        <w:t xml:space="preserve"> </w:t>
      </w:r>
      <w:r>
        <w:rPr>
          <w:rFonts w:hint="eastAsia"/>
        </w:rPr>
        <w:t>COPY</w:t>
      </w:r>
      <w:r>
        <w:rPr>
          <w:rFonts w:hint="eastAsia"/>
        </w:rPr>
        <w:t>、原图已经有多少基础</w:t>
      </w:r>
      <w:r>
        <w:t xml:space="preserve"> </w:t>
      </w:r>
      <w:r>
        <w:rPr>
          <w:rFonts w:hint="eastAsia"/>
        </w:rPr>
        <w:t>COPY</w:t>
      </w:r>
      <w:r>
        <w:rPr>
          <w:rFonts w:hint="eastAsia"/>
        </w:rPr>
        <w:t>、是否因容量溢出再读，均由官方</w:t>
      </w:r>
      <w:r>
        <w:t xml:space="preserve"> Task </w:t>
      </w:r>
      <w:r>
        <w:rPr>
          <w:rFonts w:hint="eastAsia"/>
        </w:rPr>
        <w:t>构造及核内展开确定。因此问题二沿用</w:t>
      </w:r>
    </w:p>
    <w:p w14:paraId="7C56D705" w14:textId="77777777" w:rsidR="00533582" w:rsidRDefault="00CB5C37">
      <w:pPr>
        <w:pStyle w:val="af"/>
        <w:spacing w:before="100" w:after="100" w:line="400" w:lineRule="atLeast"/>
        <w:ind w:firstLine="0"/>
        <w:jc w:val="center"/>
      </w:pPr>
      <m:oMath>
        <m:sSup>
          <m:sSupPr>
            <m:ctrlPr>
              <w:rPr>
                <w:rFonts w:ascii="Cambria Math" w:hAnsi="Cambria Math"/>
              </w:rPr>
            </m:ctrlPr>
          </m:sSupPr>
          <m:e>
            <m:r>
              <w:rPr>
                <w:rFonts w:ascii="Cambria Math" w:hAnsi="Cambria Math"/>
              </w:rPr>
              <m:t>D</m:t>
            </m:r>
          </m:e>
          <m:sup>
            <m:r>
              <w:rPr>
                <w:rFonts w:ascii="Cambria Math" w:hAnsi="Cambria Math"/>
              </w:rPr>
              <m:t>B</m:t>
            </m:r>
          </m:sup>
        </m:sSup>
        <m:r>
          <m:rPr>
            <m:sty m:val="p"/>
          </m:rPr>
          <w:rPr>
            <w:rFonts w:ascii="Cambria Math" w:hAnsi="Cambria Math"/>
          </w:rPr>
          <m:t>(</m:t>
        </m:r>
        <m:r>
          <w:rPr>
            <w:rFonts w:ascii="Cambria Math" w:hAnsi="Cambria Math"/>
          </w:rPr>
          <m:t>p</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all</m:t>
            </m:r>
          </m:sub>
          <m:sup>
            <m:r>
              <w:rPr>
                <w:rFonts w:ascii="Cambria Math" w:hAnsi="Cambria Math"/>
              </w:rPr>
              <m:t>B</m:t>
            </m:r>
          </m:sup>
        </m:sSubSup>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orig</m:t>
            </m:r>
          </m:sub>
        </m:sSub>
        <m:r>
          <m:rPr>
            <m:sty m:val="p"/>
          </m:rPr>
          <w:rPr>
            <w:rFonts w:ascii="Cambria Math" w:hAnsi="Cambria Math"/>
          </w:rPr>
          <m:t>,</m:t>
        </m:r>
      </m:oMath>
      <w:r>
        <w:rPr>
          <w:sz w:val="21"/>
        </w:rPr>
        <w:t xml:space="preserve">  (5.4)</w:t>
      </w:r>
    </w:p>
    <w:p w14:paraId="2A83D540" w14:textId="77777777" w:rsidR="00533582" w:rsidRDefault="00CB5C37">
      <w:pPr>
        <w:pStyle w:val="af"/>
        <w:spacing w:line="400" w:lineRule="atLeast"/>
      </w:pPr>
      <w:r>
        <w:rPr>
          <w:rFonts w:hint="eastAsia"/>
        </w:rPr>
        <w:t>作为可交付的额外搬运定义；不直接把</w:t>
      </w:r>
      <w:r>
        <w:t xml:space="preserve"> </w:t>
      </w:r>
      <m:oMath>
        <m:sSub>
          <m:sSubPr>
            <m:ctrlPr>
              <w:rPr>
                <w:rFonts w:ascii="Cambria Math" w:hAnsi="Cambria Math"/>
              </w:rPr>
            </m:ctrlPr>
          </m:sSubPr>
          <m:e>
            <m:r>
              <w:rPr>
                <w:rFonts w:ascii="Cambria Math" w:hAnsi="Cambria Math"/>
              </w:rPr>
              <m:t>b</m:t>
            </m:r>
          </m:e>
          <m:sub>
            <m:r>
              <w:rPr>
                <w:rFonts w:ascii="Cambria Math" w:hAnsi="Cambria Math"/>
              </w:rPr>
              <m:t>x</m:t>
            </m:r>
          </m:sub>
        </m:sSub>
        <m:sSub>
          <m:sSubPr>
            <m:ctrlPr>
              <w:rPr>
                <w:rFonts w:ascii="Cambria Math" w:hAnsi="Cambria Math"/>
              </w:rPr>
            </m:ctrlPr>
          </m:sSubPr>
          <m:e>
            <m:r>
              <w:rPr>
                <w:rFonts w:ascii="Cambria Math" w:hAnsi="Cambria Math"/>
              </w:rPr>
              <m:t>n</m:t>
            </m:r>
          </m:e>
          <m:sub>
            <m:r>
              <m:rPr>
                <m:sty m:val="p"/>
              </m:rPr>
              <w:rPr>
                <w:rFonts w:ascii="Cambria Math" w:hAnsi="Cambria Math"/>
              </w:rPr>
              <m:t>remote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宣称为总额外字节。对按边计费的朴素代理，令</w:t>
      </w:r>
      <w:r>
        <w:t xml:space="preserve"> </w:t>
      </w:r>
      <m:oMath>
        <m:sSubSup>
          <m:sSubSupPr>
            <m:ctrlPr>
              <w:rPr>
                <w:rFonts w:ascii="Cambria Math" w:hAnsi="Cambria Math"/>
              </w:rPr>
            </m:ctrlPr>
          </m:sSubSupPr>
          <m:e>
            <m:r>
              <m:rPr>
                <m:scr m:val="script"/>
                <m:sty m:val="p"/>
              </m:rPr>
              <w:rPr>
                <w:rFonts w:ascii="Cambria Math" w:hAnsi="Cambria Math"/>
              </w:rPr>
              <m:t>E</m:t>
            </m:r>
          </m:e>
          <m:sub>
            <m:r>
              <w:rPr>
                <w:rFonts w:ascii="Cambria Math" w:hAnsi="Cambria Math"/>
              </w:rPr>
              <m:t>x</m:t>
            </m:r>
          </m:sub>
          <m:sup>
            <m:r>
              <m:rPr>
                <m:sty m:val="p"/>
              </m:rPr>
              <w:rPr>
                <w:rFonts w:ascii="Cambria Math" w:hAnsi="Cambria Math"/>
              </w:rPr>
              <m:t>remote</m:t>
            </m:r>
          </m:sup>
        </m:sSubSup>
      </m:oMath>
      <w:r>
        <w:t xml:space="preserve"> </w:t>
      </w:r>
      <w:r>
        <w:rPr>
          <w:rFonts w:hint="eastAsia"/>
        </w:rPr>
        <w:t>为张量</w:t>
      </w:r>
      <w:r>
        <w:t xml:space="preserve"> </w:t>
      </w:r>
      <m:oMath>
        <m:r>
          <w:rPr>
            <w:rFonts w:ascii="Cambria Math" w:hAnsi="Cambria Math"/>
          </w:rPr>
          <m:t>x</m:t>
        </m:r>
      </m:oMath>
      <w:r>
        <w:t xml:space="preserve"> </w:t>
      </w:r>
      <w:r>
        <w:rPr>
          <w:rFonts w:hint="eastAsia"/>
        </w:rPr>
        <w:t>的跨核消费者边集合，则目标核心去重的</w:t>
      </w:r>
      <w:r>
        <w:rPr>
          <w:rFonts w:hint="eastAsia"/>
          <w:i/>
          <w:iCs/>
        </w:rPr>
        <w:t>读入字节代理</w:t>
      </w:r>
      <w:r>
        <w:rPr>
          <w:rFonts w:hint="eastAsia"/>
        </w:rPr>
        <w:t>满足</w:t>
      </w:r>
    </w:p>
    <w:p w14:paraId="1E98CA99"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b</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remote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x</m:t>
            </m:r>
          </m:sub>
        </m:sSub>
        <m:r>
          <w:rPr>
            <w:rFonts w:ascii="Cambria Math" w:hAnsi="Cambria Math"/>
          </w:rPr>
          <m:t> </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r>
              <w:rPr>
                <w:rFonts w:ascii="Cambria Math" w:hAnsi="Cambria Math"/>
              </w:rPr>
              <m:t>x</m:t>
            </m:r>
          </m:sub>
          <m:sup>
            <m:r>
              <m:rPr>
                <m:sty m:val="p"/>
              </m:rPr>
              <w:rPr>
                <w:rFonts w:ascii="Cambria Math" w:hAnsi="Cambria Math"/>
              </w:rPr>
              <m:t>remote</m:t>
            </m:r>
          </m:sup>
        </m:sSubSup>
        <m:r>
          <m:rPr>
            <m:sty m:val="p"/>
          </m:rPr>
          <w:rPr>
            <w:rFonts w:ascii="Cambria Math" w:hAnsi="Cambria Math"/>
          </w:rPr>
          <m:t>|.</m:t>
        </m:r>
      </m:oMath>
      <w:r>
        <w:rPr>
          <w:sz w:val="21"/>
        </w:rPr>
        <w:t xml:space="preserve">  (5.5)</w:t>
      </w:r>
    </w:p>
    <w:p w14:paraId="66A11AF5" w14:textId="77777777" w:rsidR="00533582" w:rsidRDefault="00CB5C37">
      <w:pPr>
        <w:pStyle w:val="af"/>
      </w:pPr>
      <w:r>
        <w:rPr>
          <w:rFonts w:hint="eastAsia"/>
        </w:rPr>
        <w:t>不等号可严格成立，说明朴素边权和可能高估共享消费者的通信，从而错误惩罚本应考虑的划分。</w:t>
      </w:r>
    </w:p>
    <w:p w14:paraId="4D941EDE" w14:textId="77777777" w:rsidR="00533582" w:rsidRDefault="00CB5C37">
      <w:pPr>
        <w:pStyle w:val="21"/>
      </w:pPr>
      <w:bookmarkStart w:id="94" w:name="跨核释放与事件路径"/>
      <w:bookmarkStart w:id="95" w:name="_Toc241318277"/>
      <w:bookmarkEnd w:id="92"/>
      <w:r>
        <w:t xml:space="preserve">5.3 </w:t>
      </w:r>
      <w:r>
        <w:rPr>
          <w:rFonts w:hint="eastAsia"/>
        </w:rPr>
        <w:t>跨核释放与事件路径</w:t>
      </w:r>
      <w:bookmarkEnd w:id="95"/>
    </w:p>
    <w:p w14:paraId="4670F9C6" w14:textId="77777777" w:rsidR="00533582" w:rsidRDefault="00CB5C37">
      <w:pPr>
        <w:spacing w:line="400" w:lineRule="atLeast"/>
      </w:pPr>
      <w:r>
        <w:rPr>
          <w:rFonts w:hint="eastAsia"/>
        </w:rPr>
        <w:t>对一个源核心</w:t>
      </w:r>
      <w:r>
        <w:t xml:space="preserve"> </w:t>
      </w:r>
      <m:oMath>
        <m:r>
          <w:rPr>
            <w:rFonts w:ascii="Cambria Math" w:hAnsi="Cambria Math"/>
          </w:rPr>
          <m:t>a</m:t>
        </m:r>
      </m:oMath>
      <w:r>
        <w:t xml:space="preserve"> </w:t>
      </w:r>
      <w:r>
        <w:rPr>
          <w:rFonts w:hint="eastAsia"/>
        </w:rPr>
        <w:t>到目标核心</w:t>
      </w:r>
      <w:r>
        <w:t xml:space="preserve"> </w:t>
      </w:r>
      <m:oMath>
        <m:r>
          <w:rPr>
            <w:rFonts w:ascii="Cambria Math" w:hAnsi="Cambria Math"/>
          </w:rPr>
          <m:t>b</m:t>
        </m:r>
      </m:oMath>
      <w:r>
        <w:t xml:space="preserve"> </w:t>
      </w:r>
      <w:r>
        <w:rPr>
          <w:rFonts w:hint="eastAsia"/>
        </w:rPr>
        <w:t>的张量传递，设</w:t>
      </w:r>
      <w:r>
        <w:t xml:space="preserve"> </w:t>
      </w:r>
      <m:oMath>
        <m:sSup>
          <m:sSupPr>
            <m:ctrlPr>
              <w:rPr>
                <w:rFonts w:ascii="Cambria Math" w:hAnsi="Cambria Math"/>
              </w:rPr>
            </m:ctrlPr>
          </m:sSupPr>
          <m:e>
            <m:r>
              <w:rPr>
                <w:rFonts w:ascii="Cambria Math" w:hAnsi="Cambria Math"/>
              </w:rPr>
              <m:t>e</m:t>
            </m:r>
          </m:e>
          <m:sup>
            <m:r>
              <m:rPr>
                <m:sty m:val="p"/>
              </m:rPr>
              <w:rPr>
                <w:rFonts w:ascii="Cambria Math" w:hAnsi="Cambria Math"/>
              </w:rPr>
              <m:t>out</m:t>
            </m:r>
          </m:sup>
        </m:sSup>
      </m:oMath>
      <w:r>
        <w:t xml:space="preserve"> </w:t>
      </w:r>
      <w:r>
        <w:rPr>
          <w:rFonts w:hint="eastAsia"/>
        </w:rPr>
        <w:t>为源端对应</w:t>
      </w:r>
      <w:r>
        <w:t xml:space="preserve"> COPY_OUT</w:t>
      </w:r>
      <w:r>
        <w:rPr>
          <w:rFonts w:hint="eastAsia"/>
        </w:rPr>
        <w:t>，</w:t>
      </w:r>
      <m:oMath>
        <m:sSup>
          <m:sSupPr>
            <m:ctrlPr>
              <w:rPr>
                <w:rFonts w:ascii="Cambria Math" w:hAnsi="Cambria Math"/>
              </w:rPr>
            </m:ctrlPr>
          </m:sSupPr>
          <m:e>
            <m:r>
              <w:rPr>
                <w:rFonts w:ascii="Cambria Math" w:hAnsi="Cambria Math"/>
              </w:rPr>
              <m:t>e</m:t>
            </m:r>
          </m:e>
          <m:sup>
            <m:r>
              <m:rPr>
                <m:sty m:val="p"/>
              </m:rPr>
              <w:rPr>
                <w:rFonts w:ascii="Cambria Math" w:hAnsi="Cambria Math"/>
              </w:rPr>
              <m:t>in</m:t>
            </m:r>
          </m:sup>
        </m:sSup>
      </m:oMath>
      <w:r>
        <w:t xml:space="preserve"> </w:t>
      </w:r>
      <w:r>
        <w:rPr>
          <w:rFonts w:hint="eastAsia"/>
        </w:rPr>
        <w:t>为目标端</w:t>
      </w:r>
      <w:r>
        <w:t xml:space="preserve"> COPY_IN</w:t>
      </w:r>
      <w:r>
        <w:rPr>
          <w:rFonts w:hint="eastAsia"/>
        </w:rPr>
        <w:t>。在场景</w:t>
      </w:r>
      <w:r>
        <w:t xml:space="preserve"> </w:t>
      </w:r>
      <w:r>
        <w:rPr>
          <w:rFonts w:hint="eastAsia"/>
        </w:rPr>
        <w:t>B</w:t>
      </w:r>
      <w:r>
        <w:rPr>
          <w:rFonts w:hint="eastAsia"/>
        </w:rPr>
        <w:t>，后者的发射条件是</w:t>
      </w:r>
    </w:p>
    <w:p w14:paraId="772AF393"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e</m:t>
                </m:r>
              </m:e>
              <m:sup>
                <m:r>
                  <m:rPr>
                    <m:sty m:val="p"/>
                  </m:rPr>
                  <w:rPr>
                    <w:rFonts w:ascii="Cambria Math" w:hAnsi="Cambria Math"/>
                  </w:rPr>
                  <m:t>in</m:t>
                </m:r>
              </m:sup>
            </m:sSup>
          </m:sub>
        </m:sSub>
        <m:r>
          <m:rPr>
            <m:sty m:val="p"/>
          </m:rP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e</m:t>
                </m:r>
              </m:e>
              <m:sup>
                <m:r>
                  <m:rPr>
                    <m:sty m:val="p"/>
                  </m:rPr>
                  <w:rPr>
                    <w:rFonts w:ascii="Cambria Math" w:hAnsi="Cambria Math"/>
                  </w:rPr>
                  <m:t>out</m:t>
                </m:r>
              </m:sup>
            </m:sSup>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B</m:t>
            </m:r>
          </m:sub>
        </m:sSub>
        <m:r>
          <m:rPr>
            <m:sty m:val="p"/>
          </m:rPr>
          <w:rPr>
            <w:rFonts w:ascii="Cambria Math" w:hAnsi="Cambria Math"/>
          </w:rPr>
          <m:t>=</m:t>
        </m:r>
        <m:r>
          <w:rPr>
            <w:rFonts w:ascii="Cambria Math" w:hAnsi="Cambria Math"/>
          </w:rPr>
          <m:t>500 </m:t>
        </m:r>
        <m:r>
          <m:rPr>
            <m:sty m:val="p"/>
          </m:rPr>
          <w:rPr>
            <w:rFonts w:ascii="Cambria Math" w:hAnsi="Cambria Math"/>
          </w:rPr>
          <m:t>cycles.</m:t>
        </m:r>
      </m:oMath>
      <w:r>
        <w:rPr>
          <w:sz w:val="21"/>
        </w:rPr>
        <w:t xml:space="preserve">  (5.6)</w:t>
      </w:r>
    </w:p>
    <w:p w14:paraId="45CF35A7" w14:textId="77777777" w:rsidR="00533582" w:rsidRDefault="00CB5C37">
      <w:pPr>
        <w:pStyle w:val="af"/>
        <w:spacing w:line="400" w:lineRule="atLeast"/>
      </w:pPr>
      <w:r>
        <w:rPr>
          <w:rFonts w:hint="eastAsia"/>
        </w:rPr>
        <w:t>等待从</w:t>
      </w:r>
      <w:r>
        <w:rPr>
          <w:rFonts w:hint="eastAsia"/>
          <w:i/>
          <w:iCs/>
        </w:rPr>
        <w:t>实际写出完成</w:t>
      </w:r>
      <w:r>
        <w:rPr>
          <w:rFonts w:hint="eastAsia"/>
        </w:rPr>
        <w:t>开始计，不是从源子图的名义结束开始计。若源核还有与这份张量无关的矩阵计算，这段计算可能在写出完成后继续；目标核只需等待它自身需要的</w:t>
      </w:r>
      <w:r>
        <w:t xml:space="preserve"> COPY </w:t>
      </w:r>
      <w:r>
        <w:rPr>
          <w:rFonts w:hint="eastAsia"/>
        </w:rPr>
        <w:t>就绪，而不是盲等源核整个</w:t>
      </w:r>
      <w:r>
        <w:t xml:space="preserve"> Task </w:t>
      </w:r>
      <w:r>
        <w:rPr>
          <w:rFonts w:hint="eastAsia"/>
        </w:rPr>
        <w:t>完成。一个目标操作若依赖多个数据来源，其就绪时刻取相关发射与完成约束的最大值。把多条前驱的</w:t>
      </w:r>
      <w:r>
        <w:t xml:space="preserve"> </w:t>
      </w:r>
      <m:oMath>
        <m:r>
          <w:rPr>
            <w:rFonts w:ascii="Cambria Math" w:hAnsi="Cambria Math"/>
          </w:rPr>
          <m:t>500</m:t>
        </m:r>
      </m:oMath>
      <w:r>
        <w:t xml:space="preserve"> </w:t>
      </w:r>
      <w:r>
        <w:rPr>
          <w:rFonts w:hint="eastAsia"/>
        </w:rPr>
        <w:t>周期全部相加，会夸大并行等待；把所有源</w:t>
      </w:r>
      <w:r>
        <w:t xml:space="preserve"> Task </w:t>
      </w:r>
      <w:r>
        <w:rPr>
          <w:rFonts w:hint="eastAsia"/>
        </w:rPr>
        <w:t>一起拉长</w:t>
      </w:r>
      <w:r>
        <w:t xml:space="preserve"> </w:t>
      </w:r>
      <m:oMath>
        <m:r>
          <w:rPr>
            <w:rFonts w:ascii="Cambria Math" w:hAnsi="Cambria Math"/>
          </w:rPr>
          <m:t>500</m:t>
        </m:r>
      </m:oMath>
      <w:r>
        <w:rPr>
          <w:rFonts w:hint="eastAsia"/>
        </w:rPr>
        <w:t>，则会错误阻塞无关</w:t>
      </w:r>
      <w:r>
        <w:t xml:space="preserve"> </w:t>
      </w:r>
      <w:r>
        <w:rPr>
          <w:rFonts w:hint="eastAsia"/>
        </w:rPr>
        <w:t>Pipe</w:t>
      </w:r>
      <w:r>
        <w:rPr>
          <w:rFonts w:hint="eastAsia"/>
        </w:rPr>
        <w:t>。表</w:t>
      </w:r>
      <w:r>
        <w:rPr>
          <w:rFonts w:hint="eastAsia"/>
        </w:rPr>
        <w:t>3.1</w:t>
      </w:r>
      <w:r>
        <w:rPr>
          <w:rFonts w:hint="eastAsia"/>
        </w:rPr>
        <w:t>所示三个场景在此处产生的差别，必须在事件层而非仅在子图时长层表达。</w:t>
      </w:r>
    </w:p>
    <w:p w14:paraId="394A2D32" w14:textId="77777777" w:rsidR="00533582" w:rsidRDefault="00CB5C37">
      <w:pPr>
        <w:pStyle w:val="af"/>
        <w:spacing w:line="400" w:lineRule="atLeast"/>
      </w:pPr>
      <w:r>
        <w:rPr>
          <w:rFonts w:hint="eastAsia"/>
        </w:rPr>
        <w:t>场景</w:t>
      </w:r>
      <w:r>
        <w:t xml:space="preserve"> B </w:t>
      </w:r>
      <w:r>
        <w:rPr>
          <w:rFonts w:hint="eastAsia"/>
        </w:rPr>
        <w:t>的完整事件依赖包括：原算子数据边、各</w:t>
      </w:r>
      <w:r>
        <w:t xml:space="preserve"> Pipe </w:t>
      </w:r>
      <w:r>
        <w:rPr>
          <w:rFonts w:hint="eastAsia"/>
        </w:rPr>
        <w:t>的顺序边、跨核</w:t>
      </w:r>
      <w:r>
        <w:t xml:space="preserve"> COPY </w:t>
      </w:r>
      <w:r>
        <w:rPr>
          <w:rFonts w:hint="eastAsia"/>
        </w:rPr>
        <w:t>写出到读入的释放边，以及官方核内启发式插入的内存复用和换入换出边。若把所有源到汇路径记为</w:t>
      </w:r>
      <w:r>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B</m:t>
            </m:r>
          </m:sub>
        </m:sSub>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，则在真实事件服务时长确定后仍可使用式</w:t>
      </w:r>
      <w:r>
        <w:rPr>
          <w:rFonts w:hint="eastAsia"/>
        </w:rPr>
        <w:t>(3.7)</w:t>
      </w:r>
      <w:r>
        <w:rPr>
          <w:rFonts w:hint="eastAsia"/>
        </w:rPr>
        <w:t>解释总时间；但搜索前无法仅由子图大小求得这些路径。特别地，跨核释放</w:t>
      </w:r>
      <w:r>
        <w:t xml:space="preserve"> </w:t>
      </w:r>
      <m:oMath>
        <m:sSub>
          <m:sSubPr>
            <m:ctrlPr>
              <w:rPr>
                <w:rFonts w:ascii="Cambria Math" w:hAnsi="Cambria Math"/>
              </w:rPr>
            </m:ctrlPr>
          </m:sSubPr>
          <m:e>
            <m:r>
              <w:rPr>
                <w:rFonts w:ascii="Cambria Math" w:hAnsi="Cambria Math"/>
              </w:rPr>
              <m:t>δ</m:t>
            </m:r>
          </m:e>
          <m:sub>
            <m:r>
              <w:rPr>
                <w:rFonts w:ascii="Cambria Math" w:hAnsi="Cambria Math"/>
              </w:rPr>
              <m:t>B</m:t>
            </m:r>
          </m:sub>
        </m:sSub>
      </m:oMath>
      <w:r>
        <w:t xml:space="preserve"> </w:t>
      </w:r>
      <w:r>
        <w:rPr>
          <w:rFonts w:hint="eastAsia"/>
        </w:rPr>
        <w:t>可以与另一核心的计算并行，只有位于决定最终输出的路径时才直接增加</w:t>
      </w:r>
      <w:r>
        <w:t xml:space="preserve"> Makespan</w:t>
      </w:r>
      <w:r>
        <w:t>。</w:t>
      </w:r>
    </w:p>
    <w:p w14:paraId="6DB4B5B9" w14:textId="77777777" w:rsidR="00533582" w:rsidRDefault="00CB5C37">
      <w:pPr>
        <w:pStyle w:val="21"/>
      </w:pPr>
      <w:bookmarkStart w:id="96" w:name="真实物理驻留与容量约束"/>
      <w:bookmarkStart w:id="97" w:name="_Toc241318278"/>
      <w:bookmarkEnd w:id="94"/>
      <w:r>
        <w:t xml:space="preserve">5.4 </w:t>
      </w:r>
      <w:r>
        <w:rPr>
          <w:rFonts w:hint="eastAsia"/>
        </w:rPr>
        <w:t>真实物理驻留与容量约束</w:t>
      </w:r>
      <w:bookmarkEnd w:id="97"/>
    </w:p>
    <w:p w14:paraId="48AC5CE3" w14:textId="77777777" w:rsidR="00533582" w:rsidRDefault="00CB5C37">
      <w:pPr>
        <w:spacing w:line="400" w:lineRule="atLeast"/>
      </w:pPr>
      <w:r>
        <w:rPr>
          <w:rFonts w:hint="eastAsia"/>
        </w:rPr>
        <w:t>令</w:t>
      </w:r>
      <w:r>
        <w:t xml:space="preserve"> </w:t>
      </w:r>
      <m:oMath>
        <m:sSubSup>
          <m:sSubSupPr>
            <m:ctrlPr>
              <w:rPr>
                <w:rFonts w:ascii="Cambria Math" w:hAnsi="Cambria Math"/>
              </w:rPr>
            </m:ctrlPr>
          </m:sSubSupPr>
          <m:e>
            <m:r>
              <m:rPr>
                <m:scr m:val="script"/>
                <m:sty m:val="p"/>
              </m:rP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r</m:t>
            </m:r>
          </m:sub>
          <m:sup>
            <m:r>
              <m:rPr>
                <m:sty m:val="p"/>
              </m:rPr>
              <w:rPr>
                <w:rFonts w:ascii="Cambria Math" w:hAnsi="Cambria Math"/>
              </w:rPr>
              <m:t>phys</m:t>
            </m:r>
          </m:sup>
        </m:sSubSup>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表示时刻</w:t>
      </w:r>
      <w:r>
        <w:t xml:space="preserve"> </w:t>
      </w:r>
      <m:oMath>
        <m:r>
          <w:rPr>
            <w:rFonts w:ascii="Cambria Math" w:hAnsi="Cambria Math"/>
          </w:rPr>
          <m:t>t</m:t>
        </m:r>
      </m:oMath>
      <w:r>
        <w:t xml:space="preserve"> </w:t>
      </w:r>
      <w:r>
        <w:rPr>
          <w:rFonts w:hint="eastAsia"/>
        </w:rPr>
        <w:t>实际驻留于核心</w:t>
      </w:r>
      <w:r>
        <w:t xml:space="preserve"> </w:t>
      </w:r>
      <m:oMath>
        <m:r>
          <w:rPr>
            <w:rFonts w:ascii="Cambria Math" w:hAnsi="Cambria Math"/>
          </w:rPr>
          <m:t>c</m:t>
        </m:r>
      </m:oMath>
      <w:r>
        <w:rPr>
          <w:rFonts w:hint="eastAsia"/>
        </w:rPr>
        <w:t>、私有池</w:t>
      </w:r>
      <w:r>
        <w:t xml:space="preserve"> </w:t>
      </w:r>
      <m:oMath>
        <m:r>
          <w:rPr>
            <w:rFonts w:ascii="Cambria Math" w:hAnsi="Cambria Math"/>
          </w:rPr>
          <m:t>r</m:t>
        </m:r>
      </m:oMath>
      <w:r>
        <w:t xml:space="preserve"> </w:t>
      </w:r>
      <w:r>
        <w:rPr>
          <w:rFonts w:hint="eastAsia"/>
        </w:rPr>
        <w:t>的张量实例。场景</w:t>
      </w:r>
      <w:r>
        <w:t xml:space="preserve"> B </w:t>
      </w:r>
      <w:r>
        <w:rPr>
          <w:rFonts w:hint="eastAsia"/>
        </w:rPr>
        <w:t>与</w:t>
      </w:r>
      <w:r>
        <w:t xml:space="preserve"> A </w:t>
      </w:r>
      <w:r>
        <w:rPr>
          <w:rFonts w:hint="eastAsia"/>
        </w:rPr>
        <w:t>一样必须满足</w:t>
      </w:r>
    </w:p>
    <w:p w14:paraId="177452D9" w14:textId="77777777" w:rsidR="00533582" w:rsidRDefault="00CB5C37">
      <w:pPr>
        <w:pStyle w:val="af"/>
        <w:spacing w:before="100" w:after="100" w:line="400" w:lineRule="atLeast"/>
        <w:ind w:firstLine="0"/>
        <w:jc w:val="center"/>
      </w:pPr>
      <m:oMath>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r</m:t>
                </m:r>
              </m:sub>
              <m:sup>
                <m:r>
                  <m:rPr>
                    <m:sty m:val="p"/>
                  </m:rPr>
                  <w:rPr>
                    <w:rFonts w:ascii="Cambria Math" w:hAnsi="Cambria Math"/>
                  </w:rPr>
                  <m:t>phys</m:t>
                </m:r>
              </m:sup>
            </m:sSubSup>
            <m:r>
              <m:rPr>
                <m:sty m:val="p"/>
              </m:rPr>
              <w:rPr>
                <w:rFonts w:ascii="Cambria Math" w:hAnsi="Cambria Math"/>
              </w:rPr>
              <m:t>(</m:t>
            </m:r>
            <m:r>
              <w:rPr>
                <w:rFonts w:ascii="Cambria Math" w:hAnsi="Cambria Math"/>
              </w:rPr>
              <m:t>t</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x</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  </m:t>
        </m:r>
        <m:r>
          <w:rPr>
            <w:rFonts w:ascii="Cambria Math" w:hAnsi="Cambria Math"/>
          </w:rPr>
          <m:t>r</m:t>
        </m:r>
        <m:r>
          <m:rPr>
            <m:sty m:val="p"/>
          </m:rPr>
          <w:rPr>
            <w:rFonts w:ascii="Cambria Math" w:hAnsi="Cambria Math"/>
          </w:rPr>
          <m:t>∈{L1,UB},</m:t>
        </m:r>
        <m:r>
          <w:rPr>
            <w:rFonts w:ascii="Cambria Math" w:hAnsi="Cambria Math"/>
          </w:rPr>
          <m:t> </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rPr>
          <w:sz w:val="21"/>
        </w:rPr>
        <w:t xml:space="preserve">  (5.7)</w:t>
      </w:r>
    </w:p>
    <w:p w14:paraId="649B1543" w14:textId="77777777" w:rsidR="00533582" w:rsidRDefault="00CB5C37">
      <w:pPr>
        <w:pStyle w:val="af"/>
        <w:spacing w:line="400" w:lineRule="atLeast"/>
      </w:pPr>
      <w:r>
        <w:rPr>
          <w:rFonts w:hint="eastAsia"/>
        </w:rPr>
        <w:t>不同的是，场景</w:t>
      </w:r>
      <w:r>
        <w:t xml:space="preserve"> B </w:t>
      </w:r>
      <w:r>
        <w:rPr>
          <w:rFonts w:hint="eastAsia"/>
        </w:rPr>
        <w:t>的同核子图共享一段</w:t>
      </w:r>
      <w:r>
        <w:t xml:space="preserve"> Task </w:t>
      </w:r>
      <w:r>
        <w:rPr>
          <w:rFonts w:hint="eastAsia"/>
        </w:rPr>
        <w:t>生命周期。为了估计不溢出时的压力，可定义某张量在核心</w:t>
      </w:r>
      <w:r>
        <w:t xml:space="preserve"> </w:t>
      </w:r>
      <m:oMath>
        <m:r>
          <w:rPr>
            <w:rFonts w:ascii="Cambria Math" w:hAnsi="Cambria Math"/>
          </w:rPr>
          <m:t>c</m:t>
        </m:r>
      </m:oMath>
      <w:r>
        <w:t xml:space="preserve"> </w:t>
      </w:r>
      <w:r>
        <w:rPr>
          <w:rFonts w:hint="eastAsia"/>
        </w:rPr>
        <w:t>的理想驻留区间</w:t>
      </w:r>
      <w:r>
        <w:t xml:space="preserve"> </w:t>
      </w:r>
      <m:oMath>
        <m:sSub>
          <m:sSubPr>
            <m:ctrlPr>
              <w:rPr>
                <w:rFonts w:ascii="Cambria Math" w:hAnsi="Cambria Math"/>
              </w:rPr>
            </m:ctrlPr>
          </m:sSubPr>
          <m:e>
            <m:r>
              <w:rPr>
                <w:rFonts w:ascii="Cambria Math" w:hAnsi="Cambria Math"/>
              </w:rPr>
              <m:t>I</m:t>
            </m:r>
          </m:e>
          <m:sub>
            <m:r>
              <w:rPr>
                <w:rFonts w:ascii="Cambria Math" w:hAnsi="Cambria Math"/>
              </w:rPr>
              <m:t>x</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x</m:t>
            </m:r>
            <m:r>
              <m:rPr>
                <m:sty m:val="p"/>
              </m:rPr>
              <w:rPr>
                <w:rFonts w:ascii="Cambria Math" w:hAnsi="Cambria Math"/>
              </w:rPr>
              <m:t>,</m:t>
            </m:r>
            <m:r>
              <w:rPr>
                <w:rFonts w:ascii="Cambria Math" w:hAnsi="Cambria Math"/>
              </w:rPr>
              <m:t>c</m:t>
            </m:r>
          </m:sub>
          <m:sup>
            <m:r>
              <m:rPr>
                <m:sty m:val="p"/>
              </m:rPr>
              <w:rPr>
                <w:rFonts w:ascii="Cambria Math" w:hAnsi="Cambria Math"/>
              </w:rPr>
              <m:t>first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x</m:t>
            </m:r>
            <m:r>
              <m:rPr>
                <m:sty m:val="p"/>
              </m:rPr>
              <w:rPr>
                <w:rFonts w:ascii="Cambria Math" w:hAnsi="Cambria Math"/>
              </w:rPr>
              <m:t>,</m:t>
            </m:r>
            <m:r>
              <w:rPr>
                <w:rFonts w:ascii="Cambria Math" w:hAnsi="Cambria Math"/>
              </w:rPr>
              <m:t>c</m:t>
            </m:r>
          </m:sub>
          <m:sup>
            <m:r>
              <m:rPr>
                <m:sty m:val="p"/>
              </m:rPr>
              <w:rPr>
                <w:rFonts w:ascii="Cambria Math" w:hAnsi="Cambria Math"/>
              </w:rPr>
              <m:t>last</m:t>
            </m:r>
          </m:sup>
        </m:sSubSup>
        <m:r>
          <m:rPr>
            <m:sty m:val="p"/>
          </m:rPr>
          <w:rPr>
            <w:rFonts w:ascii="Cambria Math" w:hAnsi="Cambria Math"/>
          </w:rPr>
          <m:t>]</m:t>
        </m:r>
      </m:oMath>
      <w:r>
        <w:rPr>
          <w:rFonts w:hint="eastAsia"/>
        </w:rPr>
        <w:t>，并定义同时存活字节</w:t>
      </w:r>
    </w:p>
    <w:p w14:paraId="2C8BA1A7" w14:textId="77777777" w:rsidR="00533582" w:rsidRDefault="00CB5C37">
      <w:pPr>
        <w:pStyle w:val="af"/>
        <w:spacing w:before="100" w:after="100" w:line="400" w:lineRule="atLeast"/>
        <w:ind w:firstLine="0"/>
        <w:jc w:val="center"/>
      </w:pPr>
      <m:oMath>
        <m:sSubSup>
          <m:sSubSupPr>
            <m:ctrlPr>
              <w:rPr>
                <w:rFonts w:ascii="Cambria Math" w:hAnsi="Cambria Math"/>
              </w:rPr>
            </m:ctrlPr>
          </m:sSubSup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r</m:t>
            </m:r>
          </m:sub>
          <m:sup>
            <m:r>
              <m:rPr>
                <m:sty m:val="p"/>
              </m:rPr>
              <w:rPr>
                <w:rFonts w:ascii="Cambria Math" w:hAnsi="Cambria Math"/>
              </w:rPr>
              <m:t>ideal</m:t>
            </m:r>
          </m:sup>
        </m:sSubSup>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 </m:t>
            </m:r>
            <m:r>
              <w:rPr>
                <w:rFonts w:ascii="Cambria Math" w:hAnsi="Cambria Math"/>
              </w:rPr>
              <m:t>x</m:t>
            </m:r>
            <m:r>
              <m:rPr>
                <m:nor/>
              </m:rPr>
              <m:t xml:space="preserve"> </m:t>
            </m:r>
            <m:r>
              <m:rPr>
                <m:nor/>
              </m:rPr>
              <m:t>属池</m:t>
            </m:r>
            <m:r>
              <m:rPr>
                <m:nor/>
              </m:rPr>
              <m:t xml:space="preserve"> </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x</m:t>
                </m:r>
              </m:sub>
            </m:sSub>
          </m:e>
        </m:nary>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r>
              <m:rPr>
                <m:sty m:val="p"/>
              </m:rPr>
              <w:rPr>
                <w:rFonts w:ascii="Cambria Math" w:hAnsi="Cambria Math"/>
              </w:rPr>
              <m:t>,</m:t>
            </m:r>
            <m:r>
              <w:rPr>
                <w:rFonts w:ascii="Cambria Math" w:hAnsi="Cambria Math"/>
              </w:rPr>
              <m:t>c</m:t>
            </m:r>
          </m:sub>
        </m:sSub>
        <m:r>
          <m:rPr>
            <m:sty m:val="p"/>
          </m:rPr>
          <w:rPr>
            <w:rFonts w:ascii="Cambria Math" w:hAnsi="Cambria Math"/>
          </w:rPr>
          <m:t>}.</m:t>
        </m:r>
      </m:oMath>
      <w:r>
        <w:rPr>
          <w:sz w:val="21"/>
        </w:rPr>
        <w:t xml:space="preserve">  (5.8)</w:t>
      </w:r>
    </w:p>
    <w:p w14:paraId="03C5563E" w14:textId="77777777" w:rsidR="00533582" w:rsidRDefault="00CB5C37">
      <w:pPr>
        <w:pStyle w:val="af"/>
        <w:spacing w:line="400" w:lineRule="atLeast"/>
      </w:pPr>
      <w:r>
        <w:rPr>
          <w:rFonts w:hint="eastAsia"/>
        </w:rPr>
        <w:t>如果</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r</m:t>
            </m:r>
          </m:sub>
          <m:sup>
            <m:r>
              <m:rPr>
                <m:sty m:val="p"/>
              </m:rPr>
              <w:rPr>
                <w:rFonts w:ascii="Cambria Math" w:hAnsi="Cambria Math"/>
              </w:rPr>
              <m:t>ideal</m:t>
            </m:r>
          </m:sup>
        </m:sSubSup>
        <m:r>
          <m:rPr>
            <m:sty m:val="p"/>
          </m:rPr>
          <w:rPr>
            <w:rFonts w:ascii="Cambria Math" w:hAnsi="Cambria Math"/>
          </w:rPr>
          <m:t>(</m:t>
        </m:r>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r</m:t>
            </m:r>
          </m:sub>
        </m:sSub>
      </m:oMath>
      <w:r>
        <w:rPr>
          <w:rFonts w:hint="eastAsia"/>
        </w:rPr>
        <w:t>，这份完全驻留的理想日程不可能直接执行；核内调度必须改变操作顺序、及时释放，或把部分张量换出并在再次使用时换入。反过来，</w:t>
      </w:r>
      <m:oMath>
        <m:sSubSup>
          <m:sSubSupPr>
            <m:ctrlPr>
              <w:rPr>
                <w:rFonts w:ascii="Cambria Math" w:hAnsi="Cambria Math"/>
              </w:rPr>
            </m:ctrlPr>
          </m:sSubSup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r</m:t>
            </m:r>
          </m:sub>
          <m:sup>
            <m:r>
              <m:rPr>
                <m:sty m:val="p"/>
              </m:rPr>
              <w:rPr>
                <w:rFonts w:ascii="Cambria Math" w:hAnsi="Cambria Math"/>
              </w:rPr>
              <m:t>ideal</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w:t>
      </w:r>
      <w:r>
        <w:rPr>
          <w:rFonts w:hint="eastAsia"/>
        </w:rPr>
        <w:t>也不足以断言不会有搬运开销：原始输入读入、输出写回、</w:t>
      </w:r>
      <w:r>
        <w:rPr>
          <w:rFonts w:hint="eastAsia"/>
        </w:rPr>
        <w:t>Pipe</w:t>
      </w:r>
      <w:r>
        <w:t xml:space="preserve"> </w:t>
      </w:r>
      <w:r>
        <w:rPr>
          <w:rFonts w:hint="eastAsia"/>
        </w:rPr>
        <w:t>冲突和启发式实际排程仍在。式</w:t>
      </w:r>
      <w:r>
        <w:rPr>
          <w:rFonts w:hint="eastAsia"/>
        </w:rPr>
        <w:t>(5.8)</w:t>
      </w:r>
      <w:r>
        <w:rPr>
          <w:rFonts w:hint="eastAsia"/>
        </w:rPr>
        <w:t>是压力诊断而非赛题评价器的替身。</w:t>
      </w:r>
    </w:p>
    <w:p w14:paraId="448A4271" w14:textId="77777777" w:rsidR="00533582" w:rsidRDefault="00CB5C37">
      <w:pPr>
        <w:pStyle w:val="af"/>
        <w:spacing w:line="400" w:lineRule="atLeast"/>
      </w:pPr>
      <w:r>
        <w:rPr>
          <w:rFonts w:hint="eastAsia"/>
        </w:rPr>
        <w:t>若同核聚集更多子图，跨核消费核心集合可能缩小，式</w:t>
      </w:r>
      <w:r>
        <w:rPr>
          <w:rFonts w:hint="eastAsia"/>
        </w:rPr>
        <w:t>(5.3)</w:t>
      </w:r>
      <w:r>
        <w:rPr>
          <w:rFonts w:hint="eastAsia"/>
        </w:rPr>
        <w:t>的通信代理下降；但某些中间张量的</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last</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first</m:t>
            </m:r>
          </m:sup>
        </m:sSup>
      </m:oMath>
      <w:r>
        <w:t xml:space="preserve"> </w:t>
      </w:r>
      <w:r>
        <w:rPr>
          <w:rFonts w:hint="eastAsia"/>
        </w:rPr>
        <w:t>可能变长，驻留峰值上升，触发换出换入。这正是“合并后反而更慢”的一种可检验机制。以生命周期面积</w:t>
      </w:r>
    </w:p>
    <w:p w14:paraId="0723D28E"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r>
              <w:rPr>
                <w:rFonts w:ascii="Cambria Math" w:hAnsi="Cambria Math"/>
              </w:rPr>
              <m:t>r</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sup>
          <m:e>
            <m:sSubSup>
              <m:sSubSupPr>
                <m:ctrlPr>
                  <w:rPr>
                    <w:rFonts w:ascii="Cambria Math" w:hAnsi="Cambria Math"/>
                  </w:rPr>
                </m:ctrlPr>
              </m:sSubSup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r</m:t>
                </m:r>
              </m:sub>
              <m:sup>
                <m:r>
                  <m:rPr>
                    <m:sty m:val="p"/>
                  </m:rPr>
                  <w:rPr>
                    <w:rFonts w:ascii="Cambria Math" w:hAnsi="Cambria Math"/>
                  </w:rPr>
                  <m:t>ideal</m:t>
                </m:r>
              </m:sup>
            </m:sSubSup>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t</m:t>
        </m:r>
      </m:oMath>
      <w:r>
        <w:rPr>
          <w:sz w:val="21"/>
        </w:rPr>
        <w:t xml:space="preserve">  (5.9)</w:t>
      </w:r>
    </w:p>
    <w:p w14:paraId="04513B7A" w14:textId="77777777" w:rsidR="00533582" w:rsidRDefault="00CB5C37">
      <w:pPr>
        <w:pStyle w:val="af"/>
      </w:pPr>
      <w:r>
        <w:rPr>
          <w:rFonts w:hint="eastAsia"/>
        </w:rPr>
        <w:t>描述整体占用强度有助于排序候选，但它不能取代峰值约束</w:t>
      </w:r>
      <w:r>
        <w:rPr>
          <w:rFonts w:hint="eastAsia"/>
        </w:rPr>
        <w:t>(5.7)</w:t>
      </w:r>
      <w:r>
        <w:rPr>
          <w:rFonts w:hint="eastAsia"/>
        </w:rPr>
        <w:t>：相同的面积可能由短时高峰或长时低占用形成，前者更容易引发容量违规。最终物理实例仍以官方核内输出和全局内存审计为准。</w:t>
      </w:r>
    </w:p>
    <w:p w14:paraId="3B63590A" w14:textId="77777777" w:rsidR="00533582" w:rsidRDefault="00CB5C37">
      <w:pPr>
        <w:pStyle w:val="21"/>
      </w:pPr>
      <w:bookmarkStart w:id="98" w:name="场景-b-的严格下界与局部判断"/>
      <w:bookmarkStart w:id="99" w:name="_Toc241318279"/>
      <w:bookmarkEnd w:id="96"/>
      <w:r>
        <w:t xml:space="preserve">5.5 </w:t>
      </w:r>
      <w:r>
        <w:rPr>
          <w:rFonts w:hint="eastAsia"/>
        </w:rPr>
        <w:t>场景</w:t>
      </w:r>
      <w:r>
        <w:t xml:space="preserve"> B </w:t>
      </w:r>
      <w:r>
        <w:rPr>
          <w:rFonts w:hint="eastAsia"/>
        </w:rPr>
        <w:t>的严格下界与局部判断</w:t>
      </w:r>
      <w:bookmarkEnd w:id="99"/>
    </w:p>
    <w:p w14:paraId="6D5BA46E" w14:textId="77777777" w:rsidR="00533582" w:rsidRDefault="00CB5C37">
      <w:pPr>
        <w:spacing w:line="400" w:lineRule="atLeast"/>
      </w:pPr>
      <w:r>
        <w:rPr>
          <w:rFonts w:hint="eastAsia"/>
        </w:rPr>
        <w:t>式</w:t>
      </w:r>
      <w:r>
        <w:rPr>
          <w:rFonts w:hint="eastAsia"/>
        </w:rPr>
        <w:t>(3.9)</w:t>
      </w:r>
      <w:r>
        <w:rPr>
          <w:rFonts w:hint="eastAsia"/>
        </w:rPr>
        <w:t>对</w:t>
      </w:r>
      <w:r>
        <w:t xml:space="preserve"> B </w:t>
      </w:r>
      <w:r>
        <w:rPr>
          <w:rFonts w:hint="eastAsia"/>
        </w:rPr>
        <w:t>继续成立。对</w:t>
      </w:r>
      <w:r>
        <w:rPr>
          <w:rFonts w:hint="eastAsia"/>
          <w:i/>
          <w:iCs/>
        </w:rPr>
        <w:t>固定</w:t>
      </w:r>
      <w:r>
        <w:rPr>
          <w:rFonts w:hint="eastAsia"/>
        </w:rPr>
        <w:t>方案</w:t>
      </w:r>
      <w:r>
        <w:t xml:space="preserve"> </w:t>
      </w:r>
      <m:oMath>
        <m:r>
          <w:rPr>
            <w:rFonts w:ascii="Cambria Math" w:hAnsi="Cambria Math"/>
          </w:rPr>
          <m:t>p</m:t>
        </m:r>
      </m:oMath>
      <w:r>
        <w:rPr>
          <w:rFonts w:hint="eastAsia"/>
        </w:rPr>
        <w:t>，将所有源到汇的算子依赖链记为</w:t>
      </w:r>
      <w:r>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c</m:t>
            </m:r>
          </m:sub>
        </m:sSub>
      </m:oMath>
      <w:r>
        <w:rPr>
          <w:rFonts w:hint="eastAsia"/>
        </w:rPr>
        <w:t>。链</w:t>
      </w:r>
      <w:r>
        <w:t xml:space="preserve"> </w:t>
      </w:r>
      <m:oMath>
        <m:r>
          <w:rPr>
            <w:rFonts w:ascii="Cambria Math" w:hAnsi="Cambria Math"/>
          </w:rPr>
          <m:t>γ</m:t>
        </m:r>
      </m:oMath>
      <w:r>
        <w:t xml:space="preserve"> </w:t>
      </w:r>
      <w:r>
        <w:rPr>
          <w:rFonts w:hint="eastAsia"/>
        </w:rPr>
        <w:t>上的固定计算周期和为</w:t>
      </w:r>
      <w:r>
        <w:t xml:space="preserve"> </w:t>
      </w:r>
      <m:oMath>
        <m:r>
          <w:rPr>
            <w:rFonts w:ascii="Cambria Math" w:hAnsi="Cambria Math"/>
          </w:rPr>
          <m:t>C</m:t>
        </m:r>
        <m:r>
          <m:rPr>
            <m:sty m:val="p"/>
          </m:rPr>
          <w:rPr>
            <w:rFonts w:ascii="Cambria Math" w:hAnsi="Cambria Math"/>
          </w:rPr>
          <m:t>(</m:t>
        </m:r>
        <m:r>
          <w:rPr>
            <w:rFonts w:ascii="Cambria Math" w:hAnsi="Cambria Math"/>
          </w:rPr>
          <m:t>γ</m:t>
        </m:r>
        <m:r>
          <m:rPr>
            <m:sty m:val="p"/>
          </m:rPr>
          <w:rPr>
            <w:rFonts w:ascii="Cambria Math" w:hAnsi="Cambria Math"/>
          </w:rPr>
          <m:t>)</m:t>
        </m:r>
      </m:oMath>
      <w:r>
        <w:rPr>
          <w:rFonts w:hint="eastAsia"/>
        </w:rPr>
        <w:t>，穿越不同核心的依赖次数为</w:t>
      </w: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。每次跨核依赖须经过式</w:t>
      </w:r>
      <w:r>
        <w:rPr>
          <w:rFonts w:hint="eastAsia"/>
        </w:rPr>
        <w:t>(5.6)</w:t>
      </w:r>
      <w:r>
        <w:rPr>
          <w:rFonts w:hint="eastAsia"/>
        </w:rPr>
        <w:t>的</w:t>
      </w:r>
      <w:r>
        <w:t xml:space="preserve"> </w:t>
      </w:r>
      <m:oMath>
        <m:r>
          <w:rPr>
            <w:rFonts w:ascii="Cambria Math" w:hAnsi="Cambria Math"/>
          </w:rPr>
          <m:t>500</m:t>
        </m:r>
      </m:oMath>
      <w:r>
        <w:t xml:space="preserve"> </w:t>
      </w:r>
      <w:r>
        <w:rPr>
          <w:rFonts w:hint="eastAsia"/>
        </w:rPr>
        <w:t>周期释放，且链上先后发生，故有条件下界</w:t>
      </w:r>
    </w:p>
    <w:p w14:paraId="6FBFFAF5" w14:textId="77777777" w:rsidR="00533582" w:rsidRDefault="00CB5C37">
      <w:pPr>
        <w:pStyle w:val="af"/>
        <w:spacing w:before="100" w:after="100" w:line="400" w:lineRule="atLeast"/>
        <w:ind w:firstLine="0"/>
        <w:jc w:val="center"/>
      </w:pPr>
      <m:oMath>
        <m:sSup>
          <m:sSupPr>
            <m:ctrlPr>
              <w:rPr>
                <w:rFonts w:ascii="Cambria Math" w:hAnsi="Cambria Math"/>
              </w:rPr>
            </m:ctrlPr>
          </m:sSupPr>
          <m:e>
            <m:r>
              <w:rPr>
                <w:rFonts w:ascii="Cambria Math" w:hAnsi="Cambria Math"/>
              </w:rPr>
              <m:t>T</m:t>
            </m:r>
          </m:e>
          <m:sup>
            <m:r>
              <w:rPr>
                <w:rFonts w:ascii="Cambria Math" w:hAnsi="Cambria Math"/>
              </w:rPr>
              <m:t>B</m:t>
            </m:r>
          </m:sup>
        </m:sSup>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sync</m:t>
            </m:r>
          </m:sub>
        </m:sSub>
        <m:r>
          <m:rPr>
            <m:sty m:val="p"/>
          </m:rPr>
          <w:rPr>
            <w:rFonts w:ascii="Cambria Math" w:hAnsi="Cambria Math"/>
          </w:rPr>
          <m:t>(</m:t>
        </m:r>
        <m:r>
          <w:rPr>
            <w:rFonts w:ascii="Cambria Math" w:hAnsi="Cambria Math"/>
          </w:rPr>
          <m:t>p</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limLow>
          <m:limLowPr>
            <m:ctrlPr>
              <w:rPr>
                <w:rFonts w:ascii="Cambria Math" w:hAnsi="Cambria Math"/>
              </w:rPr>
            </m:ctrlPr>
          </m:limLowPr>
          <m:e>
            <m:r>
              <m:rPr>
                <m:sty m:val="p"/>
              </m:rPr>
              <w:rPr>
                <w:rFonts w:ascii="Cambria Math" w:hAnsi="Cambria Math"/>
              </w:rPr>
              <m:t>max</m:t>
            </m:r>
          </m:e>
          <m:lim>
            <m:r>
              <w:rPr>
                <w:rFonts w:ascii="Cambria Math" w:hAnsi="Cambria Math"/>
              </w:rPr>
              <m:t>γ</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c</m:t>
                </m:r>
              </m:sub>
            </m:sSub>
          </m:lim>
        </m:limLow>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500 </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p</m:t>
        </m:r>
        <m:r>
          <m:rPr>
            <m:sty m:val="p"/>
          </m:rPr>
          <w:rPr>
            <w:rFonts w:ascii="Cambria Math" w:hAnsi="Cambria Math"/>
          </w:rPr>
          <m:t>)}.</m:t>
        </m:r>
      </m:oMath>
      <w:r>
        <w:rPr>
          <w:sz w:val="21"/>
        </w:rPr>
        <w:t xml:space="preserve">  (5.10)</w:t>
      </w:r>
    </w:p>
    <w:p w14:paraId="330B7188" w14:textId="77777777" w:rsidR="00533582" w:rsidRDefault="00CB5C37">
      <w:pPr>
        <w:pStyle w:val="af"/>
      </w:pPr>
      <w:r>
        <w:rPr>
          <w:rFonts w:hint="eastAsia"/>
        </w:rPr>
        <w:t>这仍忽略写出、读入本身的服务与共享带宽竞争，因此是保守界。多个平行分支上的同步不能相加，但沿同一条连续路径发生的释放可以累积。结合实际展开</w:t>
      </w:r>
      <w:r>
        <w:t xml:space="preserve"> DDR </w:t>
      </w:r>
      <w:r>
        <w:rPr>
          <w:rFonts w:hint="eastAsia"/>
        </w:rPr>
        <w:t>字节数得到</w:t>
      </w:r>
    </w:p>
    <w:p w14:paraId="590F30DE" w14:textId="77777777" w:rsidR="00533582" w:rsidRDefault="00CB5C37">
      <w:pPr>
        <w:pStyle w:val="af"/>
        <w:spacing w:before="100" w:after="100" w:line="400" w:lineRule="atLeast"/>
        <w:ind w:firstLine="0"/>
        <w:jc w:val="center"/>
      </w:pPr>
      <m:oMath>
        <m:sSup>
          <m:sSupPr>
            <m:ctrlPr>
              <w:rPr>
                <w:rFonts w:ascii="Cambria Math" w:hAnsi="Cambria Math"/>
              </w:rPr>
            </m:ctrlPr>
          </m:sSupPr>
          <m:e>
            <m:r>
              <w:rPr>
                <w:rFonts w:ascii="Cambria Math" w:hAnsi="Cambria Math"/>
              </w:rPr>
              <m:t>T</m:t>
            </m:r>
          </m:e>
          <m:sup>
            <m:r>
              <w:rPr>
                <w:rFonts w:ascii="Cambria Math" w:hAnsi="Cambria Math"/>
              </w:rPr>
              <m:t>B</m:t>
            </m:r>
          </m:sup>
        </m:sSup>
        <m:r>
          <m:rPr>
            <m:sty m:val="p"/>
          </m:rPr>
          <w:rPr>
            <w:rFonts w:ascii="Cambria Math" w:hAnsi="Cambria Math"/>
          </w:rPr>
          <m:t>(</m:t>
        </m:r>
        <m:r>
          <w:rPr>
            <w:rFonts w:ascii="Cambria Math" w:hAnsi="Cambria Math"/>
          </w:rPr>
          <m:t>p</m:t>
        </m:r>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sync</m:t>
                </m:r>
              </m:sub>
            </m:sSub>
            <m:r>
              <m:rPr>
                <m:sty m:val="p"/>
              </m:rPr>
              <w:rPr>
                <w:rFonts w:ascii="Cambria Math" w:hAnsi="Cambria Math"/>
              </w:rPr>
              <m:t>(</m:t>
            </m:r>
            <m:r>
              <w:rPr>
                <w:rFonts w:ascii="Cambria Math" w:hAnsi="Cambria Math"/>
              </w:rPr>
              <m:t>p</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D</m:t>
                </m:r>
              </m:sub>
              <m:sup>
                <m:r>
                  <w:rPr>
                    <w:rFonts w:ascii="Cambria Math" w:hAnsi="Cambria Math"/>
                  </w:rPr>
                  <m:t>B</m:t>
                </m:r>
              </m:sup>
            </m:sSub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60</m:t>
            </m:r>
          </m:e>
        </m:d>
        <m:r>
          <m:rPr>
            <m:sty m:val="p"/>
          </m:rPr>
          <w:rPr>
            <w:rFonts w:ascii="Cambria Math" w:hAnsi="Cambria Math"/>
          </w:rPr>
          <m:t>.</m:t>
        </m:r>
      </m:oMath>
      <w:r>
        <w:rPr>
          <w:sz w:val="21"/>
        </w:rPr>
        <w:t xml:space="preserve">  (5.11)</w:t>
      </w:r>
    </w:p>
    <w:p w14:paraId="36D292E9" w14:textId="77777777" w:rsidR="00533582" w:rsidRDefault="00CB5C37">
      <w:pPr>
        <w:pStyle w:val="af"/>
        <w:spacing w:line="400" w:lineRule="atLeast"/>
      </w:pPr>
      <w:r>
        <w:rPr>
          <w:rFonts w:hint="eastAsia"/>
        </w:rPr>
        <w:t>后两项随划分和映射变化，不能用于声称“当前方案离全局最优只差某百分比”。它们可用于判别：如果</w:t>
      </w:r>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sync</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接近实测时间，优先消除链上核心切换；如果带宽项接近实测时间，优先检查多核心重复读取和在途拥塞。与问题一相比，跨核同步而非每个子图边界成为关键链的主要显式释放代价。</w:t>
      </w:r>
    </w:p>
    <w:p w14:paraId="475ABB74" w14:textId="77777777" w:rsidR="00533582" w:rsidRDefault="00CB5C37">
      <w:pPr>
        <w:pStyle w:val="af"/>
        <w:spacing w:line="400" w:lineRule="atLeast"/>
      </w:pPr>
      <w:r>
        <w:rPr>
          <w:rFonts w:hint="eastAsia"/>
        </w:rPr>
        <w:t>考虑移动一个边界子图</w:t>
      </w:r>
      <w:r>
        <w:t xml:space="preserve"> </w:t>
      </w:r>
      <m:oMath>
        <m:r>
          <w:rPr>
            <w:rFonts w:ascii="Cambria Math" w:hAnsi="Cambria Math"/>
          </w:rPr>
          <m:t>S</m:t>
        </m:r>
      </m:oMath>
      <w:r>
        <w:t xml:space="preserve"> </w:t>
      </w:r>
      <w:r>
        <w:rPr>
          <w:rFonts w:hint="eastAsia"/>
        </w:rPr>
        <w:t>至相邻核心。该动作可能同时改变三项：</w:t>
      </w:r>
      <m:oMath>
        <m:r>
          <w:rPr>
            <w:rFonts w:ascii="Cambria Math" w:hAnsi="Cambria Math"/>
          </w:rPr>
          <m:t>S</m:t>
        </m:r>
      </m:oMath>
      <w:r>
        <w:t xml:space="preserve"> </w:t>
      </w:r>
      <w:r>
        <w:rPr>
          <w:rFonts w:hint="eastAsia"/>
        </w:rPr>
        <w:t>的生产张量跨核目标数、消费张量的读入核心集合，以及本核张量的最后使用时刻。令</w:t>
      </w:r>
      <w:r>
        <w:t xml:space="preserve">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comm</m:t>
            </m:r>
          </m:sub>
        </m:sSub>
      </m:oMath>
      <w:r>
        <w:t>、</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live</m:t>
            </m:r>
          </m:sub>
        </m:sSub>
      </m:oMath>
      <w:r>
        <w:t>、</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crit</m:t>
            </m:r>
          </m:sub>
        </m:sSub>
      </m:oMath>
      <w:r>
        <w:t xml:space="preserve"> </w:t>
      </w:r>
      <w:r>
        <w:rPr>
          <w:rFonts w:hint="eastAsia"/>
        </w:rPr>
        <w:t>分别表示由这些因素构成的</w:t>
      </w:r>
      <w:r>
        <w:rPr>
          <w:rFonts w:hint="eastAsia"/>
          <w:i/>
          <w:iCs/>
        </w:rPr>
        <w:t>代理</w:t>
      </w:r>
      <w:r>
        <w:rPr>
          <w:rFonts w:hint="eastAsia"/>
        </w:rPr>
        <w:t>变化，则可用</w:t>
      </w:r>
    </w:p>
    <w:p w14:paraId="7ED61D90" w14:textId="77777777" w:rsidR="00533582" w:rsidRDefault="00CB5C37">
      <w:pPr>
        <w:pStyle w:val="af"/>
        <w:spacing w:before="100" w:after="100" w:line="400" w:lineRule="atLeast"/>
        <w:ind w:firstLine="0"/>
        <w:jc w:val="center"/>
      </w:pPr>
      <m:oMath>
        <m:acc>
          <m:accPr>
            <m:ctrlPr>
              <w:rPr>
                <w:rFonts w:ascii="Cambria Math" w:hAnsi="Cambria Math"/>
              </w:rPr>
            </m:ctrlPr>
          </m:accPr>
          <m:e>
            <m:r>
              <m:rPr>
                <m:sty m:val="p"/>
              </m:rPr>
              <w:rPr>
                <w:rFonts w:ascii="Cambria Math" w:hAnsi="Cambria Math"/>
              </w:rPr>
              <m:t>Δ</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α</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e>
            </m:acc>
          </m:e>
          <m:sub>
            <m:r>
              <m:rPr>
                <m:sty m:val="p"/>
              </m:rPr>
              <w:rPr>
                <w:rFonts w:ascii="Cambria Math" w:hAnsi="Cambria Math"/>
              </w:rPr>
              <m:t>crit</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e>
            </m:acc>
          </m:e>
          <m:sub>
            <m:r>
              <m:rPr>
                <m:sty m:val="p"/>
              </m:rPr>
              <w:rPr>
                <w:rFonts w:ascii="Cambria Math" w:hAnsi="Cambria Math"/>
              </w:rPr>
              <m:t>comm</m:t>
            </m:r>
          </m:sub>
        </m:sSub>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e>
            </m:acc>
          </m:e>
          <m:sub>
            <m:r>
              <m:rPr>
                <m:sty m:val="p"/>
              </m:rPr>
              <w:rPr>
                <w:rFonts w:ascii="Cambria Math" w:hAnsi="Cambria Math"/>
              </w:rPr>
              <m:t>live</m:t>
            </m:r>
          </m:sub>
        </m:sSub>
      </m:oMath>
      <w:r>
        <w:rPr>
          <w:sz w:val="21"/>
        </w:rPr>
        <w:t xml:space="preserve">  (5.12)</w:t>
      </w:r>
    </w:p>
    <w:p w14:paraId="77392800" w14:textId="77777777" w:rsidR="00533582" w:rsidRDefault="00CB5C37">
      <w:pPr>
        <w:pStyle w:val="af"/>
      </w:pPr>
      <w:r>
        <w:rPr>
          <w:rFonts w:hint="eastAsia"/>
        </w:rPr>
        <w:lastRenderedPageBreak/>
        <w:t>为有限候选排序；权重不是赛题的真实目标系数，也不用于公布收益。对任意迁移、合并或拆分，真实判别始终是</w:t>
      </w:r>
    </w:p>
    <w:p w14:paraId="66C09098" w14:textId="77777777" w:rsidR="00533582" w:rsidRDefault="00CB5C37">
      <w:pPr>
        <w:pStyle w:val="af"/>
        <w:spacing w:before="100" w:after="100" w:line="400" w:lineRule="atLeast"/>
        <w:ind w:firstLine="0"/>
        <w:jc w:val="center"/>
      </w:pPr>
      <m:oMath>
        <m:r>
          <m:rPr>
            <m:sty m:val="p"/>
          </m:rPr>
          <w:rPr>
            <w:rFonts w:ascii="Cambria Math" w:hAnsi="Cambria Math"/>
          </w:rPr>
          <m:t>Δ</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B</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ol</m:t>
            </m:r>
            <m:r>
              <m:rPr>
                <m:sty m:val="p"/>
              </m:rP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B</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new</m:t>
            </m:r>
          </m:sub>
        </m:sSub>
        <m:r>
          <m:rPr>
            <m:sty m:val="p"/>
          </m:rPr>
          <w:rPr>
            <w:rFonts w:ascii="Cambria Math" w:hAnsi="Cambria Math"/>
          </w:rPr>
          <m:t>).</m:t>
        </m:r>
      </m:oMath>
      <w:r>
        <w:rPr>
          <w:sz w:val="21"/>
        </w:rPr>
        <w:t xml:space="preserve">  (5.13)</w:t>
      </w:r>
    </w:p>
    <w:p w14:paraId="0477F628" w14:textId="77777777" w:rsidR="00533582" w:rsidRDefault="00CB5C37">
      <w:pPr>
        <w:pStyle w:val="af"/>
        <w:spacing w:line="400" w:lineRule="atLeast"/>
      </w:pPr>
      <w:r>
        <w:rPr>
          <w:rFonts w:hint="eastAsia"/>
        </w:rPr>
        <w:t>尤其不能从“删除</w:t>
      </w:r>
      <w:r>
        <w:t xml:space="preserve"> </w:t>
      </w:r>
      <m:oMath>
        <m:r>
          <w:rPr>
            <w:rFonts w:ascii="Cambria Math" w:hAnsi="Cambria Math"/>
          </w:rPr>
          <m:t>b</m:t>
        </m:r>
      </m:oMath>
      <w:r>
        <w:t xml:space="preserve"> </w:t>
      </w:r>
      <w:r>
        <w:rPr>
          <w:rFonts w:hint="eastAsia"/>
        </w:rPr>
        <w:t>字节跨核搬运与一次同步”推断必节省</w:t>
      </w:r>
      <w:r>
        <w:t xml:space="preserve"> </w:t>
      </w:r>
      <m:oMath>
        <m:r>
          <w:rPr>
            <w:rFonts w:ascii="Cambria Math" w:hAnsi="Cambria Math"/>
          </w:rPr>
          <m:t>b</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500</m:t>
        </m:r>
      </m:oMath>
      <w:r>
        <w:t xml:space="preserve"> </w:t>
      </w:r>
      <w:r>
        <w:rPr>
          <w:rFonts w:hint="eastAsia"/>
        </w:rPr>
        <w:t>周期：传输可能原本与别的计算重叠，迁移可能令另一条链成为新的瓶颈，或推高</w:t>
      </w:r>
      <w:r>
        <w:t xml:space="preserve"> L1/UB </w:t>
      </w:r>
      <w:r>
        <w:rPr>
          <w:rFonts w:hint="eastAsia"/>
        </w:rPr>
        <w:t>溢出。式</w:t>
      </w:r>
      <w:r>
        <w:rPr>
          <w:rFonts w:hint="eastAsia"/>
        </w:rPr>
        <w:t>(5.12)</w:t>
      </w:r>
      <w:r>
        <w:rPr>
          <w:rFonts w:hint="eastAsia"/>
        </w:rPr>
        <w:t>说明为什么值得提出该动作；式</w:t>
      </w:r>
      <w:r>
        <w:rPr>
          <w:rFonts w:hint="eastAsia"/>
        </w:rPr>
        <w:t>(5.13)</w:t>
      </w:r>
      <w:r>
        <w:rPr>
          <w:rFonts w:hint="eastAsia"/>
        </w:rPr>
        <w:t>才决定是否采用。</w:t>
      </w:r>
    </w:p>
    <w:p w14:paraId="092B1555" w14:textId="77777777" w:rsidR="00533582" w:rsidRDefault="00CB5C37">
      <w:pPr>
        <w:pStyle w:val="21"/>
      </w:pPr>
      <w:bookmarkStart w:id="100" w:name="保护基础搜索的限时算法组合"/>
      <w:bookmarkStart w:id="101" w:name="_Toc241318280"/>
      <w:bookmarkEnd w:id="98"/>
      <w:r>
        <w:t xml:space="preserve">5.6 </w:t>
      </w:r>
      <w:r>
        <w:rPr>
          <w:rFonts w:hint="eastAsia"/>
        </w:rPr>
        <w:t>保护基础搜索的限时算法组合</w:t>
      </w:r>
      <w:bookmarkEnd w:id="101"/>
    </w:p>
    <w:p w14:paraId="54DE0537" w14:textId="77777777" w:rsidR="00533582" w:rsidRDefault="00CB5C37">
      <w:r>
        <w:rPr>
          <w:rFonts w:hint="eastAsia"/>
        </w:rPr>
        <w:t>本轮采用结构初解与自适应有界邻域的组合。对输入图先构造弱连通分量、共享输入消费者、拓扑层次和各</w:t>
      </w:r>
      <w:r>
        <w:t xml:space="preserve"> Pipe </w:t>
      </w:r>
      <w:r>
        <w:rPr>
          <w:rFonts w:hint="eastAsia"/>
        </w:rPr>
        <w:t>工作量索引；给定迁移种子时，必须在场景</w:t>
      </w:r>
      <w:r>
        <w:t xml:space="preserve"> B </w:t>
      </w:r>
      <w:r>
        <w:rPr>
          <w:rFonts w:hint="eastAsia"/>
        </w:rPr>
        <w:t>下重新评价。初始化保留整图候选、原有结构菜单和四次普通联合修复机会，再启动扩展搜索。这里的“四次”只描述初始化阶段，不能把整个新算法误写成固定十二次评价。</w:t>
      </w:r>
    </w:p>
    <w:p w14:paraId="647AF6AE" w14:textId="77777777" w:rsidR="00533582" w:rsidRDefault="00CB5C37">
      <w:pPr>
        <w:pStyle w:val="af"/>
        <w:spacing w:line="400" w:lineRule="atLeast"/>
      </w:pPr>
      <w:r>
        <w:rPr>
          <w:rFonts w:hint="eastAsia"/>
        </w:rPr>
        <w:t>令</w:t>
      </w:r>
      <w:r>
        <w:t xml:space="preserve"> </w:t>
      </w:r>
      <m:oMath>
        <m:r>
          <w:rPr>
            <w:rFonts w:ascii="Cambria Math" w:hAnsi="Cambria Math"/>
          </w:rPr>
          <m:t>f</m:t>
        </m:r>
      </m:oMath>
      <w:r>
        <w:t xml:space="preserve"> </w:t>
      </w:r>
      <w:r>
        <w:rPr>
          <w:rFonts w:hint="eastAsia"/>
        </w:rPr>
        <w:t>表示重映射、粒度调整、顺序扰动、联合修复、局部插入、拓扑前沿或分量装箱的一类候选。定义最大分量占比</w:t>
      </w:r>
    </w:p>
    <w:p w14:paraId="5C565A09" w14:textId="77777777" w:rsidR="00533582" w:rsidRDefault="00CB5C37">
      <w:pPr>
        <w:pStyle w:val="af"/>
        <w:spacing w:before="100" w:after="100" w:line="400" w:lineRule="atLeast"/>
        <w:ind w:firstLine="0"/>
        <w:jc w:val="center"/>
      </w:pPr>
      <m:oMath>
        <m:r>
          <w:rPr>
            <w:rFonts w:ascii="Cambria Math" w:hAnsi="Cambria Math"/>
          </w:rPr>
          <m:t>χ</m:t>
        </m:r>
        <m:r>
          <m:rPr>
            <m:sty m:val="p"/>
          </m:rPr>
          <w:rPr>
            <w:rFonts w:ascii="Cambria Math" w:hAnsi="Cambria Math"/>
          </w:rPr>
          <m:t>(</m:t>
        </m:r>
        <m:r>
          <w:rPr>
            <w:rFonts w:ascii="Cambria Math" w:hAnsi="Cambria Math"/>
          </w:rPr>
          <m:t>G</m:t>
        </m:r>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ty m:val="p"/>
                  </m:rPr>
                  <w:rPr>
                    <w:rFonts w:ascii="Cambria Math" w:hAnsi="Cambria Math"/>
                  </w:rPr>
                  <m:t>∈WCC(</m:t>
                </m:r>
                <m:r>
                  <w:rPr>
                    <w:rFonts w:ascii="Cambria Math" w:hAnsi="Cambria Math"/>
                  </w:rPr>
                  <m:t>G</m:t>
                </m:r>
                <m:r>
                  <m:rPr>
                    <m:sty m:val="p"/>
                  </m:rPr>
                  <w:rPr>
                    <w:rFonts w:ascii="Cambria Math" w:hAnsi="Cambria Math"/>
                  </w:rPr>
                  <m:t>)</m:t>
                </m:r>
              </m:lim>
            </m:limLow>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c</m:t>
                </m:r>
              </m:sub>
            </m:sSub>
            <m:r>
              <m:rPr>
                <m:sty m:val="p"/>
              </m:rPr>
              <w:rPr>
                <w:rFonts w:ascii="Cambria Math" w:hAnsi="Cambria Math"/>
              </w:rPr>
              <m:t>|</m:t>
            </m:r>
          </m:den>
        </m:f>
        <m:r>
          <m:rPr>
            <m:sty m:val="p"/>
          </m:rPr>
          <w:rPr>
            <w:rFonts w:ascii="Cambria Math" w:hAnsi="Cambria Math"/>
          </w:rPr>
          <m:t>.</m:t>
        </m:r>
      </m:oMath>
      <w:r>
        <w:rPr>
          <w:sz w:val="21"/>
        </w:rPr>
        <w:t xml:space="preserve">  (5.14)</w:t>
      </w:r>
    </w:p>
    <w:p w14:paraId="77C8E987" w14:textId="77777777" w:rsidR="00533582" w:rsidRDefault="00CB5C37">
      <w:pPr>
        <w:pStyle w:val="af"/>
        <w:spacing w:line="400" w:lineRule="atLeast"/>
      </w:pPr>
      <w:r>
        <w:rPr>
          <w:rFonts w:hint="eastAsia"/>
        </w:rPr>
        <w:t>当</w:t>
      </w:r>
      <w:r>
        <w:t xml:space="preserve"> </w:t>
      </w:r>
      <m:oMath>
        <m:r>
          <w:rPr>
            <w:rFonts w:ascii="Cambria Math" w:hAnsi="Cambria Math"/>
          </w:rPr>
          <m:t>χ</m:t>
        </m:r>
        <m:r>
          <m:rPr>
            <m:sty m:val="p"/>
          </m:rPr>
          <w:rPr>
            <w:rFonts w:ascii="Cambria Math" w:hAnsi="Cambria Math"/>
          </w:rPr>
          <m:t>(</m:t>
        </m:r>
        <m:r>
          <w:rPr>
            <w:rFonts w:ascii="Cambria Math" w:hAnsi="Cambria Math"/>
          </w:rPr>
          <m:t>G</m:t>
        </m:r>
        <m:r>
          <m:rPr>
            <m:sty m:val="p"/>
          </m:rPr>
          <w:rPr>
            <w:rFonts w:ascii="Cambria Math" w:hAnsi="Cambria Math"/>
          </w:rPr>
          <m:t>)&gt;</m:t>
        </m:r>
        <m:r>
          <w:rPr>
            <w:rFonts w:ascii="Cambria Math" w:hAnsi="Cambria Math"/>
          </w:rPr>
          <m:t>0.5</m:t>
        </m:r>
      </m:oMath>
      <w:r>
        <w:t xml:space="preserve"> </w:t>
      </w:r>
      <w:r>
        <w:rPr>
          <w:rFonts w:hint="eastAsia"/>
        </w:rPr>
        <w:t>时，提高重映射与粒度类的先验份额；存在多个独立分量时才开放分量装箱。这些规则只依赖图结构，不按算例编号查答案。前期优先保留普通联合搜索：前</w:t>
      </w:r>
      <w:r>
        <w:t xml:space="preserve"> </w:t>
      </w:r>
      <m:oMath>
        <m:r>
          <w:rPr>
            <w:rFonts w:ascii="Cambria Math" w:hAnsi="Cambria Math"/>
          </w:rPr>
          <m:t>32</m:t>
        </m:r>
      </m:oMath>
      <w:r>
        <w:t xml:space="preserve"> </w:t>
      </w:r>
      <w:r>
        <w:rPr>
          <w:rFonts w:hint="eastAsia"/>
        </w:rPr>
        <w:t>次提议且位于自适应阶段剩余时间的前</w:t>
      </w:r>
      <w:r>
        <w:t xml:space="preserve"> </w:t>
      </w:r>
      <m:oMath>
        <m:r>
          <w:rPr>
            <w:rFonts w:ascii="Cambria Math" w:hAnsi="Cambria Math"/>
          </w:rPr>
          <m:t>40</m:t>
        </m:r>
        <m:r>
          <m:rPr>
            <m:sty m:val="p"/>
          </m:rPr>
          <w:rPr>
            <w:rFonts w:ascii="Cambria Math" w:hAnsi="Cambria Math"/>
          </w:rPr>
          <m:t>%</m:t>
        </m:r>
      </m:oMath>
      <w:r>
        <w:t xml:space="preserve"> </w:t>
      </w:r>
      <w:r>
        <w:rPr>
          <w:rFonts w:hint="eastAsia"/>
        </w:rPr>
        <w:t>时采用该基础邻域；随后在不同候选类间按收益与耗时调整抽样。令</w:t>
      </w:r>
      <w:r>
        <w:t xml:space="preserve"> </w:t>
      </w:r>
      <m:oMath>
        <m:sSub>
          <m:sSubPr>
            <m:ctrlPr>
              <w:rPr>
                <w:rFonts w:ascii="Cambria Math" w:hAnsi="Cambria Math"/>
              </w:rPr>
            </m:ctrlPr>
          </m:sSubPr>
          <m:e>
            <m:r>
              <w:rPr>
                <w:rFonts w:ascii="Cambria Math" w:hAnsi="Cambria Math"/>
              </w:rPr>
              <m:t>G</m:t>
            </m:r>
          </m:e>
          <m:sub>
            <m:r>
              <w:rPr>
                <w:rFonts w:ascii="Cambria Math" w:hAnsi="Cambria Math"/>
              </w:rPr>
              <m:t>f</m:t>
            </m:r>
          </m:sub>
        </m:sSub>
      </m:oMath>
      <w:r>
        <w:t xml:space="preserve"> </w:t>
      </w:r>
      <w:r>
        <w:rPr>
          <w:rFonts w:hint="eastAsia"/>
        </w:rPr>
        <w:t>为累计相对周期改善、</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rPr>
          <w:rFonts w:hint="eastAsia"/>
        </w:rPr>
        <w:t>为该类累计墙钟耗时、</w:t>
      </w:r>
      <m:oMath>
        <m:sSub>
          <m:sSubPr>
            <m:ctrlPr>
              <w:rPr>
                <w:rFonts w:ascii="Cambria Math" w:hAnsi="Cambria Math"/>
              </w:rPr>
            </m:ctrlPr>
          </m:sSubPr>
          <m:e>
            <m:r>
              <w:rPr>
                <w:rFonts w:ascii="Cambria Math" w:hAnsi="Cambria Math"/>
              </w:rPr>
              <m:t>w</m:t>
            </m:r>
          </m:e>
          <m:sub>
            <m:r>
              <w:rPr>
                <w:rFonts w:ascii="Cambria Math" w:hAnsi="Cambria Math"/>
              </w:rPr>
              <m:t>f</m:t>
            </m:r>
          </m:sub>
        </m:sSub>
      </m:oMath>
      <w:r>
        <w:t xml:space="preserve"> </w:t>
      </w:r>
      <w:r>
        <w:rPr>
          <w:rFonts w:hint="eastAsia"/>
        </w:rPr>
        <w:t>为结构先验，则抽样权重为</w:t>
      </w:r>
    </w:p>
    <w:p w14:paraId="71B3CD36" w14:textId="77777777" w:rsidR="00533582" w:rsidRDefault="00CB5C37">
      <w:pPr>
        <w:pStyle w:val="af"/>
        <w:spacing w:before="100" w:after="100" w:line="400" w:lineRule="atLeast"/>
        <w:ind w:firstLine="0"/>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+min</m:t>
            </m:r>
            <m:d>
              <m:dPr>
                <m:ctrlPr>
                  <w:rPr>
                    <w:rFonts w:ascii="Cambria Math" w:hAnsi="Cambria Math"/>
                  </w:rPr>
                </m:ctrlPr>
              </m:dPr>
              <m:e>
                <m:r>
                  <w:rPr>
                    <w:rFonts w:ascii="Cambria Math" w:hAnsi="Cambria Math"/>
                  </w:rPr>
                  <m:t>8</m:t>
                </m:r>
                <m:r>
                  <m:rPr>
                    <m:sty m:val="p"/>
                  </m:rPr>
                  <w:rPr>
                    <w:rFonts w:ascii="Cambria Math" w:hAnsi="Cambria Math"/>
                  </w:rPr>
                  <m:t>,</m:t>
                </m:r>
                <m:f>
                  <m:fPr>
                    <m:ctrlPr>
                      <w:rPr>
                        <w:rFonts w:ascii="Cambria Math" w:hAnsi="Cambria Math"/>
                      </w:rPr>
                    </m:ctrlPr>
                  </m:fPr>
                  <m:num>
                    <m:r>
                      <w:rPr>
                        <w:rFonts w:ascii="Cambria Math" w:hAnsi="Cambria Math"/>
                      </w:rPr>
                      <m:t>100</m:t>
                    </m:r>
                    <m:sSub>
                      <m:sSubPr>
                        <m:ctrlPr>
                          <w:rPr>
                            <w:rFonts w:ascii="Cambria Math" w:hAnsi="Cambria Math"/>
                          </w:rPr>
                        </m:ctrlPr>
                      </m:sSubPr>
                      <m:e>
                        <m:r>
                          <w:rPr>
                            <w:rFonts w:ascii="Cambria Math" w:hAnsi="Cambria Math"/>
                          </w:rPr>
                          <m:t>G</m:t>
                        </m:r>
                      </m:e>
                      <m:sub>
                        <m:r>
                          <w:rPr>
                            <w:rFonts w:ascii="Cambria Math" w:hAnsi="Cambria Math"/>
                          </w:rPr>
                          <m:t>f</m:t>
                        </m:r>
                      </m:sub>
                    </m:sSub>
                  </m:num>
                  <m:den>
                    <m:r>
                      <m:rPr>
                        <m:sty m:val="p"/>
                      </m:rPr>
                      <w:rPr>
                        <w:rFonts w:ascii="Cambria Math" w:hAnsi="Cambria Math"/>
                      </w:rPr>
                      <m:t>max(</m:t>
                    </m:r>
                    <m:r>
                      <w:rPr>
                        <w:rFonts w:ascii="Cambria Math" w:hAnsi="Cambria Math"/>
                      </w:rPr>
                      <m:t>0.1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den>
                </m:f>
              </m:e>
            </m:d>
          </m:e>
        </m:d>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m:t>
                </m:r>
              </m:sub>
            </m:sSub>
          </m:num>
          <m:den>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g</m:t>
                    </m:r>
                  </m:sub>
                </m:sSub>
              </m:e>
            </m:nary>
          </m:den>
        </m:f>
        <m:r>
          <m:rPr>
            <m:sty m:val="p"/>
          </m:rPr>
          <w:rPr>
            <w:rFonts w:ascii="Cambria Math" w:hAnsi="Cambria Math"/>
          </w:rPr>
          <m:t>.</m:t>
        </m:r>
      </m:oMath>
      <w:r>
        <w:rPr>
          <w:sz w:val="21"/>
        </w:rPr>
        <w:t xml:space="preserve">  (5.15)</w:t>
      </w:r>
    </w:p>
    <w:p w14:paraId="19D4837C" w14:textId="77777777" w:rsidR="00533582" w:rsidRDefault="00CB5C37">
      <w:pPr>
        <w:pStyle w:val="af"/>
        <w:spacing w:line="400" w:lineRule="atLeast"/>
      </w:pPr>
      <w:r>
        <w:rPr>
          <w:rFonts w:hint="eastAsia"/>
        </w:rPr>
        <w:t>未获收益的候选类仍保留正权重。由于</w:t>
      </w:r>
      <w:r>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rPr>
          <w:rFonts w:hint="eastAsia"/>
        </w:rPr>
        <w:t>取实测秒数，相同随机种子在不同主机和并发负载下不保证产生完全相同的搜索轨迹；已保存方案的官方重放则与搜索轨迹无关。</w:t>
      </w:r>
    </w:p>
    <w:p w14:paraId="08C4F10F" w14:textId="77777777" w:rsidR="00533582" w:rsidRDefault="00CB5C37">
      <w:pPr>
        <w:pStyle w:val="af"/>
        <w:spacing w:line="400" w:lineRule="atLeast"/>
      </w:pPr>
      <w:r>
        <w:rPr>
          <w:rFonts w:hint="eastAsia"/>
        </w:rPr>
        <w:t>每个多核搜索设</w:t>
      </w:r>
      <w:r>
        <w:t xml:space="preserve"> </w:t>
      </w:r>
      <m:oMath>
        <m:r>
          <w:rPr>
            <w:rFonts w:ascii="Cambria Math" w:hAnsi="Cambria Math"/>
          </w:rPr>
          <m:t>590</m:t>
        </m:r>
      </m:oMath>
      <w:r>
        <w:t xml:space="preserve"> </w:t>
      </w:r>
      <w:r>
        <w:rPr>
          <w:rFonts w:hint="eastAsia"/>
        </w:rPr>
        <w:t>秒上限，其中预留</w:t>
      </w:r>
      <w:r>
        <w:t xml:space="preserve"> </w:t>
      </w:r>
      <m:oMath>
        <m:r>
          <w:rPr>
            <w:rFonts w:ascii="Cambria Math" w:hAnsi="Cambria Math"/>
          </w:rPr>
          <m:t>20</m:t>
        </m:r>
        <m:r>
          <m:rPr>
            <m:sty m:val="p"/>
          </m:rPr>
          <w:rPr>
            <w:rFonts w:ascii="Cambria Math" w:hAnsi="Cambria Math"/>
          </w:rPr>
          <m:t>%</m:t>
        </m:r>
      </m:oMath>
      <w:r>
        <w:t xml:space="preserve"> </w:t>
      </w:r>
      <w:r>
        <w:rPr>
          <w:rFonts w:hint="eastAsia"/>
        </w:rPr>
        <w:t>给最终原版评价和物理内存审计，自适应提议至多</w:t>
      </w:r>
      <w:r>
        <w:t xml:space="preserve"> </w:t>
      </w:r>
      <m:oMath>
        <m:r>
          <w:rPr>
            <w:rFonts w:ascii="Cambria Math" w:hAnsi="Cambria Math"/>
          </w:rPr>
          <m:t>384</m:t>
        </m:r>
      </m:oMath>
      <w:r>
        <w:t xml:space="preserve"> </w:t>
      </w:r>
      <w:r>
        <w:rPr>
          <w:rFonts w:hint="eastAsia"/>
        </w:rPr>
        <w:t>次。每个提议可以被合法性检查、重复指纹或剩余时间检查提前拒绝，提议数不等于实际官方评价数。停止条件还参考最近四次评价的最大耗时，剩余时间不足其</w:t>
      </w:r>
      <w:r>
        <w:t xml:space="preserve"> </w:t>
      </w:r>
      <m:oMath>
        <m:r>
          <w:rPr>
            <w:rFonts w:ascii="Cambria Math" w:hAnsi="Cambria Math"/>
          </w:rPr>
          <m:t>1.3</m:t>
        </m:r>
      </m:oMath>
      <w:r>
        <w:t xml:space="preserve"> </w:t>
      </w:r>
      <w:r>
        <w:rPr>
          <w:rFonts w:hint="eastAsia"/>
        </w:rPr>
        <w:t>倍时不再启动下一项。该经验预留并不是任意图上的严格完成时间证明；正式结果只接纳完整复核成功的输出。</w:t>
      </w:r>
    </w:p>
    <w:p w14:paraId="06608B18" w14:textId="77777777" w:rsidR="00533582" w:rsidRDefault="00CB5C37">
      <w:pPr>
        <w:pStyle w:val="af"/>
        <w:spacing w:line="400" w:lineRule="atLeast"/>
      </w:pPr>
      <w:r>
        <w:rPr>
          <w:rFonts w:hint="eastAsia"/>
        </w:rPr>
        <w:t>为减少重复生成成本，在同一不可变图对象内，缓存上下文构造、顺序构造和局部代理函数的确定性结果。缓存键包含函数名及完整实参的摘要，返回值反序列化为独立对象，避免后续修改污染缓存；总载荷上限为</w:t>
      </w:r>
      <w:r>
        <w:t xml:space="preserve"> </w:t>
      </w:r>
      <m:oMath>
        <m:r>
          <w:rPr>
            <w:rFonts w:ascii="Cambria Math" w:hAnsi="Cambria Math"/>
          </w:rPr>
          <m:t>32</m:t>
        </m:r>
      </m:oMath>
      <w:r>
        <w:t xml:space="preserve"> </w:t>
      </w:r>
      <w:r>
        <w:rPr>
          <w:rFonts w:hint="eastAsia"/>
        </w:rPr>
        <w:t>MiB</w:t>
      </w:r>
      <w:r>
        <w:rPr>
          <w:rFonts w:hint="eastAsia"/>
        </w:rPr>
        <w:t>，过大对象绕过缓存。缓存不改变外层随机数调用，不复用旧方案的全局</w:t>
      </w:r>
      <w:r>
        <w:t xml:space="preserve"> DDR </w:t>
      </w:r>
      <w:r>
        <w:rPr>
          <w:rFonts w:hint="eastAsia"/>
        </w:rPr>
        <w:t>时长。划分、映射或顺序变化后，正式评价重新计算完整核内排程、物理内存和全局事件。</w:t>
      </w:r>
    </w:p>
    <w:p w14:paraId="40C4C580" w14:textId="77777777" w:rsidR="00533582" w:rsidRDefault="00CB5C37">
      <w:pPr>
        <w:pStyle w:val="af"/>
        <w:spacing w:line="400" w:lineRule="atLeast"/>
      </w:pPr>
      <w:r>
        <w:rPr>
          <w:rFonts w:hint="eastAsia"/>
        </w:rPr>
        <w:lastRenderedPageBreak/>
        <w:t>候选</w:t>
      </w:r>
      <w:r>
        <w:t xml:space="preserve"> </w:t>
      </w:r>
      <m:oMath>
        <m:r>
          <w:rPr>
            <w:rFonts w:ascii="Cambria Math" w:hAnsi="Cambria Math"/>
          </w:rPr>
          <m:t>p</m:t>
        </m:r>
      </m:oMath>
      <w:r>
        <w:t xml:space="preserve"> </w:t>
      </w:r>
      <w:r>
        <w:rPr>
          <w:rFonts w:hint="eastAsia"/>
        </w:rPr>
        <w:t>仅在官方评价合法且</w:t>
      </w:r>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字典序优于</w:t>
      </w:r>
      <w:r>
        <w:t xml:space="preserve"> incumbent </w:t>
      </w:r>
      <w:r>
        <w:rPr>
          <w:rFonts w:hint="eastAsia"/>
        </w:rPr>
        <w:t>时替换。对实际评价的合法集合</w:t>
      </w:r>
      <w:r>
        <w:t xml:space="preserve"> </w:t>
      </w:r>
      <m:oMath>
        <m:r>
          <m:rPr>
            <m:scr m:val="script"/>
            <m:sty m:val="p"/>
          </m:rPr>
          <w:rPr>
            <w:rFonts w:ascii="Cambria Math" w:hAnsi="Cambria Math"/>
          </w:rPr>
          <m:t>A</m:t>
        </m:r>
      </m:oMath>
      <w:r>
        <w:rPr>
          <w:rFonts w:hint="eastAsia"/>
        </w:rPr>
        <w:t>，最终返回</w:t>
      </w:r>
    </w:p>
    <w:p w14:paraId="57D998AA" w14:textId="77777777" w:rsidR="00533582" w:rsidRDefault="00CB5C37">
      <w:pPr>
        <w:pStyle w:val="af"/>
        <w:spacing w:before="100" w:after="100" w:line="400" w:lineRule="atLeast"/>
        <w:ind w:firstLine="0"/>
        <w:jc w:val="center"/>
      </w:pP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r>
              <m:rPr>
                <m:scr m:val="script"/>
                <m:sty m:val="p"/>
              </m:rPr>
              <w:rPr>
                <w:rFonts w:ascii="Cambria Math" w:hAnsi="Cambria Math"/>
              </w:rPr>
              <m:t>A</m:t>
            </m:r>
          </m:lim>
        </m:limLow>
        <m:r>
          <m:rPr>
            <m:sty m:val="p"/>
          </m:rPr>
          <w:rPr>
            <w:rFonts w:ascii="Cambria Math" w:hAnsi="Cambria Math"/>
          </w:rPr>
          <m:t>lex(</m:t>
        </m:r>
        <m:sSup>
          <m:sSupPr>
            <m:ctrlPr>
              <w:rPr>
                <w:rFonts w:ascii="Cambria Math" w:hAnsi="Cambria Math"/>
              </w:rPr>
            </m:ctrlPr>
          </m:sSupPr>
          <m:e>
            <m:r>
              <w:rPr>
                <w:rFonts w:ascii="Cambria Math" w:hAnsi="Cambria Math"/>
              </w:rPr>
              <m:t>T</m:t>
            </m:r>
          </m:e>
          <m:sup>
            <m:r>
              <w:rPr>
                <w:rFonts w:ascii="Cambria Math" w:hAnsi="Cambria Math"/>
              </w:rPr>
              <m:t>B</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oMath>
      <w:r>
        <w:rPr>
          <w:sz w:val="21"/>
        </w:rPr>
        <w:t xml:space="preserve">  (5.16)</w:t>
      </w:r>
    </w:p>
    <w:p w14:paraId="51C29171" w14:textId="77777777" w:rsidR="00533582" w:rsidRDefault="00CB5C37">
      <w:pPr>
        <w:pStyle w:val="af"/>
        <w:spacing w:line="400" w:lineRule="atLeast"/>
      </w:pPr>
      <w:r>
        <w:rPr>
          <w:rFonts w:hint="eastAsia"/>
        </w:rPr>
        <w:t>这一有限集合择优性质由逐次更新直接归纳得到，既不证明全局最优，也不保证另一台机器在同一秒数内访问同一个</w:t>
      </w:r>
      <w:r>
        <w:t xml:space="preserve"> </w:t>
      </w:r>
      <m:oMath>
        <m:r>
          <m:rPr>
            <m:scr m:val="script"/>
            <m:sty m:val="p"/>
          </m:rPr>
          <w:rPr>
            <w:rFonts w:ascii="Cambria Math" w:hAnsi="Cambria Math"/>
          </w:rPr>
          <m:t>A</m:t>
        </m:r>
      </m:oMath>
      <w:r>
        <w:rPr>
          <w:rFonts w:hint="eastAsia"/>
        </w:rPr>
        <w:t>。全量实验固定规则、种子与配置，并单独披露历史初解成本。</w:t>
      </w:r>
    </w:p>
    <w:p w14:paraId="3052742B" w14:textId="77777777" w:rsidR="00533582" w:rsidRDefault="00CB5C37">
      <w:pPr>
        <w:pStyle w:val="21"/>
      </w:pPr>
      <w:bookmarkStart w:id="102" w:name="典型算例的执行时间线"/>
      <w:bookmarkStart w:id="103" w:name="_Toc241318281"/>
      <w:bookmarkEnd w:id="100"/>
      <w:r>
        <w:t xml:space="preserve">5.7 </w:t>
      </w:r>
      <w:r>
        <w:rPr>
          <w:rFonts w:hint="eastAsia"/>
        </w:rPr>
        <w:t>典型算例的执行时间线</w:t>
      </w:r>
      <w:bookmarkEnd w:id="103"/>
    </w:p>
    <w:p w14:paraId="663F6079" w14:textId="77777777" w:rsidR="00533582" w:rsidRDefault="00CB5C37">
      <w:r>
        <w:rPr>
          <w:rFonts w:hint="eastAsia"/>
        </w:rPr>
        <w:t>图</w:t>
      </w:r>
      <w:r>
        <w:rPr>
          <w:rFonts w:hint="eastAsia"/>
        </w:rPr>
        <w:t>5.1</w:t>
      </w:r>
      <w:r>
        <w:rPr>
          <w:rFonts w:hint="eastAsia"/>
        </w:rPr>
        <w:t>采用第</w:t>
      </w:r>
      <w:r>
        <w:rPr>
          <w:rFonts w:hint="eastAsia"/>
        </w:rPr>
        <w:t>12</w:t>
      </w:r>
      <w:r>
        <w:rPr>
          <w:rFonts w:hint="eastAsia"/>
        </w:rPr>
        <w:t>图的五核配置，把已声明输入初解与最终方案放在同一场景</w:t>
      </w:r>
      <w:r>
        <w:rPr>
          <w:rFonts w:hint="eastAsia"/>
        </w:rPr>
        <w:t>B</w:t>
      </w:r>
      <w:r>
        <w:rPr>
          <w:rFonts w:hint="eastAsia"/>
        </w:rPr>
        <w:t>官方评价器下比较。初解完成周期为</w:t>
      </w:r>
      <w:r>
        <w:rPr>
          <w:rFonts w:hint="eastAsia"/>
        </w:rPr>
        <w:t>13406</w:t>
      </w:r>
      <w:r>
        <w:rPr>
          <w:rFonts w:hint="eastAsia"/>
        </w:rPr>
        <w:t>，最终为</w:t>
      </w:r>
      <w:r>
        <w:rPr>
          <w:rFonts w:hint="eastAsia"/>
        </w:rPr>
        <w:t>11971</w:t>
      </w:r>
      <w:r>
        <w:rPr>
          <w:rFonts w:hint="eastAsia"/>
        </w:rPr>
        <w:t>，下降</w:t>
      </w:r>
      <w:r>
        <w:rPr>
          <w:rFonts w:hint="eastAsia"/>
        </w:rPr>
        <w:t>10.70%</w:t>
      </w:r>
      <w:r>
        <w:rPr>
          <w:rFonts w:hint="eastAsia"/>
        </w:rPr>
        <w:t>。图中按每核分别合并同类计算、搬运操作的实际执行区间，保留二者重叠；空白只表示该类操作当时未执行，不单凭空白判定等待原因。虚线标明全图完成时刻。该图揭示末段完成时刻与活动分布的变化，不把全部改善归因于某一种局部操作。</w:t>
      </w:r>
    </w:p>
    <w:p w14:paraId="2864ED68" w14:textId="77777777" w:rsidR="00533582" w:rsidRDefault="00CB5C37">
      <w:pPr>
        <w:keepNext/>
        <w:spacing w:line="240" w:lineRule="auto"/>
        <w:ind w:firstLine="0"/>
        <w:jc w:val="center"/>
      </w:pPr>
      <w:r>
        <w:rPr>
          <w:noProof/>
        </w:rPr>
        <w:drawing>
          <wp:inline distT="0" distB="0" distL="0" distR="0" wp14:anchorId="376382C5" wp14:editId="7F9C9B20">
            <wp:extent cx="5399999" cy="436909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C:/Users/Lenovo/.codex/worktrees/q1-two-methods-word/2026华为杯数学建模/tmp/word-two-methods/449ef2bfe012.png"/>
                    <pic:cNvPicPr>
                      <a:picLocks noChangeAspect="1" noChangeArrowheads="1"/>
                    </pic:cNvPicPr>
                  </pic:nvPicPr>
                  <pic:blipFill>
                    <a:blip r:embed="rId11"/>
                    <a:stretch>
                      <a:fillRect/>
                    </a:stretch>
                  </pic:blipFill>
                  <pic:spPr bwMode="auto">
                    <a:xfrm>
                      <a:off x="0" y="0"/>
                      <a:ext cx="5399999" cy="4369090"/>
                    </a:xfrm>
                    <a:prstGeom prst="rect">
                      <a:avLst/>
                    </a:prstGeom>
                    <a:noFill/>
                    <a:ln w="9525">
                      <a:noFill/>
                      <a:headEnd/>
                      <a:tailEnd/>
                    </a:ln>
                  </pic:spPr>
                </pic:pic>
              </a:graphicData>
            </a:graphic>
          </wp:inline>
        </w:drawing>
      </w:r>
    </w:p>
    <w:p w14:paraId="42F47464" w14:textId="77777777" w:rsidR="00533582" w:rsidRDefault="00CB5C37">
      <w:pPr>
        <w:spacing w:before="80" w:after="60" w:line="320" w:lineRule="exact"/>
        <w:ind w:firstLine="0"/>
        <w:jc w:val="center"/>
      </w:pPr>
      <w:r>
        <w:rPr>
          <w:rFonts w:hint="eastAsia"/>
          <w:sz w:val="21"/>
        </w:rPr>
        <w:t>图</w:t>
      </w:r>
      <w:r>
        <w:rPr>
          <w:sz w:val="21"/>
        </w:rPr>
        <w:t xml:space="preserve"> 5.1 </w:t>
      </w:r>
      <w:r>
        <w:rPr>
          <w:rFonts w:hint="eastAsia"/>
          <w:sz w:val="21"/>
        </w:rPr>
        <w:t>第</w:t>
      </w:r>
      <w:r>
        <w:rPr>
          <w:rFonts w:hint="eastAsia"/>
          <w:sz w:val="21"/>
        </w:rPr>
        <w:t>12</w:t>
      </w:r>
      <w:r>
        <w:rPr>
          <w:rFonts w:hint="eastAsia"/>
          <w:sz w:val="21"/>
        </w:rPr>
        <w:t>图五核初解与最终方案的官方执行时间线</w:t>
      </w:r>
    </w:p>
    <w:p w14:paraId="3721F05A" w14:textId="77777777" w:rsidR="00533582" w:rsidRDefault="00CB5C37">
      <w:pPr>
        <w:pStyle w:val="21"/>
      </w:pPr>
      <w:bookmarkStart w:id="104" w:name="百图结果与验证"/>
      <w:bookmarkStart w:id="105" w:name="_Toc241318282"/>
      <w:bookmarkEnd w:id="102"/>
      <w:r>
        <w:t xml:space="preserve">5.8 </w:t>
      </w:r>
      <w:r>
        <w:rPr>
          <w:rFonts w:hint="eastAsia"/>
        </w:rPr>
        <w:t>百图结果与验证</w:t>
      </w:r>
      <w:bookmarkEnd w:id="105"/>
    </w:p>
    <w:p w14:paraId="2C0E863C" w14:textId="77777777" w:rsidR="00533582" w:rsidRDefault="00CB5C37">
      <w:pPr>
        <w:spacing w:line="400" w:lineRule="atLeast"/>
      </w:pPr>
      <w:r>
        <w:rPr>
          <w:rFonts w:hint="eastAsia"/>
        </w:rPr>
        <w:t>问题二五核逐图平均加速比为</w:t>
      </w:r>
      <w:r>
        <w:t xml:space="preserve"> </w:t>
      </w:r>
      <m:oMath>
        <m:r>
          <w:rPr>
            <w:rFonts w:ascii="Cambria Math" w:hAnsi="Cambria Math"/>
          </w:rPr>
          <m:t>4.264407</m:t>
        </m:r>
      </m:oMath>
      <w:r>
        <w:rPr>
          <w:rFonts w:hint="eastAsia"/>
        </w:rPr>
        <w:t>，百图总周期为</w:t>
      </w:r>
      <w:r>
        <w:t xml:space="preserve"> </w:t>
      </w:r>
      <m:oMath>
        <m:r>
          <w:rPr>
            <w:rFonts w:ascii="Cambria Math" w:hAnsi="Cambria Math"/>
          </w:rPr>
          <m:t>65 342 192</m:t>
        </m:r>
      </m:oMath>
      <w:r>
        <w:t>。</w:t>
      </w:r>
    </w:p>
    <w:p w14:paraId="444087F5" w14:textId="77777777" w:rsidR="00533582" w:rsidRDefault="00CB5C37">
      <w:pPr>
        <w:pStyle w:val="af"/>
        <w:spacing w:line="400" w:lineRule="atLeast"/>
      </w:pPr>
      <w:r>
        <w:rPr>
          <w:rFonts w:hint="eastAsia"/>
        </w:rPr>
        <w:lastRenderedPageBreak/>
        <w:t>总额外搬运为</w:t>
      </w:r>
      <w:r>
        <w:t xml:space="preserve"> </w:t>
      </w:r>
      <m:oMath>
        <m:r>
          <w:rPr>
            <w:rFonts w:ascii="Cambria Math" w:hAnsi="Cambria Math"/>
          </w:rPr>
          <m:t>1 063 835 222</m:t>
        </m:r>
      </m:oMath>
      <w:r>
        <w:t xml:space="preserve"> </w:t>
      </w:r>
      <w:r>
        <w:rPr>
          <w:rFonts w:hint="eastAsia"/>
        </w:rPr>
        <w:t>字节。各配置保留完整官方结果与物理内存审计。历史初解作为显式输入，其生成不包含在本轮限时搜索内。</w:t>
      </w:r>
    </w:p>
    <w:p w14:paraId="7AACABE0" w14:textId="77777777" w:rsidR="00533582" w:rsidRDefault="00CB5C37">
      <w:pPr>
        <w:keepNext/>
        <w:spacing w:before="80" w:after="60" w:line="320" w:lineRule="exact"/>
        <w:ind w:firstLine="0"/>
        <w:jc w:val="center"/>
      </w:pPr>
      <w:r>
        <w:rPr>
          <w:rFonts w:hint="eastAsia"/>
          <w:sz w:val="21"/>
        </w:rPr>
        <w:t>表</w:t>
      </w:r>
      <w:r>
        <w:rPr>
          <w:sz w:val="21"/>
        </w:rPr>
        <w:t xml:space="preserve"> 5.1 </w:t>
      </w:r>
      <w:r>
        <w:rPr>
          <w:rFonts w:hint="eastAsia"/>
          <w:sz w:val="21"/>
        </w:rPr>
        <w:t>问题二百图汇总</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5.1 问题二百图汇总"/>
      </w:tblPr>
      <w:tblGrid>
        <w:gridCol w:w="2339"/>
        <w:gridCol w:w="2339"/>
        <w:gridCol w:w="2338"/>
        <w:gridCol w:w="2338"/>
      </w:tblGrid>
      <w:tr w:rsidR="00533582" w14:paraId="7BE6C9F3" w14:textId="77777777">
        <w:trPr>
          <w:cantSplit/>
          <w:tblHeader/>
        </w:trPr>
        <w:tc>
          <w:tcPr>
            <w:tcW w:w="2339" w:type="dxa"/>
            <w:tcBorders>
              <w:bottom w:val="single" w:sz="4" w:space="0" w:color="auto"/>
            </w:tcBorders>
          </w:tcPr>
          <w:p w14:paraId="4D4AA377" w14:textId="77777777" w:rsidR="00533582" w:rsidRDefault="00CB5C37">
            <w:pPr>
              <w:keepNext/>
              <w:spacing w:before="40" w:after="40" w:line="280" w:lineRule="atLeast"/>
              <w:ind w:firstLine="0"/>
              <w:jc w:val="center"/>
            </w:pPr>
            <w:r>
              <w:rPr>
                <w:rFonts w:hint="eastAsia"/>
                <w:b/>
                <w:sz w:val="21"/>
              </w:rPr>
              <w:t>核数</w:t>
            </w:r>
          </w:p>
        </w:tc>
        <w:tc>
          <w:tcPr>
            <w:tcW w:w="2339" w:type="dxa"/>
            <w:tcBorders>
              <w:bottom w:val="single" w:sz="4" w:space="0" w:color="auto"/>
            </w:tcBorders>
          </w:tcPr>
          <w:p w14:paraId="436DE612" w14:textId="77777777" w:rsidR="00533582" w:rsidRDefault="00CB5C37">
            <w:pPr>
              <w:keepNext/>
              <w:spacing w:before="40" w:after="40" w:line="280" w:lineRule="atLeast"/>
              <w:ind w:firstLine="0"/>
              <w:jc w:val="center"/>
            </w:pPr>
            <w:r>
              <w:rPr>
                <w:rFonts w:hint="eastAsia"/>
                <w:b/>
                <w:sz w:val="21"/>
              </w:rPr>
              <w:t>平均加速比</w:t>
            </w:r>
          </w:p>
        </w:tc>
        <w:tc>
          <w:tcPr>
            <w:tcW w:w="2339" w:type="dxa"/>
            <w:tcBorders>
              <w:bottom w:val="single" w:sz="4" w:space="0" w:color="auto"/>
            </w:tcBorders>
          </w:tcPr>
          <w:p w14:paraId="6A201235" w14:textId="77777777" w:rsidR="00533582" w:rsidRDefault="00CB5C37">
            <w:pPr>
              <w:keepNext/>
              <w:spacing w:before="40" w:after="40" w:line="280" w:lineRule="atLeast"/>
              <w:ind w:firstLine="0"/>
              <w:jc w:val="center"/>
            </w:pPr>
            <w:r>
              <w:rPr>
                <w:rFonts w:hint="eastAsia"/>
                <w:b/>
                <w:sz w:val="21"/>
              </w:rPr>
              <w:t>总周期</w:t>
            </w:r>
          </w:p>
        </w:tc>
        <w:tc>
          <w:tcPr>
            <w:tcW w:w="2339" w:type="dxa"/>
            <w:tcBorders>
              <w:bottom w:val="single" w:sz="4" w:space="0" w:color="auto"/>
            </w:tcBorders>
          </w:tcPr>
          <w:p w14:paraId="6B677B01" w14:textId="77777777" w:rsidR="00533582" w:rsidRDefault="00CB5C37">
            <w:pPr>
              <w:keepNext/>
              <w:spacing w:before="40" w:after="40" w:line="280" w:lineRule="atLeast"/>
              <w:ind w:firstLine="0"/>
              <w:jc w:val="center"/>
            </w:pPr>
            <w:r>
              <w:rPr>
                <w:rFonts w:hint="eastAsia"/>
                <w:b/>
                <w:sz w:val="21"/>
              </w:rPr>
              <w:t>额外搬运</w:t>
            </w:r>
          </w:p>
        </w:tc>
      </w:tr>
      <w:tr w:rsidR="00533582" w14:paraId="3DDBB5C4" w14:textId="77777777">
        <w:trPr>
          <w:cantSplit/>
        </w:trPr>
        <w:tc>
          <w:tcPr>
            <w:tcW w:w="2339" w:type="dxa"/>
          </w:tcPr>
          <w:p w14:paraId="5FDE6164" w14:textId="77777777" w:rsidR="00533582" w:rsidRDefault="00CB5C37">
            <w:pPr>
              <w:keepNext/>
              <w:spacing w:before="40" w:after="40" w:line="280" w:lineRule="atLeast"/>
              <w:ind w:firstLine="0"/>
              <w:jc w:val="center"/>
            </w:pPr>
            <w:r>
              <w:rPr>
                <w:sz w:val="21"/>
              </w:rPr>
              <w:t>1</w:t>
            </w:r>
          </w:p>
        </w:tc>
        <w:tc>
          <w:tcPr>
            <w:tcW w:w="2339" w:type="dxa"/>
          </w:tcPr>
          <w:p w14:paraId="714B2BBE" w14:textId="77777777" w:rsidR="00533582" w:rsidRDefault="00CB5C37">
            <w:pPr>
              <w:keepNext/>
              <w:spacing w:before="40" w:after="40" w:line="280" w:lineRule="atLeast"/>
              <w:ind w:firstLine="0"/>
              <w:jc w:val="center"/>
            </w:pPr>
            <w:r>
              <w:rPr>
                <w:sz w:val="21"/>
              </w:rPr>
              <w:t>1.000000</w:t>
            </w:r>
          </w:p>
        </w:tc>
        <w:tc>
          <w:tcPr>
            <w:tcW w:w="2339" w:type="dxa"/>
          </w:tcPr>
          <w:p w14:paraId="6BD9FFDF" w14:textId="77777777" w:rsidR="00533582" w:rsidRDefault="00CB5C37">
            <w:pPr>
              <w:keepNext/>
              <w:spacing w:before="40" w:after="40" w:line="280" w:lineRule="atLeast"/>
              <w:ind w:firstLine="0"/>
              <w:jc w:val="center"/>
            </w:pPr>
            <w:r>
              <w:rPr>
                <w:sz w:val="21"/>
              </w:rPr>
              <w:t>312 479 373</w:t>
            </w:r>
          </w:p>
        </w:tc>
        <w:tc>
          <w:tcPr>
            <w:tcW w:w="2339" w:type="dxa"/>
          </w:tcPr>
          <w:p w14:paraId="253A04ED" w14:textId="77777777" w:rsidR="00533582" w:rsidRDefault="00CB5C37">
            <w:pPr>
              <w:keepNext/>
              <w:spacing w:before="40" w:after="40" w:line="280" w:lineRule="atLeast"/>
              <w:ind w:firstLine="0"/>
              <w:jc w:val="center"/>
            </w:pPr>
            <w:r>
              <w:rPr>
                <w:sz w:val="21"/>
              </w:rPr>
              <w:t>1 241 686 120</w:t>
            </w:r>
          </w:p>
        </w:tc>
      </w:tr>
      <w:tr w:rsidR="00533582" w14:paraId="5AF74B5E" w14:textId="77777777">
        <w:trPr>
          <w:cantSplit/>
        </w:trPr>
        <w:tc>
          <w:tcPr>
            <w:tcW w:w="2339" w:type="dxa"/>
          </w:tcPr>
          <w:p w14:paraId="30D8E67D" w14:textId="77777777" w:rsidR="00533582" w:rsidRDefault="00CB5C37">
            <w:pPr>
              <w:keepNext/>
              <w:spacing w:before="40" w:after="40" w:line="280" w:lineRule="atLeast"/>
              <w:ind w:firstLine="0"/>
              <w:jc w:val="center"/>
            </w:pPr>
            <w:r>
              <w:rPr>
                <w:sz w:val="21"/>
              </w:rPr>
              <w:t>2</w:t>
            </w:r>
          </w:p>
        </w:tc>
        <w:tc>
          <w:tcPr>
            <w:tcW w:w="2339" w:type="dxa"/>
          </w:tcPr>
          <w:p w14:paraId="0C0F0B6D" w14:textId="77777777" w:rsidR="00533582" w:rsidRDefault="00CB5C37">
            <w:pPr>
              <w:keepNext/>
              <w:spacing w:before="40" w:after="40" w:line="280" w:lineRule="atLeast"/>
              <w:ind w:firstLine="0"/>
              <w:jc w:val="center"/>
            </w:pPr>
            <w:r>
              <w:rPr>
                <w:sz w:val="21"/>
              </w:rPr>
              <w:t>2.019635</w:t>
            </w:r>
          </w:p>
        </w:tc>
        <w:tc>
          <w:tcPr>
            <w:tcW w:w="2339" w:type="dxa"/>
          </w:tcPr>
          <w:p w14:paraId="3836090C" w14:textId="77777777" w:rsidR="00533582" w:rsidRDefault="00CB5C37">
            <w:pPr>
              <w:keepNext/>
              <w:spacing w:before="40" w:after="40" w:line="280" w:lineRule="atLeast"/>
              <w:ind w:firstLine="0"/>
              <w:jc w:val="center"/>
            </w:pPr>
            <w:r>
              <w:rPr>
                <w:sz w:val="21"/>
              </w:rPr>
              <w:t>153 426 507</w:t>
            </w:r>
          </w:p>
        </w:tc>
        <w:tc>
          <w:tcPr>
            <w:tcW w:w="2339" w:type="dxa"/>
          </w:tcPr>
          <w:p w14:paraId="0C05F0E5" w14:textId="77777777" w:rsidR="00533582" w:rsidRDefault="00CB5C37">
            <w:pPr>
              <w:keepNext/>
              <w:spacing w:before="40" w:after="40" w:line="280" w:lineRule="atLeast"/>
              <w:ind w:firstLine="0"/>
              <w:jc w:val="center"/>
            </w:pPr>
            <w:r>
              <w:rPr>
                <w:sz w:val="21"/>
              </w:rPr>
              <w:t>1 157 663 840</w:t>
            </w:r>
          </w:p>
        </w:tc>
      </w:tr>
      <w:tr w:rsidR="00533582" w14:paraId="072B5BD7" w14:textId="77777777">
        <w:trPr>
          <w:cantSplit/>
        </w:trPr>
        <w:tc>
          <w:tcPr>
            <w:tcW w:w="2339" w:type="dxa"/>
          </w:tcPr>
          <w:p w14:paraId="5C134E9B" w14:textId="77777777" w:rsidR="00533582" w:rsidRDefault="00CB5C37">
            <w:pPr>
              <w:keepNext/>
              <w:spacing w:before="40" w:after="40" w:line="280" w:lineRule="atLeast"/>
              <w:ind w:firstLine="0"/>
              <w:jc w:val="center"/>
            </w:pPr>
            <w:r>
              <w:rPr>
                <w:sz w:val="21"/>
              </w:rPr>
              <w:t>3</w:t>
            </w:r>
          </w:p>
        </w:tc>
        <w:tc>
          <w:tcPr>
            <w:tcW w:w="2339" w:type="dxa"/>
          </w:tcPr>
          <w:p w14:paraId="6BBB7B01" w14:textId="77777777" w:rsidR="00533582" w:rsidRDefault="00CB5C37">
            <w:pPr>
              <w:keepNext/>
              <w:spacing w:before="40" w:after="40" w:line="280" w:lineRule="atLeast"/>
              <w:ind w:firstLine="0"/>
              <w:jc w:val="center"/>
            </w:pPr>
            <w:r>
              <w:rPr>
                <w:sz w:val="21"/>
              </w:rPr>
              <w:t>2.867797</w:t>
            </w:r>
          </w:p>
        </w:tc>
        <w:tc>
          <w:tcPr>
            <w:tcW w:w="2339" w:type="dxa"/>
          </w:tcPr>
          <w:p w14:paraId="126AC862" w14:textId="77777777" w:rsidR="00533582" w:rsidRDefault="00CB5C37">
            <w:pPr>
              <w:keepNext/>
              <w:spacing w:before="40" w:after="40" w:line="280" w:lineRule="atLeast"/>
              <w:ind w:firstLine="0"/>
              <w:jc w:val="center"/>
            </w:pPr>
            <w:r>
              <w:rPr>
                <w:sz w:val="21"/>
              </w:rPr>
              <w:t>103 587 831</w:t>
            </w:r>
          </w:p>
        </w:tc>
        <w:tc>
          <w:tcPr>
            <w:tcW w:w="2339" w:type="dxa"/>
          </w:tcPr>
          <w:p w14:paraId="25960430" w14:textId="77777777" w:rsidR="00533582" w:rsidRDefault="00CB5C37">
            <w:pPr>
              <w:keepNext/>
              <w:spacing w:before="40" w:after="40" w:line="280" w:lineRule="atLeast"/>
              <w:ind w:firstLine="0"/>
              <w:jc w:val="center"/>
            </w:pPr>
            <w:r>
              <w:rPr>
                <w:sz w:val="21"/>
              </w:rPr>
              <w:t>1 037 566 148</w:t>
            </w:r>
          </w:p>
        </w:tc>
      </w:tr>
      <w:tr w:rsidR="00533582" w14:paraId="36694EFD" w14:textId="77777777">
        <w:trPr>
          <w:cantSplit/>
        </w:trPr>
        <w:tc>
          <w:tcPr>
            <w:tcW w:w="2339" w:type="dxa"/>
          </w:tcPr>
          <w:p w14:paraId="256EF5A3" w14:textId="77777777" w:rsidR="00533582" w:rsidRDefault="00CB5C37">
            <w:pPr>
              <w:keepNext/>
              <w:spacing w:before="40" w:after="40" w:line="280" w:lineRule="atLeast"/>
              <w:ind w:firstLine="0"/>
              <w:jc w:val="center"/>
            </w:pPr>
            <w:r>
              <w:rPr>
                <w:sz w:val="21"/>
              </w:rPr>
              <w:t>4</w:t>
            </w:r>
          </w:p>
        </w:tc>
        <w:tc>
          <w:tcPr>
            <w:tcW w:w="2339" w:type="dxa"/>
          </w:tcPr>
          <w:p w14:paraId="2CD24056" w14:textId="77777777" w:rsidR="00533582" w:rsidRDefault="00CB5C37">
            <w:pPr>
              <w:keepNext/>
              <w:spacing w:before="40" w:after="40" w:line="280" w:lineRule="atLeast"/>
              <w:ind w:firstLine="0"/>
              <w:jc w:val="center"/>
            </w:pPr>
            <w:r>
              <w:rPr>
                <w:sz w:val="21"/>
              </w:rPr>
              <w:t>3.640804</w:t>
            </w:r>
          </w:p>
        </w:tc>
        <w:tc>
          <w:tcPr>
            <w:tcW w:w="2339" w:type="dxa"/>
          </w:tcPr>
          <w:p w14:paraId="18FB0015" w14:textId="77777777" w:rsidR="00533582" w:rsidRDefault="00CB5C37">
            <w:pPr>
              <w:keepNext/>
              <w:spacing w:before="40" w:after="40" w:line="280" w:lineRule="atLeast"/>
              <w:ind w:firstLine="0"/>
              <w:jc w:val="center"/>
            </w:pPr>
            <w:r>
              <w:rPr>
                <w:sz w:val="21"/>
              </w:rPr>
              <w:t>79 392 460</w:t>
            </w:r>
          </w:p>
        </w:tc>
        <w:tc>
          <w:tcPr>
            <w:tcW w:w="2339" w:type="dxa"/>
          </w:tcPr>
          <w:p w14:paraId="703EDB20" w14:textId="77777777" w:rsidR="00533582" w:rsidRDefault="00CB5C37">
            <w:pPr>
              <w:keepNext/>
              <w:spacing w:before="40" w:after="40" w:line="280" w:lineRule="atLeast"/>
              <w:ind w:firstLine="0"/>
              <w:jc w:val="center"/>
            </w:pPr>
            <w:r>
              <w:rPr>
                <w:sz w:val="21"/>
              </w:rPr>
              <w:t>1 089 899 086</w:t>
            </w:r>
          </w:p>
        </w:tc>
      </w:tr>
      <w:tr w:rsidR="00533582" w14:paraId="04ED8389" w14:textId="77777777">
        <w:trPr>
          <w:cantSplit/>
        </w:trPr>
        <w:tc>
          <w:tcPr>
            <w:tcW w:w="2339" w:type="dxa"/>
          </w:tcPr>
          <w:p w14:paraId="01081D33" w14:textId="77777777" w:rsidR="00533582" w:rsidRDefault="00CB5C37">
            <w:pPr>
              <w:spacing w:before="40" w:after="40" w:line="280" w:lineRule="atLeast"/>
              <w:ind w:firstLine="0"/>
              <w:jc w:val="center"/>
            </w:pPr>
            <w:r>
              <w:rPr>
                <w:sz w:val="21"/>
              </w:rPr>
              <w:t>5</w:t>
            </w:r>
          </w:p>
        </w:tc>
        <w:tc>
          <w:tcPr>
            <w:tcW w:w="2339" w:type="dxa"/>
          </w:tcPr>
          <w:p w14:paraId="2F54E679" w14:textId="77777777" w:rsidR="00533582" w:rsidRDefault="00CB5C37">
            <w:pPr>
              <w:spacing w:before="40" w:after="40" w:line="280" w:lineRule="atLeast"/>
              <w:ind w:firstLine="0"/>
              <w:jc w:val="center"/>
            </w:pPr>
            <w:r>
              <w:rPr>
                <w:sz w:val="21"/>
              </w:rPr>
              <w:t>4.264407</w:t>
            </w:r>
          </w:p>
        </w:tc>
        <w:tc>
          <w:tcPr>
            <w:tcW w:w="2339" w:type="dxa"/>
          </w:tcPr>
          <w:p w14:paraId="671A8B98" w14:textId="77777777" w:rsidR="00533582" w:rsidRDefault="00CB5C37">
            <w:pPr>
              <w:spacing w:before="40" w:after="40" w:line="280" w:lineRule="atLeast"/>
              <w:ind w:firstLine="0"/>
              <w:jc w:val="center"/>
            </w:pPr>
            <w:r>
              <w:rPr>
                <w:sz w:val="21"/>
              </w:rPr>
              <w:t>65 342 192</w:t>
            </w:r>
          </w:p>
        </w:tc>
        <w:tc>
          <w:tcPr>
            <w:tcW w:w="2339" w:type="dxa"/>
          </w:tcPr>
          <w:p w14:paraId="006A312F" w14:textId="77777777" w:rsidR="00533582" w:rsidRDefault="00CB5C37">
            <w:pPr>
              <w:spacing w:before="40" w:after="40" w:line="280" w:lineRule="atLeast"/>
              <w:ind w:firstLine="0"/>
              <w:jc w:val="center"/>
            </w:pPr>
            <w:r>
              <w:rPr>
                <w:sz w:val="21"/>
              </w:rPr>
              <w:t>1 063 835 222</w:t>
            </w:r>
          </w:p>
        </w:tc>
      </w:tr>
    </w:tbl>
    <w:p w14:paraId="26DBDFBC" w14:textId="77777777" w:rsidR="00533582" w:rsidRDefault="00CB5C37">
      <w:pPr>
        <w:keepNext/>
        <w:spacing w:line="240" w:lineRule="auto"/>
        <w:ind w:firstLine="0"/>
        <w:jc w:val="center"/>
      </w:pPr>
      <w:r>
        <w:rPr>
          <w:noProof/>
        </w:rPr>
        <w:drawing>
          <wp:inline distT="0" distB="0" distL="0" distR="0" wp14:anchorId="35F8197B" wp14:editId="09F64B18">
            <wp:extent cx="5399999" cy="3352909"/>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C:/Users/Lenovo/.codex/worktrees/q1-two-methods-word/2026华为杯数学建模/tmp/word-two-methods/934aa28ed2a2.png"/>
                    <pic:cNvPicPr>
                      <a:picLocks noChangeAspect="1" noChangeArrowheads="1"/>
                    </pic:cNvPicPr>
                  </pic:nvPicPr>
                  <pic:blipFill>
                    <a:blip r:embed="rId12"/>
                    <a:stretch>
                      <a:fillRect/>
                    </a:stretch>
                  </pic:blipFill>
                  <pic:spPr bwMode="auto">
                    <a:xfrm>
                      <a:off x="0" y="0"/>
                      <a:ext cx="5399999" cy="3352909"/>
                    </a:xfrm>
                    <a:prstGeom prst="rect">
                      <a:avLst/>
                    </a:prstGeom>
                    <a:noFill/>
                    <a:ln w="9525">
                      <a:noFill/>
                      <a:headEnd/>
                      <a:tailEnd/>
                    </a:ln>
                  </pic:spPr>
                </pic:pic>
              </a:graphicData>
            </a:graphic>
          </wp:inline>
        </w:drawing>
      </w:r>
    </w:p>
    <w:p w14:paraId="5C2300C6" w14:textId="77777777" w:rsidR="00533582" w:rsidRDefault="00CB5C37">
      <w:pPr>
        <w:spacing w:before="80" w:after="60" w:line="320" w:lineRule="exact"/>
        <w:ind w:firstLine="0"/>
        <w:jc w:val="center"/>
      </w:pPr>
      <w:r>
        <w:rPr>
          <w:rFonts w:hint="eastAsia"/>
          <w:sz w:val="21"/>
        </w:rPr>
        <w:t>图</w:t>
      </w:r>
      <w:r>
        <w:rPr>
          <w:sz w:val="21"/>
        </w:rPr>
        <w:t xml:space="preserve"> 5.2 </w:t>
      </w:r>
      <w:r>
        <w:rPr>
          <w:rFonts w:hint="eastAsia"/>
          <w:sz w:val="21"/>
        </w:rPr>
        <w:t>三问逐图平均加速比（问题一取结构感知搜索；</w:t>
      </w:r>
      <w:r>
        <w:rPr>
          <w:rFonts w:hint="eastAsia"/>
          <w:sz w:val="21"/>
        </w:rPr>
        <w:t>L2</w:t>
      </w:r>
      <w:r>
        <w:rPr>
          <w:sz w:val="21"/>
        </w:rPr>
        <w:t xml:space="preserve"> </w:t>
      </w:r>
      <w:r>
        <w:rPr>
          <w:rFonts w:hint="eastAsia"/>
          <w:sz w:val="21"/>
        </w:rPr>
        <w:t>单核沿用无</w:t>
      </w:r>
      <w:r>
        <w:rPr>
          <w:sz w:val="21"/>
        </w:rPr>
        <w:t xml:space="preserve"> L2 </w:t>
      </w:r>
      <w:r>
        <w:rPr>
          <w:rFonts w:hint="eastAsia"/>
          <w:sz w:val="21"/>
        </w:rPr>
        <w:t>参考）</w:t>
      </w:r>
    </w:p>
    <w:p w14:paraId="45E1A5CD" w14:textId="77777777" w:rsidR="00533582" w:rsidRDefault="00CB5C37">
      <w:pPr>
        <w:keepNext/>
        <w:spacing w:line="240" w:lineRule="auto"/>
        <w:ind w:firstLine="0"/>
        <w:jc w:val="center"/>
      </w:pPr>
      <w:r>
        <w:rPr>
          <w:noProof/>
        </w:rPr>
        <w:lastRenderedPageBreak/>
        <w:drawing>
          <wp:inline distT="0" distB="0" distL="0" distR="0" wp14:anchorId="48AB8F2A" wp14:editId="78A027FA">
            <wp:extent cx="5399999" cy="3352909"/>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C:/Users/Lenovo/.codex/worktrees/q1-two-methods-word/2026华为杯数学建模/tmp/word-two-methods/dfbb598af1cf.png"/>
                    <pic:cNvPicPr>
                      <a:picLocks noChangeAspect="1" noChangeArrowheads="1"/>
                    </pic:cNvPicPr>
                  </pic:nvPicPr>
                  <pic:blipFill>
                    <a:blip r:embed="rId13"/>
                    <a:stretch>
                      <a:fillRect/>
                    </a:stretch>
                  </pic:blipFill>
                  <pic:spPr bwMode="auto">
                    <a:xfrm>
                      <a:off x="0" y="0"/>
                      <a:ext cx="5399999" cy="3352909"/>
                    </a:xfrm>
                    <a:prstGeom prst="rect">
                      <a:avLst/>
                    </a:prstGeom>
                    <a:noFill/>
                    <a:ln w="9525">
                      <a:noFill/>
                      <a:headEnd/>
                      <a:tailEnd/>
                    </a:ln>
                  </pic:spPr>
                </pic:pic>
              </a:graphicData>
            </a:graphic>
          </wp:inline>
        </w:drawing>
      </w:r>
    </w:p>
    <w:p w14:paraId="7CA280FC" w14:textId="77777777" w:rsidR="00533582" w:rsidRDefault="00CB5C37">
      <w:pPr>
        <w:spacing w:before="80" w:after="60" w:line="320" w:lineRule="exact"/>
        <w:ind w:firstLine="0"/>
        <w:jc w:val="center"/>
      </w:pPr>
      <w:r>
        <w:rPr>
          <w:rFonts w:hint="eastAsia"/>
          <w:sz w:val="21"/>
        </w:rPr>
        <w:t>图</w:t>
      </w:r>
      <w:r>
        <w:rPr>
          <w:sz w:val="21"/>
        </w:rPr>
        <w:t xml:space="preserve"> 5.3 </w:t>
      </w:r>
      <w:r>
        <w:rPr>
          <w:rFonts w:hint="eastAsia"/>
          <w:sz w:val="21"/>
        </w:rPr>
        <w:t>三问百图总周期（问题一取结构感知搜索）</w:t>
      </w:r>
    </w:p>
    <w:p w14:paraId="013B49BF" w14:textId="77777777" w:rsidR="00533582" w:rsidRDefault="00CB5C37">
      <w:pPr>
        <w:pStyle w:val="af"/>
      </w:pPr>
      <w:r>
        <w:rPr>
          <w:rFonts w:hint="eastAsia"/>
        </w:rPr>
        <w:t>算法在每个核数独立搜索，增加核心数并不保证每个图都更快。全量结果证明与给定官方仿真一致，不构成全局最优证书或未见图泛化检验。</w:t>
      </w:r>
    </w:p>
    <w:p w14:paraId="5A88E426" w14:textId="77777777" w:rsidR="00533582" w:rsidRDefault="00CB5C37">
      <w:pPr>
        <w:pStyle w:val="1"/>
      </w:pPr>
      <w:bookmarkStart w:id="106" w:name="问题三共享-fifo-缓存下的多处理器调度"/>
      <w:bookmarkStart w:id="107" w:name="_Toc241318283"/>
      <w:bookmarkEnd w:id="88"/>
      <w:bookmarkEnd w:id="104"/>
      <w:r>
        <w:t xml:space="preserve">6 </w:t>
      </w:r>
      <w:r>
        <w:rPr>
          <w:rFonts w:hint="eastAsia"/>
        </w:rPr>
        <w:t>问题三：共享</w:t>
      </w:r>
      <w:r>
        <w:t xml:space="preserve"> FIFO </w:t>
      </w:r>
      <w:r>
        <w:rPr>
          <w:rFonts w:hint="eastAsia"/>
        </w:rPr>
        <w:t>缓存下的多处理器调度</w:t>
      </w:r>
      <w:bookmarkEnd w:id="107"/>
    </w:p>
    <w:p w14:paraId="50A575BF" w14:textId="77777777" w:rsidR="00533582" w:rsidRDefault="00CB5C37">
      <w:pPr>
        <w:pStyle w:val="21"/>
      </w:pPr>
      <w:bookmarkStart w:id="108" w:name="缓存状态与双带宽事件模型"/>
      <w:bookmarkStart w:id="109" w:name="_Toc241318284"/>
      <w:r>
        <w:t xml:space="preserve">6.1 </w:t>
      </w:r>
      <w:r>
        <w:rPr>
          <w:rFonts w:hint="eastAsia"/>
        </w:rPr>
        <w:t>缓存状态与双带宽事件模型</w:t>
      </w:r>
      <w:bookmarkEnd w:id="109"/>
    </w:p>
    <w:p w14:paraId="76A313EC" w14:textId="77777777" w:rsidR="00533582" w:rsidRDefault="00CB5C37">
      <w:pPr>
        <w:spacing w:line="400" w:lineRule="atLeast"/>
      </w:pPr>
      <w:r>
        <w:rPr>
          <w:rFonts w:hint="eastAsia"/>
        </w:rPr>
        <w:t>问题三继承场景</w:t>
      </w:r>
      <w:r>
        <w:t xml:space="preserve"> B </w:t>
      </w:r>
      <w:r>
        <w:rPr>
          <w:rFonts w:hint="eastAsia"/>
        </w:rPr>
        <w:t>的合法方案集</w:t>
      </w:r>
      <w:r>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、跨核释放与核内内存约束，新增容量为</w:t>
      </w:r>
      <w:r>
        <w:t xml:space="preserve"> </w:t>
      </w:r>
      <m:oMath>
        <m:r>
          <w:rPr>
            <w:rFonts w:ascii="Cambria Math" w:hAnsi="Cambria Math"/>
          </w:rPr>
          <m:t>C</m:t>
        </m:r>
      </m:oMath>
      <w:r>
        <w:t xml:space="preserve"> </w:t>
      </w:r>
      <w:r>
        <w:rPr>
          <w:rFonts w:hint="eastAsia"/>
        </w:rPr>
        <w:t>的共享只读</w:t>
      </w:r>
      <w:r>
        <w:t xml:space="preserve"> </w:t>
      </w:r>
      <w:r>
        <w:rPr>
          <w:rFonts w:hint="eastAsia"/>
        </w:rPr>
        <w:t>L2</w:t>
      </w:r>
      <w:r>
        <w:rPr>
          <w:rFonts w:hint="eastAsia"/>
        </w:rPr>
        <w:t>。它不是每核各有一份，也不改变已生成的逻辑</w:t>
      </w:r>
      <w:r>
        <w:t xml:space="preserve"> COPY </w:t>
      </w:r>
      <w:r>
        <w:rPr>
          <w:rFonts w:hint="eastAsia"/>
        </w:rPr>
        <w:t>数量。对时刻</w:t>
      </w:r>
      <w:r>
        <w:t xml:space="preserve"> </w:t>
      </w:r>
      <m:oMath>
        <m:r>
          <w:rPr>
            <w:rFonts w:ascii="Cambria Math" w:hAnsi="Cambria Math"/>
          </w:rPr>
          <m:t>t</m:t>
        </m:r>
      </m:oMath>
      <w:r>
        <w:t xml:space="preserve"> </w:t>
      </w:r>
      <w:r>
        <w:rPr>
          <w:rFonts w:hint="eastAsia"/>
        </w:rPr>
        <w:t>按进入先后排序的逻辑张量队列记为</w:t>
      </w:r>
      <w:r>
        <w:t xml:space="preserve"> </w:t>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，有</w:t>
      </w:r>
    </w:p>
    <w:p w14:paraId="69404862" w14:textId="77777777" w:rsidR="00533582" w:rsidRDefault="00CB5C37">
      <w:pPr>
        <w:pStyle w:val="af"/>
        <w:spacing w:before="100" w:after="100" w:line="400" w:lineRule="atLeast"/>
        <w:ind w:firstLine="0"/>
        <w:jc w:val="center"/>
      </w:pPr>
      <m:oMath>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x</m:t>
                </m:r>
              </m:sub>
            </m:sSub>
          </m:e>
        </m:nary>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C</m:t>
        </m:r>
        <m:r>
          <m:rPr>
            <m:sty m:val="p"/>
          </m:rPr>
          <w:rPr>
            <w:rFonts w:ascii="Cambria Math" w:hAnsi="Cambria Math"/>
          </w:rPr>
          <m:t>=</m:t>
        </m:r>
        <m:r>
          <w:rPr>
            <w:rFonts w:ascii="Cambria Math" w:hAnsi="Cambria Math"/>
          </w:rPr>
          <m:t>1 048 576 </m:t>
        </m:r>
        <m:r>
          <m:rPr>
            <m:sty m:val="p"/>
          </m:rPr>
          <w:rPr>
            <w:rFonts w:ascii="Cambria Math" w:hAnsi="Cambria Math"/>
          </w:rPr>
          <m:t>bytes.</m:t>
        </m:r>
      </m:oMath>
      <w:r>
        <w:rPr>
          <w:sz w:val="21"/>
        </w:rPr>
        <w:t xml:space="preserve">  (6.1)</w:t>
      </w:r>
    </w:p>
    <w:p w14:paraId="6225B6FC" w14:textId="77777777" w:rsidR="00533582" w:rsidRDefault="00CB5C37">
      <w:pPr>
        <w:pStyle w:val="af"/>
        <w:spacing w:line="400" w:lineRule="atLeast"/>
      </w:pPr>
      <w:r>
        <w:rPr>
          <w:rFonts w:hint="eastAsia"/>
        </w:rPr>
        <w:t>正字节</w:t>
      </w:r>
      <w:r>
        <w:t xml:space="preserve"> COPY_IN </w:t>
      </w:r>
      <w:r>
        <w:rPr>
          <w:rFonts w:hint="eastAsia"/>
        </w:rPr>
        <w:t>事件</w:t>
      </w:r>
      <w:r>
        <w:t xml:space="preserve"> </w:t>
      </w:r>
      <m:oMath>
        <m:r>
          <w:rPr>
            <w:rFonts w:ascii="Cambria Math" w:hAnsi="Cambria Math"/>
          </w:rPr>
          <m:t>e</m:t>
        </m:r>
      </m:oMath>
      <w:r>
        <w:t xml:space="preserve"> </w:t>
      </w:r>
      <w:r>
        <w:rPr>
          <w:rFonts w:hint="eastAsia"/>
        </w:rPr>
        <w:t>在发射时刻</w:t>
      </w:r>
      <w:r>
        <w:t xml:space="preserve"> </w:t>
      </w:r>
      <m:oMath>
        <m:sSub>
          <m:sSubPr>
            <m:ctrlPr>
              <w:rPr>
                <w:rFonts w:ascii="Cambria Math" w:hAnsi="Cambria Math"/>
              </w:rPr>
            </m:ctrlPr>
          </m:sSubPr>
          <m:e>
            <m:r>
              <w:rPr>
                <w:rFonts w:ascii="Cambria Math" w:hAnsi="Cambria Math"/>
              </w:rPr>
              <m:t>a</m:t>
            </m:r>
          </m:e>
          <m:sub>
            <m:r>
              <w:rPr>
                <w:rFonts w:ascii="Cambria Math" w:hAnsi="Cambria Math"/>
              </w:rPr>
              <m:t>e</m:t>
            </m:r>
          </m:sub>
        </m:sSub>
      </m:oMath>
      <w:r>
        <w:t xml:space="preserve"> </w:t>
      </w:r>
      <w:r>
        <w:rPr>
          <w:rFonts w:hint="eastAsia"/>
        </w:rPr>
        <w:t>查询逻辑张量标识。若标识已在</w:t>
      </w:r>
      <w:r>
        <w:t xml:space="preserve"> </w:t>
      </w:r>
      <m:oMath>
        <m:r>
          <w:rPr>
            <w:rFonts w:ascii="Cambria Math" w:hAnsi="Cambria Math"/>
          </w:rPr>
          <m:t>Q</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oMath>
      <w:r>
        <w:t xml:space="preserve"> </w:t>
      </w:r>
      <w:r>
        <w:rPr>
          <w:rFonts w:hint="eastAsia"/>
        </w:rPr>
        <w:t>中则</w:t>
      </w:r>
      <w:r>
        <w:t xml:space="preserve"> </w:t>
      </w:r>
      <m:oMath>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1</m:t>
        </m:r>
      </m:oMath>
      <w:r>
        <w:rPr>
          <w:rFonts w:hint="eastAsia"/>
        </w:rPr>
        <w:t>，改由</w:t>
      </w:r>
      <w:r>
        <w:t xml:space="preserve"> L2 </w:t>
      </w:r>
      <w:r>
        <w:rPr>
          <w:rFonts w:hint="eastAsia"/>
        </w:rPr>
        <w:t>服务；否则</w:t>
      </w:r>
      <w:r>
        <w:t xml:space="preserve"> </w:t>
      </w:r>
      <m:oMath>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0</m:t>
        </m:r>
      </m:oMath>
      <w:r>
        <w:rPr>
          <w:rFonts w:hint="eastAsia"/>
        </w:rPr>
        <w:t>，仍由</w:t>
      </w:r>
      <w:r>
        <w:t xml:space="preserve"> DDR </w:t>
      </w:r>
      <w:r>
        <w:rPr>
          <w:rFonts w:hint="eastAsia"/>
        </w:rPr>
        <w:t>服务。命中不刷新</w:t>
      </w:r>
      <w:r>
        <w:t xml:space="preserve"> FIFO </w:t>
      </w:r>
      <w:r>
        <w:rPr>
          <w:rFonts w:hint="eastAsia"/>
        </w:rPr>
        <w:t>次序。搬运在完成时按官方处理顺序进行填充：未驻留且大小不超过</w:t>
      </w:r>
      <w:r>
        <w:t xml:space="preserve"> </w:t>
      </w:r>
      <m:oMath>
        <m:r>
          <w:rPr>
            <w:rFonts w:ascii="Cambria Math" w:hAnsi="Cambria Math"/>
          </w:rPr>
          <m:t>C</m:t>
        </m:r>
      </m:oMath>
      <w:r>
        <w:t xml:space="preserve"> </w:t>
      </w:r>
      <w:r>
        <w:rPr>
          <w:rFonts w:hint="eastAsia"/>
        </w:rPr>
        <w:t>的张量，从队首淘汰至有足够空间后入队；超容量张量旁路。两个同时发射的冷读不能因为较早一个尚在途中而合并为一次命中。完成时的重新插入、相同时间事件次序等均保持官方语义。</w:t>
      </w:r>
    </w:p>
    <w:p w14:paraId="5BE9C427" w14:textId="77777777" w:rsidR="00533582" w:rsidRDefault="00CB5C37">
      <w:pPr>
        <w:pStyle w:val="af"/>
        <w:spacing w:line="400" w:lineRule="atLeast"/>
      </w:pPr>
      <w:r>
        <w:rPr>
          <w:rFonts w:hint="eastAsia"/>
        </w:rPr>
        <w:t>设</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分别为</w:t>
      </w:r>
      <w:r>
        <w:t xml:space="preserve"> DDR </w:t>
      </w:r>
      <w:r>
        <w:rPr>
          <w:rFonts w:hint="eastAsia"/>
        </w:rPr>
        <w:t>和</w:t>
      </w:r>
      <w:r>
        <w:t xml:space="preserve"> L2 </w:t>
      </w:r>
      <w:r>
        <w:rPr>
          <w:rFonts w:hint="eastAsia"/>
        </w:rPr>
        <w:t>池的在途操作集合，</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60</m:t>
        </m:r>
      </m:oMath>
      <w:r>
        <w:t>、</w:t>
      </w:r>
      <m:oMath>
        <m:sSub>
          <m:sSubPr>
            <m:ctrlPr>
              <w:rPr>
                <w:rFonts w:ascii="Cambria Math" w:hAnsi="Cambria Math"/>
              </w:rPr>
            </m:ctrlPr>
          </m:sSubPr>
          <m:e>
            <m:r>
              <w:rPr>
                <w:rFonts w:ascii="Cambria Math" w:hAnsi="Cambria Math"/>
              </w:rPr>
              <m:t>b</m:t>
            </m:r>
          </m:e>
          <m:sub>
            <m:r>
              <w:rPr>
                <w:rFonts w:ascii="Cambria Math" w:hAnsi="Cambria Math"/>
              </w:rPr>
              <m:t>L</m:t>
            </m:r>
          </m:sub>
        </m:sSub>
        <m:r>
          <m:rPr>
            <m:sty m:val="p"/>
          </m:rPr>
          <w:rPr>
            <w:rFonts w:ascii="Cambria Math" w:hAnsi="Cambria Math"/>
          </w:rPr>
          <m:t>=</m:t>
        </m:r>
        <m:r>
          <w:rPr>
            <w:rFonts w:ascii="Cambria Math" w:hAnsi="Cambria Math"/>
          </w:rPr>
          <m:t>250</m:t>
        </m:r>
      </m:oMath>
      <w:r>
        <w:t xml:space="preserve"> </w:t>
      </w:r>
      <w:r>
        <w:rPr>
          <w:rFonts w:hint="eastAsia"/>
        </w:rPr>
        <w:t>bytes/cycle</w:t>
      </w:r>
      <w:r>
        <w:rPr>
          <w:rFonts w:hint="eastAsia"/>
        </w:rPr>
        <w:t>。每条搬运按所属池的独占带宽形成初始服务工作量，活跃集合不变的时间段内，各自池内公平分享服务：</w:t>
      </w:r>
    </w:p>
    <w:p w14:paraId="3216E782" w14:textId="77777777" w:rsidR="00533582" w:rsidRDefault="00CB5C37">
      <w:pPr>
        <w:pStyle w:val="af"/>
        <w:spacing w:before="100" w:after="100" w:line="400" w:lineRule="atLeast"/>
        <w:ind w:firstLine="0"/>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e</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r>
          <w:rPr>
            <w:rFonts w:ascii="Cambria Math" w:hAnsi="Cambria Math"/>
          </w:rPr>
          <m:t>  </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m:t>
        </m:r>
      </m:oMath>
      <w:r>
        <w:rPr>
          <w:sz w:val="21"/>
        </w:rPr>
        <w:t xml:space="preserve">  (6.2)</w:t>
      </w:r>
    </w:p>
    <w:p w14:paraId="33BC29D0" w14:textId="77777777" w:rsidR="00533582" w:rsidRDefault="00CB5C37">
      <w:pPr>
        <w:pStyle w:val="af"/>
        <w:spacing w:line="400" w:lineRule="atLeast"/>
      </w:pPr>
      <w:r>
        <w:rPr>
          <w:rFonts w:hint="eastAsia"/>
        </w:rPr>
        <w:lastRenderedPageBreak/>
        <w:t>事件到达或完成后须结算剩余工作并重算完成时刻；实际评价还依官方整数周期取整。两池独立，不能把</w:t>
      </w:r>
      <w:r>
        <w:t xml:space="preserve"> </w:t>
      </w:r>
      <m:oMath>
        <m:r>
          <w:rPr>
            <w:rFonts w:ascii="Cambria Math" w:hAnsi="Cambria Math"/>
          </w:rPr>
          <m:t>60</m:t>
        </m:r>
        <m:r>
          <m:rPr>
            <m:sty m:val="p"/>
          </m:rPr>
          <w:rPr>
            <w:rFonts w:ascii="Cambria Math" w:hAnsi="Cambria Math"/>
          </w:rPr>
          <m:t>+</m:t>
        </m:r>
        <m:r>
          <w:rPr>
            <w:rFonts w:ascii="Cambria Math" w:hAnsi="Cambria Math"/>
          </w:rPr>
          <m:t>250</m:t>
        </m:r>
      </m:oMath>
      <w:r>
        <w:t xml:space="preserve"> </w:t>
      </w:r>
      <w:r>
        <w:rPr>
          <w:rFonts w:hint="eastAsia"/>
        </w:rPr>
        <w:t>当作共同带宽，也不能给每个核心各分配一条</w:t>
      </w:r>
      <w:r>
        <w:t xml:space="preserve"> </w:t>
      </w:r>
      <m:oMath>
        <m:r>
          <w:rPr>
            <w:rFonts w:ascii="Cambria Math" w:hAnsi="Cambria Math"/>
          </w:rPr>
          <m:t>250</m:t>
        </m:r>
      </m:oMath>
      <w:r>
        <w:t xml:space="preserve"> bytes/cycle </w:t>
      </w:r>
      <w:r>
        <w:rPr>
          <w:rFonts w:hint="eastAsia"/>
        </w:rPr>
        <w:t>的</w:t>
      </w:r>
      <w:r>
        <w:t xml:space="preserve"> L2 </w:t>
      </w:r>
      <w:r>
        <w:rPr>
          <w:rFonts w:hint="eastAsia"/>
        </w:rPr>
        <w:t>通道。</w:t>
      </w:r>
      <w:r>
        <w:rPr>
          <w:rFonts w:hint="eastAsia"/>
        </w:rPr>
        <w:t>L2</w:t>
      </w:r>
      <w:r>
        <w:t xml:space="preserve"> </w:t>
      </w:r>
      <w:r>
        <w:rPr>
          <w:rFonts w:hint="eastAsia"/>
        </w:rPr>
        <w:t>命中只改变</w:t>
      </w:r>
      <w:r>
        <w:t xml:space="preserve"> COPY </w:t>
      </w:r>
      <w:r>
        <w:rPr>
          <w:rFonts w:hint="eastAsia"/>
        </w:rPr>
        <w:t>的服务池，不能绕过</w:t>
      </w:r>
      <w:r>
        <w:t xml:space="preserve"> (5.1) </w:t>
      </w:r>
      <w:r>
        <w:rPr>
          <w:rFonts w:hint="eastAsia"/>
        </w:rPr>
        <w:t>中的跨核同步，不能占用别的</w:t>
      </w:r>
      <w:r>
        <w:t xml:space="preserve"> Pipe </w:t>
      </w:r>
      <w:r>
        <w:rPr>
          <w:rFonts w:hint="eastAsia"/>
        </w:rPr>
        <w:t>插队，亦不能使超出</w:t>
      </w:r>
      <w:r>
        <w:t xml:space="preserve"> L1/UB </w:t>
      </w:r>
      <w:r>
        <w:rPr>
          <w:rFonts w:hint="eastAsia"/>
        </w:rPr>
        <w:t>的物理实例合法。</w:t>
      </w:r>
    </w:p>
    <w:p w14:paraId="549CE442" w14:textId="77777777" w:rsidR="00533582" w:rsidRDefault="00CB5C37">
      <w:pPr>
        <w:pStyle w:val="af"/>
      </w:pPr>
      <w:r>
        <w:rPr>
          <w:rFonts w:hint="eastAsia"/>
        </w:rPr>
        <w:t>于是问题三在相同合法方案集上求</w:t>
      </w:r>
    </w:p>
    <w:p w14:paraId="21ED8DB2" w14:textId="77777777" w:rsidR="00533582" w:rsidRDefault="00CB5C37">
      <w:pPr>
        <w:pStyle w:val="af"/>
        <w:spacing w:before="100" w:after="100" w:line="400" w:lineRule="atLeast"/>
        <w:ind w:firstLine="0"/>
        <w:jc w:val="center"/>
      </w:pPr>
      <m:oMath>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lim>
        </m:limLow>
        <m:r>
          <m:rPr>
            <m:sty m:val="p"/>
          </m:rPr>
          <w:rPr>
            <w:rFonts w:ascii="Cambria Math" w:hAnsi="Cambria Math"/>
          </w:rPr>
          <m:t>lex</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L</m:t>
                </m:r>
                <m:r>
                  <w:rPr>
                    <w:rFonts w:ascii="Cambria Math" w:hAnsi="Cambria Math"/>
                  </w:rPr>
                  <m:t>2</m:t>
                </m:r>
              </m:sup>
            </m:sSub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oMath>
      <w:r>
        <w:rPr>
          <w:sz w:val="21"/>
        </w:rPr>
        <w:t xml:space="preserve">  (6.3)</w:t>
      </w:r>
    </w:p>
    <w:p w14:paraId="3161B7B6" w14:textId="77777777" w:rsidR="00533582" w:rsidRDefault="00CB5C37">
      <w:pPr>
        <w:pStyle w:val="af"/>
      </w:pPr>
      <w:r>
        <w:rPr>
          <w:rFonts w:hint="eastAsia"/>
        </w:rPr>
        <w:t>字节命中率为</w:t>
      </w:r>
    </w:p>
    <w:p w14:paraId="0CD196FD"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 </m:t>
                </m:r>
                <m:r>
                  <m:rPr>
                    <m:sty m:val="p"/>
                  </m:rPr>
                  <w:rPr>
                    <w:rFonts w:ascii="Cambria Math" w:hAnsi="Cambria Math"/>
                  </w:rPr>
                  <m:t>COPY_IN,</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&gt;</m:t>
                </m:r>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e</m:t>
                    </m:r>
                  </m:sub>
                </m:sSub>
              </m:e>
            </m:nary>
            <m:sSub>
              <m:sSubPr>
                <m:ctrlPr>
                  <w:rPr>
                    <w:rFonts w:ascii="Cambria Math" w:hAnsi="Cambria Math"/>
                  </w:rPr>
                </m:ctrlPr>
              </m:sSubPr>
              <m:e>
                <m:r>
                  <w:rPr>
                    <w:rFonts w:ascii="Cambria Math" w:hAnsi="Cambria Math"/>
                  </w:rPr>
                  <m:t>s</m:t>
                </m:r>
              </m:e>
              <m:sub>
                <m:r>
                  <w:rPr>
                    <w:rFonts w:ascii="Cambria Math" w:hAnsi="Cambria Math"/>
                  </w:rPr>
                  <m:t>e</m:t>
                </m:r>
              </m:sub>
            </m:sSub>
          </m:num>
          <m:den>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 </m:t>
                </m:r>
                <m:r>
                  <m:rPr>
                    <m:sty m:val="p"/>
                  </m:rPr>
                  <w:rPr>
                    <w:rFonts w:ascii="Cambria Math" w:hAnsi="Cambria Math"/>
                  </w:rPr>
                  <m:t>COPY_IN,</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&gt;</m:t>
                </m:r>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e</m:t>
                    </m:r>
                  </m:sub>
                </m:sSub>
              </m:e>
            </m:nary>
          </m:den>
        </m:f>
        <m:r>
          <m:rPr>
            <m:sty m:val="p"/>
          </m:rPr>
          <w:rPr>
            <w:rFonts w:ascii="Cambria Math" w:hAnsi="Cambria Math"/>
          </w:rPr>
          <m:t>.</m:t>
        </m:r>
      </m:oMath>
      <w:r>
        <w:rPr>
          <w:sz w:val="21"/>
        </w:rPr>
        <w:t xml:space="preserve">  (6.4)</w:t>
      </w:r>
    </w:p>
    <w:p w14:paraId="5F9A2187" w14:textId="77777777" w:rsidR="00533582" w:rsidRDefault="00CB5C37">
      <w:pPr>
        <w:pStyle w:val="af"/>
        <w:spacing w:line="400" w:lineRule="atLeast"/>
      </w:pPr>
      <w:r>
        <w:rPr>
          <w:rFonts w:hint="eastAsia"/>
        </w:rPr>
        <w:t>分母为零时只在统计程序中定义为零并标注“无有效读取”。官方命中率按字节而非按次数统计。</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rPr>
          <w:rFonts w:hint="eastAsia"/>
        </w:rPr>
        <w:t>是插入额外逻辑</w:t>
      </w:r>
      <w:r>
        <w:t xml:space="preserve"> COPY </w:t>
      </w:r>
      <w:r>
        <w:rPr>
          <w:rFonts w:hint="eastAsia"/>
        </w:rPr>
        <w:t>的字节量，不因命中自动扣减；同一方案分别在无</w:t>
      </w:r>
      <w:r>
        <w:t xml:space="preserve"> L2 </w:t>
      </w:r>
      <w:r>
        <w:rPr>
          <w:rFonts w:hint="eastAsia"/>
        </w:rPr>
        <w:t>和</w:t>
      </w:r>
      <w:r>
        <w:t xml:space="preserve"> L2 </w:t>
      </w:r>
      <w:r>
        <w:rPr>
          <w:rFonts w:hint="eastAsia"/>
        </w:rPr>
        <w:t>下评价，该字段应相同。命中字节可作为实际</w:t>
      </w:r>
      <w:r>
        <w:t xml:space="preserve"> DDR </w:t>
      </w:r>
      <w:r>
        <w:rPr>
          <w:rFonts w:hint="eastAsia"/>
        </w:rPr>
        <w:t>服务减量的辅助诊断，但</w:t>
      </w:r>
      <w:r>
        <w:t xml:space="preserve">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t>
      </w:r>
      <w:r>
        <w:rPr>
          <w:rFonts w:hint="eastAsia"/>
        </w:rPr>
        <w:t>越高未必总周期越短，因为同步、计算、</w:t>
      </w:r>
      <w:r>
        <w:rPr>
          <w:rFonts w:hint="eastAsia"/>
        </w:rPr>
        <w:t>L2</w:t>
      </w:r>
      <w:r>
        <w:t xml:space="preserve"> </w:t>
      </w:r>
      <w:r>
        <w:rPr>
          <w:rFonts w:hint="eastAsia"/>
        </w:rPr>
        <w:t>带宽竞争以及关键路径变化仍可能占主导。</w:t>
      </w:r>
    </w:p>
    <w:p w14:paraId="37052C08" w14:textId="77777777" w:rsidR="00533582" w:rsidRDefault="00CB5C37">
      <w:pPr>
        <w:pStyle w:val="21"/>
      </w:pPr>
      <w:bookmarkStart w:id="110" w:name="缓存微事件及状态转移的完整定义"/>
      <w:bookmarkStart w:id="111" w:name="_Toc241318285"/>
      <w:bookmarkEnd w:id="108"/>
      <w:r>
        <w:t xml:space="preserve">6.2 </w:t>
      </w:r>
      <w:r>
        <w:rPr>
          <w:rFonts w:hint="eastAsia"/>
        </w:rPr>
        <w:t>缓存微事件及状态转移的完整定义</w:t>
      </w:r>
      <w:bookmarkEnd w:id="111"/>
    </w:p>
    <w:p w14:paraId="5C770FA3" w14:textId="77777777" w:rsidR="00533582" w:rsidRDefault="00CB5C37">
      <w:pPr>
        <w:spacing w:line="400" w:lineRule="atLeast"/>
      </w:pPr>
      <w:r>
        <w:rPr>
          <w:rFonts w:hint="eastAsia"/>
        </w:rPr>
        <w:t>问题三的方案空间仍是满足场景</w:t>
      </w:r>
      <w:r>
        <w:t xml:space="preserve"> B </w:t>
      </w:r>
      <w:r>
        <w:rPr>
          <w:rFonts w:hint="eastAsia"/>
        </w:rPr>
        <w:t>合法性条件的</w:t>
      </w:r>
      <w:r>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，并未新增“选择某张量是否命中”的自由变量。命中由方案诱导的</w:t>
      </w:r>
      <w:r>
        <w:t xml:space="preserve"> COPY </w:t>
      </w:r>
      <w:r>
        <w:rPr>
          <w:rFonts w:hint="eastAsia"/>
        </w:rPr>
        <w:t>发射时刻与全核共享</w:t>
      </w:r>
      <w:r>
        <w:t xml:space="preserve"> FIFO </w:t>
      </w:r>
      <w:r>
        <w:rPr>
          <w:rFonts w:hint="eastAsia"/>
        </w:rPr>
        <w:t>状态内生决定。为区别实际缓存与外层预测，以离散事件序号</w:t>
      </w:r>
      <w:r>
        <w:t xml:space="preserve"> </w:t>
      </w:r>
      <m:oMath>
        <m:r>
          <w:rPr>
            <w:rFonts w:ascii="Cambria Math" w:hAnsi="Cambria Math"/>
          </w:rPr>
          <m:t>j</m:t>
        </m:r>
      </m:oMath>
      <w:r>
        <w:t xml:space="preserve"> </w:t>
      </w:r>
      <w:r>
        <w:rPr>
          <w:rFonts w:hint="eastAsia"/>
        </w:rPr>
        <w:t>表示官方确定的同刻处理顺序，记</w:t>
      </w:r>
    </w:p>
    <w:p w14:paraId="5E9FCD29"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m</m:t>
                </m:r>
              </m:e>
              <m:sub>
                <m:r>
                  <w:rPr>
                    <w:rFonts w:ascii="Cambria Math" w:hAnsi="Cambria Math"/>
                  </w:rPr>
                  <m:t>j</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j</m:t>
                </m:r>
              </m:sub>
            </m:sSub>
          </m:sup>
          <m:e>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x</m:t>
                    </m:r>
                  </m:e>
                  <m:sub>
                    <m:r>
                      <w:rPr>
                        <w:rFonts w:ascii="Cambria Math" w:hAnsi="Cambria Math"/>
                      </w:rPr>
                      <m:t>r</m:t>
                    </m:r>
                  </m:sub>
                </m:sSub>
              </m:sub>
            </m:sSub>
          </m:e>
        </m:nary>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oMath>
      <w:r>
        <w:rPr>
          <w:sz w:val="21"/>
        </w:rPr>
        <w:t xml:space="preserve">  (6.5)</w:t>
      </w:r>
    </w:p>
    <w:p w14:paraId="338E7BC8" w14:textId="77777777" w:rsidR="00533582" w:rsidRDefault="00CB5C37">
      <w:pPr>
        <w:pStyle w:val="af"/>
        <w:spacing w:line="400" w:lineRule="atLeast"/>
      </w:pPr>
      <w:r>
        <w:rPr>
          <w:rFonts w:hint="eastAsia"/>
        </w:rPr>
        <w:t>队列从左至右按</w:t>
      </w:r>
      <w:r>
        <w:rPr>
          <w:rFonts w:hint="eastAsia"/>
          <w:i/>
          <w:iCs/>
        </w:rPr>
        <w:t>进入缓存的先后</w:t>
      </w:r>
      <w:r>
        <w:rPr>
          <w:rFonts w:hint="eastAsia"/>
        </w:rPr>
        <w:t>排序，</w:t>
      </w:r>
      <m:oMath>
        <m:r>
          <w:rPr>
            <w:rFonts w:ascii="Cambria Math" w:hAnsi="Cambria Math"/>
          </w:rPr>
          <m:t>C</m:t>
        </m:r>
        <m:r>
          <m:rPr>
            <m:sty m:val="p"/>
          </m:rPr>
          <w:rPr>
            <w:rFonts w:ascii="Cambria Math" w:hAnsi="Cambria Math"/>
          </w:rPr>
          <m:t>=</m:t>
        </m:r>
        <m:r>
          <w:rPr>
            <w:rFonts w:ascii="Cambria Math" w:hAnsi="Cambria Math"/>
          </w:rPr>
          <m:t>1 048</m:t>
        </m:r>
        <m:r>
          <w:rPr>
            <w:rFonts w:ascii="Cambria Math" w:hAnsi="Cambria Math"/>
          </w:rPr>
          <m:t> </m:t>
        </m:r>
        <m:r>
          <w:rPr>
            <w:rFonts w:ascii="Cambria Math" w:hAnsi="Cambria Math"/>
          </w:rPr>
          <m:t>576</m:t>
        </m:r>
      </m:oMath>
      <w:r>
        <w:t xml:space="preserve"> </w:t>
      </w:r>
      <w:r>
        <w:rPr>
          <w:rFonts w:hint="eastAsia"/>
        </w:rPr>
        <w:t>bytes</w:t>
      </w:r>
      <w:r>
        <w:rPr>
          <w:rFonts w:hint="eastAsia"/>
        </w:rPr>
        <w:t>。对正字节</w:t>
      </w:r>
      <w:r>
        <w:t xml:space="preserve"> COPY_IN </w:t>
      </w:r>
      <w:r>
        <w:rPr>
          <w:rFonts w:hint="eastAsia"/>
        </w:rPr>
        <w:t>事件</w:t>
      </w:r>
      <w:r>
        <w:t xml:space="preserve"> </w:t>
      </w:r>
      <m:oMath>
        <m:r>
          <w:rPr>
            <w:rFonts w:ascii="Cambria Math" w:hAnsi="Cambria Math"/>
          </w:rPr>
          <m:t>e</m:t>
        </m:r>
      </m:oMath>
      <w:r>
        <w:rPr>
          <w:rFonts w:hint="eastAsia"/>
        </w:rPr>
        <w:t>，在</w:t>
      </w:r>
      <w:r>
        <w:rPr>
          <w:rFonts w:hint="eastAsia"/>
          <w:i/>
          <w:iCs/>
        </w:rPr>
        <w:t>发射</w:t>
      </w:r>
      <w:r>
        <w:rPr>
          <w:rFonts w:hint="eastAsia"/>
        </w:rPr>
        <w:t>时读取其逻辑张量标识</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oMath>
      <w:r>
        <w:rPr>
          <w:rFonts w:hint="eastAsia"/>
        </w:rPr>
        <w:t>，确定</w:t>
      </w:r>
    </w:p>
    <w:p w14:paraId="7C2F71FB"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r>
              <m:rPr>
                <m:sty m:val="p"/>
              </m:rPr>
              <w:rPr>
                <w:rFonts w:ascii="Cambria Math" w:hAnsi="Cambria Math"/>
              </w:rPr>
              <m:t>(</m:t>
            </m:r>
            <m:r>
              <w:rPr>
                <w:rFonts w:ascii="Cambria Math" w:hAnsi="Cambria Math"/>
              </w:rPr>
              <m:t>e</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ub>
        </m:sSub>
        <m:r>
          <m:rPr>
            <m:sty m:val="p"/>
          </m:rPr>
          <w:rPr>
            <w:rFonts w:ascii="Cambria Math" w:hAnsi="Cambria Math"/>
          </w:rPr>
          <m:t>},</m:t>
        </m:r>
        <m:r>
          <w:rPr>
            <w:rFonts w:ascii="Cambria Math" w:hAnsi="Cambria Math"/>
          </w:rPr>
          <m:t>  </m:t>
        </m:r>
        <m:r>
          <w:rPr>
            <w:rFonts w:ascii="Cambria Math" w:hAnsi="Cambria Math"/>
          </w:rPr>
          <m:t>r</m:t>
        </m:r>
        <m:r>
          <m:rPr>
            <m:sty m:val="p"/>
          </m:rPr>
          <w:rPr>
            <w:rFonts w:ascii="Cambria Math" w:hAnsi="Cambria Math"/>
          </w:rPr>
          <m:t>(</m:t>
        </m:r>
        <m:r>
          <w:rPr>
            <w:rFonts w:ascii="Cambria Math" w:hAnsi="Cambria Math"/>
          </w:rPr>
          <m:t>e</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L</m:t>
                  </m:r>
                  <m:r>
                    <m:rPr>
                      <m:sty m:val="p"/>
                    </m:rP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1</m:t>
                  </m:r>
                  <m:r>
                    <m:rPr>
                      <m:sty m:val="p"/>
                    </m:rPr>
                    <w:rPr>
                      <w:rFonts w:ascii="Cambria Math" w:hAnsi="Cambria Math"/>
                    </w:rPr>
                    <m:t>,</m:t>
                  </m:r>
                </m:e>
              </m:mr>
              <m:mr>
                <m:e>
                  <m:r>
                    <w:rPr>
                      <w:rFonts w:ascii="Cambria Math" w:hAnsi="Cambria Math"/>
                    </w:rPr>
                    <m:t>D</m:t>
                  </m:r>
                  <m:r>
                    <m:rPr>
                      <m:sty m:val="p"/>
                    </m:rP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0</m:t>
                  </m:r>
                  <m:r>
                    <m:rPr>
                      <m:sty m:val="p"/>
                    </m:rPr>
                    <w:rPr>
                      <w:rFonts w:ascii="Cambria Math" w:hAnsi="Cambria Math"/>
                    </w:rPr>
                    <m:t>,</m:t>
                  </m:r>
                </m:e>
              </m:mr>
            </m:m>
          </m:e>
        </m:d>
      </m:oMath>
      <w:r>
        <w:rPr>
          <w:sz w:val="21"/>
        </w:rPr>
        <w:t xml:space="preserve">  (6.6)</w:t>
      </w:r>
    </w:p>
    <w:p w14:paraId="4334B194" w14:textId="77777777" w:rsidR="00533582" w:rsidRDefault="00CB5C37">
      <w:pPr>
        <w:pStyle w:val="af"/>
        <w:spacing w:line="400" w:lineRule="atLeast"/>
      </w:pPr>
      <w:r>
        <w:rPr>
          <w:rFonts w:hint="eastAsia"/>
        </w:rPr>
        <w:t>其中</w:t>
      </w:r>
      <w:r>
        <w:t xml:space="preserve"> </w:t>
      </w:r>
      <m:oMath>
        <m:r>
          <w:rPr>
            <w:rFonts w:ascii="Cambria Math" w:hAnsi="Cambria Math"/>
          </w:rPr>
          <m:t>L</m:t>
        </m:r>
        <m:r>
          <m:rPr>
            <m:sty m:val="p"/>
          </m:rPr>
          <w:rPr>
            <w:rFonts w:ascii="Cambria Math" w:hAnsi="Cambria Math"/>
          </w:rPr>
          <m:t>,</m:t>
        </m:r>
        <m:r>
          <w:rPr>
            <w:rFonts w:ascii="Cambria Math" w:hAnsi="Cambria Math"/>
          </w:rPr>
          <m:t>D</m:t>
        </m:r>
      </m:oMath>
      <w:r>
        <w:t xml:space="preserve"> </w:t>
      </w:r>
      <w:r>
        <w:rPr>
          <w:rFonts w:hint="eastAsia"/>
        </w:rPr>
        <w:t>分别是</w:t>
      </w:r>
      <w:r>
        <w:t xml:space="preserve"> L2 </w:t>
      </w:r>
      <w:r>
        <w:rPr>
          <w:rFonts w:hint="eastAsia"/>
        </w:rPr>
        <w:t>与</w:t>
      </w:r>
      <w:r>
        <w:t xml:space="preserve"> DDR </w:t>
      </w:r>
      <w:r>
        <w:rPr>
          <w:rFonts w:hint="eastAsia"/>
        </w:rPr>
        <w:t>服务池。查询命中不把张量移到队尾，这与最近最少使用策略不同。服务池在发射时已经确定；即使传输在途期间该张量被别的完成事件淘汰，本次请求也不临时改道。对于非正字节读取与</w:t>
      </w:r>
      <w:r>
        <w:t xml:space="preserve"> </w:t>
      </w:r>
      <w:r>
        <w:rPr>
          <w:rFonts w:hint="eastAsia"/>
        </w:rPr>
        <w:t>COPY_OUT</w:t>
      </w:r>
      <w:r>
        <w:rPr>
          <w:rFonts w:hint="eastAsia"/>
        </w:rPr>
        <w:t>，按官方特殊规则执行，但不把它们计入“正字节读入命中率”的分子或分母。</w:t>
      </w:r>
    </w:p>
    <w:p w14:paraId="578D5D4C" w14:textId="77777777" w:rsidR="00533582" w:rsidRDefault="00CB5C37">
      <w:pPr>
        <w:pStyle w:val="af"/>
        <w:spacing w:line="400" w:lineRule="atLeast"/>
      </w:pPr>
      <w:r>
        <w:rPr>
          <w:rFonts w:hint="eastAsia"/>
        </w:rPr>
        <w:t>填充发生在读入</w:t>
      </w:r>
      <w:r>
        <w:rPr>
          <w:rFonts w:hint="eastAsia"/>
          <w:i/>
          <w:iCs/>
        </w:rPr>
        <w:t>完成</w:t>
      </w:r>
      <w:r>
        <w:rPr>
          <w:rFonts w:hint="eastAsia"/>
        </w:rPr>
        <w:t>时。令事件完成的逻辑张量为</w:t>
      </w:r>
      <w:r>
        <w:t xml:space="preserve"> </w:t>
      </w:r>
      <m:oMath>
        <m:r>
          <w:rPr>
            <w:rFonts w:ascii="Cambria Math" w:hAnsi="Cambria Math"/>
          </w:rPr>
          <m:t>x</m:t>
        </m:r>
      </m:oMath>
      <w:r>
        <w:rPr>
          <w:rFonts w:hint="eastAsia"/>
        </w:rPr>
        <w:t>。若标识无效、</w:t>
      </w:r>
      <m:oMath>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&gt;</m:t>
        </m:r>
        <m:r>
          <w:rPr>
            <w:rFonts w:ascii="Cambria Math" w:hAnsi="Cambria Math"/>
          </w:rPr>
          <m:t>C</m:t>
        </m:r>
      </m:oMath>
      <w:r>
        <w:t xml:space="preserve"> </w:t>
      </w:r>
      <w:r>
        <w:rPr>
          <w:rFonts w:hint="eastAsia"/>
        </w:rPr>
        <w:t>或</w:t>
      </w:r>
      <w:r>
        <w:t xml:space="preserve"> </w:t>
      </w:r>
      <m:oMath>
        <m:r>
          <w:rPr>
            <w:rFonts w:ascii="Cambria Math" w:hAnsi="Cambria Math"/>
          </w:rPr>
          <m:t>x</m:t>
        </m:r>
      </m:oMath>
      <w:r>
        <w:t xml:space="preserve"> </w:t>
      </w:r>
      <w:r>
        <w:rPr>
          <w:rFonts w:hint="eastAsia"/>
        </w:rPr>
        <w:t>已在</w:t>
      </w:r>
      <w: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w:t>
      </w:r>
      <w:r>
        <w:rPr>
          <w:rFonts w:hint="eastAsia"/>
        </w:rPr>
        <w:t>中，队列保持；否则选择最短的队首淘汰前缀长度</w:t>
      </w:r>
    </w:p>
    <w:p w14:paraId="654100FA" w14:textId="77777777" w:rsidR="00533582" w:rsidRDefault="00CB5C37">
      <w:pPr>
        <w:pStyle w:val="af"/>
        <w:spacing w:before="100" w:after="100" w:line="400" w:lineRule="atLeast"/>
        <w:ind w:firstLine="0"/>
        <w:jc w:val="center"/>
      </w:pP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=min</m:t>
        </m:r>
        <m:d>
          <m:dPr>
            <m:begChr m:val="{"/>
            <m:endChr m:val="}"/>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x</m:t>
                        </m:r>
                      </m:e>
                      <m:sub>
                        <m:r>
                          <w:rPr>
                            <w:rFonts w:ascii="Cambria Math" w:hAnsi="Cambria Math"/>
                          </w:rPr>
                          <m:t>r</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m:t>
            </m:r>
            <m:r>
              <w:rPr>
                <w:rFonts w:ascii="Cambria Math" w:hAnsi="Cambria Math"/>
              </w:rPr>
              <m:t>C</m:t>
            </m:r>
          </m:e>
        </m:d>
        <m:r>
          <m:rPr>
            <m:sty m:val="p"/>
          </m:rPr>
          <w:rPr>
            <w:rFonts w:ascii="Cambria Math" w:hAnsi="Cambria Math"/>
          </w:rPr>
          <m:t>,</m:t>
        </m:r>
      </m:oMath>
      <w:r>
        <w:rPr>
          <w:sz w:val="21"/>
        </w:rPr>
        <w:t xml:space="preserve">  (6.7)</w:t>
      </w:r>
    </w:p>
    <w:p w14:paraId="09CF64E5" w14:textId="77777777" w:rsidR="00533582" w:rsidRDefault="00CB5C37">
      <w:pPr>
        <w:pStyle w:val="af"/>
      </w:pPr>
      <w:r>
        <w:rPr>
          <w:rFonts w:hint="eastAsia"/>
        </w:rPr>
        <w:t>再定义</w:t>
      </w:r>
    </w:p>
    <w:p w14:paraId="745E5225"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Q</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m</m:t>
                </m:r>
              </m:e>
              <m:sub>
                <m:r>
                  <w:rPr>
                    <w:rFonts w:ascii="Cambria Math" w:hAnsi="Cambria Math"/>
                  </w:rPr>
                  <m:t>j</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p>
              <m:sSupPr>
                <m:ctrlPr>
                  <w:rPr>
                    <w:rFonts w:ascii="Cambria Math" w:hAnsi="Cambria Math"/>
                  </w:rPr>
                </m:ctrlPr>
              </m:sSupPr>
              <m:e>
                <m:r>
                  <w:rPr>
                    <w:rFonts w:ascii="Cambria Math" w:hAnsi="Cambria Math"/>
                  </w:rPr>
                  <m:t>h</m:t>
                </m:r>
              </m:e>
              <m:sup>
                <m:r>
                  <m:rPr>
                    <m:sty m:val="p"/>
                  </m:rPr>
                  <w:rPr>
                    <w:rFonts w:ascii="Cambria Math" w:hAnsi="Cambria Math"/>
                  </w:rPr>
                  <m:t>⋆</m:t>
                </m:r>
              </m:sup>
            </m:sSup>
          </m:sup>
          <m:e>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x</m:t>
                    </m:r>
                  </m:e>
                  <m:sub>
                    <m:r>
                      <w:rPr>
                        <w:rFonts w:ascii="Cambria Math" w:hAnsi="Cambria Math"/>
                      </w:rPr>
                      <m:t>r</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m:t>
        </m:r>
      </m:oMath>
      <w:r>
        <w:rPr>
          <w:sz w:val="21"/>
        </w:rPr>
        <w:t xml:space="preserve">  (6.8)</w:t>
      </w:r>
    </w:p>
    <w:p w14:paraId="6182550B" w14:textId="77777777" w:rsidR="00533582" w:rsidRDefault="00CB5C37">
      <w:pPr>
        <w:pStyle w:val="af"/>
        <w:spacing w:line="400" w:lineRule="atLeast"/>
      </w:pPr>
      <w:r>
        <w:rPr>
          <w:rFonts w:hint="eastAsia"/>
        </w:rPr>
        <w:lastRenderedPageBreak/>
        <w:t>对于</w:t>
      </w:r>
      <w:r>
        <w:t xml:space="preserve"> </w:t>
      </w:r>
      <m:oMath>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m:t>
        </m:r>
        <m:r>
          <w:rPr>
            <w:rFonts w:ascii="Cambria Math" w:hAnsi="Cambria Math"/>
          </w:rPr>
          <m:t>C</m:t>
        </m:r>
      </m:oMath>
      <w:r>
        <w:rPr>
          <w:rFonts w:hint="eastAsia"/>
        </w:rPr>
        <w:t>，取</w:t>
      </w:r>
      <w: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w:t>
      </w:r>
      <w:r>
        <w:rPr>
          <w:rFonts w:hint="eastAsia"/>
        </w:rPr>
        <w:t>总能容纳，故式</w:t>
      </w:r>
      <w:r>
        <w:rPr>
          <w:rFonts w:hint="eastAsia"/>
        </w:rPr>
        <w:t>(6.7)</w:t>
      </w:r>
      <w:r>
        <w:rPr>
          <w:rFonts w:hint="eastAsia"/>
        </w:rPr>
        <w:t>的集合非空。式</w:t>
      </w:r>
      <w:r>
        <w:rPr>
          <w:rFonts w:hint="eastAsia"/>
        </w:rPr>
        <w:t>(6.8)</w:t>
      </w:r>
      <w:r>
        <w:rPr>
          <w:rFonts w:hint="eastAsia"/>
        </w:rPr>
        <w:t>是</w:t>
      </w:r>
      <w:r>
        <w:t xml:space="preserve"> </w:t>
      </w:r>
      <w:r>
        <w:rPr>
          <w:rFonts w:hint="eastAsia"/>
        </w:rPr>
        <w:t>FIFO</w:t>
      </w:r>
      <w:r>
        <w:rPr>
          <w:rFonts w:hint="eastAsia"/>
        </w:rPr>
        <w:t>：只删除队首前缀，幸存者相对次序不变，新张量放队尾。原先命中的在途读取若在完成前被淘汰，完成时若缓存中仍无该逻辑张量，也按相同规则重新插入；若已由别的完成事件插入，则不刷新队列。两个几乎同时发射的冷读在尚无完成填充时均可未命中，不能为了提高命中率私自合并。</w:t>
      </w:r>
    </w:p>
    <w:p w14:paraId="60056DB9" w14:textId="77777777" w:rsidR="00533582" w:rsidRDefault="00CB5C37">
      <w:pPr>
        <w:pStyle w:val="af"/>
        <w:spacing w:line="400" w:lineRule="atLeast"/>
      </w:pPr>
      <w:r>
        <w:rPr>
          <w:rFonts w:hint="eastAsia"/>
        </w:rPr>
        <w:t>这些规则给出三个可证明的不变量。首先，</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w:t>
      </w:r>
      <w:r>
        <w:rPr>
          <w:rFonts w:hint="eastAsia"/>
        </w:rPr>
        <w:t>不含重复标识，插入前先判驻留，故归纳可得所有</w:t>
      </w:r>
      <w: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w:t>
      </w:r>
      <w:r>
        <w:rPr>
          <w:rFonts w:hint="eastAsia"/>
        </w:rPr>
        <w:t>中标识唯一。其次，</w:t>
      </w:r>
      <m:oMath>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&gt;</m:t>
        </m:r>
        <m:r>
          <w:rPr>
            <w:rFonts w:ascii="Cambria Math" w:hAnsi="Cambria Math"/>
          </w:rPr>
          <m:t>C</m:t>
        </m:r>
      </m:oMath>
      <w:r>
        <w:t xml:space="preserve"> </w:t>
      </w:r>
      <w:r>
        <w:rPr>
          <w:rFonts w:hint="eastAsia"/>
        </w:rPr>
        <w:t>的张量旁路，其他新入张量按式</w:t>
      </w:r>
      <w:r>
        <w:rPr>
          <w:rFonts w:hint="eastAsia"/>
        </w:rPr>
        <w:t>(6.7)</w:t>
      </w:r>
      <w:r>
        <w:rPr>
          <w:rFonts w:hint="eastAsia"/>
        </w:rPr>
        <w:t>淘汰到足够空间，所以</w:t>
      </w:r>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C</m:t>
        </m:r>
      </m:oMath>
      <w:r>
        <w:t xml:space="preserve"> </w:t>
      </w:r>
      <w:r>
        <w:rPr>
          <w:rFonts w:hint="eastAsia"/>
        </w:rPr>
        <w:t>恒成立。第三，命中只读取、不重排，淘汰只删前缀，故幸存张量的</w:t>
      </w:r>
      <w:r>
        <w:t xml:space="preserve"> FIFO </w:t>
      </w:r>
      <w:r>
        <w:rPr>
          <w:rFonts w:hint="eastAsia"/>
        </w:rPr>
        <w:t>相对顺序保持。由发射时的二值判定，每个有合格逻辑键的正字节读取恰好计入命中或未命中之一。这是实现缓存事件账本时的局部校验条件，也说明只按访问频次估算</w:t>
      </w:r>
      <w:r>
        <w:t xml:space="preserve"> L2 </w:t>
      </w:r>
      <w:r>
        <w:rPr>
          <w:rFonts w:hint="eastAsia"/>
        </w:rPr>
        <w:t>收益会遗漏顺序与在途状态。</w:t>
      </w:r>
    </w:p>
    <w:p w14:paraId="4B4F2D2B" w14:textId="77777777" w:rsidR="00533582" w:rsidRDefault="00CB5C37">
      <w:pPr>
        <w:pStyle w:val="21"/>
      </w:pPr>
      <w:bookmarkStart w:id="112" w:name="两个共享服务池及命中率"/>
      <w:bookmarkStart w:id="113" w:name="_Toc241318286"/>
      <w:bookmarkEnd w:id="110"/>
      <w:r>
        <w:t xml:space="preserve">6.3 </w:t>
      </w:r>
      <w:r>
        <w:rPr>
          <w:rFonts w:hint="eastAsia"/>
        </w:rPr>
        <w:t>两个共享服务池及命中率</w:t>
      </w:r>
      <w:bookmarkEnd w:id="113"/>
    </w:p>
    <w:p w14:paraId="3784B818" w14:textId="77777777" w:rsidR="00533582" w:rsidRDefault="00CB5C37">
      <w:pPr>
        <w:spacing w:line="400" w:lineRule="atLeast"/>
      </w:pPr>
      <w:r>
        <w:rPr>
          <w:rFonts w:hint="eastAsia"/>
        </w:rPr>
        <w:t>问题三保留共享</w:t>
      </w:r>
      <w:r>
        <w:t xml:space="preserve"> DDR </w:t>
      </w:r>
      <w:r>
        <w:rPr>
          <w:rFonts w:hint="eastAsia"/>
        </w:rPr>
        <w:t>总带宽</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60</m:t>
        </m:r>
      </m:oMath>
      <w:r>
        <w:t xml:space="preserve"> </w:t>
      </w:r>
      <w:r>
        <w:rPr>
          <w:rFonts w:hint="eastAsia"/>
        </w:rPr>
        <w:t>bytes/cycle</w:t>
      </w:r>
      <w:r>
        <w:rPr>
          <w:rFonts w:hint="eastAsia"/>
        </w:rPr>
        <w:t>，并新增</w:t>
      </w:r>
      <w:r>
        <w:rPr>
          <w:rFonts w:hint="eastAsia"/>
          <w:i/>
          <w:iCs/>
        </w:rPr>
        <w:t>全核共同</w:t>
      </w:r>
      <w:r>
        <w:rPr>
          <w:rFonts w:hint="eastAsia"/>
        </w:rPr>
        <w:t>的</w:t>
      </w:r>
      <w:r>
        <w:t xml:space="preserve"> L2 </w:t>
      </w:r>
      <w:r>
        <w:rPr>
          <w:rFonts w:hint="eastAsia"/>
        </w:rPr>
        <w:t>读带宽</w:t>
      </w:r>
      <w:r>
        <w:t xml:space="preserve"> </w:t>
      </w:r>
      <m:oMath>
        <m:sSub>
          <m:sSubPr>
            <m:ctrlPr>
              <w:rPr>
                <w:rFonts w:ascii="Cambria Math" w:hAnsi="Cambria Math"/>
              </w:rPr>
            </m:ctrlPr>
          </m:sSubPr>
          <m:e>
            <m:r>
              <w:rPr>
                <w:rFonts w:ascii="Cambria Math" w:hAnsi="Cambria Math"/>
              </w:rPr>
              <m:t>b</m:t>
            </m:r>
          </m:e>
          <m:sub>
            <m:r>
              <w:rPr>
                <w:rFonts w:ascii="Cambria Math" w:hAnsi="Cambria Math"/>
              </w:rPr>
              <m:t>L</m:t>
            </m:r>
          </m:sub>
        </m:sSub>
        <m:r>
          <m:rPr>
            <m:sty m:val="p"/>
          </m:rPr>
          <w:rPr>
            <w:rFonts w:ascii="Cambria Math" w:hAnsi="Cambria Math"/>
          </w:rPr>
          <m:t>=</m:t>
        </m:r>
        <m:r>
          <w:rPr>
            <w:rFonts w:ascii="Cambria Math" w:hAnsi="Cambria Math"/>
          </w:rPr>
          <m:t>250</m:t>
        </m:r>
      </m:oMath>
      <w:r>
        <w:t xml:space="preserve"> </w:t>
      </w:r>
      <w:r>
        <w:rPr>
          <w:rFonts w:hint="eastAsia"/>
        </w:rPr>
        <w:t>bytes/cycle</w:t>
      </w:r>
      <w:r>
        <w:rPr>
          <w:rFonts w:hint="eastAsia"/>
        </w:rPr>
        <w:t>。两条带宽属于不同池；一个</w:t>
      </w:r>
      <w:r>
        <w:t xml:space="preserve"> L2 </w:t>
      </w:r>
      <w:r>
        <w:rPr>
          <w:rFonts w:hint="eastAsia"/>
        </w:rPr>
        <w:t>命中请求不能同时按</w:t>
      </w:r>
      <w:r>
        <w:t xml:space="preserve"> DDR </w:t>
      </w:r>
      <w:r>
        <w:rPr>
          <w:rFonts w:hint="eastAsia"/>
        </w:rPr>
        <w:t>与</w:t>
      </w:r>
      <w:r>
        <w:t xml:space="preserve"> L2 </w:t>
      </w:r>
      <w:r>
        <w:rPr>
          <w:rFonts w:hint="eastAsia"/>
        </w:rPr>
        <w:t>服务，也不能把两者相加为一个</w:t>
      </w:r>
      <w:r>
        <w:t xml:space="preserve"> 310 bytes/cycle </w:t>
      </w:r>
      <w:r>
        <w:rPr>
          <w:rFonts w:hint="eastAsia"/>
        </w:rPr>
        <w:t>的通用资源。对事件</w:t>
      </w:r>
      <w:r>
        <w:t xml:space="preserve"> </w:t>
      </w:r>
      <m:oMath>
        <m:r>
          <w:rPr>
            <w:rFonts w:ascii="Cambria Math" w:hAnsi="Cambria Math"/>
          </w:rPr>
          <m:t>e</m:t>
        </m:r>
      </m:oMath>
      <w:r>
        <w:t xml:space="preserve"> </w:t>
      </w:r>
      <w:r>
        <w:rPr>
          <w:rFonts w:hint="eastAsia"/>
        </w:rPr>
        <w:t>的正字节</w:t>
      </w:r>
      <w:r>
        <w:t xml:space="preserve"> </w:t>
      </w:r>
      <m:oMath>
        <m:sSub>
          <m:sSubPr>
            <m:ctrlPr>
              <w:rPr>
                <w:rFonts w:ascii="Cambria Math" w:hAnsi="Cambria Math"/>
              </w:rPr>
            </m:ctrlPr>
          </m:sSubPr>
          <m:e>
            <m:r>
              <w:rPr>
                <w:rFonts w:ascii="Cambria Math" w:hAnsi="Cambria Math"/>
              </w:rPr>
              <m:t>b</m:t>
            </m:r>
          </m:e>
          <m:sub>
            <m:r>
              <w:rPr>
                <w:rFonts w:ascii="Cambria Math" w:hAnsi="Cambria Math"/>
              </w:rPr>
              <m:t>e</m:t>
            </m:r>
          </m:sub>
        </m:sSub>
      </m:oMath>
      <w:r>
        <w:rPr>
          <w:rFonts w:hint="eastAsia"/>
        </w:rPr>
        <w:t>，定义独占参考服务工作量</w:t>
      </w:r>
    </w:p>
    <w:p w14:paraId="799732A7" w14:textId="77777777" w:rsidR="00533582" w:rsidRDefault="00CB5C37">
      <w:pPr>
        <w:pStyle w:val="af"/>
        <w:spacing w:before="100" w:after="100" w:line="400" w:lineRule="atLeast"/>
        <w:ind w:firstLine="0"/>
        <w:jc w:val="center"/>
      </w:pPr>
      <m:oMath>
        <m:sSubSup>
          <m:sSubSupPr>
            <m:ctrlPr>
              <w:rPr>
                <w:rFonts w:ascii="Cambria Math" w:hAnsi="Cambria Math"/>
              </w:rPr>
            </m:ctrlPr>
          </m:sSubSupPr>
          <m:e>
            <m:r>
              <w:rPr>
                <w:rFonts w:ascii="Cambria Math" w:hAnsi="Cambria Math"/>
              </w:rPr>
              <m:t>q</m:t>
            </m:r>
          </m:e>
          <m:sub>
            <m:r>
              <w:rPr>
                <w:rFonts w:ascii="Cambria Math" w:hAnsi="Cambria Math"/>
              </w:rPr>
              <m:t>e</m:t>
            </m:r>
          </m:sub>
          <m:sup>
            <m:r>
              <w:rPr>
                <w:rFonts w:ascii="Cambria Math" w:hAnsi="Cambria Math"/>
              </w:rPr>
              <m:t>r</m:t>
            </m:r>
          </m:sup>
        </m:sSubSup>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e</m:t>
                    </m:r>
                  </m:sub>
                </m:sSub>
              </m:num>
              <m:den>
                <m:sSub>
                  <m:sSubPr>
                    <m:ctrlPr>
                      <w:rPr>
                        <w:rFonts w:ascii="Cambria Math" w:hAnsi="Cambria Math"/>
                      </w:rPr>
                    </m:ctrlPr>
                  </m:sSubPr>
                  <m:e>
                    <m:r>
                      <w:rPr>
                        <w:rFonts w:ascii="Cambria Math" w:hAnsi="Cambria Math"/>
                      </w:rPr>
                      <m:t>b</m:t>
                    </m:r>
                  </m:e>
                  <m:sub>
                    <m:r>
                      <w:rPr>
                        <w:rFonts w:ascii="Cambria Math" w:hAnsi="Cambria Math"/>
                      </w:rPr>
                      <m:t>r</m:t>
                    </m:r>
                  </m:sub>
                </m:sSub>
              </m:den>
            </m:f>
          </m:e>
        </m:d>
        <m:r>
          <m:rPr>
            <m:sty m:val="p"/>
          </m:rPr>
          <w:rPr>
            <w:rFonts w:ascii="Cambria Math" w:hAnsi="Cambria Math"/>
          </w:rPr>
          <m:t>,</m:t>
        </m:r>
        <m:r>
          <w:rPr>
            <w:rFonts w:ascii="Cambria Math" w:hAnsi="Cambria Math"/>
          </w:rPr>
          <m:t>  </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m:t>
        </m:r>
      </m:oMath>
      <w:r>
        <w:rPr>
          <w:sz w:val="21"/>
        </w:rPr>
        <w:t xml:space="preserve">  (6.9)</w:t>
      </w:r>
    </w:p>
    <w:p w14:paraId="387F2AE0" w14:textId="77777777" w:rsidR="00533582" w:rsidRDefault="00CB5C37">
      <w:pPr>
        <w:pStyle w:val="af"/>
      </w:pPr>
      <w:r>
        <w:rPr>
          <w:rFonts w:hint="eastAsia"/>
        </w:rPr>
        <w:t>在活跃集合不变时各池分别按式</w:t>
      </w:r>
      <w:r>
        <w:rPr>
          <w:rFonts w:hint="eastAsia"/>
        </w:rPr>
        <w:t>(6.2)</w:t>
      </w:r>
      <w:r>
        <w:rPr>
          <w:rFonts w:hint="eastAsia"/>
        </w:rPr>
        <w:t>分享，事件到达或完成后结算剩余工作，再由官方的整数事件顺序决定下一次状态转移。整数上取整、零字节请求及同刻多个完成事件的处理可以改变下一次发射与</w:t>
      </w:r>
      <w:r>
        <w:t xml:space="preserve"> FIFO </w:t>
      </w:r>
      <w:r>
        <w:rPr>
          <w:rFonts w:hint="eastAsia"/>
        </w:rPr>
        <w:t>次序，故这里的连续服务式是物理解释，精确主结果仍取官方事件仿真。</w:t>
      </w:r>
    </w:p>
    <w:p w14:paraId="019CB71C" w14:textId="77777777" w:rsidR="00533582" w:rsidRDefault="00CB5C37">
      <w:pPr>
        <w:pStyle w:val="af"/>
        <w:spacing w:line="400" w:lineRule="atLeast"/>
      </w:pPr>
      <w:r>
        <w:rPr>
          <w:rFonts w:hint="eastAsia"/>
        </w:rPr>
        <w:t>令</w:t>
      </w:r>
      <w:r>
        <w:t xml:space="preserve"> </w:t>
      </w:r>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in</m:t>
                </m:r>
              </m:sub>
            </m:sSub>
            <m:r>
              <m:rPr>
                <m:sty m:val="p"/>
              </m:rPr>
              <w:rPr>
                <w:rFonts w:ascii="Cambria Math" w:hAnsi="Cambria Math"/>
              </w:rPr>
              <m:t>(</m:t>
            </m:r>
            <m:r>
              <w:rPr>
                <w:rFonts w:ascii="Cambria Math" w:hAnsi="Cambria Math"/>
              </w:rPr>
              <m:t>p</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e</m:t>
                </m:r>
              </m:sub>
            </m:sSub>
          </m:e>
        </m:nary>
      </m:oMath>
      <w:r>
        <w:t xml:space="preserve"> </w:t>
      </w:r>
      <w:r>
        <w:rPr>
          <w:rFonts w:hint="eastAsia"/>
        </w:rPr>
        <w:t>为固定方案下所有合格正字节读入量，</w:t>
      </w:r>
      <m:oMath>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为其余必须经</w:t>
      </w:r>
      <w:r>
        <w:t xml:space="preserve"> DDR </w:t>
      </w:r>
      <w:r>
        <w:rPr>
          <w:rFonts w:hint="eastAsia"/>
        </w:rPr>
        <w:t>的逻辑搬运量，</w:t>
      </w:r>
      <m:oMath>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e</m:t>
                </m:r>
              </m:sub>
            </m:sSub>
          </m:e>
        </m:nary>
        <m:sSub>
          <m:sSubPr>
            <m:ctrlPr>
              <w:rPr>
                <w:rFonts w:ascii="Cambria Math" w:hAnsi="Cambria Math"/>
              </w:rPr>
            </m:ctrlPr>
          </m:sSubPr>
          <m:e>
            <m:r>
              <w:rPr>
                <w:rFonts w:ascii="Cambria Math" w:hAnsi="Cambria Math"/>
              </w:rPr>
              <m:t>b</m:t>
            </m:r>
          </m:e>
          <m:sub>
            <m:r>
              <w:rPr>
                <w:rFonts w:ascii="Cambria Math" w:hAnsi="Cambria Math"/>
              </w:rPr>
              <m:t>e</m:t>
            </m:r>
          </m:sub>
        </m:sSub>
      </m:oMath>
      <w:r>
        <w:t xml:space="preserve"> </w:t>
      </w:r>
      <w:r>
        <w:rPr>
          <w:rFonts w:hint="eastAsia"/>
        </w:rPr>
        <w:t>为命中字节。固定方案展开的</w:t>
      </w:r>
      <w:r>
        <w:t xml:space="preserve"> COPY </w:t>
      </w:r>
      <w:r>
        <w:rPr>
          <w:rFonts w:hint="eastAsia"/>
        </w:rPr>
        <w:t>集合不因只读</w:t>
      </w:r>
      <w:r>
        <w:t xml:space="preserve"> L2 </w:t>
      </w:r>
      <w:r>
        <w:rPr>
          <w:rFonts w:hint="eastAsia"/>
        </w:rPr>
        <w:t>本身改变，因此两池的字节工作量可写成</w:t>
      </w:r>
    </w:p>
    <w:p w14:paraId="74295794"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D</m:t>
            </m:r>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R</m:t>
                  </m:r>
                  <m:r>
                    <m:rPr>
                      <m:sty m:val="p"/>
                    </m:rPr>
                    <w:rPr>
                      <w:rFonts w:ascii="Cambria Math" w:hAnsi="Cambria Math"/>
                    </w:rPr>
                    <m:t>,</m:t>
                  </m:r>
                </m:e>
                <m:e>
                  <m:r>
                    <w:rPr>
                      <w:rFonts w:ascii="Cambria Math" w:hAnsi="Cambria Math"/>
                    </w:rPr>
                    <m:t>R</m:t>
                  </m:r>
                  <m:r>
                    <m:rPr>
                      <m:sty m:val="p"/>
                    </m:rPr>
                    <w:rPr>
                      <w:rFonts w:ascii="Cambria Math" w:hAnsi="Cambria Math"/>
                    </w:rPr>
                    <m:t>&gt;</m:t>
                  </m:r>
                  <m:r>
                    <w:rPr>
                      <w:rFonts w:ascii="Cambria Math" w:hAnsi="Cambria Math"/>
                    </w:rPr>
                    <m:t>0</m:t>
                  </m:r>
                  <m:r>
                    <m:rPr>
                      <m:sty m:val="p"/>
                    </m:rPr>
                    <w:rPr>
                      <w:rFonts w:ascii="Cambria Math" w:hAnsi="Cambria Math"/>
                    </w:rPr>
                    <m:t>,</m:t>
                  </m:r>
                </m:e>
              </m:mr>
              <m:mr>
                <m:e>
                  <m:r>
                    <w:rPr>
                      <w:rFonts w:ascii="Cambria Math" w:hAnsi="Cambria Math"/>
                    </w:rPr>
                    <m:t>0</m:t>
                  </m:r>
                  <m:r>
                    <m:rPr>
                      <m:nor/>
                    </m:rPr>
                    <m:t>（标记为无有效读取）</m:t>
                  </m:r>
                  <m:r>
                    <m:rPr>
                      <m:sty m:val="p"/>
                    </m:rPr>
                    <w:rPr>
                      <w:rFonts w:ascii="Cambria Math" w:hAnsi="Cambria Math"/>
                    </w:rPr>
                    <m:t>,</m:t>
                  </m:r>
                </m:e>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e>
              </m:mr>
            </m:m>
          </m:e>
        </m:d>
      </m:oMath>
      <w:r>
        <w:rPr>
          <w:sz w:val="21"/>
        </w:rPr>
        <w:t xml:space="preserve">  (6.10)</w:t>
      </w:r>
    </w:p>
    <w:p w14:paraId="7111C1A0" w14:textId="77777777" w:rsidR="00533582" w:rsidRDefault="00CB5C37">
      <w:pPr>
        <w:pStyle w:val="af"/>
        <w:spacing w:line="400" w:lineRule="atLeast"/>
      </w:pPr>
      <m:oMath>
        <m:sSub>
          <m:sSubPr>
            <m:ctrlPr>
              <w:rPr>
                <w:rFonts w:ascii="Cambria Math" w:hAnsi="Cambria Math"/>
              </w:rPr>
            </m:ctrlPr>
          </m:sSubPr>
          <m:e>
            <m:r>
              <w:rPr>
                <w:rFonts w:ascii="Cambria Math" w:hAnsi="Cambria Math"/>
              </w:rPr>
              <m:t>H</m:t>
            </m:r>
          </m:e>
          <m:sub>
            <m:r>
              <w:rPr>
                <w:rFonts w:ascii="Cambria Math" w:hAnsi="Cambria Math"/>
              </w:rPr>
              <m:t>B</m:t>
            </m:r>
          </m:sub>
        </m:sSub>
      </m:oMath>
      <w:r>
        <w:t xml:space="preserve"> </w:t>
      </w:r>
      <w:r>
        <w:rPr>
          <w:rFonts w:hint="eastAsia"/>
        </w:rPr>
        <w:t>是字节命中率，不是命中请求次数除以请求总次数。式</w:t>
      </w:r>
      <w:r>
        <w:rPr>
          <w:rFonts w:hint="eastAsia"/>
        </w:rPr>
        <w:t>(6.10)</w:t>
      </w:r>
      <w:r>
        <w:rPr>
          <w:rFonts w:hint="eastAsia"/>
        </w:rPr>
        <w:t>还说明：命中会改变</w:t>
      </w:r>
      <w:r>
        <w:rPr>
          <w:rFonts w:hint="eastAsia"/>
          <w:i/>
          <w:iCs/>
        </w:rPr>
        <w:t>由哪个服务池承担</w:t>
      </w:r>
      <w:r>
        <w:rPr>
          <w:rFonts w:hint="eastAsia"/>
        </w:rPr>
        <w:t>读取，却不自动删除方案中的逻辑</w:t>
      </w:r>
      <w:r>
        <w:t xml:space="preserve"> COPY </w:t>
      </w:r>
      <w:r>
        <w:rPr>
          <w:rFonts w:hint="eastAsia"/>
        </w:rPr>
        <w:t>事件。因此同一个</w:t>
      </w:r>
      <w:r>
        <w:t xml:space="preserve"> </w:t>
      </w:r>
      <m:oMath>
        <m:r>
          <w:rPr>
            <w:rFonts w:ascii="Cambria Math" w:hAnsi="Cambria Math"/>
          </w:rPr>
          <m:t>p</m:t>
        </m:r>
      </m:oMath>
      <w:r>
        <w:t xml:space="preserve"> </w:t>
      </w:r>
      <w:r>
        <w:rPr>
          <w:rFonts w:hint="eastAsia"/>
        </w:rPr>
        <w:t>在</w:t>
      </w:r>
      <w:r>
        <w:t xml:space="preserve"> B </w:t>
      </w:r>
      <w:r>
        <w:rPr>
          <w:rFonts w:hint="eastAsia"/>
        </w:rPr>
        <w:t>与</w:t>
      </w:r>
      <w:r>
        <w:t xml:space="preserve"> L2 </w:t>
      </w:r>
      <w:r>
        <w:rPr>
          <w:rFonts w:hint="eastAsia"/>
        </w:rPr>
        <w:t>两种硬件环境下评价，逻辑额外搬运</w:t>
      </w:r>
      <w:r>
        <w:t xml:space="preserve"> </w:t>
      </w:r>
      <m:oMath>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应相同，虽然实际</w:t>
      </w:r>
      <w:r>
        <w:t xml:space="preserve"> DDR </w:t>
      </w:r>
      <w:r>
        <w:rPr>
          <w:rFonts w:hint="eastAsia"/>
        </w:rPr>
        <w:t>服务字节可减少。若缓存感知搜索最终改用另一个</w:t>
      </w:r>
      <w:r>
        <w:t xml:space="preserve"> </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，其划分和通信本身改变，</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oMath>
      <w:r>
        <w:t xml:space="preserve"> </w:t>
      </w:r>
      <w:r>
        <w:rPr>
          <w:rFonts w:hint="eastAsia"/>
        </w:rPr>
        <w:t>则可能升高。</w:t>
      </w:r>
    </w:p>
    <w:p w14:paraId="513DFC0D" w14:textId="77777777" w:rsidR="00533582" w:rsidRDefault="00CB5C37">
      <w:pPr>
        <w:pStyle w:val="af"/>
      </w:pPr>
      <w:r>
        <w:rPr>
          <w:rFonts w:hint="eastAsia"/>
        </w:rPr>
        <w:t>仅由共享带宽的容量限制可得</w:t>
      </w:r>
    </w:p>
    <w:p w14:paraId="51FB7256" w14:textId="77777777" w:rsidR="00533582" w:rsidRDefault="00CB5C37">
      <w:pPr>
        <w:pStyle w:val="af"/>
        <w:spacing w:before="100" w:after="100" w:line="400" w:lineRule="atLeast"/>
        <w:ind w:firstLine="0"/>
        <w:jc w:val="center"/>
      </w:pPr>
      <m:oMath>
        <m:sSup>
          <m:sSupPr>
            <m:ctrlPr>
              <w:rPr>
                <w:rFonts w:ascii="Cambria Math" w:hAnsi="Cambria Math"/>
              </w:rPr>
            </m:ctrlPr>
          </m:sSupPr>
          <m:e>
            <m:r>
              <w:rPr>
                <w:rFonts w:ascii="Cambria Math" w:hAnsi="Cambria Math"/>
              </w:rPr>
              <m:t>T</m:t>
            </m:r>
          </m:e>
          <m:sup>
            <m:r>
              <w:rPr>
                <w:rFonts w:ascii="Cambria Math" w:hAnsi="Cambria Math"/>
              </w:rPr>
              <m:t>L</m:t>
            </m:r>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)≥max</m:t>
        </m:r>
        <m:d>
          <m:dPr>
            <m:begChr m:val="{"/>
            <m:endChr m:val="}"/>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num>
              <m:den>
                <m:sSub>
                  <m:sSubPr>
                    <m:ctrlPr>
                      <w:rPr>
                        <w:rFonts w:ascii="Cambria Math" w:hAnsi="Cambria Math"/>
                      </w:rPr>
                    </m:ctrlPr>
                  </m:sSubPr>
                  <m:e>
                    <m:r>
                      <w:rPr>
                        <w:rFonts w:ascii="Cambria Math" w:hAnsi="Cambria Math"/>
                      </w:rPr>
                      <m:t>b</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H</m:t>
                </m:r>
              </m:num>
              <m:den>
                <m:sSub>
                  <m:sSubPr>
                    <m:ctrlPr>
                      <w:rPr>
                        <w:rFonts w:ascii="Cambria Math" w:hAnsi="Cambria Math"/>
                      </w:rPr>
                    </m:ctrlPr>
                  </m:sSubPr>
                  <m:e>
                    <m:r>
                      <w:rPr>
                        <w:rFonts w:ascii="Cambria Math" w:hAnsi="Cambria Math"/>
                      </w:rPr>
                      <m:t>b</m:t>
                    </m:r>
                  </m:e>
                  <m:sub>
                    <m:r>
                      <w:rPr>
                        <w:rFonts w:ascii="Cambria Math" w:hAnsi="Cambria Math"/>
                      </w:rPr>
                      <m:t>L</m:t>
                    </m:r>
                  </m:sub>
                </m:sSub>
              </m:den>
            </m:f>
          </m:e>
        </m:d>
        <m:r>
          <m:rPr>
            <m:sty m:val="p"/>
          </m:rPr>
          <w:rPr>
            <w:rFonts w:ascii="Cambria Math" w:hAnsi="Cambria Math"/>
          </w:rPr>
          <m:t>.</m:t>
        </m:r>
      </m:oMath>
      <w:r>
        <w:rPr>
          <w:sz w:val="21"/>
        </w:rPr>
        <w:t xml:space="preserve">  (6.11)</w:t>
      </w:r>
    </w:p>
    <w:p w14:paraId="365E317F" w14:textId="77777777" w:rsidR="00533582" w:rsidRDefault="00CB5C37">
      <w:pPr>
        <w:pStyle w:val="af"/>
        <w:spacing w:line="400" w:lineRule="atLeast"/>
      </w:pPr>
      <w:r>
        <w:rPr>
          <w:rFonts w:hint="eastAsia"/>
        </w:rPr>
        <w:lastRenderedPageBreak/>
        <w:t>两项取最大而非相加，因为两个服务池可并行运行，计算</w:t>
      </w:r>
      <w:r>
        <w:t xml:space="preserve"> Pipe </w:t>
      </w:r>
      <w:r>
        <w:rPr>
          <w:rFonts w:hint="eastAsia"/>
        </w:rPr>
        <w:t>也可与两者重叠。若只观察</w:t>
      </w:r>
      <w:r>
        <w:t xml:space="preserve"> </w:t>
      </w:r>
      <m:oMath>
        <m:sSub>
          <m:sSubPr>
            <m:ctrlPr>
              <w:rPr>
                <w:rFonts w:ascii="Cambria Math" w:hAnsi="Cambria Math"/>
              </w:rPr>
            </m:ctrlPr>
          </m:sSubPr>
          <m:e>
            <m:r>
              <w:rPr>
                <w:rFonts w:ascii="Cambria Math" w:hAnsi="Cambria Math"/>
              </w:rPr>
              <m:t>H</m:t>
            </m:r>
          </m:e>
          <m:sub>
            <m:r>
              <w:rPr>
                <w:rFonts w:ascii="Cambria Math" w:hAnsi="Cambria Math"/>
              </w:rPr>
              <m:t>B</m:t>
            </m:r>
          </m:sub>
        </m:sSub>
      </m:oMath>
      <w:r>
        <w:t xml:space="preserve"> </w:t>
      </w:r>
      <w:r>
        <w:rPr>
          <w:rFonts w:hint="eastAsia"/>
        </w:rPr>
        <w:t>增加，式</w:t>
      </w:r>
      <w:r>
        <w:rPr>
          <w:rFonts w:hint="eastAsia"/>
        </w:rPr>
        <w:t>(6.11)</w:t>
      </w:r>
      <w:r>
        <w:rPr>
          <w:rFonts w:hint="eastAsia"/>
        </w:rPr>
        <w:t>的</w:t>
      </w:r>
      <w:r>
        <w:t xml:space="preserve"> DDR </w:t>
      </w:r>
      <w:r>
        <w:rPr>
          <w:rFonts w:hint="eastAsia"/>
        </w:rPr>
        <w:t>项下降，但</w:t>
      </w:r>
      <w:r>
        <w:t xml:space="preserve"> L2 </w:t>
      </w:r>
      <w:r>
        <w:rPr>
          <w:rFonts w:hint="eastAsia"/>
        </w:rPr>
        <w:t>项上升，且真实关键路径可能转移；“命中率升高必然缩短</w:t>
      </w:r>
      <w:r>
        <w:t xml:space="preserve"> Makespan”</w:t>
      </w:r>
      <w:r>
        <w:rPr>
          <w:rFonts w:hint="eastAsia"/>
        </w:rPr>
        <w:t>不成立。对于完成时间的更强条件界，还可与式</w:t>
      </w:r>
      <w:r>
        <w:rPr>
          <w:rFonts w:hint="eastAsia"/>
        </w:rPr>
        <w:t>(3.9)</w:t>
      </w:r>
      <w:r>
        <w:rPr>
          <w:rFonts w:hint="eastAsia"/>
        </w:rPr>
        <w:t>、固定方案每核计算</w:t>
      </w:r>
      <w:r>
        <w:t xml:space="preserve"> Pipe </w:t>
      </w:r>
      <w:r>
        <w:rPr>
          <w:rFonts w:hint="eastAsia"/>
        </w:rPr>
        <w:t>负载取最大；这些界不能反推出真实完成时间等于各资源忙碌时长之和。</w:t>
      </w:r>
    </w:p>
    <w:p w14:paraId="569DB053" w14:textId="77777777" w:rsidR="00533582" w:rsidRDefault="00CB5C37">
      <w:pPr>
        <w:pStyle w:val="21"/>
      </w:pPr>
      <w:bookmarkStart w:id="114" w:name="乐观命中上限与容量带宽包络"/>
      <w:bookmarkStart w:id="115" w:name="_Toc241318287"/>
      <w:bookmarkEnd w:id="112"/>
      <w:r>
        <w:t xml:space="preserve">6.4 </w:t>
      </w:r>
      <w:r>
        <w:rPr>
          <w:rFonts w:hint="eastAsia"/>
        </w:rPr>
        <w:t>乐观命中上限与容量、带宽包络</w:t>
      </w:r>
      <w:bookmarkEnd w:id="115"/>
    </w:p>
    <w:p w14:paraId="7A823C29" w14:textId="77777777" w:rsidR="00533582" w:rsidRDefault="00CB5C37">
      <w:pPr>
        <w:spacing w:line="400" w:lineRule="atLeast"/>
      </w:pPr>
      <w:r>
        <w:rPr>
          <w:rFonts w:hint="eastAsia"/>
        </w:rPr>
        <w:t>对固定方案</w:t>
      </w:r>
      <w:r>
        <w:t xml:space="preserve"> </w:t>
      </w:r>
      <m:oMath>
        <m:r>
          <w:rPr>
            <w:rFonts w:ascii="Cambria Math" w:hAnsi="Cambria Math"/>
          </w:rPr>
          <m:t>p</m:t>
        </m:r>
      </m:oMath>
      <w:r>
        <w:rPr>
          <w:rFonts w:hint="eastAsia"/>
        </w:rPr>
        <w:t>，设逻辑张量</w:t>
      </w:r>
      <w:r>
        <w:t xml:space="preserve"> </w:t>
      </w:r>
      <m:oMath>
        <m:r>
          <w:rPr>
            <w:rFonts w:ascii="Cambria Math" w:hAnsi="Cambria Math"/>
          </w:rPr>
          <m:t>x</m:t>
        </m:r>
      </m:oMath>
      <w:r>
        <w:t xml:space="preserve"> </w:t>
      </w:r>
      <w:r>
        <w:rPr>
          <w:rFonts w:hint="eastAsia"/>
        </w:rPr>
        <w:t>被正字节读取</w:t>
      </w:r>
      <w:r>
        <w:t xml:space="preserve"> </w:t>
      </w:r>
      <m:oMath>
        <m:sSub>
          <m:sSubPr>
            <m:ctrlPr>
              <w:rPr>
                <w:rFonts w:ascii="Cambria Math" w:hAnsi="Cambria Math"/>
              </w:rPr>
            </m:ctrlPr>
          </m:sSubPr>
          <m:e>
            <m:r>
              <w:rPr>
                <w:rFonts w:ascii="Cambria Math" w:hAnsi="Cambria Math"/>
              </w:rPr>
              <m:t>m</m:t>
            </m:r>
          </m:e>
          <m:sub>
            <m:r>
              <w:rPr>
                <w:rFonts w:ascii="Cambria Math" w:hAnsi="Cambria Math"/>
              </w:rPr>
              <m:t>x</m:t>
            </m:r>
          </m:sub>
        </m:sSub>
        <m:r>
          <m:rPr>
            <m:sty m:val="p"/>
          </m:rPr>
          <w:rPr>
            <w:rFonts w:ascii="Cambria Math" w:hAnsi="Cambria Math"/>
          </w:rPr>
          <m:t>≥</m:t>
        </m:r>
        <m:r>
          <w:rPr>
            <w:rFonts w:ascii="Cambria Math" w:hAnsi="Cambria Math"/>
          </w:rPr>
          <m:t>1</m:t>
        </m:r>
      </m:oMath>
      <w:r>
        <w:t xml:space="preserve"> </w:t>
      </w:r>
      <w:r>
        <w:rPr>
          <w:rFonts w:hint="eastAsia"/>
        </w:rPr>
        <w:t>次、每次大小为</w:t>
      </w:r>
      <w:r>
        <w:t xml:space="preserve"> </w:t>
      </w:r>
      <m:oMath>
        <m:sSub>
          <m:sSubPr>
            <m:ctrlPr>
              <w:rPr>
                <w:rFonts w:ascii="Cambria Math" w:hAnsi="Cambria Math"/>
              </w:rPr>
            </m:ctrlPr>
          </m:sSubPr>
          <m:e>
            <m:r>
              <w:rPr>
                <w:rFonts w:ascii="Cambria Math" w:hAnsi="Cambria Math"/>
              </w:rPr>
              <m:t>b</m:t>
            </m:r>
          </m:e>
          <m:sub>
            <m:r>
              <w:rPr>
                <w:rFonts w:ascii="Cambria Math" w:hAnsi="Cambria Math"/>
              </w:rPr>
              <m:t>x</m:t>
            </m:r>
          </m:sub>
        </m:sSub>
      </m:oMath>
      <w:r>
        <w:rPr>
          <w:rFonts w:hint="eastAsia"/>
        </w:rPr>
        <w:t>。空缓存必须经历至少一次冷读；</w:t>
      </w:r>
      <m:oMath>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&gt;</m:t>
        </m:r>
        <m:r>
          <w:rPr>
            <w:rFonts w:ascii="Cambria Math" w:hAnsi="Cambria Math"/>
          </w:rPr>
          <m:t>C</m:t>
        </m:r>
      </m:oMath>
      <w:r>
        <w:t xml:space="preserve"> </w:t>
      </w:r>
      <w:r>
        <w:rPr>
          <w:rFonts w:hint="eastAsia"/>
        </w:rPr>
        <w:t>的张量根本不能驻留。因此无需知道访问次序便有乐观上限</w:t>
      </w:r>
    </w:p>
    <w:p w14:paraId="714AF331" w14:textId="77777777" w:rsidR="00533582" w:rsidRDefault="00CB5C37">
      <w:pPr>
        <w:pStyle w:val="af"/>
        <w:spacing w:before="100" w:after="100" w:line="400" w:lineRule="atLeast"/>
        <w:ind w:firstLine="0"/>
        <w:jc w:val="center"/>
      </w:pP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max</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m:t>
            </m:r>
            <m:r>
              <w:rPr>
                <w:rFonts w:ascii="Cambria Math" w:hAnsi="Cambria Math"/>
              </w:rPr>
              <m:t>C</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m</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m:t>
        </m:r>
      </m:oMath>
      <w:r>
        <w:rPr>
          <w:sz w:val="21"/>
        </w:rPr>
        <w:t xml:space="preserve">  (6.12)</w:t>
      </w:r>
    </w:p>
    <w:p w14:paraId="63609A35" w14:textId="77777777" w:rsidR="00533582" w:rsidRDefault="00CB5C37">
      <w:pPr>
        <w:pStyle w:val="af"/>
      </w:pPr>
      <w:r>
        <w:rPr>
          <w:rFonts w:hint="eastAsia"/>
        </w:rPr>
        <w:t>等号通常难达到：并发冷读可能多次未命中，不同张量之间的</w:t>
      </w:r>
      <w:r>
        <w:t xml:space="preserve"> FIFO </w:t>
      </w:r>
      <w:r>
        <w:rPr>
          <w:rFonts w:hint="eastAsia"/>
        </w:rPr>
        <w:t>淘汰也可能让已读张量再次变冷。式</w:t>
      </w:r>
      <w:r>
        <w:rPr>
          <w:rFonts w:hint="eastAsia"/>
        </w:rPr>
        <w:t>(6.12)</w:t>
      </w:r>
      <w:r>
        <w:rPr>
          <w:rFonts w:hint="eastAsia"/>
        </w:rPr>
        <w:t>只回答“最多有多少重复读取字节有资格转向</w:t>
      </w:r>
      <w:r>
        <w:t xml:space="preserve"> L2”</w:t>
      </w:r>
      <w:r>
        <w:rPr>
          <w:rFonts w:hint="eastAsia"/>
        </w:rPr>
        <w:t>，并不保证这些字节真实命中。</w:t>
      </w:r>
    </w:p>
    <w:p w14:paraId="0C08C364" w14:textId="77777777" w:rsidR="00533582" w:rsidRDefault="00CB5C37">
      <w:pPr>
        <w:pStyle w:val="af"/>
        <w:spacing w:line="400" w:lineRule="atLeast"/>
      </w:pPr>
      <w:r>
        <w:rPr>
          <w:rFonts w:hint="eastAsia"/>
        </w:rPr>
        <w:t>为了说明硬件收益的</w:t>
      </w:r>
      <w:r>
        <w:rPr>
          <w:rFonts w:hint="eastAsia"/>
          <w:i/>
          <w:iCs/>
        </w:rPr>
        <w:t>理论边界</w:t>
      </w:r>
      <w:r>
        <w:rPr>
          <w:rFonts w:hint="eastAsia"/>
        </w:rPr>
        <w:t>而非预测实测，将</w:t>
      </w:r>
      <w:r>
        <w:t xml:space="preserve"> </w:t>
      </w:r>
      <m:oMath>
        <m:r>
          <w:rPr>
            <w:rFonts w:ascii="Cambria Math" w:hAnsi="Cambria Math"/>
          </w:rPr>
          <m:t>H</m:t>
        </m:r>
      </m:oMath>
      <w:r>
        <w:t xml:space="preserve"> </w:t>
      </w:r>
      <w:r>
        <w:rPr>
          <w:rFonts w:hint="eastAsia"/>
        </w:rPr>
        <w:t>放宽为区间</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max</m:t>
            </m:r>
          </m:sub>
        </m:sSub>
        <m:r>
          <m:rPr>
            <m:sty m:val="p"/>
          </m:rPr>
          <w:rPr>
            <w:rFonts w:ascii="Cambria Math" w:hAnsi="Cambria Math"/>
          </w:rPr>
          <m:t>]</m:t>
        </m:r>
      </m:oMath>
      <w:r>
        <w:t xml:space="preserve"> </w:t>
      </w:r>
      <w:r>
        <w:rPr>
          <w:rFonts w:hint="eastAsia"/>
        </w:rPr>
        <w:t>内可任意选择的连续变量</w:t>
      </w:r>
      <w:r>
        <w:t xml:space="preserve"> </w:t>
      </w:r>
      <m:oMath>
        <m:r>
          <w:rPr>
            <w:rFonts w:ascii="Cambria Math" w:hAnsi="Cambria Math"/>
          </w:rPr>
          <m:t>z</m:t>
        </m:r>
      </m:oMath>
      <w:r>
        <w:rPr>
          <w:rFonts w:hint="eastAsia"/>
        </w:rPr>
        <w:t>。对固定</w:t>
      </w:r>
      <w:r>
        <w:t xml:space="preserve"> </w:t>
      </w:r>
      <m:oMath>
        <m:r>
          <w:rPr>
            <w:rFonts w:ascii="Cambria Math" w:hAnsi="Cambria Math"/>
          </w:rPr>
          <m:t>p</m:t>
        </m:r>
      </m:oMath>
      <w:r>
        <w:t xml:space="preserve"> </w:t>
      </w:r>
      <w:r>
        <w:rPr>
          <w:rFonts w:hint="eastAsia"/>
        </w:rPr>
        <w:t>的两池负载，构造</w:t>
      </w:r>
    </w:p>
    <w:p w14:paraId="473C8887" w14:textId="77777777" w:rsidR="00533582" w:rsidRDefault="00CB5C37">
      <w:pPr>
        <w:pStyle w:val="af"/>
        <w:spacing w:before="100" w:after="100" w:line="400" w:lineRule="atLeast"/>
        <w:ind w:firstLine="0"/>
        <w:jc w:val="center"/>
      </w:pPr>
      <m:oMath>
        <m:r>
          <m:rPr>
            <m:sty m:val="p"/>
          </m:rPr>
          <w:rPr>
            <w:rFonts w:ascii="Cambria Math" w:hAnsi="Cambria Math"/>
          </w:rPr>
          <m:t>Φ(</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max</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lim>
        </m:limLow>
        <m:r>
          <m:rPr>
            <m:sty m:val="p"/>
          </m:rPr>
          <w:rPr>
            <w:rFonts w:ascii="Cambria Math" w:hAnsi="Cambria Math"/>
          </w:rPr>
          <m:t>max</m:t>
        </m:r>
        <m:d>
          <m:dPr>
            <m:begChr m:val="{"/>
            <m:endChr m:val="}"/>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z</m:t>
                </m:r>
              </m:num>
              <m:den>
                <m:sSub>
                  <m:sSubPr>
                    <m:ctrlPr>
                      <w:rPr>
                        <w:rFonts w:ascii="Cambria Math" w:hAnsi="Cambria Math"/>
                      </w:rPr>
                    </m:ctrlPr>
                  </m:sSubPr>
                  <m:e>
                    <m:r>
                      <w:rPr>
                        <w:rFonts w:ascii="Cambria Math" w:hAnsi="Cambria Math"/>
                      </w:rPr>
                      <m:t>b</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z</m:t>
                </m:r>
              </m:num>
              <m:den>
                <m:sSub>
                  <m:sSubPr>
                    <m:ctrlPr>
                      <w:rPr>
                        <w:rFonts w:ascii="Cambria Math" w:hAnsi="Cambria Math"/>
                      </w:rPr>
                    </m:ctrlPr>
                  </m:sSubPr>
                  <m:e>
                    <m:r>
                      <w:rPr>
                        <w:rFonts w:ascii="Cambria Math" w:hAnsi="Cambria Math"/>
                      </w:rPr>
                      <m:t>b</m:t>
                    </m:r>
                  </m:e>
                  <m:sub>
                    <m:r>
                      <w:rPr>
                        <w:rFonts w:ascii="Cambria Math" w:hAnsi="Cambria Math"/>
                      </w:rPr>
                      <m:t>L</m:t>
                    </m:r>
                  </m:sub>
                </m:sSub>
              </m:den>
            </m:f>
          </m:e>
        </m:d>
        <m:r>
          <m:rPr>
            <m:sty m:val="p"/>
          </m:rPr>
          <w:rPr>
            <w:rFonts w:ascii="Cambria Math" w:hAnsi="Cambria Math"/>
          </w:rPr>
          <m:t>.</m:t>
        </m:r>
      </m:oMath>
      <w:r>
        <w:rPr>
          <w:sz w:val="21"/>
        </w:rPr>
        <w:t xml:space="preserve">  (6.13)</w:t>
      </w:r>
    </w:p>
    <w:p w14:paraId="784E7B88" w14:textId="77777777" w:rsidR="00533582" w:rsidRDefault="00CB5C37">
      <w:pPr>
        <w:pStyle w:val="af"/>
        <w:spacing w:line="400" w:lineRule="atLeast"/>
      </w:pPr>
      <w:r>
        <w:rPr>
          <w:rFonts w:hint="eastAsia"/>
        </w:rPr>
        <w:t>第一项随</w:t>
      </w:r>
      <w:r>
        <w:t xml:space="preserve"> </w:t>
      </w:r>
      <m:oMath>
        <m:r>
          <w:rPr>
            <w:rFonts w:ascii="Cambria Math" w:hAnsi="Cambria Math"/>
          </w:rPr>
          <m:t>z</m:t>
        </m:r>
      </m:oMath>
      <w:r>
        <w:t xml:space="preserve"> </w:t>
      </w:r>
      <w:r>
        <w:rPr>
          <w:rFonts w:hint="eastAsia"/>
        </w:rPr>
        <w:t>下降，第二项随</w:t>
      </w:r>
      <w:r>
        <w:t xml:space="preserve"> </w:t>
      </w:r>
      <m:oMath>
        <m:r>
          <w:rPr>
            <w:rFonts w:ascii="Cambria Math" w:hAnsi="Cambria Math"/>
          </w:rPr>
          <m:t>z</m:t>
        </m:r>
      </m:oMath>
      <w:r>
        <w:t xml:space="preserve"> </w:t>
      </w:r>
      <w:r>
        <w:rPr>
          <w:rFonts w:hint="eastAsia"/>
        </w:rPr>
        <w:t>上升，其无约束交点解由</w:t>
      </w:r>
    </w:p>
    <w:p w14:paraId="75E5FE19" w14:textId="77777777" w:rsidR="00533582" w:rsidRDefault="00CB5C37">
      <w:pPr>
        <w:pStyle w:val="af"/>
        <w:spacing w:line="400" w:lineRule="atLeast"/>
      </w:pPr>
      <m:oMathPara>
        <m:oMathParaPr>
          <m:jc m:val="center"/>
        </m:oMathParaPr>
        <m:oMath>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z</m:t>
              </m:r>
            </m:num>
            <m:den>
              <m:sSub>
                <m:sSubPr>
                  <m:ctrlPr>
                    <w:rPr>
                      <w:rFonts w:ascii="Cambria Math" w:hAnsi="Cambria Math"/>
                    </w:rPr>
                  </m:ctrlPr>
                </m:sSubPr>
                <m:e>
                  <m:r>
                    <w:rPr>
                      <w:rFonts w:ascii="Cambria Math" w:hAnsi="Cambria Math"/>
                    </w:rPr>
                    <m:t>b</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z</m:t>
              </m:r>
            </m:num>
            <m:den>
              <m:sSub>
                <m:sSubPr>
                  <m:ctrlPr>
                    <w:rPr>
                      <w:rFonts w:ascii="Cambria Math" w:hAnsi="Cambria Math"/>
                    </w:rPr>
                  </m:ctrlPr>
                </m:sSubPr>
                <m:e>
                  <m:r>
                    <w:rPr>
                      <w:rFonts w:ascii="Cambria Math" w:hAnsi="Cambria Math"/>
                    </w:rPr>
                    <m:t>b</m:t>
                  </m:r>
                </m:e>
                <m:sub>
                  <m:r>
                    <w:rPr>
                      <w:rFonts w:ascii="Cambria Math" w:hAnsi="Cambria Math"/>
                    </w:rPr>
                    <m:t>L</m:t>
                  </m:r>
                </m:sub>
              </m:sSub>
            </m:den>
          </m:f>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num>
            <m:den>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den>
          </m:f>
          <m:r>
            <m:rPr>
              <m:sty m:val="p"/>
            </m:rPr>
            <w:rPr>
              <w:rFonts w:ascii="Cambria Math" w:hAnsi="Cambria Math"/>
            </w:rPr>
            <m:t>.</m:t>
          </m:r>
        </m:oMath>
      </m:oMathPara>
    </w:p>
    <w:p w14:paraId="1352024A" w14:textId="77777777" w:rsidR="00533582" w:rsidRDefault="00CB5C37">
      <w:pPr>
        <w:spacing w:line="400" w:lineRule="atLeast"/>
      </w:pPr>
      <w:r>
        <w:rPr>
          <w:rFonts w:hint="eastAsia"/>
        </w:rPr>
        <w:t>由于</w:t>
      </w:r>
      <w:r>
        <w:t xml:space="preserve">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0</m:t>
        </m:r>
      </m:oMath>
      <w:r>
        <w:rPr>
          <w:rFonts w:hint="eastAsia"/>
        </w:rPr>
        <w:t>，受上限截断后的最优放宽值为</w:t>
      </w:r>
    </w:p>
    <w:p w14:paraId="4C2E9870" w14:textId="77777777" w:rsidR="00533582" w:rsidRDefault="00CB5C37">
      <w:pPr>
        <w:pStyle w:val="af"/>
        <w:spacing w:before="100" w:after="100" w:line="400" w:lineRule="atLeast"/>
        <w:ind w:firstLine="0"/>
        <w:jc w:val="center"/>
      </w:pP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=min{</m:t>
        </m:r>
        <m:sSub>
          <m:sSubPr>
            <m:ctrlPr>
              <w:rPr>
                <w:rFonts w:ascii="Cambria Math" w:hAnsi="Cambria Math"/>
              </w:rPr>
            </m:ctrlPr>
          </m:sSubPr>
          <m:e>
            <m:r>
              <w:rPr>
                <w:rFonts w:ascii="Cambria Math" w:hAnsi="Cambria Math"/>
              </w:rPr>
              <m:t>H</m:t>
            </m:r>
          </m:e>
          <m:sub>
            <m:r>
              <m:rPr>
                <m:sty m:val="p"/>
              </m:rPr>
              <w:rPr>
                <w:rFonts w:ascii="Cambria Math" w:hAnsi="Cambria Math"/>
              </w:rPr>
              <m:t>max</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Φ(</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r>
          <m:rPr>
            <m:sty m:val="p"/>
          </m:rPr>
          <w:rPr>
            <w:rFonts w:ascii="Cambria Math" w:hAnsi="Cambria Math"/>
          </w:rPr>
          <m:t>)=max</m:t>
        </m:r>
        <m:d>
          <m:dPr>
            <m:begChr m:val="{"/>
            <m:endChr m:val="}"/>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num>
              <m:den>
                <m:sSub>
                  <m:sSubPr>
                    <m:ctrlPr>
                      <w:rPr>
                        <w:rFonts w:ascii="Cambria Math" w:hAnsi="Cambria Math"/>
                      </w:rPr>
                    </m:ctrlPr>
                  </m:sSubPr>
                  <m:e>
                    <m:r>
                      <w:rPr>
                        <w:rFonts w:ascii="Cambria Math" w:hAnsi="Cambria Math"/>
                      </w:rPr>
                      <m:t>b</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m:t>
                    </m:r>
                  </m:sup>
                </m:sSup>
              </m:num>
              <m:den>
                <m:sSub>
                  <m:sSubPr>
                    <m:ctrlPr>
                      <w:rPr>
                        <w:rFonts w:ascii="Cambria Math" w:hAnsi="Cambria Math"/>
                      </w:rPr>
                    </m:ctrlPr>
                  </m:sSubPr>
                  <m:e>
                    <m:r>
                      <w:rPr>
                        <w:rFonts w:ascii="Cambria Math" w:hAnsi="Cambria Math"/>
                      </w:rPr>
                      <m:t>b</m:t>
                    </m:r>
                  </m:e>
                  <m:sub>
                    <m:r>
                      <w:rPr>
                        <w:rFonts w:ascii="Cambria Math" w:hAnsi="Cambria Math"/>
                      </w:rPr>
                      <m:t>L</m:t>
                    </m:r>
                  </m:sub>
                </m:sSub>
              </m:den>
            </m:f>
          </m:e>
        </m:d>
        <m:r>
          <m:rPr>
            <m:sty m:val="p"/>
          </m:rPr>
          <w:rPr>
            <w:rFonts w:ascii="Cambria Math" w:hAnsi="Cambria Math"/>
          </w:rPr>
          <m:t>.</m:t>
        </m:r>
      </m:oMath>
      <w:r>
        <w:rPr>
          <w:sz w:val="21"/>
        </w:rPr>
        <w:t xml:space="preserve">  (6.14)</w:t>
      </w:r>
    </w:p>
    <w:p w14:paraId="329AEC6F" w14:textId="77777777" w:rsidR="00533582" w:rsidRDefault="00CB5C37">
      <w:pPr>
        <w:pStyle w:val="af"/>
        <w:spacing w:line="400" w:lineRule="atLeast"/>
      </w:pPr>
      <w:r>
        <w:rPr>
          <w:rFonts w:hint="eastAsia"/>
        </w:rPr>
        <w:t>真实</w:t>
      </w:r>
      <w:r>
        <w:t xml:space="preserve"> </w:t>
      </w:r>
      <m:oMath>
        <m:r>
          <w:rPr>
            <w:rFonts w:ascii="Cambria Math" w:hAnsi="Cambria Math"/>
          </w:rPr>
          <m:t>H</m:t>
        </m:r>
      </m:oMath>
      <w:r>
        <w:t xml:space="preserve"> </w:t>
      </w:r>
      <w:r>
        <w:rPr>
          <w:rFonts w:hint="eastAsia"/>
        </w:rPr>
        <w:t>必在放宽区间中，故</w:t>
      </w:r>
      <w:r>
        <w:t xml:space="preserve"> </w:t>
      </w:r>
      <m:oMath>
        <m:r>
          <m:rPr>
            <m:sty m:val="p"/>
          </m:rPr>
          <w:rPr>
            <w:rFonts w:ascii="Cambria Math" w:hAnsi="Cambria Math"/>
          </w:rPr>
          <m:t>Φ(</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L</m:t>
            </m:r>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。容量</w:t>
      </w:r>
      <w:r>
        <w:t xml:space="preserve"> </w:t>
      </w:r>
      <m:oMath>
        <m:r>
          <w:rPr>
            <w:rFonts w:ascii="Cambria Math" w:hAnsi="Cambria Math"/>
          </w:rPr>
          <m:t>C</m:t>
        </m:r>
      </m:oMath>
      <w:r>
        <w:t xml:space="preserve"> </w:t>
      </w:r>
      <w:r>
        <w:rPr>
          <w:rFonts w:hint="eastAsia"/>
        </w:rPr>
        <w:t>增大时</w:t>
      </w:r>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max</m:t>
            </m:r>
          </m:sub>
        </m:sSub>
      </m:oMath>
      <w:r>
        <w:t xml:space="preserve"> </w:t>
      </w:r>
      <w:r>
        <w:rPr>
          <w:rFonts w:hint="eastAsia"/>
        </w:rPr>
        <w:t>不减，放宽可行域扩大；带宽</w:t>
      </w:r>
      <w:r>
        <w:t xml:space="preserve"> </w:t>
      </w:r>
      <m:oMath>
        <m:sSub>
          <m:sSubPr>
            <m:ctrlPr>
              <w:rPr>
                <w:rFonts w:ascii="Cambria Math" w:hAnsi="Cambria Math"/>
              </w:rPr>
            </m:ctrlPr>
          </m:sSubPr>
          <m:e>
            <m:r>
              <w:rPr>
                <w:rFonts w:ascii="Cambria Math" w:hAnsi="Cambria Math"/>
              </w:rPr>
              <m:t>b</m:t>
            </m:r>
          </m:e>
          <m:sub>
            <m:r>
              <w:rPr>
                <w:rFonts w:ascii="Cambria Math" w:hAnsi="Cambria Math"/>
              </w:rPr>
              <m:t>L</m:t>
            </m:r>
          </m:sub>
        </m:sSub>
      </m:oMath>
      <w:r>
        <w:t xml:space="preserve"> </w:t>
      </w:r>
      <w:r>
        <w:rPr>
          <w:rFonts w:hint="eastAsia"/>
        </w:rPr>
        <w:t>增大时，对于每个</w:t>
      </w:r>
      <w:r>
        <w:t xml:space="preserve"> </w:t>
      </w:r>
      <m:oMath>
        <m:r>
          <w:rPr>
            <w:rFonts w:ascii="Cambria Math" w:hAnsi="Cambria Math"/>
          </w:rPr>
          <m:t>z</m:t>
        </m:r>
      </m:oMath>
      <w:r>
        <w:t xml:space="preserve"> </w:t>
      </w:r>
      <w:r>
        <w:rPr>
          <w:rFonts w:hint="eastAsia"/>
        </w:rPr>
        <w:t>的第二项不增，所以</w:t>
      </w:r>
      <w:r>
        <w:t xml:space="preserve"> </w:t>
      </w:r>
      <m:oMath>
        <m:r>
          <m:rPr>
            <m:sty m:val="p"/>
          </m:rPr>
          <w:rPr>
            <w:rFonts w:ascii="Cambria Math" w:hAnsi="Cambria Math"/>
          </w:rPr>
          <m:t>Φ</m:t>
        </m:r>
      </m:oMath>
      <w:r>
        <w:t xml:space="preserve"> </w:t>
      </w:r>
      <w:r>
        <w:rPr>
          <w:rFonts w:hint="eastAsia"/>
        </w:rPr>
        <w:t>对两参数均不增。这是</w:t>
      </w:r>
      <w:r>
        <w:rPr>
          <w:rFonts w:hint="eastAsia"/>
          <w:i/>
          <w:iCs/>
        </w:rPr>
        <w:t>乐观包络</w:t>
      </w:r>
      <w:r>
        <w:rPr>
          <w:rFonts w:hint="eastAsia"/>
        </w:rPr>
        <w:t>的单调性，不是</w:t>
      </w:r>
      <w:r>
        <w:t xml:space="preserve"> FIFO </w:t>
      </w:r>
      <w:r>
        <w:rPr>
          <w:rFonts w:hint="eastAsia"/>
        </w:rPr>
        <w:t>真实周期的单调性证明。真实队列与完成顺序会随容量、带宽改变，甚至使某个固定方案在带宽增大时略慢。</w:t>
      </w:r>
    </w:p>
    <w:p w14:paraId="7C6D3FCD" w14:textId="77777777" w:rsidR="00533582" w:rsidRDefault="00CB5C37">
      <w:pPr>
        <w:pStyle w:val="af"/>
      </w:pPr>
      <w:r>
        <w:rPr>
          <w:rFonts w:hint="eastAsia"/>
        </w:rPr>
        <w:t>全空间最优值也必须与有限候选和方案条件界分开。定义</w:t>
      </w:r>
    </w:p>
    <w:p w14:paraId="0635A7BE" w14:textId="77777777" w:rsidR="00533582" w:rsidRDefault="00CB5C37">
      <w:pPr>
        <w:pStyle w:val="af"/>
        <w:spacing w:before="100" w:after="100" w:line="400" w:lineRule="atLeast"/>
        <w:ind w:firstLine="0"/>
        <w:jc w:val="center"/>
      </w:pP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lim>
        </m:limLow>
        <m:sSup>
          <m:sSupPr>
            <m:ctrlPr>
              <w:rPr>
                <w:rFonts w:ascii="Cambria Math" w:hAnsi="Cambria Math"/>
              </w:rPr>
            </m:ctrlPr>
          </m:sSupPr>
          <m:e>
            <m:r>
              <w:rPr>
                <w:rFonts w:ascii="Cambria Math" w:hAnsi="Cambria Math"/>
              </w:rPr>
              <m:t>T</m:t>
            </m:r>
          </m:e>
          <m:sup>
            <m:r>
              <w:rPr>
                <w:rFonts w:ascii="Cambria Math" w:hAnsi="Cambria Math"/>
              </w:rPr>
              <m:t>L</m:t>
            </m:r>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m:rPr>
                <m:scr m:val="script"/>
                <m:sty m:val="p"/>
              </m:rPr>
              <w:rPr>
                <w:rFonts w:ascii="Cambria Math" w:hAnsi="Cambria Math"/>
              </w:rPr>
              <m:t>A</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r>
              <m:rPr>
                <m:scr m:val="script"/>
                <m:sty m:val="p"/>
              </m:rPr>
              <w:rPr>
                <w:rFonts w:ascii="Cambria Math" w:hAnsi="Cambria Math"/>
              </w:rPr>
              <m:t>A</m:t>
            </m:r>
          </m:lim>
        </m:limLow>
        <m:sSup>
          <m:sSupPr>
            <m:ctrlPr>
              <w:rPr>
                <w:rFonts w:ascii="Cambria Math" w:hAnsi="Cambria Math"/>
              </w:rPr>
            </m:ctrlPr>
          </m:sSupPr>
          <m:e>
            <m:r>
              <w:rPr>
                <w:rFonts w:ascii="Cambria Math" w:hAnsi="Cambria Math"/>
              </w:rPr>
              <m:t>T</m:t>
            </m:r>
          </m:e>
          <m:sup>
            <m:r>
              <w:rPr>
                <w:rFonts w:ascii="Cambria Math" w:hAnsi="Cambria Math"/>
              </w:rPr>
              <m:t>L</m:t>
            </m:r>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oMath>
      <w:r>
        <w:rPr>
          <w:sz w:val="21"/>
        </w:rPr>
        <w:t xml:space="preserve">  (6.15)</w:t>
      </w:r>
    </w:p>
    <w:p w14:paraId="5370D8B2" w14:textId="77777777" w:rsidR="00533582" w:rsidRDefault="00CB5C37">
      <w:pPr>
        <w:pStyle w:val="af"/>
        <w:spacing w:line="400" w:lineRule="atLeast"/>
      </w:pPr>
      <w:r>
        <w:rPr>
          <w:rFonts w:hint="eastAsia"/>
        </w:rPr>
        <w:t>其中</w:t>
      </w:r>
      <w:r>
        <w:t xml:space="preserve"> </w:t>
      </w:r>
      <m:oMath>
        <m:r>
          <m:rPr>
            <m:scr m:val="script"/>
            <m:sty m:val="p"/>
          </m:rP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是实际完成官方评价的有限集合。由式</w:t>
      </w:r>
      <w:r>
        <w:rPr>
          <w:rFonts w:hint="eastAsia"/>
        </w:rPr>
        <w:t>(3.9)</w:t>
      </w:r>
      <w:r>
        <w:rPr>
          <w:rFonts w:hint="eastAsia"/>
        </w:rPr>
        <w:t>和集合包含关系，严格成立</w:t>
      </w:r>
    </w:p>
    <w:p w14:paraId="2B36191B"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m:rPr>
                <m:scr m:val="script"/>
                <m:sty m:val="p"/>
              </m:rPr>
              <w:rPr>
                <w:rFonts w:ascii="Cambria Math" w:hAnsi="Cambria Math"/>
              </w:rPr>
              <m:t>A</m:t>
            </m:r>
          </m:sub>
        </m:sSub>
        <m:r>
          <m:rPr>
            <m:sty m:val="p"/>
          </m:rPr>
          <w:rPr>
            <w:rFonts w:ascii="Cambria Math" w:hAnsi="Cambria Math"/>
          </w:rPr>
          <m:t>.</m:t>
        </m:r>
      </m:oMath>
      <w:r>
        <w:rPr>
          <w:sz w:val="21"/>
        </w:rPr>
        <w:t xml:space="preserve">  (6.16)</w:t>
      </w:r>
    </w:p>
    <w:p w14:paraId="556DDEA0" w14:textId="77777777" w:rsidR="00533582" w:rsidRDefault="00CB5C37">
      <w:pPr>
        <w:pStyle w:val="af"/>
        <w:spacing w:line="400" w:lineRule="atLeast"/>
      </w:pPr>
      <w:r>
        <w:rPr>
          <w:rFonts w:hint="eastAsia"/>
        </w:rPr>
        <w:t>若还定义全空间放宽下界</w:t>
      </w:r>
      <w:r>
        <w:t xml:space="preserve">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inf</m:t>
            </m:r>
          </m:e>
          <m:sub>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max{</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),Φ(</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r>
          <m:rPr>
            <m:sty m:val="p"/>
          </m:rPr>
          <w:rPr>
            <w:rFonts w:ascii="Cambria Math" w:hAnsi="Cambria Math"/>
          </w:rPr>
          <m:t>)}</m:t>
        </m:r>
      </m:oMath>
      <w:r>
        <w:rPr>
          <w:rFonts w:hint="eastAsia"/>
        </w:rPr>
        <w:t>，则</w:t>
      </w:r>
      <w:r>
        <w:t xml:space="preserve">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Pr>
          <w:rFonts w:hint="eastAsia"/>
        </w:rPr>
        <w:t>。但只在有限候选集上取</w:t>
      </w:r>
      <w:r>
        <w:t xml:space="preserve"> </w:t>
      </w:r>
      <m:oMath>
        <m:sSub>
          <m:sSubPr>
            <m:ctrlPr>
              <w:rPr>
                <w:rFonts w:ascii="Cambria Math" w:hAnsi="Cambria Math"/>
              </w:rPr>
            </m:ctrlPr>
          </m:sSubPr>
          <m:e>
            <m:r>
              <m:rPr>
                <m:sty m:val="p"/>
              </m:rPr>
              <w:rPr>
                <w:rFonts w:ascii="Cambria Math" w:hAnsi="Cambria Math"/>
              </w:rPr>
              <m:t>min</m:t>
            </m:r>
          </m:e>
          <m:sub>
            <m:r>
              <w:rPr>
                <w:rFonts w:ascii="Cambria Math" w:hAnsi="Cambria Math"/>
              </w:rPr>
              <m:t>p</m:t>
            </m:r>
            <m:r>
              <m:rPr>
                <m:sty m:val="p"/>
              </m:rPr>
              <w:rPr>
                <w:rFonts w:ascii="Cambria Math" w:hAnsi="Cambria Math"/>
              </w:rPr>
              <m:t>∈</m:t>
            </m:r>
            <m:r>
              <m:rPr>
                <m:scr m:val="script"/>
                <m:sty m:val="p"/>
              </m:rPr>
              <w:rPr>
                <w:rFonts w:ascii="Cambria Math" w:hAnsi="Cambria Math"/>
              </w:rPr>
              <m:t>A</m:t>
            </m:r>
          </m:sub>
        </m:sSub>
        <m:r>
          <m:rPr>
            <m:sty m:val="p"/>
          </m:rPr>
          <w:rPr>
            <w:rFonts w:ascii="Cambria Math" w:hAnsi="Cambria Math"/>
          </w:rPr>
          <m:t>Φ(</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r>
          <m:rPr>
            <m:sty m:val="p"/>
          </m:rPr>
          <w:rPr>
            <w:rFonts w:ascii="Cambria Math" w:hAnsi="Cambria Math"/>
          </w:rPr>
          <m:t>)</m:t>
        </m:r>
      </m:oMath>
      <w:r>
        <w:t xml:space="preserve"> </w:t>
      </w:r>
      <w:r>
        <w:rPr>
          <w:rFonts w:hint="eastAsia"/>
        </w:rPr>
        <w:t>不能替代</w:t>
      </w:r>
      <w:r>
        <w:t xml:space="preserve">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rPr>
          <w:rFonts w:hint="eastAsia"/>
        </w:rPr>
        <w:t>，更不能用</w:t>
      </w:r>
      <w:r>
        <w:t xml:space="preserve"> </w:t>
      </w:r>
      <m:oMath>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)-Φ(</m:t>
        </m:r>
        <m:r>
          <w:rPr>
            <w:rFonts w:ascii="Cambria Math" w:hAnsi="Cambria Math"/>
          </w:rPr>
          <m:t>p</m:t>
        </m:r>
        <m:r>
          <m:rPr>
            <m:sty m:val="p"/>
          </m:rPr>
          <w:rPr>
            <w:rFonts w:ascii="Cambria Math" w:hAnsi="Cambria Math"/>
          </w:rPr>
          <m:t>)</m:t>
        </m:r>
      </m:oMath>
      <w:r>
        <w:t xml:space="preserve"> </w:t>
      </w:r>
      <w:r>
        <w:rPr>
          <w:rFonts w:hint="eastAsia"/>
        </w:rPr>
        <w:t>宣称剩余优化潜力。本文没有求得全空间</w:t>
      </w:r>
      <w:r>
        <w:t xml:space="preserve">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w:t>
      </w:r>
      <w:r>
        <w:rPr>
          <w:rFonts w:hint="eastAsia"/>
        </w:rPr>
        <w:t>或</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Pr>
          <w:rFonts w:hint="eastAsia"/>
        </w:rPr>
        <w:t>，只把这些式子用于解释何种资源可能限制已选方案。</w:t>
      </w:r>
    </w:p>
    <w:p w14:paraId="73027457" w14:textId="77777777" w:rsidR="00533582" w:rsidRDefault="00CB5C37">
      <w:pPr>
        <w:pStyle w:val="21"/>
      </w:pPr>
      <w:bookmarkStart w:id="116" w:name="同一张量并发读取的时序例子"/>
      <w:bookmarkStart w:id="117" w:name="_Toc241318288"/>
      <w:bookmarkEnd w:id="114"/>
      <w:r>
        <w:lastRenderedPageBreak/>
        <w:t xml:space="preserve">6.5 </w:t>
      </w:r>
      <w:r>
        <w:rPr>
          <w:rFonts w:hint="eastAsia"/>
        </w:rPr>
        <w:t>同一张量并发读取的时序例子</w:t>
      </w:r>
      <w:bookmarkEnd w:id="117"/>
    </w:p>
    <w:p w14:paraId="4036341A" w14:textId="77777777" w:rsidR="00533582" w:rsidRDefault="00CB5C37">
      <w:pPr>
        <w:spacing w:line="400" w:lineRule="atLeast"/>
      </w:pPr>
      <w:r>
        <w:rPr>
          <w:rFonts w:hint="eastAsia"/>
        </w:rPr>
        <w:t>缓存状态不能仅由“这一轮请求的张量集合”决定；发射与完成顺序是必需的状态变量。设某个合格张量</w:t>
      </w:r>
      <w:r>
        <w:t xml:space="preserve"> </w:t>
      </w:r>
      <m:oMath>
        <m:r>
          <w:rPr>
            <w:rFonts w:ascii="Cambria Math" w:hAnsi="Cambria Math"/>
          </w:rPr>
          <m:t>x</m:t>
        </m:r>
      </m:oMath>
      <w:r>
        <w:t xml:space="preserve"> </w:t>
      </w:r>
      <w:r>
        <w:rPr>
          <w:rFonts w:hint="eastAsia"/>
        </w:rPr>
        <w:t>尚未驻留，两个核心的读取请求</w:t>
      </w:r>
      <w:r>
        <w:t xml:space="preserve">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w:t>
      </w:r>
      <w:r>
        <w:rPr>
          <w:rFonts w:hint="eastAsia"/>
        </w:rPr>
        <w:t>在</w:t>
      </w:r>
      <w:r>
        <w:t xml:space="preserve">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w:t>
      </w:r>
      <w:r>
        <w:rPr>
          <w:rFonts w:hint="eastAsia"/>
        </w:rPr>
        <w:t>发射，而第一请求的完成时刻为</w:t>
      </w:r>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2</m:t>
            </m:r>
          </m:sub>
        </m:sSub>
      </m:oMath>
      <w:r>
        <w:rPr>
          <w:rFonts w:hint="eastAsia"/>
        </w:rPr>
        <w:t>。在两个发射瞬间</w:t>
      </w:r>
      <w:r>
        <w:t xml:space="preserve"> </w:t>
      </w:r>
      <m:oMath>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oMath>
      <w:r>
        <w:t xml:space="preserve"> </w:t>
      </w:r>
      <w:r>
        <w:rPr>
          <w:rFonts w:hint="eastAsia"/>
        </w:rPr>
        <w:t>且</w:t>
      </w:r>
      <w:r>
        <w:t xml:space="preserve"> </w:t>
      </w:r>
      <m:oMath>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oMath>
      <w:r>
        <w:rPr>
          <w:rFonts w:hint="eastAsia"/>
        </w:rPr>
        <w:t>，所以按官方发射时查询规则，两次均为未命中：</w:t>
      </w:r>
    </w:p>
    <w:p w14:paraId="7A79A514"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e</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e</m:t>
                </m:r>
              </m:e>
              <m:sub>
                <m:r>
                  <w:rPr>
                    <w:rFonts w:ascii="Cambria Math" w:hAnsi="Cambria Math"/>
                  </w:rPr>
                  <m:t>2</m:t>
                </m:r>
              </m:sub>
            </m:sSub>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oMath>
      <w:r>
        <w:rPr>
          <w:sz w:val="21"/>
        </w:rPr>
        <w:t xml:space="preserve">  (6.17)</w:t>
      </w:r>
    </w:p>
    <w:p w14:paraId="27BEF617" w14:textId="77777777" w:rsidR="00533582" w:rsidRDefault="00CB5C37">
      <w:pPr>
        <w:pStyle w:val="af"/>
        <w:spacing w:line="400" w:lineRule="atLeast"/>
      </w:pPr>
      <w:r>
        <w:rPr>
          <w:rFonts w:hint="eastAsia"/>
        </w:rPr>
        <w:t>若代理只统计</w:t>
      </w:r>
      <w:r>
        <w:t>“</w:t>
      </w:r>
      <m:oMath>
        <m:r>
          <w:rPr>
            <w:rFonts w:ascii="Cambria Math" w:hAnsi="Cambria Math"/>
          </w:rPr>
          <m:t>x</m:t>
        </m:r>
      </m:oMath>
      <w:r>
        <w:t xml:space="preserve"> </w:t>
      </w:r>
      <w:r>
        <w:rPr>
          <w:rFonts w:hint="eastAsia"/>
        </w:rPr>
        <w:t>在这一批被读取两次”，便可能误用式</w:t>
      </w:r>
      <w:r>
        <w:rPr>
          <w:rFonts w:hint="eastAsia"/>
        </w:rPr>
        <w:t>(6.12)</w:t>
      </w:r>
      <w:r>
        <w:rPr>
          <w:rFonts w:hint="eastAsia"/>
        </w:rPr>
        <w:t>给它一次命中。式</w:t>
      </w:r>
      <w:r>
        <w:rPr>
          <w:rFonts w:hint="eastAsia"/>
        </w:rPr>
        <w:t>(6.12)</w:t>
      </w:r>
      <w:r>
        <w:rPr>
          <w:rFonts w:hint="eastAsia"/>
        </w:rPr>
        <w:t>确实允许一次命中的乐观上限，但实际顺序</w:t>
      </w:r>
      <w:r>
        <w:rPr>
          <w:rFonts w:hint="eastAsia"/>
        </w:rPr>
        <w:t>(6.17)</w:t>
      </w:r>
      <w:r>
        <w:rPr>
          <w:rFonts w:hint="eastAsia"/>
        </w:rPr>
        <w:t>实现的是零次。第二个</w:t>
      </w:r>
      <w:r>
        <w:t xml:space="preserve"> DDR </w:t>
      </w:r>
      <w:r>
        <w:rPr>
          <w:rFonts w:hint="eastAsia"/>
        </w:rPr>
        <w:t>请求在</w:t>
      </w:r>
      <w:r>
        <w:t xml:space="preserve">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w:t>
      </w:r>
      <w:r>
        <w:rPr>
          <w:rFonts w:hint="eastAsia"/>
        </w:rPr>
        <w:t>加入还会降低第一个请求的瞬时带宽份额，两个请求彼此影响，即使它们来自不同核心且不具有算子依赖。第一个完成后，</w:t>
      </w:r>
      <m:oMath>
        <m:r>
          <w:rPr>
            <w:rFonts w:ascii="Cambria Math" w:hAnsi="Cambria Math"/>
          </w:rPr>
          <m:t>x</m:t>
        </m:r>
      </m:oMath>
      <w:r>
        <w:t xml:space="preserve"> </w:t>
      </w:r>
      <w:r>
        <w:rPr>
          <w:rFonts w:hint="eastAsia"/>
        </w:rPr>
        <w:t>才可能入</w:t>
      </w:r>
      <w:r>
        <w:t xml:space="preserve"> </w:t>
      </w:r>
      <w:r>
        <w:rPr>
          <w:rFonts w:hint="eastAsia"/>
        </w:rPr>
        <w:t>FIFO</w:t>
      </w:r>
      <w:r>
        <w:rPr>
          <w:rFonts w:hint="eastAsia"/>
        </w:rPr>
        <w:t>；第二个请求已经选定</w:t>
      </w:r>
      <w:r>
        <w:t xml:space="preserve"> DDR </w:t>
      </w:r>
      <w:r>
        <w:rPr>
          <w:rFonts w:hint="eastAsia"/>
        </w:rPr>
        <w:t>池，不能中途转为</w:t>
      </w:r>
      <w:r>
        <w:t xml:space="preserve"> </w:t>
      </w:r>
      <w:r>
        <w:rPr>
          <w:rFonts w:hint="eastAsia"/>
        </w:rPr>
        <w:t>L2</w:t>
      </w:r>
      <w:r>
        <w:rPr>
          <w:rFonts w:hint="eastAsia"/>
        </w:rPr>
        <w:t>。第二个完成时若</w:t>
      </w:r>
      <w:r>
        <w:t xml:space="preserve"> </w:t>
      </w:r>
      <m:oMath>
        <m:r>
          <w:rPr>
            <w:rFonts w:ascii="Cambria Math" w:hAnsi="Cambria Math"/>
          </w:rPr>
          <m:t>x</m:t>
        </m:r>
      </m:oMath>
      <w:r>
        <w:t xml:space="preserve"> </w:t>
      </w:r>
      <w:r>
        <w:rPr>
          <w:rFonts w:hint="eastAsia"/>
        </w:rPr>
        <w:t>仍在队列，按规则不刷新其入队位置；若中间被其它事件淘汰，才可能重新插入。这个例子证明缓存状态和传输在途状态必须同时进入事件模型。</w:t>
      </w:r>
    </w:p>
    <w:p w14:paraId="63F393B7" w14:textId="77777777" w:rsidR="00533582" w:rsidRDefault="00CB5C37">
      <w:pPr>
        <w:pStyle w:val="af"/>
        <w:spacing w:line="400" w:lineRule="atLeast"/>
      </w:pPr>
      <w:r>
        <w:rPr>
          <w:rFonts w:hint="eastAsia"/>
        </w:rPr>
        <w:t>再设缓存只能容纳两个大小均为</w:t>
      </w:r>
      <w:r>
        <w:t xml:space="preserve"> </w:t>
      </w:r>
      <m:oMath>
        <m:r>
          <w:rPr>
            <w:rFonts w:ascii="Cambria Math" w:hAnsi="Cambria Math"/>
          </w:rPr>
          <m:t>b</m:t>
        </m:r>
      </m:oMath>
      <w:r>
        <w:t xml:space="preserve"> </w:t>
      </w:r>
      <w:r>
        <w:rPr>
          <w:rFonts w:hint="eastAsia"/>
        </w:rPr>
        <w:t>的张量，初始队列</w:t>
      </w:r>
      <w:r>
        <w:t xml:space="preserve"> </w:t>
      </w:r>
      <m:oMath>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，依次发生对</w:t>
      </w:r>
      <w:r>
        <w:t xml:space="preserve"> </w:t>
      </w:r>
      <m:oMath>
        <m:r>
          <w:rPr>
            <w:rFonts w:ascii="Cambria Math" w:hAnsi="Cambria Math"/>
          </w:rPr>
          <m:t>x</m:t>
        </m:r>
      </m:oMath>
      <w:r>
        <w:t xml:space="preserve"> </w:t>
      </w:r>
      <w:r>
        <w:rPr>
          <w:rFonts w:hint="eastAsia"/>
        </w:rPr>
        <w:t>的命中、一个新张量</w:t>
      </w:r>
      <w:r>
        <w:t xml:space="preserve"> </w:t>
      </w:r>
      <m:oMath>
        <m:r>
          <w:rPr>
            <w:rFonts w:ascii="Cambria Math" w:hAnsi="Cambria Math"/>
          </w:rPr>
          <m:t>z</m:t>
        </m:r>
      </m:oMath>
      <w:r>
        <w:t xml:space="preserve"> </w:t>
      </w:r>
      <w:r>
        <w:rPr>
          <w:rFonts w:hint="eastAsia"/>
        </w:rPr>
        <w:t>的读入完成、之后对</w:t>
      </w:r>
      <w:r>
        <w:t xml:space="preserve"> </w:t>
      </w:r>
      <m:oMath>
        <m:r>
          <w:rPr>
            <w:rFonts w:ascii="Cambria Math" w:hAnsi="Cambria Math"/>
          </w:rPr>
          <m:t>x</m:t>
        </m:r>
      </m:oMath>
      <w:r>
        <w:t xml:space="preserve"> </w:t>
      </w:r>
      <w:r>
        <w:rPr>
          <w:rFonts w:hint="eastAsia"/>
        </w:rPr>
        <w:t>的查询。由于</w:t>
      </w:r>
      <w:r>
        <w:t xml:space="preserve"> FIFO </w:t>
      </w:r>
      <w:r>
        <w:rPr>
          <w:rFonts w:hint="eastAsia"/>
        </w:rPr>
        <w:t>命中不刷新顺序，第一次命中后仍是</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w:t>
      </w:r>
      <m:oMath>
        <m:r>
          <w:rPr>
            <w:rFonts w:ascii="Cambria Math" w:hAnsi="Cambria Math"/>
          </w:rPr>
          <m:t>z</m:t>
        </m:r>
      </m:oMath>
      <w:r>
        <w:t xml:space="preserve"> </w:t>
      </w:r>
      <w:r>
        <w:rPr>
          <w:rFonts w:hint="eastAsia"/>
        </w:rPr>
        <w:t>填充时删除队首</w:t>
      </w:r>
      <w:r>
        <w:t xml:space="preserve"> </w:t>
      </w:r>
      <m:oMath>
        <m:r>
          <w:rPr>
            <w:rFonts w:ascii="Cambria Math" w:hAnsi="Cambria Math"/>
          </w:rPr>
          <m:t>x</m:t>
        </m:r>
      </m:oMath>
      <w:r>
        <w:rPr>
          <w:rFonts w:hint="eastAsia"/>
        </w:rPr>
        <w:t>，队列变成</w:t>
      </w:r>
      <w:r>
        <w:t xml:space="preserve">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rPr>
          <w:rFonts w:hint="eastAsia"/>
        </w:rPr>
        <w:t>；最后一次</w:t>
      </w:r>
      <w:r>
        <w:t xml:space="preserve"> </w:t>
      </w:r>
      <m:oMath>
        <m:r>
          <w:rPr>
            <w:rFonts w:ascii="Cambria Math" w:hAnsi="Cambria Math"/>
          </w:rPr>
          <m:t>x</m:t>
        </m:r>
      </m:oMath>
      <w:r>
        <w:t xml:space="preserve"> </w:t>
      </w:r>
      <w:r>
        <w:rPr>
          <w:rFonts w:hint="eastAsia"/>
        </w:rPr>
        <w:t>查询为未命中。若把该机制错误实现成</w:t>
      </w:r>
      <w:r>
        <w:t xml:space="preserve"> </w:t>
      </w:r>
      <w:r>
        <w:rPr>
          <w:rFonts w:hint="eastAsia"/>
        </w:rPr>
        <w:t>LRU</w:t>
      </w:r>
      <w:r>
        <w:rPr>
          <w:rFonts w:hint="eastAsia"/>
        </w:rPr>
        <w:t>，第一次命中会形成</w:t>
      </w:r>
      <w:r>
        <w:t xml:space="preserve">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，填充时淘汰</w:t>
      </w:r>
      <w:r>
        <w:t xml:space="preserve"> </w:t>
      </w:r>
      <m:oMath>
        <m:r>
          <w:rPr>
            <w:rFonts w:ascii="Cambria Math" w:hAnsi="Cambria Math"/>
          </w:rPr>
          <m:t>y</m:t>
        </m:r>
      </m:oMath>
      <w:r>
        <w:rPr>
          <w:rFonts w:hint="eastAsia"/>
        </w:rPr>
        <w:t>，最后一次查询反而命中。这两个序列仅有</w:t>
      </w:r>
      <w:r>
        <w:rPr>
          <w:rFonts w:hint="eastAsia"/>
          <w:i/>
          <w:iCs/>
        </w:rPr>
        <w:t>替换语义</w:t>
      </w:r>
      <w:r>
        <w:rPr>
          <w:rFonts w:hint="eastAsia"/>
        </w:rPr>
        <w:t>不同，却可能给出不同</w:t>
      </w:r>
      <w:r>
        <w:t xml:space="preserve"> DDR </w:t>
      </w:r>
      <w:r>
        <w:rPr>
          <w:rFonts w:hint="eastAsia"/>
        </w:rPr>
        <w:t>工作量和</w:t>
      </w:r>
      <w:r>
        <w:t xml:space="preserve"> </w:t>
      </w:r>
      <w:r>
        <w:rPr>
          <w:rFonts w:hint="eastAsia"/>
        </w:rPr>
        <w:t>Makespan</w:t>
      </w:r>
      <w:r>
        <w:rPr>
          <w:rFonts w:hint="eastAsia"/>
        </w:rPr>
        <w:t>。因而问题三即使沿用问题二同一划分，也必须重新按</w:t>
      </w:r>
      <w:r>
        <w:t xml:space="preserve"> FIFO </w:t>
      </w:r>
      <w:r>
        <w:rPr>
          <w:rFonts w:hint="eastAsia"/>
        </w:rPr>
        <w:t>规则执行官方仿真，不能用</w:t>
      </w:r>
      <w:r>
        <w:t xml:space="preserve"> LRU </w:t>
      </w:r>
      <w:r>
        <w:rPr>
          <w:rFonts w:hint="eastAsia"/>
        </w:rPr>
        <w:t>的经验命中率系数乘原</w:t>
      </w:r>
      <w:r>
        <w:t xml:space="preserve"> DDR </w:t>
      </w:r>
      <w:r>
        <w:rPr>
          <w:rFonts w:hint="eastAsia"/>
        </w:rPr>
        <w:t>时间。</w:t>
      </w:r>
    </w:p>
    <w:p w14:paraId="1276B8A3" w14:textId="77777777" w:rsidR="00533582" w:rsidRDefault="00CB5C37">
      <w:pPr>
        <w:pStyle w:val="af"/>
        <w:spacing w:line="400" w:lineRule="atLeast"/>
      </w:pPr>
      <w:r>
        <w:rPr>
          <w:rFonts w:hint="eastAsia"/>
        </w:rPr>
        <w:t>还需区分缓存队列大小和实际占用的物理通道。一次</w:t>
      </w:r>
      <w:r>
        <w:t xml:space="preserve"> L2 </w:t>
      </w:r>
      <w:r>
        <w:rPr>
          <w:rFonts w:hint="eastAsia"/>
        </w:rPr>
        <w:t>命中读取在逻辑上仍是</w:t>
      </w:r>
      <w:r>
        <w:t xml:space="preserve"> COPY_IN</w:t>
      </w:r>
      <w:r>
        <w:rPr>
          <w:rFonts w:hint="eastAsia"/>
        </w:rPr>
        <w:t>，其目的端私有存储在执行时仍必须符合</w:t>
      </w:r>
      <w:r>
        <w:t xml:space="preserve"> L1/UB </w:t>
      </w:r>
      <w:r>
        <w:rPr>
          <w:rFonts w:hint="eastAsia"/>
        </w:rPr>
        <w:t>容量；共享</w:t>
      </w:r>
      <w:r>
        <w:t xml:space="preserve"> L2 </w:t>
      </w:r>
      <w:r>
        <w:rPr>
          <w:rFonts w:hint="eastAsia"/>
        </w:rPr>
        <w:t>的一兆字节不能被算作每核额外的一兆字节</w:t>
      </w:r>
      <w:r>
        <w:t xml:space="preserve"> </w:t>
      </w:r>
      <w:r>
        <w:rPr>
          <w:rFonts w:hint="eastAsia"/>
        </w:rPr>
        <w:t>UB</w:t>
      </w:r>
      <w:r>
        <w:rPr>
          <w:rFonts w:hint="eastAsia"/>
        </w:rPr>
        <w:t>。对张量</w:t>
      </w:r>
      <w:r>
        <w:t xml:space="preserve"> </w:t>
      </w:r>
      <m:oMath>
        <m:r>
          <w:rPr>
            <w:rFonts w:ascii="Cambria Math" w:hAnsi="Cambria Math"/>
          </w:rPr>
          <m:t>x</m:t>
        </m:r>
      </m:oMath>
      <w:r>
        <w:rPr>
          <w:rFonts w:hint="eastAsia"/>
        </w:rPr>
        <w:t>，若它在</w:t>
      </w:r>
      <w:r>
        <w:t xml:space="preserve"> L2 </w:t>
      </w:r>
      <w:r>
        <w:rPr>
          <w:rFonts w:hint="eastAsia"/>
        </w:rPr>
        <w:t>中驻留并被多个核心命中，这只说明源端读取可从</w:t>
      </w:r>
      <w:r>
        <w:t xml:space="preserve"> L2 </w:t>
      </w:r>
      <w:r>
        <w:rPr>
          <w:rFonts w:hint="eastAsia"/>
        </w:rPr>
        <w:t>带宽池服务，不能证明这些核心的计算都可同时持有私有副本，也不删除跨核源写出后的</w:t>
      </w:r>
      <w:r>
        <w:t xml:space="preserve"> </w:t>
      </w:r>
      <m:oMath>
        <m:r>
          <w:rPr>
            <w:rFonts w:ascii="Cambria Math" w:hAnsi="Cambria Math"/>
          </w:rPr>
          <m:t>500</m:t>
        </m:r>
      </m:oMath>
      <w:r>
        <w:t xml:space="preserve"> </w:t>
      </w:r>
      <w:r>
        <w:rPr>
          <w:rFonts w:hint="eastAsia"/>
        </w:rPr>
        <w:t>周期释放。缓存提升的是某些读入的</w:t>
      </w:r>
      <w:r>
        <w:rPr>
          <w:rFonts w:hint="eastAsia"/>
          <w:i/>
          <w:iCs/>
        </w:rPr>
        <w:t>服务途径</w:t>
      </w:r>
      <w:r>
        <w:rPr>
          <w:rFonts w:hint="eastAsia"/>
        </w:rPr>
        <w:t>，不直接修改核内计算</w:t>
      </w:r>
      <w:r>
        <w:t xml:space="preserve"> Pipe </w:t>
      </w:r>
      <w:r>
        <w:rPr>
          <w:rFonts w:hint="eastAsia"/>
        </w:rPr>
        <w:t>或算子依赖。由此可在理论上解释为什么一次命中有时只降低</w:t>
      </w:r>
      <w:r>
        <w:t xml:space="preserve"> DDR </w:t>
      </w:r>
      <w:r>
        <w:rPr>
          <w:rFonts w:hint="eastAsia"/>
        </w:rPr>
        <w:t>忙碌时长，却没有缩短最终输出控制路径。</w:t>
      </w:r>
    </w:p>
    <w:p w14:paraId="6F9600EE" w14:textId="77777777" w:rsidR="00533582" w:rsidRDefault="00CB5C37">
      <w:pPr>
        <w:pStyle w:val="31"/>
      </w:pPr>
      <w:bookmarkStart w:id="118" w:name="真实张量的-fifo-生命周期"/>
      <w:r>
        <w:t xml:space="preserve">6.5.1 </w:t>
      </w:r>
      <w:r>
        <w:rPr>
          <w:rFonts w:hint="eastAsia"/>
        </w:rPr>
        <w:t>真实张量的</w:t>
      </w:r>
      <w:r>
        <w:t xml:space="preserve"> FIFO </w:t>
      </w:r>
      <w:r>
        <w:rPr>
          <w:rFonts w:hint="eastAsia"/>
        </w:rPr>
        <w:t>生命周期</w:t>
      </w:r>
    </w:p>
    <w:p w14:paraId="68AEA1BF" w14:textId="77777777" w:rsidR="00533582" w:rsidRDefault="00CB5C37">
      <w:r>
        <w:rPr>
          <w:rFonts w:hint="eastAsia"/>
        </w:rPr>
        <w:t>图</w:t>
      </w:r>
      <w:r>
        <w:rPr>
          <w:rFonts w:hint="eastAsia"/>
        </w:rPr>
        <w:t>6.1</w:t>
      </w:r>
      <w:r>
        <w:rPr>
          <w:rFonts w:hint="eastAsia"/>
        </w:rPr>
        <w:t>摘取第</w:t>
      </w:r>
      <w:r>
        <w:rPr>
          <w:rFonts w:hint="eastAsia"/>
        </w:rPr>
        <w:t>39</w:t>
      </w:r>
      <w:r>
        <w:rPr>
          <w:rFonts w:hint="eastAsia"/>
        </w:rPr>
        <w:t>图最终五核方案中张量</w:t>
      </w:r>
      <w:r>
        <w:rPr>
          <w:rFonts w:hint="eastAsia"/>
        </w:rPr>
        <w:t>1000000005</w:t>
      </w:r>
      <w:r>
        <w:rPr>
          <w:rFonts w:hint="eastAsia"/>
        </w:rPr>
        <w:t>的官方缓存事件。该</w:t>
      </w:r>
      <w:r>
        <w:rPr>
          <w:rFonts w:hint="eastAsia"/>
        </w:rPr>
        <w:t>4</w:t>
      </w:r>
      <w:r>
        <w:t xml:space="preserve"> </w:t>
      </w:r>
      <w:r>
        <w:rPr>
          <w:rFonts w:hint="eastAsia"/>
        </w:rPr>
        <w:t>KiB</w:t>
      </w:r>
      <w:r>
        <w:rPr>
          <w:rFonts w:hint="eastAsia"/>
        </w:rPr>
        <w:t>张量在</w:t>
      </w:r>
      <w:r>
        <w:rPr>
          <w:rFonts w:hint="eastAsia"/>
        </w:rPr>
        <w:t>39485</w:t>
      </w:r>
      <w:r>
        <w:rPr>
          <w:rFonts w:hint="eastAsia"/>
        </w:rPr>
        <w:t>周期填入，在</w:t>
      </w:r>
      <w:r>
        <w:rPr>
          <w:rFonts w:hint="eastAsia"/>
        </w:rPr>
        <w:t>51610</w:t>
      </w:r>
      <w:r>
        <w:rPr>
          <w:rFonts w:hint="eastAsia"/>
        </w:rPr>
        <w:t>周期命中；命中不改变</w:t>
      </w:r>
      <w:r>
        <w:rPr>
          <w:rFonts w:hint="eastAsia"/>
        </w:rPr>
        <w:t>FIFO</w:t>
      </w:r>
      <w:r>
        <w:rPr>
          <w:rFonts w:hint="eastAsia"/>
        </w:rPr>
        <w:t>先后，随后在</w:t>
      </w:r>
      <w:r>
        <w:rPr>
          <w:rFonts w:hint="eastAsia"/>
        </w:rPr>
        <w:t>63967</w:t>
      </w:r>
      <w:r>
        <w:rPr>
          <w:rFonts w:hint="eastAsia"/>
        </w:rPr>
        <w:t>周期被新填充挤出，</w:t>
      </w:r>
      <w:r>
        <w:rPr>
          <w:rFonts w:hint="eastAsia"/>
        </w:rPr>
        <w:t>77594</w:t>
      </w:r>
      <w:r>
        <w:rPr>
          <w:rFonts w:hint="eastAsia"/>
        </w:rPr>
        <w:t>周期的再次读取仍然未命中，直到</w:t>
      </w:r>
      <w:r>
        <w:rPr>
          <w:rFonts w:hint="eastAsia"/>
        </w:rPr>
        <w:t>77801</w:t>
      </w:r>
      <w:r>
        <w:rPr>
          <w:rFonts w:hint="eastAsia"/>
        </w:rPr>
        <w:t>周期重新填入。图中节点等距排列只表达事件顺序，数值是实际发生周期。该例说明“曾经命中”不等于后续一直驻留，也解释了缓存邻域为何必须结合读取时刻和淘汰事件，而不能只统计复用次数。</w:t>
      </w:r>
    </w:p>
    <w:p w14:paraId="0E7FFCD3" w14:textId="77777777" w:rsidR="00533582" w:rsidRDefault="00CB5C37">
      <w:pPr>
        <w:keepNext/>
        <w:spacing w:line="240" w:lineRule="auto"/>
        <w:ind w:firstLine="0"/>
        <w:jc w:val="center"/>
      </w:pPr>
      <w:r>
        <w:rPr>
          <w:noProof/>
        </w:rPr>
        <w:lastRenderedPageBreak/>
        <w:drawing>
          <wp:inline distT="0" distB="0" distL="0" distR="0" wp14:anchorId="332AAD57" wp14:editId="07489E7A">
            <wp:extent cx="5399999" cy="2734363"/>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C:/Users/Lenovo/.codex/worktrees/q1-two-methods-word/2026华为杯数学建模/tmp/word-two-methods/9f6b908c9daa.png"/>
                    <pic:cNvPicPr>
                      <a:picLocks noChangeAspect="1" noChangeArrowheads="1"/>
                    </pic:cNvPicPr>
                  </pic:nvPicPr>
                  <pic:blipFill>
                    <a:blip r:embed="rId14"/>
                    <a:stretch>
                      <a:fillRect/>
                    </a:stretch>
                  </pic:blipFill>
                  <pic:spPr bwMode="auto">
                    <a:xfrm>
                      <a:off x="0" y="0"/>
                      <a:ext cx="5399999" cy="2734363"/>
                    </a:xfrm>
                    <a:prstGeom prst="rect">
                      <a:avLst/>
                    </a:prstGeom>
                    <a:noFill/>
                    <a:ln w="9525">
                      <a:noFill/>
                      <a:headEnd/>
                      <a:tailEnd/>
                    </a:ln>
                  </pic:spPr>
                </pic:pic>
              </a:graphicData>
            </a:graphic>
          </wp:inline>
        </w:drawing>
      </w:r>
    </w:p>
    <w:p w14:paraId="5F12D55C" w14:textId="77777777" w:rsidR="00533582" w:rsidRDefault="00CB5C37">
      <w:pPr>
        <w:spacing w:before="80" w:after="60" w:line="320" w:lineRule="exact"/>
        <w:ind w:firstLine="0"/>
        <w:jc w:val="center"/>
      </w:pPr>
      <w:r>
        <w:rPr>
          <w:rFonts w:hint="eastAsia"/>
          <w:sz w:val="21"/>
        </w:rPr>
        <w:t>图</w:t>
      </w:r>
      <w:r>
        <w:rPr>
          <w:sz w:val="21"/>
        </w:rPr>
        <w:t xml:space="preserve"> 6.1 </w:t>
      </w:r>
      <w:r>
        <w:rPr>
          <w:rFonts w:hint="eastAsia"/>
          <w:sz w:val="21"/>
        </w:rPr>
        <w:t>第</w:t>
      </w:r>
      <w:r>
        <w:rPr>
          <w:rFonts w:hint="eastAsia"/>
          <w:sz w:val="21"/>
        </w:rPr>
        <w:t>39</w:t>
      </w:r>
      <w:r>
        <w:rPr>
          <w:rFonts w:hint="eastAsia"/>
          <w:sz w:val="21"/>
        </w:rPr>
        <w:t>图一个只读张量的真实</w:t>
      </w:r>
      <w:r>
        <w:rPr>
          <w:rFonts w:hint="eastAsia"/>
          <w:sz w:val="21"/>
        </w:rPr>
        <w:t>FIFO</w:t>
      </w:r>
      <w:r>
        <w:rPr>
          <w:rFonts w:hint="eastAsia"/>
          <w:sz w:val="21"/>
        </w:rPr>
        <w:t>事件链</w:t>
      </w:r>
    </w:p>
    <w:p w14:paraId="709018CA" w14:textId="77777777" w:rsidR="00533582" w:rsidRDefault="00CB5C37">
      <w:pPr>
        <w:pStyle w:val="21"/>
      </w:pPr>
      <w:bookmarkStart w:id="119" w:name="共享缓存下的组合搜索与同方案对照"/>
      <w:bookmarkStart w:id="120" w:name="_Toc241318289"/>
      <w:bookmarkEnd w:id="116"/>
      <w:bookmarkEnd w:id="118"/>
      <w:r>
        <w:t xml:space="preserve">6.6 </w:t>
      </w:r>
      <w:r>
        <w:rPr>
          <w:rFonts w:hint="eastAsia"/>
        </w:rPr>
        <w:t>共享缓存下的组合搜索与同方案对照</w:t>
      </w:r>
      <w:bookmarkEnd w:id="120"/>
    </w:p>
    <w:p w14:paraId="6313EC93" w14:textId="77777777" w:rsidR="00533582" w:rsidRDefault="00CB5C37">
      <w:r>
        <w:rPr>
          <w:rFonts w:hint="eastAsia"/>
        </w:rPr>
        <w:t>问题三采用与问题二相同的有界结构候选族，并增加由实际</w:t>
      </w:r>
      <w:r>
        <w:t xml:space="preserve"> FIFO </w:t>
      </w:r>
      <w:r>
        <w:rPr>
          <w:rFonts w:hint="eastAsia"/>
        </w:rPr>
        <w:t>时间线引导的缓存邻域。先在</w:t>
      </w:r>
      <w:r>
        <w:t xml:space="preserve"> L2 </w:t>
      </w:r>
      <w:r>
        <w:rPr>
          <w:rFonts w:hint="eastAsia"/>
        </w:rPr>
        <w:t>规则下重新评价声明的场景</w:t>
      </w:r>
      <w:r>
        <w:t xml:space="preserve"> B </w:t>
      </w:r>
      <w:r>
        <w:rPr>
          <w:rFonts w:hint="eastAsia"/>
        </w:rPr>
        <w:t>种子和已有</w:t>
      </w:r>
      <w:r>
        <w:t xml:space="preserve"> L2 </w:t>
      </w:r>
      <w:r>
        <w:rPr>
          <w:rFonts w:hint="eastAsia"/>
        </w:rPr>
        <w:t>锚点，之后围绕重复读取的消费者、合法迁核与顺序插入生成候选。缓存候选按当前最优方案指纹组织有限菜单，不能直接更改</w:t>
      </w:r>
      <w:r>
        <w:t xml:space="preserve"> FIFO </w:t>
      </w:r>
      <w:r>
        <w:rPr>
          <w:rFonts w:hint="eastAsia"/>
        </w:rPr>
        <w:t>淘汰规则或手工指定命中事件。</w:t>
      </w:r>
    </w:p>
    <w:p w14:paraId="0E67B286" w14:textId="77777777" w:rsidR="00533582" w:rsidRDefault="00CB5C37">
      <w:pPr>
        <w:pStyle w:val="af"/>
        <w:spacing w:line="400" w:lineRule="atLeast"/>
      </w:pPr>
      <w:r>
        <w:rPr>
          <w:rFonts w:hint="eastAsia"/>
        </w:rPr>
        <w:t>自适应阶段前</w:t>
      </w:r>
      <w:r>
        <w:t xml:space="preserve"> </w:t>
      </w:r>
      <m:oMath>
        <m:r>
          <w:rPr>
            <w:rFonts w:ascii="Cambria Math" w:hAnsi="Cambria Math"/>
          </w:rPr>
          <m:t>16</m:t>
        </m:r>
      </m:oMath>
      <w:r>
        <w:t xml:space="preserve"> </w:t>
      </w:r>
      <w:r>
        <w:rPr>
          <w:rFonts w:hint="eastAsia"/>
        </w:rPr>
        <w:t>次提议且处于预留探索时间的前</w:t>
      </w:r>
      <w:r>
        <w:t xml:space="preserve"> </w:t>
      </w:r>
      <m:oMath>
        <m:r>
          <w:rPr>
            <w:rFonts w:ascii="Cambria Math" w:hAnsi="Cambria Math"/>
          </w:rPr>
          <m:t>40</m:t>
        </m:r>
        <m:r>
          <m:rPr>
            <m:sty m:val="p"/>
          </m:rPr>
          <w:rPr>
            <w:rFonts w:ascii="Cambria Math" w:hAnsi="Cambria Math"/>
          </w:rPr>
          <m:t>%</m:t>
        </m:r>
      </m:oMath>
      <w:r>
        <w:t xml:space="preserve"> </w:t>
      </w:r>
      <w:r>
        <w:rPr>
          <w:rFonts w:hint="eastAsia"/>
        </w:rPr>
        <w:t>时，交替尝试缓存邻域和普通联合邻域；随后先补充未探索的类别，再依据结构先验、实测收益和耗时分配机会。缓存类初始权重为</w:t>
      </w:r>
      <w:r>
        <w:t xml:space="preserve"> </w:t>
      </w:r>
      <m:oMath>
        <m:r>
          <w:rPr>
            <w:rFonts w:ascii="Cambria Math" w:hAnsi="Cambria Math"/>
          </w:rPr>
          <m:t>2</m:t>
        </m:r>
      </m:oMath>
      <w:r>
        <w:rPr>
          <w:rFonts w:hint="eastAsia"/>
        </w:rPr>
        <w:t>，拓扑前沿为</w:t>
      </w:r>
      <w:r>
        <w:t xml:space="preserve"> </w:t>
      </w:r>
      <m:oMath>
        <m:r>
          <w:rPr>
            <w:rFonts w:ascii="Cambria Math" w:hAnsi="Cambria Math"/>
          </w:rPr>
          <m:t>1</m:t>
        </m:r>
      </m:oMath>
      <w:r>
        <w:rPr>
          <w:rFonts w:hint="eastAsia"/>
        </w:rPr>
        <w:t>，存在独立分量时开放装箱类。总时限、最终复核预留、提议上限及生成准备复用与问题二一致。命中率只解释数据服务路径，最终仍按</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L</m:t>
            </m:r>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选择，不能以命中更多代替周期更短。</w:t>
      </w:r>
    </w:p>
    <w:p w14:paraId="3B388078" w14:textId="77777777" w:rsidR="00533582" w:rsidRDefault="00CB5C37">
      <w:pPr>
        <w:pStyle w:val="af"/>
      </w:pPr>
      <w:r>
        <w:rPr>
          <w:rFonts w:hint="eastAsia"/>
        </w:rPr>
        <w:t>本轮初解是显式保存的历史输入：二至四核与五核的场景</w:t>
      </w:r>
      <w:r>
        <w:t xml:space="preserve"> B </w:t>
      </w:r>
      <w:r>
        <w:rPr>
          <w:rFonts w:hint="eastAsia"/>
        </w:rPr>
        <w:t>种子来自已登记的不同证据批次，均在</w:t>
      </w:r>
      <w:r>
        <w:t xml:space="preserve"> L2 </w:t>
      </w:r>
      <w:r>
        <w:rPr>
          <w:rFonts w:hint="eastAsia"/>
        </w:rPr>
        <w:t>下重新评价；不是将本轮新问题二的结果自动传给问题三。因此，跨问最终成绩的比较只表示各自选定方案的综合差别，不代表单独的硬件收益。</w:t>
      </w:r>
    </w:p>
    <w:p w14:paraId="01A54182" w14:textId="77777777" w:rsidR="00533582" w:rsidRDefault="00CB5C37">
      <w:pPr>
        <w:pStyle w:val="af"/>
        <w:spacing w:line="400" w:lineRule="atLeast"/>
      </w:pPr>
      <w:r>
        <w:rPr>
          <w:rFonts w:hint="eastAsia"/>
        </w:rPr>
        <w:t>为隔离硬件作用，对最终选定的同一问题三方案</w:t>
      </w:r>
      <w:r>
        <w:t xml:space="preserve"> </w:t>
      </w:r>
      <m:oMath>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sub>
        </m:sSub>
      </m:oMath>
      <w:r>
        <w:t xml:space="preserve"> </w:t>
      </w:r>
      <w:r>
        <w:rPr>
          <w:rFonts w:hint="eastAsia"/>
        </w:rPr>
        <w:t>额外执行无</w:t>
      </w:r>
      <w:r>
        <w:t xml:space="preserve"> L2 </w:t>
      </w:r>
      <w:r>
        <w:rPr>
          <w:rFonts w:hint="eastAsia"/>
        </w:rPr>
        <w:t>官方重放，定义</w:t>
      </w:r>
    </w:p>
    <w:p w14:paraId="3BCEB766" w14:textId="77777777" w:rsidR="00533582" w:rsidRDefault="00CB5C37">
      <w:pPr>
        <w:pStyle w:val="af"/>
        <w:spacing w:before="100" w:after="100" w:line="400" w:lineRule="atLeast"/>
        <w:ind w:firstLine="0"/>
        <w:jc w:val="center"/>
      </w:pPr>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same</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num>
          <m:den>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L</m:t>
                </m:r>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den>
        </m:f>
        <m:r>
          <m:rPr>
            <m:sty m:val="p"/>
          </m:rPr>
          <w:rPr>
            <w:rFonts w:ascii="Cambria Math" w:hAnsi="Cambria Math"/>
          </w:rPr>
          <m:t>,</m:t>
        </m:r>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R</m:t>
                </m:r>
              </m:e>
            </m:bar>
          </m:e>
          <m:sub>
            <m:r>
              <w:rPr>
                <w:rFonts w:ascii="Cambria Math" w:hAnsi="Cambria Math"/>
              </w:rPr>
              <m:t>k</m:t>
            </m:r>
          </m:sub>
          <m:sup>
            <m:r>
              <m:rPr>
                <m:sty m:val="p"/>
              </m:rPr>
              <w:rPr>
                <w:rFonts w:ascii="Cambria Math" w:hAnsi="Cambria Math"/>
              </w:rPr>
              <m:t>same</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100</m:t>
            </m:r>
          </m:sup>
          <m:e>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same</m:t>
                </m:r>
              </m:sup>
            </m:sSubSup>
          </m:e>
        </m:nary>
        <m:r>
          <m:rPr>
            <m:sty m:val="p"/>
          </m:rPr>
          <w:rPr>
            <w:rFonts w:ascii="Cambria Math" w:hAnsi="Cambria Math"/>
          </w:rPr>
          <m:t>.</m:t>
        </m:r>
      </m:oMath>
      <w:r>
        <w:rPr>
          <w:sz w:val="21"/>
        </w:rPr>
        <w:t xml:space="preserve">  (6.18)</w:t>
      </w:r>
    </w:p>
    <w:p w14:paraId="045E8D1D" w14:textId="77777777" w:rsidR="00533582" w:rsidRDefault="00CB5C37">
      <w:pPr>
        <w:pStyle w:val="af"/>
        <w:spacing w:line="400" w:lineRule="atLeast"/>
      </w:pPr>
      <w:r>
        <w:rPr>
          <w:rFonts w:hint="eastAsia"/>
        </w:rPr>
        <w:t>同时报告</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L</m:t>
            </m:r>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 </w:t>
      </w:r>
      <w:r>
        <w:rPr>
          <w:rFonts w:hint="eastAsia"/>
        </w:rPr>
        <w:t>的逐图均值作为跨方案综合比较。前者保持划分、核心与顺序不变，后者同时改变方案；两者不得互称。附录为最终问题三方案列出无</w:t>
      </w:r>
      <w:r>
        <w:t xml:space="preserve"> L2 </w:t>
      </w:r>
      <w:r>
        <w:rPr>
          <w:rFonts w:hint="eastAsia"/>
        </w:rPr>
        <w:t>与只读</w:t>
      </w:r>
      <w:r>
        <w:t xml:space="preserve"> L2 </w:t>
      </w:r>
      <w:r>
        <w:rPr>
          <w:rFonts w:hint="eastAsia"/>
        </w:rPr>
        <w:t>两种配置的周期、额外搬运量和命中率。相同方案两次评价的逻辑额外搬运应相等，服务池变化只影响物理传输及完成时刻。</w:t>
      </w:r>
    </w:p>
    <w:p w14:paraId="3A58544C" w14:textId="77777777" w:rsidR="00533582" w:rsidRDefault="00CB5C37">
      <w:pPr>
        <w:pStyle w:val="af"/>
        <w:spacing w:line="400" w:lineRule="atLeast"/>
      </w:pPr>
      <w:r>
        <w:rPr>
          <w:rFonts w:hint="eastAsia"/>
        </w:rPr>
        <w:lastRenderedPageBreak/>
        <w:t>题目前两问的单核加速比固定为</w:t>
      </w:r>
      <w:r>
        <w:t xml:space="preserve"> </w:t>
      </w:r>
      <m:oMath>
        <m:r>
          <w:rPr>
            <w:rFonts w:ascii="Cambria Math" w:hAnsi="Cambria Math"/>
          </w:rPr>
          <m:t>1</m:t>
        </m:r>
      </m:oMath>
      <w:r>
        <w:rPr>
          <w:rFonts w:hint="eastAsia"/>
        </w:rPr>
        <w:t>；本问若展示相对无</w:t>
      </w:r>
      <w:r>
        <w:t xml:space="preserve"> L2 </w:t>
      </w:r>
      <w:r>
        <w:rPr>
          <w:rFonts w:hint="eastAsia"/>
        </w:rPr>
        <w:t>单核基准的</w:t>
      </w:r>
      <w:r>
        <w:t xml:space="preserve"> L2 </w:t>
      </w:r>
      <w:r>
        <w:rPr>
          <w:rFonts w:hint="eastAsia"/>
        </w:rPr>
        <w:t>曲线，单核点可以大于</w:t>
      </w:r>
      <w:r>
        <w:t xml:space="preserve"> </w:t>
      </w:r>
      <m:oMath>
        <m:r>
          <w:rPr>
            <w:rFonts w:ascii="Cambria Math" w:hAnsi="Cambria Math"/>
          </w:rPr>
          <m:t>1</m:t>
        </m:r>
      </m:oMath>
      <w:r>
        <w:rPr>
          <w:rFonts w:hint="eastAsia"/>
        </w:rPr>
        <w:t>。该变化来自同一整图方案启用缓存，不能冒称单核并行收益。所有平均值均先按图计算比值，再对图取算术平均。</w:t>
      </w:r>
    </w:p>
    <w:p w14:paraId="69A6BB61" w14:textId="77777777" w:rsidR="00533582" w:rsidRDefault="00CB5C37">
      <w:pPr>
        <w:pStyle w:val="21"/>
      </w:pPr>
      <w:bookmarkStart w:id="121" w:name="百图成对结果"/>
      <w:bookmarkStart w:id="122" w:name="_Toc241318290"/>
      <w:bookmarkEnd w:id="119"/>
      <w:r>
        <w:t xml:space="preserve">6.7 </w:t>
      </w:r>
      <w:r>
        <w:rPr>
          <w:rFonts w:hint="eastAsia"/>
        </w:rPr>
        <w:t>百图成对结果</w:t>
      </w:r>
      <w:bookmarkEnd w:id="122"/>
    </w:p>
    <w:p w14:paraId="3C6F54ED" w14:textId="77777777" w:rsidR="00533582" w:rsidRDefault="00CB5C37">
      <w:pPr>
        <w:spacing w:line="400" w:lineRule="atLeast"/>
      </w:pPr>
      <w:r>
        <w:rPr>
          <w:rFonts w:hint="eastAsia"/>
        </w:rPr>
        <w:t>五核相对固定无</w:t>
      </w:r>
      <w:r>
        <w:t xml:space="preserve"> L2 </w:t>
      </w:r>
      <w:r>
        <w:rPr>
          <w:rFonts w:hint="eastAsia"/>
        </w:rPr>
        <w:t>单核参考的平均加速比为</w:t>
      </w:r>
      <w:r>
        <w:t xml:space="preserve"> </w:t>
      </w:r>
      <m:oMath>
        <m:r>
          <w:rPr>
            <w:rFonts w:ascii="Cambria Math" w:hAnsi="Cambria Math"/>
          </w:rPr>
          <m:t>4.364503</m:t>
        </m:r>
      </m:oMath>
      <w:r>
        <w:rPr>
          <w:rFonts w:hint="eastAsia"/>
        </w:rPr>
        <w:t>，总周期为</w:t>
      </w:r>
      <w:r>
        <w:t xml:space="preserve"> </w:t>
      </w:r>
      <m:oMath>
        <m:r>
          <w:rPr>
            <w:rFonts w:ascii="Cambria Math" w:hAnsi="Cambria Math"/>
          </w:rPr>
          <m:t>63 759 268</m:t>
        </m:r>
      </m:oMath>
      <w:r>
        <w:rPr>
          <w:rFonts w:hint="eastAsia"/>
        </w:rPr>
        <w:t>。固定最终方案只切换</w:t>
      </w:r>
      <w:r>
        <w:t xml:space="preserve"> L2 </w:t>
      </w:r>
      <w:r>
        <w:rPr>
          <w:rFonts w:hint="eastAsia"/>
        </w:rPr>
        <w:t>的逐图同核时间比为</w:t>
      </w:r>
      <w:r>
        <w:t xml:space="preserve"> </w:t>
      </w:r>
      <m:oMath>
        <m:r>
          <w:rPr>
            <w:rFonts w:ascii="Cambria Math" w:hAnsi="Cambria Math"/>
          </w:rPr>
          <m:t>1.030244</m:t>
        </m:r>
      </m:oMath>
      <w:r>
        <w:rPr>
          <w:rFonts w:hint="eastAsia"/>
        </w:rPr>
        <w:t>；相对本轮问题二所选方案的综合时间比为</w:t>
      </w:r>
      <w:r>
        <w:t xml:space="preserve"> </w:t>
      </w:r>
      <m:oMath>
        <m:r>
          <w:rPr>
            <w:rFonts w:ascii="Cambria Math" w:hAnsi="Cambria Math"/>
          </w:rPr>
          <m:t>1.027332</m:t>
        </m:r>
      </m:oMath>
      <w:r>
        <w:rPr>
          <w:rFonts w:hint="eastAsia"/>
        </w:rPr>
        <w:t>。后者不能单独归因于缓存硬件。</w:t>
      </w:r>
    </w:p>
    <w:p w14:paraId="1619D607" w14:textId="77777777" w:rsidR="00533582" w:rsidRDefault="00CB5C37">
      <w:pPr>
        <w:keepNext/>
        <w:spacing w:before="80" w:after="60" w:line="320" w:lineRule="exact"/>
        <w:ind w:firstLine="0"/>
        <w:jc w:val="center"/>
      </w:pPr>
      <w:r>
        <w:rPr>
          <w:rFonts w:hint="eastAsia"/>
          <w:sz w:val="21"/>
        </w:rPr>
        <w:t>表</w:t>
      </w:r>
      <w:r>
        <w:rPr>
          <w:sz w:val="21"/>
        </w:rPr>
        <w:t xml:space="preserve"> 6.1 </w:t>
      </w:r>
      <w:r>
        <w:rPr>
          <w:rFonts w:hint="eastAsia"/>
          <w:sz w:val="21"/>
        </w:rPr>
        <w:t>问题三百图成对结果</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6.1 问题三百图成对结果"/>
      </w:tblPr>
      <w:tblGrid>
        <w:gridCol w:w="1870"/>
        <w:gridCol w:w="1871"/>
        <w:gridCol w:w="1871"/>
        <w:gridCol w:w="1871"/>
        <w:gridCol w:w="1871"/>
      </w:tblGrid>
      <w:tr w:rsidR="00533582" w14:paraId="12526088" w14:textId="77777777">
        <w:trPr>
          <w:cantSplit/>
          <w:tblHeader/>
        </w:trPr>
        <w:tc>
          <w:tcPr>
            <w:tcW w:w="1871" w:type="dxa"/>
            <w:tcBorders>
              <w:bottom w:val="single" w:sz="4" w:space="0" w:color="auto"/>
            </w:tcBorders>
          </w:tcPr>
          <w:p w14:paraId="78347A6B" w14:textId="77777777" w:rsidR="00533582" w:rsidRDefault="00CB5C37">
            <w:pPr>
              <w:keepNext/>
              <w:spacing w:before="40" w:after="40" w:line="280" w:lineRule="atLeast"/>
              <w:ind w:firstLine="0"/>
              <w:jc w:val="center"/>
            </w:pPr>
            <w:r>
              <w:rPr>
                <w:rFonts w:hint="eastAsia"/>
                <w:b/>
                <w:sz w:val="21"/>
              </w:rPr>
              <w:t>核数</w:t>
            </w:r>
          </w:p>
        </w:tc>
        <w:tc>
          <w:tcPr>
            <w:tcW w:w="1871" w:type="dxa"/>
            <w:tcBorders>
              <w:bottom w:val="single" w:sz="4" w:space="0" w:color="auto"/>
            </w:tcBorders>
          </w:tcPr>
          <w:p w14:paraId="10495DB3" w14:textId="77777777" w:rsidR="00533582" w:rsidRDefault="00CB5C37">
            <w:pPr>
              <w:keepNext/>
              <w:spacing w:before="40" w:after="40" w:line="280" w:lineRule="atLeast"/>
              <w:ind w:firstLine="0"/>
              <w:jc w:val="center"/>
            </w:pPr>
            <w:r>
              <w:rPr>
                <w:b/>
                <w:sz w:val="21"/>
              </w:rPr>
              <w:t xml:space="preserve">L2 </w:t>
            </w:r>
            <w:r>
              <w:rPr>
                <w:rFonts w:hint="eastAsia"/>
                <w:b/>
                <w:sz w:val="21"/>
              </w:rPr>
              <w:t>平均加速比</w:t>
            </w:r>
          </w:p>
        </w:tc>
        <w:tc>
          <w:tcPr>
            <w:tcW w:w="1871" w:type="dxa"/>
            <w:tcBorders>
              <w:bottom w:val="single" w:sz="4" w:space="0" w:color="auto"/>
            </w:tcBorders>
          </w:tcPr>
          <w:p w14:paraId="699C5532" w14:textId="77777777" w:rsidR="00533582" w:rsidRDefault="00CB5C37">
            <w:pPr>
              <w:keepNext/>
              <w:spacing w:before="40" w:after="40" w:line="280" w:lineRule="atLeast"/>
              <w:ind w:firstLine="0"/>
              <w:jc w:val="center"/>
            </w:pPr>
            <w:r>
              <w:rPr>
                <w:b/>
                <w:sz w:val="21"/>
              </w:rPr>
              <w:t xml:space="preserve">L2 </w:t>
            </w:r>
            <w:r>
              <w:rPr>
                <w:rFonts w:hint="eastAsia"/>
                <w:b/>
                <w:sz w:val="21"/>
              </w:rPr>
              <w:t>总周期</w:t>
            </w:r>
          </w:p>
        </w:tc>
        <w:tc>
          <w:tcPr>
            <w:tcW w:w="1871" w:type="dxa"/>
            <w:tcBorders>
              <w:bottom w:val="single" w:sz="4" w:space="0" w:color="auto"/>
            </w:tcBorders>
          </w:tcPr>
          <w:p w14:paraId="2D7D4FB5" w14:textId="77777777" w:rsidR="00533582" w:rsidRDefault="00CB5C37">
            <w:pPr>
              <w:keepNext/>
              <w:spacing w:before="40" w:after="40" w:line="280" w:lineRule="atLeast"/>
              <w:ind w:firstLine="0"/>
              <w:jc w:val="center"/>
            </w:pPr>
            <w:r>
              <w:rPr>
                <w:rFonts w:hint="eastAsia"/>
                <w:b/>
                <w:sz w:val="21"/>
              </w:rPr>
              <w:t>同方案硬件比</w:t>
            </w:r>
          </w:p>
        </w:tc>
        <w:tc>
          <w:tcPr>
            <w:tcW w:w="1871" w:type="dxa"/>
            <w:tcBorders>
              <w:bottom w:val="single" w:sz="4" w:space="0" w:color="auto"/>
            </w:tcBorders>
          </w:tcPr>
          <w:p w14:paraId="3B67A5DA" w14:textId="77777777" w:rsidR="00533582" w:rsidRDefault="00CB5C37">
            <w:pPr>
              <w:keepNext/>
              <w:spacing w:before="40" w:after="40" w:line="280" w:lineRule="atLeast"/>
              <w:ind w:firstLine="0"/>
              <w:jc w:val="center"/>
            </w:pPr>
            <w:r>
              <w:rPr>
                <w:rFonts w:hint="eastAsia"/>
                <w:b/>
                <w:sz w:val="21"/>
              </w:rPr>
              <w:t>跨方案综合比</w:t>
            </w:r>
          </w:p>
        </w:tc>
      </w:tr>
      <w:tr w:rsidR="00533582" w14:paraId="7ECA1346" w14:textId="77777777">
        <w:trPr>
          <w:cantSplit/>
        </w:trPr>
        <w:tc>
          <w:tcPr>
            <w:tcW w:w="1871" w:type="dxa"/>
          </w:tcPr>
          <w:p w14:paraId="7D4E0E0E" w14:textId="77777777" w:rsidR="00533582" w:rsidRDefault="00CB5C37">
            <w:pPr>
              <w:keepNext/>
              <w:spacing w:before="40" w:after="40" w:line="280" w:lineRule="atLeast"/>
              <w:ind w:firstLine="0"/>
              <w:jc w:val="center"/>
            </w:pPr>
            <w:r>
              <w:rPr>
                <w:sz w:val="21"/>
              </w:rPr>
              <w:t>1</w:t>
            </w:r>
          </w:p>
        </w:tc>
        <w:tc>
          <w:tcPr>
            <w:tcW w:w="1871" w:type="dxa"/>
          </w:tcPr>
          <w:p w14:paraId="367E2852" w14:textId="77777777" w:rsidR="00533582" w:rsidRDefault="00CB5C37">
            <w:pPr>
              <w:keepNext/>
              <w:spacing w:before="40" w:after="40" w:line="280" w:lineRule="atLeast"/>
              <w:ind w:firstLine="0"/>
              <w:jc w:val="center"/>
            </w:pPr>
            <w:r>
              <w:rPr>
                <w:sz w:val="21"/>
              </w:rPr>
              <w:t>1.008622</w:t>
            </w:r>
          </w:p>
        </w:tc>
        <w:tc>
          <w:tcPr>
            <w:tcW w:w="1871" w:type="dxa"/>
          </w:tcPr>
          <w:p w14:paraId="20DDA7BC" w14:textId="77777777" w:rsidR="00533582" w:rsidRDefault="00CB5C37">
            <w:pPr>
              <w:keepNext/>
              <w:spacing w:before="40" w:after="40" w:line="280" w:lineRule="atLeast"/>
              <w:ind w:firstLine="0"/>
              <w:jc w:val="center"/>
            </w:pPr>
            <w:r>
              <w:rPr>
                <w:sz w:val="21"/>
              </w:rPr>
              <w:t>311 669 310</w:t>
            </w:r>
          </w:p>
        </w:tc>
        <w:tc>
          <w:tcPr>
            <w:tcW w:w="1871" w:type="dxa"/>
          </w:tcPr>
          <w:p w14:paraId="727897E2" w14:textId="77777777" w:rsidR="00533582" w:rsidRDefault="00CB5C37">
            <w:pPr>
              <w:keepNext/>
              <w:spacing w:before="40" w:after="40" w:line="280" w:lineRule="atLeast"/>
              <w:ind w:firstLine="0"/>
              <w:jc w:val="center"/>
            </w:pPr>
            <w:r>
              <w:rPr>
                <w:sz w:val="21"/>
              </w:rPr>
              <w:t>1.008622</w:t>
            </w:r>
          </w:p>
        </w:tc>
        <w:tc>
          <w:tcPr>
            <w:tcW w:w="1871" w:type="dxa"/>
          </w:tcPr>
          <w:p w14:paraId="1767A8F9" w14:textId="77777777" w:rsidR="00533582" w:rsidRDefault="00CB5C37">
            <w:pPr>
              <w:keepNext/>
              <w:spacing w:before="40" w:after="40" w:line="280" w:lineRule="atLeast"/>
              <w:ind w:firstLine="0"/>
              <w:jc w:val="center"/>
            </w:pPr>
            <w:r>
              <w:rPr>
                <w:sz w:val="21"/>
              </w:rPr>
              <w:t>1.008622</w:t>
            </w:r>
          </w:p>
        </w:tc>
      </w:tr>
      <w:tr w:rsidR="00533582" w14:paraId="7C5FD197" w14:textId="77777777">
        <w:trPr>
          <w:cantSplit/>
        </w:trPr>
        <w:tc>
          <w:tcPr>
            <w:tcW w:w="1871" w:type="dxa"/>
          </w:tcPr>
          <w:p w14:paraId="295254D3" w14:textId="77777777" w:rsidR="00533582" w:rsidRDefault="00CB5C37">
            <w:pPr>
              <w:keepNext/>
              <w:spacing w:before="40" w:after="40" w:line="280" w:lineRule="atLeast"/>
              <w:ind w:firstLine="0"/>
              <w:jc w:val="center"/>
            </w:pPr>
            <w:r>
              <w:rPr>
                <w:sz w:val="21"/>
              </w:rPr>
              <w:t>2</w:t>
            </w:r>
          </w:p>
        </w:tc>
        <w:tc>
          <w:tcPr>
            <w:tcW w:w="1871" w:type="dxa"/>
          </w:tcPr>
          <w:p w14:paraId="568CE7CF" w14:textId="77777777" w:rsidR="00533582" w:rsidRDefault="00CB5C37">
            <w:pPr>
              <w:keepNext/>
              <w:spacing w:before="40" w:after="40" w:line="280" w:lineRule="atLeast"/>
              <w:ind w:firstLine="0"/>
              <w:jc w:val="center"/>
            </w:pPr>
            <w:r>
              <w:rPr>
                <w:sz w:val="21"/>
              </w:rPr>
              <w:t>2.028605</w:t>
            </w:r>
          </w:p>
        </w:tc>
        <w:tc>
          <w:tcPr>
            <w:tcW w:w="1871" w:type="dxa"/>
          </w:tcPr>
          <w:p w14:paraId="76A5E323" w14:textId="77777777" w:rsidR="00533582" w:rsidRDefault="00CB5C37">
            <w:pPr>
              <w:keepNext/>
              <w:spacing w:before="40" w:after="40" w:line="280" w:lineRule="atLeast"/>
              <w:ind w:firstLine="0"/>
              <w:jc w:val="center"/>
            </w:pPr>
            <w:r>
              <w:rPr>
                <w:sz w:val="21"/>
              </w:rPr>
              <w:t>152 849 324</w:t>
            </w:r>
          </w:p>
        </w:tc>
        <w:tc>
          <w:tcPr>
            <w:tcW w:w="1871" w:type="dxa"/>
          </w:tcPr>
          <w:p w14:paraId="5507A7FB" w14:textId="77777777" w:rsidR="00533582" w:rsidRDefault="00CB5C37">
            <w:pPr>
              <w:keepNext/>
              <w:spacing w:before="40" w:after="40" w:line="280" w:lineRule="atLeast"/>
              <w:ind w:firstLine="0"/>
              <w:jc w:val="center"/>
            </w:pPr>
            <w:r>
              <w:rPr>
                <w:sz w:val="21"/>
              </w:rPr>
              <w:t>1.004722</w:t>
            </w:r>
          </w:p>
        </w:tc>
        <w:tc>
          <w:tcPr>
            <w:tcW w:w="1871" w:type="dxa"/>
          </w:tcPr>
          <w:p w14:paraId="21C4222D" w14:textId="77777777" w:rsidR="00533582" w:rsidRDefault="00CB5C37">
            <w:pPr>
              <w:keepNext/>
              <w:spacing w:before="40" w:after="40" w:line="280" w:lineRule="atLeast"/>
              <w:ind w:firstLine="0"/>
              <w:jc w:val="center"/>
            </w:pPr>
            <w:r>
              <w:rPr>
                <w:sz w:val="21"/>
              </w:rPr>
              <w:t>1.004040</w:t>
            </w:r>
          </w:p>
        </w:tc>
      </w:tr>
      <w:tr w:rsidR="00533582" w14:paraId="79B7FF8B" w14:textId="77777777">
        <w:trPr>
          <w:cantSplit/>
        </w:trPr>
        <w:tc>
          <w:tcPr>
            <w:tcW w:w="1871" w:type="dxa"/>
          </w:tcPr>
          <w:p w14:paraId="02F8855F" w14:textId="77777777" w:rsidR="00533582" w:rsidRDefault="00CB5C37">
            <w:pPr>
              <w:keepNext/>
              <w:spacing w:before="40" w:after="40" w:line="280" w:lineRule="atLeast"/>
              <w:ind w:firstLine="0"/>
              <w:jc w:val="center"/>
            </w:pPr>
            <w:r>
              <w:rPr>
                <w:sz w:val="21"/>
              </w:rPr>
              <w:t>3</w:t>
            </w:r>
          </w:p>
        </w:tc>
        <w:tc>
          <w:tcPr>
            <w:tcW w:w="1871" w:type="dxa"/>
          </w:tcPr>
          <w:p w14:paraId="13213633" w14:textId="77777777" w:rsidR="00533582" w:rsidRDefault="00CB5C37">
            <w:pPr>
              <w:keepNext/>
              <w:spacing w:before="40" w:after="40" w:line="280" w:lineRule="atLeast"/>
              <w:ind w:firstLine="0"/>
              <w:jc w:val="center"/>
            </w:pPr>
            <w:r>
              <w:rPr>
                <w:sz w:val="21"/>
              </w:rPr>
              <w:t>2.884632</w:t>
            </w:r>
          </w:p>
        </w:tc>
        <w:tc>
          <w:tcPr>
            <w:tcW w:w="1871" w:type="dxa"/>
          </w:tcPr>
          <w:p w14:paraId="7C290E34" w14:textId="77777777" w:rsidR="00533582" w:rsidRDefault="00CB5C37">
            <w:pPr>
              <w:keepNext/>
              <w:spacing w:before="40" w:after="40" w:line="280" w:lineRule="atLeast"/>
              <w:ind w:firstLine="0"/>
              <w:jc w:val="center"/>
            </w:pPr>
            <w:r>
              <w:rPr>
                <w:sz w:val="21"/>
              </w:rPr>
              <w:t>102 478 047</w:t>
            </w:r>
          </w:p>
        </w:tc>
        <w:tc>
          <w:tcPr>
            <w:tcW w:w="1871" w:type="dxa"/>
          </w:tcPr>
          <w:p w14:paraId="4E12E344" w14:textId="77777777" w:rsidR="00533582" w:rsidRDefault="00CB5C37">
            <w:pPr>
              <w:keepNext/>
              <w:spacing w:before="40" w:after="40" w:line="280" w:lineRule="atLeast"/>
              <w:ind w:firstLine="0"/>
              <w:jc w:val="center"/>
            </w:pPr>
            <w:r>
              <w:rPr>
                <w:sz w:val="21"/>
              </w:rPr>
              <w:t>1.006767</w:t>
            </w:r>
          </w:p>
        </w:tc>
        <w:tc>
          <w:tcPr>
            <w:tcW w:w="1871" w:type="dxa"/>
          </w:tcPr>
          <w:p w14:paraId="45A583A4" w14:textId="77777777" w:rsidR="00533582" w:rsidRDefault="00CB5C37">
            <w:pPr>
              <w:keepNext/>
              <w:spacing w:before="40" w:after="40" w:line="280" w:lineRule="atLeast"/>
              <w:ind w:firstLine="0"/>
              <w:jc w:val="center"/>
            </w:pPr>
            <w:r>
              <w:rPr>
                <w:sz w:val="21"/>
              </w:rPr>
              <w:t>1.006464</w:t>
            </w:r>
          </w:p>
        </w:tc>
      </w:tr>
      <w:tr w:rsidR="00533582" w14:paraId="68557406" w14:textId="77777777">
        <w:trPr>
          <w:cantSplit/>
        </w:trPr>
        <w:tc>
          <w:tcPr>
            <w:tcW w:w="1871" w:type="dxa"/>
          </w:tcPr>
          <w:p w14:paraId="22D376F4" w14:textId="77777777" w:rsidR="00533582" w:rsidRDefault="00CB5C37">
            <w:pPr>
              <w:keepNext/>
              <w:spacing w:before="40" w:after="40" w:line="280" w:lineRule="atLeast"/>
              <w:ind w:firstLine="0"/>
              <w:jc w:val="center"/>
            </w:pPr>
            <w:r>
              <w:rPr>
                <w:sz w:val="21"/>
              </w:rPr>
              <w:t>4</w:t>
            </w:r>
          </w:p>
        </w:tc>
        <w:tc>
          <w:tcPr>
            <w:tcW w:w="1871" w:type="dxa"/>
          </w:tcPr>
          <w:p w14:paraId="25872112" w14:textId="77777777" w:rsidR="00533582" w:rsidRDefault="00CB5C37">
            <w:pPr>
              <w:keepNext/>
              <w:spacing w:before="40" w:after="40" w:line="280" w:lineRule="atLeast"/>
              <w:ind w:firstLine="0"/>
              <w:jc w:val="center"/>
            </w:pPr>
            <w:r>
              <w:rPr>
                <w:sz w:val="21"/>
              </w:rPr>
              <w:t>3.689639</w:t>
            </w:r>
          </w:p>
        </w:tc>
        <w:tc>
          <w:tcPr>
            <w:tcW w:w="1871" w:type="dxa"/>
          </w:tcPr>
          <w:p w14:paraId="4C0C6C61" w14:textId="77777777" w:rsidR="00533582" w:rsidRDefault="00CB5C37">
            <w:pPr>
              <w:keepNext/>
              <w:spacing w:before="40" w:after="40" w:line="280" w:lineRule="atLeast"/>
              <w:ind w:firstLine="0"/>
              <w:jc w:val="center"/>
            </w:pPr>
            <w:r>
              <w:rPr>
                <w:sz w:val="21"/>
              </w:rPr>
              <w:t>78 107 717</w:t>
            </w:r>
          </w:p>
        </w:tc>
        <w:tc>
          <w:tcPr>
            <w:tcW w:w="1871" w:type="dxa"/>
          </w:tcPr>
          <w:p w14:paraId="13A6B1F6" w14:textId="77777777" w:rsidR="00533582" w:rsidRDefault="00CB5C37">
            <w:pPr>
              <w:keepNext/>
              <w:spacing w:before="40" w:after="40" w:line="280" w:lineRule="atLeast"/>
              <w:ind w:firstLine="0"/>
              <w:jc w:val="center"/>
            </w:pPr>
            <w:r>
              <w:rPr>
                <w:sz w:val="21"/>
              </w:rPr>
              <w:t>1.018935</w:t>
            </w:r>
          </w:p>
        </w:tc>
        <w:tc>
          <w:tcPr>
            <w:tcW w:w="1871" w:type="dxa"/>
          </w:tcPr>
          <w:p w14:paraId="7D05F358" w14:textId="77777777" w:rsidR="00533582" w:rsidRDefault="00CB5C37">
            <w:pPr>
              <w:keepNext/>
              <w:spacing w:before="40" w:after="40" w:line="280" w:lineRule="atLeast"/>
              <w:ind w:firstLine="0"/>
              <w:jc w:val="center"/>
            </w:pPr>
            <w:r>
              <w:rPr>
                <w:sz w:val="21"/>
              </w:rPr>
              <w:t>1.014140</w:t>
            </w:r>
          </w:p>
        </w:tc>
      </w:tr>
      <w:tr w:rsidR="00533582" w14:paraId="5DDA27F6" w14:textId="77777777">
        <w:trPr>
          <w:cantSplit/>
        </w:trPr>
        <w:tc>
          <w:tcPr>
            <w:tcW w:w="1871" w:type="dxa"/>
          </w:tcPr>
          <w:p w14:paraId="3150EA2A" w14:textId="77777777" w:rsidR="00533582" w:rsidRDefault="00CB5C37">
            <w:pPr>
              <w:spacing w:before="40" w:after="40" w:line="280" w:lineRule="atLeast"/>
              <w:ind w:firstLine="0"/>
              <w:jc w:val="center"/>
            </w:pPr>
            <w:r>
              <w:rPr>
                <w:sz w:val="21"/>
              </w:rPr>
              <w:t>5</w:t>
            </w:r>
          </w:p>
        </w:tc>
        <w:tc>
          <w:tcPr>
            <w:tcW w:w="1871" w:type="dxa"/>
          </w:tcPr>
          <w:p w14:paraId="08341AE3" w14:textId="77777777" w:rsidR="00533582" w:rsidRDefault="00CB5C37">
            <w:pPr>
              <w:spacing w:before="40" w:after="40" w:line="280" w:lineRule="atLeast"/>
              <w:ind w:firstLine="0"/>
              <w:jc w:val="center"/>
            </w:pPr>
            <w:r>
              <w:rPr>
                <w:sz w:val="21"/>
              </w:rPr>
              <w:t>4.364503</w:t>
            </w:r>
          </w:p>
        </w:tc>
        <w:tc>
          <w:tcPr>
            <w:tcW w:w="1871" w:type="dxa"/>
          </w:tcPr>
          <w:p w14:paraId="51F830D5" w14:textId="77777777" w:rsidR="00533582" w:rsidRDefault="00CB5C37">
            <w:pPr>
              <w:spacing w:before="40" w:after="40" w:line="280" w:lineRule="atLeast"/>
              <w:ind w:firstLine="0"/>
              <w:jc w:val="center"/>
            </w:pPr>
            <w:r>
              <w:rPr>
                <w:sz w:val="21"/>
              </w:rPr>
              <w:t>63 759 268</w:t>
            </w:r>
          </w:p>
        </w:tc>
        <w:tc>
          <w:tcPr>
            <w:tcW w:w="1871" w:type="dxa"/>
          </w:tcPr>
          <w:p w14:paraId="39764853" w14:textId="77777777" w:rsidR="00533582" w:rsidRDefault="00CB5C37">
            <w:pPr>
              <w:spacing w:before="40" w:after="40" w:line="280" w:lineRule="atLeast"/>
              <w:ind w:firstLine="0"/>
              <w:jc w:val="center"/>
            </w:pPr>
            <w:r>
              <w:rPr>
                <w:sz w:val="21"/>
              </w:rPr>
              <w:t>1.030244</w:t>
            </w:r>
          </w:p>
        </w:tc>
        <w:tc>
          <w:tcPr>
            <w:tcW w:w="1871" w:type="dxa"/>
          </w:tcPr>
          <w:p w14:paraId="09C1760B" w14:textId="77777777" w:rsidR="00533582" w:rsidRDefault="00CB5C37">
            <w:pPr>
              <w:spacing w:before="40" w:after="40" w:line="280" w:lineRule="atLeast"/>
              <w:ind w:firstLine="0"/>
              <w:jc w:val="center"/>
            </w:pPr>
            <w:r>
              <w:rPr>
                <w:sz w:val="21"/>
              </w:rPr>
              <w:t>1.027332</w:t>
            </w:r>
          </w:p>
        </w:tc>
      </w:tr>
    </w:tbl>
    <w:p w14:paraId="153BE967" w14:textId="77777777" w:rsidR="00533582" w:rsidRDefault="00CB5C37">
      <w:pPr>
        <w:keepNext/>
        <w:spacing w:line="240" w:lineRule="auto"/>
        <w:ind w:firstLine="0"/>
        <w:jc w:val="center"/>
      </w:pPr>
      <w:r>
        <w:rPr>
          <w:noProof/>
        </w:rPr>
        <w:drawing>
          <wp:inline distT="0" distB="0" distL="0" distR="0" wp14:anchorId="07F466D2" wp14:editId="4619381E">
            <wp:extent cx="5399999" cy="3352909"/>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C:/Users/Lenovo/.codex/worktrees/q1-two-methods-word/2026华为杯数学建模/tmp/word-two-methods/149ad60a3280.png"/>
                    <pic:cNvPicPr>
                      <a:picLocks noChangeAspect="1" noChangeArrowheads="1"/>
                    </pic:cNvPicPr>
                  </pic:nvPicPr>
                  <pic:blipFill>
                    <a:blip r:embed="rId15"/>
                    <a:stretch>
                      <a:fillRect/>
                    </a:stretch>
                  </pic:blipFill>
                  <pic:spPr bwMode="auto">
                    <a:xfrm>
                      <a:off x="0" y="0"/>
                      <a:ext cx="5399999" cy="3352909"/>
                    </a:xfrm>
                    <a:prstGeom prst="rect">
                      <a:avLst/>
                    </a:prstGeom>
                    <a:noFill/>
                    <a:ln w="9525">
                      <a:noFill/>
                      <a:headEnd/>
                      <a:tailEnd/>
                    </a:ln>
                  </pic:spPr>
                </pic:pic>
              </a:graphicData>
            </a:graphic>
          </wp:inline>
        </w:drawing>
      </w:r>
    </w:p>
    <w:p w14:paraId="3675D083" w14:textId="77777777" w:rsidR="00533582" w:rsidRDefault="00CB5C37">
      <w:pPr>
        <w:spacing w:before="80" w:after="60" w:line="320" w:lineRule="exact"/>
        <w:ind w:firstLine="0"/>
        <w:jc w:val="center"/>
      </w:pPr>
      <w:r>
        <w:rPr>
          <w:rFonts w:hint="eastAsia"/>
          <w:sz w:val="21"/>
        </w:rPr>
        <w:t>图</w:t>
      </w:r>
      <w:r>
        <w:rPr>
          <w:sz w:val="21"/>
        </w:rPr>
        <w:t xml:space="preserve"> 6.2 </w:t>
      </w:r>
      <w:r>
        <w:rPr>
          <w:rFonts w:hint="eastAsia"/>
          <w:sz w:val="21"/>
        </w:rPr>
        <w:t>固定问题三方案的</w:t>
      </w:r>
      <w:r>
        <w:rPr>
          <w:sz w:val="21"/>
        </w:rPr>
        <w:t xml:space="preserve"> L2 </w:t>
      </w:r>
      <w:r>
        <w:rPr>
          <w:rFonts w:hint="eastAsia"/>
          <w:sz w:val="21"/>
        </w:rPr>
        <w:t>效应与跨方案综合比较</w:t>
      </w:r>
    </w:p>
    <w:p w14:paraId="60CCFEFD" w14:textId="77777777" w:rsidR="00533582" w:rsidRDefault="00CB5C37">
      <w:pPr>
        <w:pStyle w:val="af"/>
        <w:spacing w:line="400" w:lineRule="atLeast"/>
      </w:pPr>
      <w:r>
        <w:rPr>
          <w:rFonts w:hint="eastAsia"/>
        </w:rPr>
        <w:t>问题三五核总额外逻辑搬运为</w:t>
      </w:r>
      <w:r>
        <w:t xml:space="preserve"> </w:t>
      </w:r>
      <m:oMath>
        <m:r>
          <w:rPr>
            <w:rFonts w:ascii="Cambria Math" w:hAnsi="Cambria Math"/>
          </w:rPr>
          <m:t>1 150 596 866</m:t>
        </m:r>
      </m:oMath>
      <w:r>
        <w:t xml:space="preserve"> </w:t>
      </w:r>
      <w:r>
        <w:rPr>
          <w:rFonts w:hint="eastAsia"/>
        </w:rPr>
        <w:t>字节。附录的同方案无</w:t>
      </w:r>
      <w:r>
        <w:t xml:space="preserve"> L2 </w:t>
      </w:r>
      <w:r>
        <w:rPr>
          <w:rFonts w:hint="eastAsia"/>
        </w:rPr>
        <w:t>与</w:t>
      </w:r>
      <w:r>
        <w:t xml:space="preserve"> L2 </w:t>
      </w:r>
      <w:r>
        <w:rPr>
          <w:rFonts w:hint="eastAsia"/>
        </w:rPr>
        <w:t>两次评价采用同一逻辑搬运口径，不从额外搬运中扣除命中字节。命中率并不单独决定周期：</w:t>
      </w:r>
      <w:r>
        <w:rPr>
          <w:rFonts w:hint="eastAsia"/>
        </w:rPr>
        <w:t>FIFO</w:t>
      </w:r>
      <w:r>
        <w:t xml:space="preserve"> </w:t>
      </w:r>
      <w:r>
        <w:rPr>
          <w:rFonts w:hint="eastAsia"/>
        </w:rPr>
        <w:t>淘汰、并发冷读、双带宽竞争与数据释放的改变均会影响关键路径。</w:t>
      </w:r>
    </w:p>
    <w:p w14:paraId="335F221A" w14:textId="77777777" w:rsidR="00533582" w:rsidRDefault="00CB5C37">
      <w:pPr>
        <w:pStyle w:val="1"/>
      </w:pPr>
      <w:bookmarkStart w:id="123" w:name="模型检验与敏感性分析"/>
      <w:bookmarkStart w:id="124" w:name="_Toc241318291"/>
      <w:bookmarkEnd w:id="106"/>
      <w:bookmarkEnd w:id="121"/>
      <w:r>
        <w:lastRenderedPageBreak/>
        <w:t xml:space="preserve">7 </w:t>
      </w:r>
      <w:r>
        <w:rPr>
          <w:rFonts w:hint="eastAsia"/>
        </w:rPr>
        <w:t>模型检验与敏感性分析</w:t>
      </w:r>
      <w:bookmarkEnd w:id="124"/>
    </w:p>
    <w:p w14:paraId="63AC1264" w14:textId="77777777" w:rsidR="00533582" w:rsidRDefault="00CB5C37">
      <w:r>
        <w:rPr>
          <w:rFonts w:hint="eastAsia"/>
        </w:rPr>
        <w:t>本节三问横向表图中的问题一统一采用结构感知搜索（</w:t>
      </w:r>
      <w:r>
        <w:rPr>
          <w:rFonts w:hint="eastAsia"/>
        </w:rPr>
        <w:t>r02</w:t>
      </w:r>
      <w:r>
        <w:rPr>
          <w:rFonts w:hint="eastAsia"/>
        </w:rPr>
        <w:t>），以保持原三问实验的版本对应。多候选精修的完整核数与五核逐图比较另见问题一，本节跨问曲线仍以结构感知搜索为问题一参照。</w:t>
      </w:r>
    </w:p>
    <w:p w14:paraId="5B4A6317" w14:textId="77777777" w:rsidR="00533582" w:rsidRDefault="00CB5C37">
      <w:pPr>
        <w:pStyle w:val="21"/>
      </w:pPr>
      <w:bookmarkStart w:id="125" w:name="逐配置账本与指标重算"/>
      <w:bookmarkStart w:id="126" w:name="_Toc241318292"/>
      <w:r>
        <w:t xml:space="preserve">7.1 </w:t>
      </w:r>
      <w:r>
        <w:rPr>
          <w:rFonts w:hint="eastAsia"/>
        </w:rPr>
        <w:t>逐配置账本与指标重算</w:t>
      </w:r>
      <w:bookmarkEnd w:id="126"/>
    </w:p>
    <w:p w14:paraId="4FC83E40" w14:textId="77777777" w:rsidR="00533582" w:rsidRDefault="00CB5C37">
      <w:pPr>
        <w:spacing w:line="400" w:lineRule="atLeast"/>
      </w:pPr>
      <w:r>
        <w:rPr>
          <w:rFonts w:hint="eastAsia"/>
        </w:rPr>
        <w:t>以</w:t>
      </w:r>
      <w:r>
        <w:t xml:space="preserve"> </w:t>
      </w:r>
      <m:oMath>
        <m:r>
          <m:rPr>
            <m:scr m:val="script"/>
            <m:sty m:val="p"/>
          </m:rP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w:t>
      </w:r>
      <w:r>
        <w:rPr>
          <w:rFonts w:hint="eastAsia"/>
        </w:rPr>
        <w:t>为逐问结果索引，每问必须恰有</w:t>
      </w:r>
      <w:r>
        <w:rPr>
          <w:rFonts w:hint="eastAsia"/>
        </w:rPr>
        <w:t>500</w:t>
      </w:r>
      <w:r>
        <w:rPr>
          <w:rFonts w:hint="eastAsia"/>
        </w:rPr>
        <w:t>份方案，既不能缺项，也不能用同一配置重复填数。合并本机和服务器结果后，依次核对输入与源码身份、方案文件哈希、官方结果哈希、节点覆盖及核上顺序，再从官方完整记录提取周期和额外搬运；问题三还核对最终同方案无</w:t>
      </w:r>
      <w:r>
        <w:rPr>
          <w:rFonts w:hint="eastAsia"/>
        </w:rPr>
        <w:t>L2</w:t>
      </w:r>
      <w:r>
        <w:rPr>
          <w:rFonts w:hint="eastAsia"/>
        </w:rPr>
        <w:t>和</w:t>
      </w:r>
      <w:r>
        <w:rPr>
          <w:rFonts w:hint="eastAsia"/>
        </w:rPr>
        <w:t>L2</w:t>
      </w:r>
      <w:r>
        <w:rPr>
          <w:rFonts w:hint="eastAsia"/>
        </w:rPr>
        <w:t>两次的逻辑搬运相等。任何缺项、非法方案或哈希冲突均中止表格生成。</w:t>
      </w:r>
    </w:p>
    <w:p w14:paraId="5008EF5F" w14:textId="77777777" w:rsidR="00533582" w:rsidRDefault="00CB5C37">
      <w:pPr>
        <w:pStyle w:val="af"/>
      </w:pPr>
      <w:r>
        <w:rPr>
          <w:rFonts w:hint="eastAsia"/>
        </w:rPr>
        <w:t>题目要求的平均与辅助总周期比分别为</w:t>
      </w:r>
    </w:p>
    <w:p w14:paraId="01D3EC5A" w14:textId="77777777" w:rsidR="00533582" w:rsidRDefault="00CB5C37">
      <w:pPr>
        <w:pStyle w:val="af"/>
        <w:spacing w:before="100" w:after="100" w:line="400" w:lineRule="atLeast"/>
        <w:ind w:firstLine="0"/>
        <w:jc w:val="center"/>
      </w:pPr>
      <m:oMath>
        <m:sSub>
          <m:sSubPr>
            <m:ctrlPr>
              <w:rPr>
                <w:rFonts w:ascii="Cambria Math" w:hAnsi="Cambria Math"/>
              </w:rPr>
            </m:ctrlPr>
          </m:sSubPr>
          <m:e>
            <m:bar>
              <m:barPr>
                <m:pos m:val="top"/>
                <m:ctrlPr>
                  <w:rPr>
                    <w:rFonts w:ascii="Cambria Math" w:hAnsi="Cambria Math"/>
                  </w:rPr>
                </m:ctrlPr>
              </m:barPr>
              <m:e>
                <m:r>
                  <w:rPr>
                    <w:rFonts w:ascii="Cambria Math" w:hAnsi="Cambria Math"/>
                  </w:rPr>
                  <m:t>S</m:t>
                </m:r>
              </m:e>
            </m:ba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num>
              <m:den>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den>
            </m:f>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Σ</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e>
            </m:nary>
          </m:den>
        </m:f>
        <m:r>
          <m:rPr>
            <m:sty m:val="p"/>
          </m:rPr>
          <w:rPr>
            <w:rFonts w:ascii="Cambria Math" w:hAnsi="Cambria Math"/>
          </w:rPr>
          <m:t>.</m:t>
        </m:r>
      </m:oMath>
      <w:r>
        <w:rPr>
          <w:sz w:val="21"/>
        </w:rPr>
        <w:t xml:space="preserve">  (7.1)</w:t>
      </w:r>
    </w:p>
    <w:p w14:paraId="3A1EEE32" w14:textId="77777777" w:rsidR="00533582" w:rsidRDefault="00CB5C37">
      <w:pPr>
        <w:pStyle w:val="af"/>
        <w:spacing w:line="400" w:lineRule="atLeast"/>
      </w:pPr>
      <w:r>
        <w:rPr>
          <w:rFonts w:hint="eastAsia"/>
        </w:rPr>
        <w:t>前者给每张图等权，后者更受大周期图影响。计算百分比降幅时同样先说明参照：对单个配置为</w:t>
      </w:r>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0</m:t>
            </m:r>
          </m:sup>
        </m:sSubSup>
      </m:oMath>
      <w:r>
        <w:rPr>
          <w:rFonts w:hint="eastAsia"/>
        </w:rPr>
        <w:t>，总周期降幅为</w:t>
      </w:r>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Σ</m:t>
            </m:r>
          </m:sup>
        </m:sSubSup>
      </m:oMath>
      <w:r>
        <w:rPr>
          <w:rFonts w:hint="eastAsia"/>
        </w:rPr>
        <w:t>；二者的聚合顺序不可互换。方案搜索以每配置周期最小为主，赛题规定的平均加速比是结果摘要，不是牺牲大图完成时间来抬高小图均值的理由。</w:t>
      </w:r>
    </w:p>
    <w:p w14:paraId="4FA4C22B" w14:textId="77777777" w:rsidR="00533582" w:rsidRDefault="00CB5C37">
      <w:pPr>
        <w:keepNext/>
        <w:spacing w:before="80" w:after="60" w:line="320" w:lineRule="exact"/>
        <w:ind w:firstLine="0"/>
        <w:jc w:val="center"/>
      </w:pPr>
      <w:r>
        <w:rPr>
          <w:rFonts w:hint="eastAsia"/>
          <w:sz w:val="21"/>
        </w:rPr>
        <w:t>表</w:t>
      </w:r>
      <w:r>
        <w:rPr>
          <w:sz w:val="21"/>
        </w:rPr>
        <w:t xml:space="preserve"> 7.1 </w:t>
      </w:r>
      <w:r>
        <w:rPr>
          <w:rFonts w:hint="eastAsia"/>
          <w:sz w:val="21"/>
        </w:rPr>
        <w:t>平均加速比和总周期口径对照</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7.1 平均加速比和总周期口径对照"/>
      </w:tblPr>
      <w:tblGrid>
        <w:gridCol w:w="2339"/>
        <w:gridCol w:w="2339"/>
        <w:gridCol w:w="2338"/>
        <w:gridCol w:w="2338"/>
      </w:tblGrid>
      <w:tr w:rsidR="00533582" w14:paraId="063736C8" w14:textId="77777777">
        <w:trPr>
          <w:cantSplit/>
          <w:tblHeader/>
        </w:trPr>
        <w:tc>
          <w:tcPr>
            <w:tcW w:w="2339" w:type="dxa"/>
            <w:tcBorders>
              <w:bottom w:val="single" w:sz="4" w:space="0" w:color="auto"/>
            </w:tcBorders>
          </w:tcPr>
          <w:p w14:paraId="7EB9B978" w14:textId="77777777" w:rsidR="00533582" w:rsidRDefault="00CB5C37">
            <w:pPr>
              <w:keepNext/>
              <w:spacing w:before="40" w:after="40" w:line="280" w:lineRule="atLeast"/>
              <w:ind w:firstLine="0"/>
              <w:jc w:val="center"/>
            </w:pPr>
            <w:r>
              <w:rPr>
                <w:rFonts w:hint="eastAsia"/>
                <w:b/>
                <w:sz w:val="21"/>
              </w:rPr>
              <w:t>问题</w:t>
            </w:r>
          </w:p>
        </w:tc>
        <w:tc>
          <w:tcPr>
            <w:tcW w:w="2339" w:type="dxa"/>
            <w:tcBorders>
              <w:bottom w:val="single" w:sz="4" w:space="0" w:color="auto"/>
            </w:tcBorders>
          </w:tcPr>
          <w:p w14:paraId="360D263B" w14:textId="77777777" w:rsidR="00533582" w:rsidRDefault="00CB5C37">
            <w:pPr>
              <w:keepNext/>
              <w:spacing w:before="40" w:after="40" w:line="280" w:lineRule="atLeast"/>
              <w:ind w:firstLine="0"/>
              <w:jc w:val="center"/>
            </w:pPr>
            <w:r>
              <w:rPr>
                <w:rFonts w:hint="eastAsia"/>
                <w:b/>
                <w:sz w:val="21"/>
              </w:rPr>
              <w:t>五核平均加速比</w:t>
            </w:r>
          </w:p>
        </w:tc>
        <w:tc>
          <w:tcPr>
            <w:tcW w:w="2339" w:type="dxa"/>
            <w:tcBorders>
              <w:bottom w:val="single" w:sz="4" w:space="0" w:color="auto"/>
            </w:tcBorders>
          </w:tcPr>
          <w:p w14:paraId="3180862B" w14:textId="77777777" w:rsidR="00533582" w:rsidRDefault="00CB5C37">
            <w:pPr>
              <w:keepNext/>
              <w:spacing w:before="40" w:after="40" w:line="280" w:lineRule="atLeast"/>
              <w:ind w:firstLine="0"/>
              <w:jc w:val="center"/>
            </w:pPr>
            <w:r>
              <w:rPr>
                <w:rFonts w:hint="eastAsia"/>
                <w:b/>
                <w:sz w:val="21"/>
              </w:rPr>
              <w:t>五核总周期比</w:t>
            </w:r>
          </w:p>
        </w:tc>
        <w:tc>
          <w:tcPr>
            <w:tcW w:w="2339" w:type="dxa"/>
            <w:tcBorders>
              <w:bottom w:val="single" w:sz="4" w:space="0" w:color="auto"/>
            </w:tcBorders>
          </w:tcPr>
          <w:p w14:paraId="2AA7E635" w14:textId="77777777" w:rsidR="00533582" w:rsidRDefault="00CB5C37">
            <w:pPr>
              <w:keepNext/>
              <w:spacing w:before="40" w:after="40" w:line="280" w:lineRule="atLeast"/>
              <w:ind w:firstLine="0"/>
              <w:jc w:val="center"/>
            </w:pPr>
            <w:r>
              <w:rPr>
                <w:rFonts w:hint="eastAsia"/>
                <w:b/>
                <w:sz w:val="21"/>
              </w:rPr>
              <w:t>总周期下降率</w:t>
            </w:r>
          </w:p>
        </w:tc>
      </w:tr>
      <w:tr w:rsidR="00533582" w14:paraId="63635D12" w14:textId="77777777">
        <w:trPr>
          <w:cantSplit/>
        </w:trPr>
        <w:tc>
          <w:tcPr>
            <w:tcW w:w="2339" w:type="dxa"/>
          </w:tcPr>
          <w:p w14:paraId="0F3D3AA0" w14:textId="77777777" w:rsidR="00533582" w:rsidRDefault="00CB5C37">
            <w:pPr>
              <w:keepNext/>
              <w:spacing w:before="40" w:after="40" w:line="280" w:lineRule="atLeast"/>
              <w:ind w:firstLine="0"/>
              <w:jc w:val="center"/>
            </w:pPr>
            <w:r>
              <w:rPr>
                <w:sz w:val="21"/>
              </w:rPr>
              <w:t>1</w:t>
            </w:r>
          </w:p>
        </w:tc>
        <w:tc>
          <w:tcPr>
            <w:tcW w:w="2339" w:type="dxa"/>
          </w:tcPr>
          <w:p w14:paraId="3AFEC6CB" w14:textId="77777777" w:rsidR="00533582" w:rsidRDefault="00CB5C37">
            <w:pPr>
              <w:keepNext/>
              <w:spacing w:before="40" w:after="40" w:line="280" w:lineRule="atLeast"/>
              <w:ind w:firstLine="0"/>
              <w:jc w:val="center"/>
            </w:pPr>
            <w:r>
              <w:rPr>
                <w:sz w:val="21"/>
              </w:rPr>
              <w:t>3.665903</w:t>
            </w:r>
          </w:p>
        </w:tc>
        <w:tc>
          <w:tcPr>
            <w:tcW w:w="2339" w:type="dxa"/>
          </w:tcPr>
          <w:p w14:paraId="5B1D3C33" w14:textId="77777777" w:rsidR="00533582" w:rsidRDefault="00CB5C37">
            <w:pPr>
              <w:keepNext/>
              <w:spacing w:before="40" w:after="40" w:line="280" w:lineRule="atLeast"/>
              <w:ind w:firstLine="0"/>
              <w:jc w:val="center"/>
            </w:pPr>
            <w:r>
              <w:rPr>
                <w:sz w:val="21"/>
              </w:rPr>
              <w:t>4.270565</w:t>
            </w:r>
          </w:p>
        </w:tc>
        <w:tc>
          <w:tcPr>
            <w:tcW w:w="2339" w:type="dxa"/>
          </w:tcPr>
          <w:p w14:paraId="0B9B644C" w14:textId="77777777" w:rsidR="00533582" w:rsidRDefault="00CB5C37">
            <w:pPr>
              <w:keepNext/>
              <w:spacing w:before="40" w:after="40" w:line="280" w:lineRule="atLeast"/>
              <w:ind w:firstLine="0"/>
              <w:jc w:val="center"/>
            </w:pPr>
            <w:r>
              <w:rPr>
                <w:sz w:val="21"/>
              </w:rPr>
              <w:t>76.5839%</w:t>
            </w:r>
          </w:p>
        </w:tc>
      </w:tr>
      <w:tr w:rsidR="00533582" w14:paraId="3BD834A6" w14:textId="77777777">
        <w:trPr>
          <w:cantSplit/>
        </w:trPr>
        <w:tc>
          <w:tcPr>
            <w:tcW w:w="2339" w:type="dxa"/>
          </w:tcPr>
          <w:p w14:paraId="75F674D8" w14:textId="77777777" w:rsidR="00533582" w:rsidRDefault="00CB5C37">
            <w:pPr>
              <w:keepNext/>
              <w:spacing w:before="40" w:after="40" w:line="280" w:lineRule="atLeast"/>
              <w:ind w:firstLine="0"/>
              <w:jc w:val="center"/>
            </w:pPr>
            <w:r>
              <w:rPr>
                <w:sz w:val="21"/>
              </w:rPr>
              <w:t>2</w:t>
            </w:r>
          </w:p>
        </w:tc>
        <w:tc>
          <w:tcPr>
            <w:tcW w:w="2339" w:type="dxa"/>
          </w:tcPr>
          <w:p w14:paraId="0AED8599" w14:textId="77777777" w:rsidR="00533582" w:rsidRDefault="00CB5C37">
            <w:pPr>
              <w:keepNext/>
              <w:spacing w:before="40" w:after="40" w:line="280" w:lineRule="atLeast"/>
              <w:ind w:firstLine="0"/>
              <w:jc w:val="center"/>
            </w:pPr>
            <w:r>
              <w:rPr>
                <w:sz w:val="21"/>
              </w:rPr>
              <w:t>4.264407</w:t>
            </w:r>
          </w:p>
        </w:tc>
        <w:tc>
          <w:tcPr>
            <w:tcW w:w="2339" w:type="dxa"/>
          </w:tcPr>
          <w:p w14:paraId="552AED43" w14:textId="77777777" w:rsidR="00533582" w:rsidRDefault="00CB5C37">
            <w:pPr>
              <w:keepNext/>
              <w:spacing w:before="40" w:after="40" w:line="280" w:lineRule="atLeast"/>
              <w:ind w:firstLine="0"/>
              <w:jc w:val="center"/>
            </w:pPr>
            <w:r>
              <w:rPr>
                <w:sz w:val="21"/>
              </w:rPr>
              <w:t>4.782199</w:t>
            </w:r>
          </w:p>
        </w:tc>
        <w:tc>
          <w:tcPr>
            <w:tcW w:w="2339" w:type="dxa"/>
          </w:tcPr>
          <w:p w14:paraId="6ADD0365" w14:textId="77777777" w:rsidR="00533582" w:rsidRDefault="00CB5C37">
            <w:pPr>
              <w:keepNext/>
              <w:spacing w:before="40" w:after="40" w:line="280" w:lineRule="atLeast"/>
              <w:ind w:firstLine="0"/>
              <w:jc w:val="center"/>
            </w:pPr>
            <w:r>
              <w:rPr>
                <w:sz w:val="21"/>
              </w:rPr>
              <w:t>79.0891%</w:t>
            </w:r>
          </w:p>
        </w:tc>
      </w:tr>
      <w:tr w:rsidR="00533582" w14:paraId="486125CC" w14:textId="77777777">
        <w:trPr>
          <w:cantSplit/>
        </w:trPr>
        <w:tc>
          <w:tcPr>
            <w:tcW w:w="2339" w:type="dxa"/>
          </w:tcPr>
          <w:p w14:paraId="7068A0FD" w14:textId="77777777" w:rsidR="00533582" w:rsidRDefault="00CB5C37">
            <w:pPr>
              <w:spacing w:before="40" w:after="40" w:line="280" w:lineRule="atLeast"/>
              <w:ind w:firstLine="0"/>
              <w:jc w:val="center"/>
            </w:pPr>
            <w:r>
              <w:rPr>
                <w:sz w:val="21"/>
              </w:rPr>
              <w:t>3</w:t>
            </w:r>
          </w:p>
        </w:tc>
        <w:tc>
          <w:tcPr>
            <w:tcW w:w="2339" w:type="dxa"/>
          </w:tcPr>
          <w:p w14:paraId="78F4FE32" w14:textId="77777777" w:rsidR="00533582" w:rsidRDefault="00CB5C37">
            <w:pPr>
              <w:spacing w:before="40" w:after="40" w:line="280" w:lineRule="atLeast"/>
              <w:ind w:firstLine="0"/>
              <w:jc w:val="center"/>
            </w:pPr>
            <w:r>
              <w:rPr>
                <w:sz w:val="21"/>
              </w:rPr>
              <w:t>4.364503</w:t>
            </w:r>
          </w:p>
        </w:tc>
        <w:tc>
          <w:tcPr>
            <w:tcW w:w="2339" w:type="dxa"/>
          </w:tcPr>
          <w:p w14:paraId="69C8C0C5" w14:textId="77777777" w:rsidR="00533582" w:rsidRDefault="00CB5C37">
            <w:pPr>
              <w:spacing w:before="40" w:after="40" w:line="280" w:lineRule="atLeast"/>
              <w:ind w:firstLine="0"/>
              <w:jc w:val="center"/>
            </w:pPr>
            <w:r>
              <w:rPr>
                <w:sz w:val="21"/>
              </w:rPr>
              <w:t>4.900925</w:t>
            </w:r>
          </w:p>
        </w:tc>
        <w:tc>
          <w:tcPr>
            <w:tcW w:w="2339" w:type="dxa"/>
          </w:tcPr>
          <w:p w14:paraId="5598221A" w14:textId="77777777" w:rsidR="00533582" w:rsidRDefault="00CB5C37">
            <w:pPr>
              <w:spacing w:before="40" w:after="40" w:line="280" w:lineRule="atLeast"/>
              <w:ind w:firstLine="0"/>
              <w:jc w:val="center"/>
            </w:pPr>
            <w:r>
              <w:rPr>
                <w:sz w:val="21"/>
              </w:rPr>
              <w:t>79.5957%</w:t>
            </w:r>
          </w:p>
        </w:tc>
      </w:tr>
    </w:tbl>
    <w:p w14:paraId="51F3E198" w14:textId="77777777" w:rsidR="00533582" w:rsidRDefault="00CB5C37">
      <w:pPr>
        <w:pStyle w:val="21"/>
      </w:pPr>
      <w:bookmarkStart w:id="127" w:name="五核分布与核数稳定性"/>
      <w:bookmarkStart w:id="128" w:name="_Toc241318293"/>
      <w:bookmarkEnd w:id="125"/>
      <w:r>
        <w:t xml:space="preserve">7.2 </w:t>
      </w:r>
      <w:r>
        <w:rPr>
          <w:rFonts w:hint="eastAsia"/>
        </w:rPr>
        <w:t>五核分布与核数稳定性</w:t>
      </w:r>
      <w:bookmarkEnd w:id="128"/>
    </w:p>
    <w:p w14:paraId="14225FEF" w14:textId="77777777" w:rsidR="00533582" w:rsidRDefault="00CB5C37">
      <w:r>
        <w:rPr>
          <w:rFonts w:hint="eastAsia"/>
        </w:rPr>
        <w:t>按逐图加速比排序并作线性插值，报告给定百图的经验分位数。这些统计描述本次测试集，不是对未知图分布的置信区间。均值相同也可能对应完全不同的低分位表现，后续优化应分别检查低加速图与绝对周期占比大的图。</w:t>
      </w:r>
    </w:p>
    <w:p w14:paraId="05C713E4" w14:textId="77777777" w:rsidR="00533582" w:rsidRDefault="00CB5C37">
      <w:pPr>
        <w:keepNext/>
        <w:spacing w:before="80" w:after="60" w:line="320" w:lineRule="exact"/>
        <w:ind w:firstLine="0"/>
        <w:jc w:val="center"/>
      </w:pPr>
      <w:r>
        <w:rPr>
          <w:rFonts w:hint="eastAsia"/>
          <w:sz w:val="21"/>
        </w:rPr>
        <w:t>表</w:t>
      </w:r>
      <w:r>
        <w:rPr>
          <w:sz w:val="21"/>
        </w:rPr>
        <w:t xml:space="preserve"> 7.2 </w:t>
      </w:r>
      <w:r>
        <w:rPr>
          <w:rFonts w:hint="eastAsia"/>
          <w:sz w:val="21"/>
        </w:rPr>
        <w:t>五核逐图加速比的经验分布</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7.2 五核逐图加速比的经验分布"/>
      </w:tblPr>
      <w:tblGrid>
        <w:gridCol w:w="1559"/>
        <w:gridCol w:w="1559"/>
        <w:gridCol w:w="1559"/>
        <w:gridCol w:w="1559"/>
        <w:gridCol w:w="1559"/>
        <w:gridCol w:w="1559"/>
      </w:tblGrid>
      <w:tr w:rsidR="00533582" w14:paraId="7C4E04CD" w14:textId="77777777">
        <w:trPr>
          <w:cantSplit/>
          <w:tblHeader/>
        </w:trPr>
        <w:tc>
          <w:tcPr>
            <w:tcW w:w="1559" w:type="dxa"/>
            <w:tcBorders>
              <w:bottom w:val="single" w:sz="4" w:space="0" w:color="auto"/>
            </w:tcBorders>
          </w:tcPr>
          <w:p w14:paraId="4152D0EB" w14:textId="77777777" w:rsidR="00533582" w:rsidRDefault="00CB5C37">
            <w:pPr>
              <w:keepNext/>
              <w:spacing w:before="40" w:after="40" w:line="280" w:lineRule="atLeast"/>
              <w:ind w:firstLine="0"/>
              <w:jc w:val="center"/>
            </w:pPr>
            <w:r>
              <w:rPr>
                <w:rFonts w:hint="eastAsia"/>
                <w:b/>
                <w:sz w:val="21"/>
              </w:rPr>
              <w:t>问题</w:t>
            </w:r>
          </w:p>
        </w:tc>
        <w:tc>
          <w:tcPr>
            <w:tcW w:w="1559" w:type="dxa"/>
            <w:tcBorders>
              <w:bottom w:val="single" w:sz="4" w:space="0" w:color="auto"/>
            </w:tcBorders>
          </w:tcPr>
          <w:p w14:paraId="21259EF7" w14:textId="77777777" w:rsidR="00533582" w:rsidRDefault="00CB5C37">
            <w:pPr>
              <w:keepNext/>
              <w:spacing w:before="40" w:after="40" w:line="280" w:lineRule="atLeast"/>
              <w:ind w:firstLine="0"/>
              <w:jc w:val="center"/>
            </w:pPr>
            <w:r>
              <w:rPr>
                <w:rFonts w:hint="eastAsia"/>
                <w:b/>
                <w:sz w:val="21"/>
              </w:rPr>
              <w:t>最小</w:t>
            </w:r>
          </w:p>
        </w:tc>
        <w:tc>
          <w:tcPr>
            <w:tcW w:w="1559" w:type="dxa"/>
            <w:tcBorders>
              <w:bottom w:val="single" w:sz="4" w:space="0" w:color="auto"/>
            </w:tcBorders>
          </w:tcPr>
          <w:p w14:paraId="3B502A2B" w14:textId="77777777" w:rsidR="00533582" w:rsidRDefault="00CB5C37">
            <w:pPr>
              <w:keepNext/>
              <w:spacing w:before="40" w:after="40" w:line="280" w:lineRule="atLeast"/>
              <w:ind w:firstLine="0"/>
              <w:jc w:val="center"/>
            </w:pPr>
            <w:r>
              <w:rPr>
                <w:rFonts w:hint="eastAsia"/>
                <w:b/>
                <w:sz w:val="21"/>
              </w:rPr>
              <w:t>四分位</w:t>
            </w:r>
          </w:p>
        </w:tc>
        <w:tc>
          <w:tcPr>
            <w:tcW w:w="1559" w:type="dxa"/>
            <w:tcBorders>
              <w:bottom w:val="single" w:sz="4" w:space="0" w:color="auto"/>
            </w:tcBorders>
          </w:tcPr>
          <w:p w14:paraId="0D6E958E" w14:textId="77777777" w:rsidR="00533582" w:rsidRDefault="00CB5C37">
            <w:pPr>
              <w:keepNext/>
              <w:spacing w:before="40" w:after="40" w:line="280" w:lineRule="atLeast"/>
              <w:ind w:firstLine="0"/>
              <w:jc w:val="center"/>
            </w:pPr>
            <w:r>
              <w:rPr>
                <w:rFonts w:hint="eastAsia"/>
                <w:b/>
                <w:sz w:val="21"/>
              </w:rPr>
              <w:t>中位数</w:t>
            </w:r>
          </w:p>
        </w:tc>
        <w:tc>
          <w:tcPr>
            <w:tcW w:w="1559" w:type="dxa"/>
            <w:tcBorders>
              <w:bottom w:val="single" w:sz="4" w:space="0" w:color="auto"/>
            </w:tcBorders>
          </w:tcPr>
          <w:p w14:paraId="666C2B92" w14:textId="77777777" w:rsidR="00533582" w:rsidRDefault="00CB5C37">
            <w:pPr>
              <w:keepNext/>
              <w:spacing w:before="40" w:after="40" w:line="280" w:lineRule="atLeast"/>
              <w:ind w:firstLine="0"/>
              <w:jc w:val="center"/>
            </w:pPr>
            <w:r>
              <w:rPr>
                <w:rFonts w:hint="eastAsia"/>
                <w:b/>
                <w:sz w:val="21"/>
              </w:rPr>
              <w:t>四分之三位</w:t>
            </w:r>
          </w:p>
        </w:tc>
        <w:tc>
          <w:tcPr>
            <w:tcW w:w="1559" w:type="dxa"/>
            <w:tcBorders>
              <w:bottom w:val="single" w:sz="4" w:space="0" w:color="auto"/>
            </w:tcBorders>
          </w:tcPr>
          <w:p w14:paraId="5ED068B6" w14:textId="77777777" w:rsidR="00533582" w:rsidRDefault="00CB5C37">
            <w:pPr>
              <w:keepNext/>
              <w:spacing w:before="40" w:after="40" w:line="280" w:lineRule="atLeast"/>
              <w:ind w:firstLine="0"/>
              <w:jc w:val="center"/>
            </w:pPr>
            <w:r>
              <w:rPr>
                <w:rFonts w:hint="eastAsia"/>
                <w:b/>
                <w:sz w:val="21"/>
              </w:rPr>
              <w:t>最大</w:t>
            </w:r>
          </w:p>
        </w:tc>
      </w:tr>
      <w:tr w:rsidR="00533582" w14:paraId="796221CD" w14:textId="77777777">
        <w:trPr>
          <w:cantSplit/>
        </w:trPr>
        <w:tc>
          <w:tcPr>
            <w:tcW w:w="1559" w:type="dxa"/>
          </w:tcPr>
          <w:p w14:paraId="581B21E2" w14:textId="77777777" w:rsidR="00533582" w:rsidRDefault="00CB5C37">
            <w:pPr>
              <w:keepNext/>
              <w:spacing w:before="40" w:after="40" w:line="280" w:lineRule="atLeast"/>
              <w:ind w:firstLine="0"/>
              <w:jc w:val="center"/>
            </w:pPr>
            <w:r>
              <w:rPr>
                <w:sz w:val="21"/>
              </w:rPr>
              <w:t>1</w:t>
            </w:r>
          </w:p>
        </w:tc>
        <w:tc>
          <w:tcPr>
            <w:tcW w:w="1559" w:type="dxa"/>
          </w:tcPr>
          <w:p w14:paraId="23EFCD38" w14:textId="77777777" w:rsidR="00533582" w:rsidRDefault="00CB5C37">
            <w:pPr>
              <w:keepNext/>
              <w:spacing w:before="40" w:after="40" w:line="280" w:lineRule="atLeast"/>
              <w:ind w:firstLine="0"/>
              <w:jc w:val="center"/>
            </w:pPr>
            <w:r>
              <w:rPr>
                <w:sz w:val="21"/>
              </w:rPr>
              <w:t>1.0017</w:t>
            </w:r>
          </w:p>
        </w:tc>
        <w:tc>
          <w:tcPr>
            <w:tcW w:w="1559" w:type="dxa"/>
          </w:tcPr>
          <w:p w14:paraId="41A0A952" w14:textId="77777777" w:rsidR="00533582" w:rsidRDefault="00CB5C37">
            <w:pPr>
              <w:keepNext/>
              <w:spacing w:before="40" w:after="40" w:line="280" w:lineRule="atLeast"/>
              <w:ind w:firstLine="0"/>
              <w:jc w:val="center"/>
            </w:pPr>
            <w:r>
              <w:rPr>
                <w:sz w:val="21"/>
              </w:rPr>
              <w:t>2.4421</w:t>
            </w:r>
          </w:p>
        </w:tc>
        <w:tc>
          <w:tcPr>
            <w:tcW w:w="1559" w:type="dxa"/>
          </w:tcPr>
          <w:p w14:paraId="4B8C8FAC" w14:textId="77777777" w:rsidR="00533582" w:rsidRDefault="00CB5C37">
            <w:pPr>
              <w:keepNext/>
              <w:spacing w:before="40" w:after="40" w:line="280" w:lineRule="atLeast"/>
              <w:ind w:firstLine="0"/>
              <w:jc w:val="center"/>
            </w:pPr>
            <w:r>
              <w:rPr>
                <w:sz w:val="21"/>
              </w:rPr>
              <w:t>4.3104</w:t>
            </w:r>
          </w:p>
        </w:tc>
        <w:tc>
          <w:tcPr>
            <w:tcW w:w="1559" w:type="dxa"/>
          </w:tcPr>
          <w:p w14:paraId="6A708E00" w14:textId="77777777" w:rsidR="00533582" w:rsidRDefault="00CB5C37">
            <w:pPr>
              <w:keepNext/>
              <w:spacing w:before="40" w:after="40" w:line="280" w:lineRule="atLeast"/>
              <w:ind w:firstLine="0"/>
              <w:jc w:val="center"/>
            </w:pPr>
            <w:r>
              <w:rPr>
                <w:sz w:val="21"/>
              </w:rPr>
              <w:t>4.9096</w:t>
            </w:r>
          </w:p>
        </w:tc>
        <w:tc>
          <w:tcPr>
            <w:tcW w:w="1559" w:type="dxa"/>
          </w:tcPr>
          <w:p w14:paraId="7B049201" w14:textId="77777777" w:rsidR="00533582" w:rsidRDefault="00CB5C37">
            <w:pPr>
              <w:keepNext/>
              <w:spacing w:before="40" w:after="40" w:line="280" w:lineRule="atLeast"/>
              <w:ind w:firstLine="0"/>
              <w:jc w:val="center"/>
            </w:pPr>
            <w:r>
              <w:rPr>
                <w:sz w:val="21"/>
              </w:rPr>
              <w:t>5.5011</w:t>
            </w:r>
          </w:p>
        </w:tc>
      </w:tr>
      <w:tr w:rsidR="00533582" w14:paraId="18FA99AB" w14:textId="77777777">
        <w:trPr>
          <w:cantSplit/>
        </w:trPr>
        <w:tc>
          <w:tcPr>
            <w:tcW w:w="1559" w:type="dxa"/>
          </w:tcPr>
          <w:p w14:paraId="44B7B5FA" w14:textId="77777777" w:rsidR="00533582" w:rsidRDefault="00CB5C37">
            <w:pPr>
              <w:keepNext/>
              <w:spacing w:before="40" w:after="40" w:line="280" w:lineRule="atLeast"/>
              <w:ind w:firstLine="0"/>
              <w:jc w:val="center"/>
            </w:pPr>
            <w:r>
              <w:rPr>
                <w:sz w:val="21"/>
              </w:rPr>
              <w:t>2</w:t>
            </w:r>
          </w:p>
        </w:tc>
        <w:tc>
          <w:tcPr>
            <w:tcW w:w="1559" w:type="dxa"/>
          </w:tcPr>
          <w:p w14:paraId="56CCFF13" w14:textId="77777777" w:rsidR="00533582" w:rsidRDefault="00CB5C37">
            <w:pPr>
              <w:keepNext/>
              <w:spacing w:before="40" w:after="40" w:line="280" w:lineRule="atLeast"/>
              <w:ind w:firstLine="0"/>
              <w:jc w:val="center"/>
            </w:pPr>
            <w:r>
              <w:rPr>
                <w:sz w:val="21"/>
              </w:rPr>
              <w:t>1.6782</w:t>
            </w:r>
          </w:p>
        </w:tc>
        <w:tc>
          <w:tcPr>
            <w:tcW w:w="1559" w:type="dxa"/>
          </w:tcPr>
          <w:p w14:paraId="11627224" w14:textId="77777777" w:rsidR="00533582" w:rsidRDefault="00CB5C37">
            <w:pPr>
              <w:keepNext/>
              <w:spacing w:before="40" w:after="40" w:line="280" w:lineRule="atLeast"/>
              <w:ind w:firstLine="0"/>
              <w:jc w:val="center"/>
            </w:pPr>
            <w:r>
              <w:rPr>
                <w:sz w:val="21"/>
              </w:rPr>
              <w:t>3.5791</w:t>
            </w:r>
          </w:p>
        </w:tc>
        <w:tc>
          <w:tcPr>
            <w:tcW w:w="1559" w:type="dxa"/>
          </w:tcPr>
          <w:p w14:paraId="08C19AAF" w14:textId="77777777" w:rsidR="00533582" w:rsidRDefault="00CB5C37">
            <w:pPr>
              <w:keepNext/>
              <w:spacing w:before="40" w:after="40" w:line="280" w:lineRule="atLeast"/>
              <w:ind w:firstLine="0"/>
              <w:jc w:val="center"/>
            </w:pPr>
            <w:r>
              <w:rPr>
                <w:sz w:val="21"/>
              </w:rPr>
              <w:t>4.7117</w:t>
            </w:r>
          </w:p>
        </w:tc>
        <w:tc>
          <w:tcPr>
            <w:tcW w:w="1559" w:type="dxa"/>
          </w:tcPr>
          <w:p w14:paraId="0657E99E" w14:textId="77777777" w:rsidR="00533582" w:rsidRDefault="00CB5C37">
            <w:pPr>
              <w:keepNext/>
              <w:spacing w:before="40" w:after="40" w:line="280" w:lineRule="atLeast"/>
              <w:ind w:firstLine="0"/>
              <w:jc w:val="center"/>
            </w:pPr>
            <w:r>
              <w:rPr>
                <w:sz w:val="21"/>
              </w:rPr>
              <w:t>4.9690</w:t>
            </w:r>
          </w:p>
        </w:tc>
        <w:tc>
          <w:tcPr>
            <w:tcW w:w="1559" w:type="dxa"/>
          </w:tcPr>
          <w:p w14:paraId="75AA1528" w14:textId="77777777" w:rsidR="00533582" w:rsidRDefault="00CB5C37">
            <w:pPr>
              <w:keepNext/>
              <w:spacing w:before="40" w:after="40" w:line="280" w:lineRule="atLeast"/>
              <w:ind w:firstLine="0"/>
              <w:jc w:val="center"/>
            </w:pPr>
            <w:r>
              <w:rPr>
                <w:sz w:val="21"/>
              </w:rPr>
              <w:t>5.8331</w:t>
            </w:r>
          </w:p>
        </w:tc>
      </w:tr>
      <w:tr w:rsidR="00533582" w14:paraId="714A65A4" w14:textId="77777777">
        <w:trPr>
          <w:cantSplit/>
        </w:trPr>
        <w:tc>
          <w:tcPr>
            <w:tcW w:w="1559" w:type="dxa"/>
          </w:tcPr>
          <w:p w14:paraId="60E5EB98" w14:textId="77777777" w:rsidR="00533582" w:rsidRDefault="00CB5C37">
            <w:pPr>
              <w:spacing w:before="40" w:after="40" w:line="280" w:lineRule="atLeast"/>
              <w:ind w:firstLine="0"/>
              <w:jc w:val="center"/>
            </w:pPr>
            <w:r>
              <w:rPr>
                <w:sz w:val="21"/>
              </w:rPr>
              <w:t>3</w:t>
            </w:r>
          </w:p>
        </w:tc>
        <w:tc>
          <w:tcPr>
            <w:tcW w:w="1559" w:type="dxa"/>
          </w:tcPr>
          <w:p w14:paraId="6F8C0214" w14:textId="77777777" w:rsidR="00533582" w:rsidRDefault="00CB5C37">
            <w:pPr>
              <w:spacing w:before="40" w:after="40" w:line="280" w:lineRule="atLeast"/>
              <w:ind w:firstLine="0"/>
              <w:jc w:val="center"/>
            </w:pPr>
            <w:r>
              <w:rPr>
                <w:sz w:val="21"/>
              </w:rPr>
              <w:t>1.6897</w:t>
            </w:r>
          </w:p>
        </w:tc>
        <w:tc>
          <w:tcPr>
            <w:tcW w:w="1559" w:type="dxa"/>
          </w:tcPr>
          <w:p w14:paraId="6938ADA1" w14:textId="77777777" w:rsidR="00533582" w:rsidRDefault="00CB5C37">
            <w:pPr>
              <w:spacing w:before="40" w:after="40" w:line="280" w:lineRule="atLeast"/>
              <w:ind w:firstLine="0"/>
              <w:jc w:val="center"/>
            </w:pPr>
            <w:r>
              <w:rPr>
                <w:sz w:val="21"/>
              </w:rPr>
              <w:t>3.7604</w:t>
            </w:r>
          </w:p>
        </w:tc>
        <w:tc>
          <w:tcPr>
            <w:tcW w:w="1559" w:type="dxa"/>
          </w:tcPr>
          <w:p w14:paraId="3E69D6C6" w14:textId="77777777" w:rsidR="00533582" w:rsidRDefault="00CB5C37">
            <w:pPr>
              <w:spacing w:before="40" w:after="40" w:line="280" w:lineRule="atLeast"/>
              <w:ind w:firstLine="0"/>
              <w:jc w:val="center"/>
            </w:pPr>
            <w:r>
              <w:rPr>
                <w:sz w:val="21"/>
              </w:rPr>
              <w:t>4.7947</w:t>
            </w:r>
          </w:p>
        </w:tc>
        <w:tc>
          <w:tcPr>
            <w:tcW w:w="1559" w:type="dxa"/>
          </w:tcPr>
          <w:p w14:paraId="7D61493C" w14:textId="77777777" w:rsidR="00533582" w:rsidRDefault="00CB5C37">
            <w:pPr>
              <w:spacing w:before="40" w:after="40" w:line="280" w:lineRule="atLeast"/>
              <w:ind w:firstLine="0"/>
              <w:jc w:val="center"/>
            </w:pPr>
            <w:r>
              <w:rPr>
                <w:sz w:val="21"/>
              </w:rPr>
              <w:t>5.0099</w:t>
            </w:r>
          </w:p>
        </w:tc>
        <w:tc>
          <w:tcPr>
            <w:tcW w:w="1559" w:type="dxa"/>
          </w:tcPr>
          <w:p w14:paraId="184384CD" w14:textId="77777777" w:rsidR="00533582" w:rsidRDefault="00CB5C37">
            <w:pPr>
              <w:spacing w:before="40" w:after="40" w:line="280" w:lineRule="atLeast"/>
              <w:ind w:firstLine="0"/>
              <w:jc w:val="center"/>
            </w:pPr>
            <w:r>
              <w:rPr>
                <w:sz w:val="21"/>
              </w:rPr>
              <w:t>6.0115</w:t>
            </w:r>
          </w:p>
        </w:tc>
      </w:tr>
    </w:tbl>
    <w:p w14:paraId="4E2A351F" w14:textId="77777777" w:rsidR="00533582" w:rsidRDefault="00CB5C37">
      <w:pPr>
        <w:pStyle w:val="af"/>
      </w:pPr>
      <w:r>
        <w:rPr>
          <w:rFonts w:hint="eastAsia"/>
        </w:rPr>
        <w:lastRenderedPageBreak/>
        <w:t>本轮问题二有</w:t>
      </w:r>
      <w:r>
        <w:rPr>
          <w:rFonts w:hint="eastAsia"/>
        </w:rPr>
        <w:t>9</w:t>
      </w:r>
      <w:r>
        <w:rPr>
          <w:rFonts w:hint="eastAsia"/>
        </w:rPr>
        <w:t>个、问题三有</w:t>
      </w:r>
      <w:r>
        <w:rPr>
          <w:rFonts w:hint="eastAsia"/>
        </w:rPr>
        <w:t>9</w:t>
      </w:r>
      <w:r>
        <w:rPr>
          <w:rFonts w:hint="eastAsia"/>
        </w:rPr>
        <w:t>个相邻核数比较出现较多核反而更慢。它们说明当前有限候选池未保证核数间的嵌入保底，不证明物理最优值必然随核数增加。核心映射、子图边界与全局事件竞争共同变化，不能只由两个周期数字判断是哪一种机制导致退步。</w:t>
      </w:r>
    </w:p>
    <w:p w14:paraId="4444B982" w14:textId="77777777" w:rsidR="00533582" w:rsidRDefault="00CB5C37">
      <w:pPr>
        <w:pStyle w:val="21"/>
      </w:pPr>
      <w:bookmarkStart w:id="129" w:name="成对缓存检验与负例"/>
      <w:bookmarkStart w:id="130" w:name="_Toc241318294"/>
      <w:bookmarkEnd w:id="127"/>
      <w:r>
        <w:t xml:space="preserve">7.3 </w:t>
      </w:r>
      <w:r>
        <w:rPr>
          <w:rFonts w:hint="eastAsia"/>
        </w:rPr>
        <w:t>成对缓存检验与负例</w:t>
      </w:r>
      <w:bookmarkEnd w:id="130"/>
    </w:p>
    <w:p w14:paraId="1B8D8280" w14:textId="77777777" w:rsidR="00533582" w:rsidRDefault="00CB5C37">
      <w:pPr>
        <w:spacing w:line="400" w:lineRule="atLeast"/>
      </w:pPr>
      <w:r>
        <w:rPr>
          <w:rFonts w:hint="eastAsia"/>
        </w:rPr>
        <w:t>对每个最终问题三方案定义</w:t>
      </w:r>
      <w:r>
        <w:t xml:space="preserve"> </w:t>
      </w:r>
      <m:oMath>
        <m:sSub>
          <m:sSubPr>
            <m:ctrlPr>
              <w:rPr>
                <w:rFonts w:ascii="Cambria Math" w:hAnsi="Cambria Math"/>
              </w:rPr>
            </m:ctrlPr>
          </m:sSubPr>
          <m:e>
            <m:r>
              <w:rPr>
                <w:rFonts w:ascii="Cambria Math" w:hAnsi="Cambria Math"/>
              </w:rPr>
              <m:t>δ</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L</m:t>
            </m:r>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oMath>
      <w:r>
        <w:t>。</w:t>
      </w:r>
      <m:oMath>
        <m:r>
          <w:rPr>
            <w:rFonts w:ascii="Cambria Math" w:hAnsi="Cambria Math"/>
          </w:rPr>
          <m:t>δ</m:t>
        </m:r>
        <m:r>
          <m:rPr>
            <m:sty m:val="p"/>
          </m:rPr>
          <w:rPr>
            <w:rFonts w:ascii="Cambria Math" w:hAnsi="Cambria Math"/>
          </w:rPr>
          <m:t>&lt;</m:t>
        </m:r>
        <m:r>
          <w:rPr>
            <w:rFonts w:ascii="Cambria Math" w:hAnsi="Cambria Math"/>
          </w:rPr>
          <m:t>0</m:t>
        </m:r>
      </m:oMath>
      <w:r>
        <w:t xml:space="preserve"> </w:t>
      </w:r>
      <w:r>
        <w:rPr>
          <w:rFonts w:hint="eastAsia"/>
        </w:rPr>
        <w:t>表示同方案启用</w:t>
      </w:r>
      <w:r>
        <w:rPr>
          <w:rFonts w:hint="eastAsia"/>
        </w:rPr>
        <w:t>L2</w:t>
      </w:r>
      <w:r>
        <w:rPr>
          <w:rFonts w:hint="eastAsia"/>
        </w:rPr>
        <w:t>更快，</w:t>
      </w:r>
      <m:oMath>
        <m:r>
          <w:rPr>
            <w:rFonts w:ascii="Cambria Math" w:hAnsi="Cambria Math"/>
          </w:rPr>
          <m:t>δ</m:t>
        </m:r>
        <m:r>
          <m:rPr>
            <m:sty m:val="p"/>
          </m:rPr>
          <w:rPr>
            <w:rFonts w:ascii="Cambria Math" w:hAnsi="Cambria Math"/>
          </w:rPr>
          <m:t>&gt;</m:t>
        </m:r>
        <m:r>
          <w:rPr>
            <w:rFonts w:ascii="Cambria Math" w:hAnsi="Cambria Math"/>
          </w:rPr>
          <m:t>0</m:t>
        </m:r>
      </m:oMath>
      <w:r>
        <w:t xml:space="preserve"> </w:t>
      </w:r>
      <w:r>
        <w:rPr>
          <w:rFonts w:hint="eastAsia"/>
        </w:rPr>
        <w:t>为反例；不能把它与问题三搜索相对另一个问题二方案的胜负混在一起。</w:t>
      </w:r>
    </w:p>
    <w:p w14:paraId="1ED42CE9" w14:textId="77777777" w:rsidR="00533582" w:rsidRDefault="00CB5C37">
      <w:pPr>
        <w:keepNext/>
        <w:spacing w:before="80" w:after="60" w:line="320" w:lineRule="exact"/>
        <w:ind w:firstLine="0"/>
        <w:jc w:val="center"/>
      </w:pPr>
      <w:r>
        <w:rPr>
          <w:rFonts w:hint="eastAsia"/>
          <w:sz w:val="21"/>
        </w:rPr>
        <w:t>表</w:t>
      </w:r>
      <w:r>
        <w:rPr>
          <w:sz w:val="21"/>
        </w:rPr>
        <w:t xml:space="preserve"> 7.3 </w:t>
      </w:r>
      <w:r>
        <w:rPr>
          <w:rFonts w:hint="eastAsia"/>
          <w:sz w:val="21"/>
        </w:rPr>
        <w:t>固定最终方案的缓存负例统计</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7.3 固定最终方案的缓存负例统计"/>
      </w:tblPr>
      <w:tblGrid>
        <w:gridCol w:w="4677"/>
        <w:gridCol w:w="4677"/>
      </w:tblGrid>
      <w:tr w:rsidR="00533582" w14:paraId="5699E54F" w14:textId="77777777">
        <w:trPr>
          <w:cantSplit/>
          <w:tblHeader/>
        </w:trPr>
        <w:tc>
          <w:tcPr>
            <w:tcW w:w="4677" w:type="dxa"/>
            <w:tcBorders>
              <w:bottom w:val="single" w:sz="4" w:space="0" w:color="auto"/>
            </w:tcBorders>
          </w:tcPr>
          <w:p w14:paraId="4CCBBA44" w14:textId="77777777" w:rsidR="00533582" w:rsidRDefault="00CB5C37">
            <w:pPr>
              <w:keepNext/>
              <w:spacing w:before="40" w:after="40" w:line="280" w:lineRule="atLeast"/>
              <w:ind w:firstLine="0"/>
            </w:pPr>
            <w:r>
              <w:rPr>
                <w:rFonts w:hint="eastAsia"/>
                <w:b/>
                <w:sz w:val="21"/>
              </w:rPr>
              <w:t>核数</w:t>
            </w:r>
          </w:p>
        </w:tc>
        <w:tc>
          <w:tcPr>
            <w:tcW w:w="4677" w:type="dxa"/>
            <w:tcBorders>
              <w:bottom w:val="single" w:sz="4" w:space="0" w:color="auto"/>
            </w:tcBorders>
          </w:tcPr>
          <w:p w14:paraId="3EB59174" w14:textId="77777777" w:rsidR="00533582" w:rsidRDefault="00CB5C37">
            <w:pPr>
              <w:keepNext/>
              <w:spacing w:before="40" w:after="40" w:line="280" w:lineRule="atLeast"/>
              <w:ind w:firstLine="0"/>
            </w:pPr>
            <w:r>
              <w:rPr>
                <w:rFonts w:hint="eastAsia"/>
                <w:b/>
                <w:sz w:val="21"/>
              </w:rPr>
              <w:t>同方案启用</w:t>
            </w:r>
            <w:r>
              <w:rPr>
                <w:b/>
                <w:sz w:val="21"/>
              </w:rPr>
              <w:t xml:space="preserve"> L2 </w:t>
            </w:r>
            <w:r>
              <w:rPr>
                <w:rFonts w:hint="eastAsia"/>
                <w:b/>
                <w:sz w:val="21"/>
              </w:rPr>
              <w:t>后较慢的图数</w:t>
            </w:r>
          </w:p>
        </w:tc>
      </w:tr>
      <w:tr w:rsidR="00533582" w14:paraId="6E788690" w14:textId="77777777">
        <w:trPr>
          <w:cantSplit/>
        </w:trPr>
        <w:tc>
          <w:tcPr>
            <w:tcW w:w="4677" w:type="dxa"/>
          </w:tcPr>
          <w:p w14:paraId="68FEDD31" w14:textId="77777777" w:rsidR="00533582" w:rsidRDefault="00CB5C37">
            <w:pPr>
              <w:keepNext/>
              <w:spacing w:before="40" w:after="40" w:line="280" w:lineRule="atLeast"/>
              <w:ind w:firstLine="0"/>
            </w:pPr>
            <w:r>
              <w:rPr>
                <w:sz w:val="21"/>
              </w:rPr>
              <w:t>1</w:t>
            </w:r>
          </w:p>
        </w:tc>
        <w:tc>
          <w:tcPr>
            <w:tcW w:w="4677" w:type="dxa"/>
          </w:tcPr>
          <w:p w14:paraId="1478844F" w14:textId="77777777" w:rsidR="00533582" w:rsidRDefault="00CB5C37">
            <w:pPr>
              <w:keepNext/>
              <w:spacing w:before="40" w:after="40" w:line="280" w:lineRule="atLeast"/>
              <w:ind w:firstLine="0"/>
            </w:pPr>
            <w:r>
              <w:rPr>
                <w:sz w:val="21"/>
              </w:rPr>
              <w:t>0</w:t>
            </w:r>
          </w:p>
        </w:tc>
      </w:tr>
      <w:tr w:rsidR="00533582" w14:paraId="2D9AB0EF" w14:textId="77777777">
        <w:trPr>
          <w:cantSplit/>
        </w:trPr>
        <w:tc>
          <w:tcPr>
            <w:tcW w:w="4677" w:type="dxa"/>
          </w:tcPr>
          <w:p w14:paraId="20CF478A" w14:textId="77777777" w:rsidR="00533582" w:rsidRDefault="00CB5C37">
            <w:pPr>
              <w:keepNext/>
              <w:spacing w:before="40" w:after="40" w:line="280" w:lineRule="atLeast"/>
              <w:ind w:firstLine="0"/>
            </w:pPr>
            <w:r>
              <w:rPr>
                <w:sz w:val="21"/>
              </w:rPr>
              <w:t>2</w:t>
            </w:r>
          </w:p>
        </w:tc>
        <w:tc>
          <w:tcPr>
            <w:tcW w:w="4677" w:type="dxa"/>
          </w:tcPr>
          <w:p w14:paraId="4AF82B1C" w14:textId="77777777" w:rsidR="00533582" w:rsidRDefault="00CB5C37">
            <w:pPr>
              <w:keepNext/>
              <w:spacing w:before="40" w:after="40" w:line="280" w:lineRule="atLeast"/>
              <w:ind w:firstLine="0"/>
            </w:pPr>
            <w:r>
              <w:rPr>
                <w:sz w:val="21"/>
              </w:rPr>
              <w:t>2</w:t>
            </w:r>
          </w:p>
        </w:tc>
      </w:tr>
      <w:tr w:rsidR="00533582" w14:paraId="2BD2AAAE" w14:textId="77777777">
        <w:trPr>
          <w:cantSplit/>
        </w:trPr>
        <w:tc>
          <w:tcPr>
            <w:tcW w:w="4677" w:type="dxa"/>
          </w:tcPr>
          <w:p w14:paraId="2282798C" w14:textId="77777777" w:rsidR="00533582" w:rsidRDefault="00CB5C37">
            <w:pPr>
              <w:keepNext/>
              <w:spacing w:before="40" w:after="40" w:line="280" w:lineRule="atLeast"/>
              <w:ind w:firstLine="0"/>
            </w:pPr>
            <w:r>
              <w:rPr>
                <w:sz w:val="21"/>
              </w:rPr>
              <w:t>3</w:t>
            </w:r>
          </w:p>
        </w:tc>
        <w:tc>
          <w:tcPr>
            <w:tcW w:w="4677" w:type="dxa"/>
          </w:tcPr>
          <w:p w14:paraId="027DB699" w14:textId="77777777" w:rsidR="00533582" w:rsidRDefault="00CB5C37">
            <w:pPr>
              <w:keepNext/>
              <w:spacing w:before="40" w:after="40" w:line="280" w:lineRule="atLeast"/>
              <w:ind w:firstLine="0"/>
            </w:pPr>
            <w:r>
              <w:rPr>
                <w:sz w:val="21"/>
              </w:rPr>
              <w:t>3</w:t>
            </w:r>
          </w:p>
        </w:tc>
      </w:tr>
      <w:tr w:rsidR="00533582" w14:paraId="0648F00B" w14:textId="77777777">
        <w:trPr>
          <w:cantSplit/>
        </w:trPr>
        <w:tc>
          <w:tcPr>
            <w:tcW w:w="4677" w:type="dxa"/>
          </w:tcPr>
          <w:p w14:paraId="4BEA974D" w14:textId="77777777" w:rsidR="00533582" w:rsidRDefault="00CB5C37">
            <w:pPr>
              <w:keepNext/>
              <w:spacing w:before="40" w:after="40" w:line="280" w:lineRule="atLeast"/>
              <w:ind w:firstLine="0"/>
            </w:pPr>
            <w:r>
              <w:rPr>
                <w:sz w:val="21"/>
              </w:rPr>
              <w:t>4</w:t>
            </w:r>
          </w:p>
        </w:tc>
        <w:tc>
          <w:tcPr>
            <w:tcW w:w="4677" w:type="dxa"/>
          </w:tcPr>
          <w:p w14:paraId="01BB3766" w14:textId="77777777" w:rsidR="00533582" w:rsidRDefault="00CB5C37">
            <w:pPr>
              <w:keepNext/>
              <w:spacing w:before="40" w:after="40" w:line="280" w:lineRule="atLeast"/>
              <w:ind w:firstLine="0"/>
            </w:pPr>
            <w:r>
              <w:rPr>
                <w:sz w:val="21"/>
              </w:rPr>
              <w:t>1</w:t>
            </w:r>
          </w:p>
        </w:tc>
      </w:tr>
      <w:tr w:rsidR="00533582" w14:paraId="15B71945" w14:textId="77777777">
        <w:trPr>
          <w:cantSplit/>
        </w:trPr>
        <w:tc>
          <w:tcPr>
            <w:tcW w:w="4677" w:type="dxa"/>
          </w:tcPr>
          <w:p w14:paraId="372D7B04" w14:textId="77777777" w:rsidR="00533582" w:rsidRDefault="00CB5C37">
            <w:pPr>
              <w:spacing w:before="40" w:after="40" w:line="280" w:lineRule="atLeast"/>
              <w:ind w:firstLine="0"/>
            </w:pPr>
            <w:r>
              <w:rPr>
                <w:sz w:val="21"/>
              </w:rPr>
              <w:t>5</w:t>
            </w:r>
          </w:p>
        </w:tc>
        <w:tc>
          <w:tcPr>
            <w:tcW w:w="4677" w:type="dxa"/>
          </w:tcPr>
          <w:p w14:paraId="66D50895" w14:textId="77777777" w:rsidR="00533582" w:rsidRDefault="00CB5C37">
            <w:pPr>
              <w:spacing w:before="40" w:after="40" w:line="280" w:lineRule="atLeast"/>
              <w:ind w:firstLine="0"/>
            </w:pPr>
            <w:r>
              <w:rPr>
                <w:sz w:val="21"/>
              </w:rPr>
              <w:t>1</w:t>
            </w:r>
          </w:p>
        </w:tc>
      </w:tr>
    </w:tbl>
    <w:p w14:paraId="2C511714" w14:textId="77777777" w:rsidR="00533582" w:rsidRDefault="00CB5C37">
      <w:pPr>
        <w:pStyle w:val="af"/>
      </w:pPr>
      <w:r>
        <w:t xml:space="preserve">FIFO </w:t>
      </w:r>
      <w:r>
        <w:rPr>
          <w:rFonts w:hint="eastAsia"/>
        </w:rPr>
        <w:t>命中和填充分别发生在发射及完成事件，带宽改变会使后续事件重排，因此容量或带宽变化没有一般的逐方案单调保证。保留的历史机制实验中，第</w:t>
      </w:r>
      <w:r>
        <w:rPr>
          <w:rFonts w:hint="eastAsia"/>
        </w:rPr>
        <w:t>44</w:t>
      </w:r>
      <w:r>
        <w:rPr>
          <w:rFonts w:hint="eastAsia"/>
        </w:rPr>
        <w:t>图整图单核方案在</w:t>
      </w:r>
      <w:r>
        <w:rPr>
          <w:rFonts w:hint="eastAsia"/>
        </w:rPr>
        <w:t>L2</w:t>
      </w:r>
      <w:r>
        <w:rPr>
          <w:rFonts w:hint="eastAsia"/>
        </w:rPr>
        <w:t>容量</w:t>
      </w:r>
      <w:r>
        <w:rPr>
          <w:rFonts w:hint="eastAsia"/>
        </w:rPr>
        <w:t>0</w:t>
      </w:r>
      <w:r>
        <w:rPr>
          <w:rFonts w:hint="eastAsia"/>
        </w:rPr>
        <w:t>、</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w:t>
      </w:r>
      <w:r>
        <w:rPr>
          <w:rFonts w:hint="eastAsia"/>
        </w:rPr>
        <w:t>1024</w:t>
      </w:r>
      <w:r>
        <w:rPr>
          <w:rFonts w:hint="eastAsia"/>
        </w:rPr>
        <w:t>、</w:t>
      </w:r>
      <w:r>
        <w:rPr>
          <w:rFonts w:hint="eastAsia"/>
        </w:rPr>
        <w:t>2048</w:t>
      </w:r>
      <w:r>
        <w:t xml:space="preserve"> </w:t>
      </w:r>
      <w:r>
        <w:rPr>
          <w:rFonts w:hint="eastAsia"/>
        </w:rPr>
        <w:t>KiB</w:t>
      </w:r>
      <w:r>
        <w:rPr>
          <w:rFonts w:hint="eastAsia"/>
        </w:rPr>
        <w:t>下分别为</w:t>
      </w:r>
      <w:r>
        <w:rPr>
          <w:rFonts w:hint="eastAsia"/>
        </w:rPr>
        <w:t>154407</w:t>
      </w:r>
      <w:r>
        <w:rPr>
          <w:rFonts w:hint="eastAsia"/>
        </w:rPr>
        <w:t>、</w:t>
      </w:r>
      <w:r>
        <w:rPr>
          <w:rFonts w:hint="eastAsia"/>
        </w:rPr>
        <w:t>154272</w:t>
      </w:r>
      <w:r>
        <w:rPr>
          <w:rFonts w:hint="eastAsia"/>
        </w:rPr>
        <w:t>、</w:t>
      </w:r>
      <w:r>
        <w:rPr>
          <w:rFonts w:hint="eastAsia"/>
        </w:rPr>
        <w:t>154407</w:t>
      </w:r>
      <w:r>
        <w:rPr>
          <w:rFonts w:hint="eastAsia"/>
        </w:rPr>
        <w:t>、</w:t>
      </w:r>
      <w:r>
        <w:rPr>
          <w:rFonts w:hint="eastAsia"/>
        </w:rPr>
        <w:t>154407</w:t>
      </w:r>
      <w:r>
        <w:rPr>
          <w:rFonts w:hint="eastAsia"/>
        </w:rPr>
        <w:t>、</w:t>
      </w:r>
      <w:r>
        <w:rPr>
          <w:rFonts w:hint="eastAsia"/>
        </w:rPr>
        <w:t>134726</w:t>
      </w:r>
      <w:r>
        <w:rPr>
          <w:rFonts w:hint="eastAsia"/>
        </w:rPr>
        <w:t>、</w:t>
      </w:r>
      <w:r>
        <w:rPr>
          <w:rFonts w:hint="eastAsia"/>
        </w:rPr>
        <w:t>107814</w:t>
      </w:r>
      <w:r>
        <w:rPr>
          <w:rFonts w:hint="eastAsia"/>
        </w:rPr>
        <w:t>、</w:t>
      </w:r>
      <w:r>
        <w:rPr>
          <w:rFonts w:hint="eastAsia"/>
        </w:rPr>
        <w:t>107814</w:t>
      </w:r>
      <w:r>
        <w:rPr>
          <w:rFonts w:hint="eastAsia"/>
        </w:rPr>
        <w:t>周期。这是同一历史方案的事后容量扫描，不是本轮新算法在各容量下重新搜索的成绩；主实验参数始终固定为题面数值。</w:t>
      </w:r>
    </w:p>
    <w:p w14:paraId="3DEF17C8" w14:textId="77777777" w:rsidR="00533582" w:rsidRDefault="00CB5C37">
      <w:pPr>
        <w:pStyle w:val="21"/>
      </w:pPr>
      <w:bookmarkStart w:id="131" w:name="复用正确性时间预算与复现范围"/>
      <w:bookmarkStart w:id="132" w:name="_Toc241318295"/>
      <w:bookmarkEnd w:id="129"/>
      <w:r>
        <w:t xml:space="preserve">7.4 </w:t>
      </w:r>
      <w:r>
        <w:rPr>
          <w:rFonts w:hint="eastAsia"/>
        </w:rPr>
        <w:t>复用正确性、时间预算与复现范围</w:t>
      </w:r>
      <w:bookmarkEnd w:id="132"/>
    </w:p>
    <w:p w14:paraId="1870325E" w14:textId="77777777" w:rsidR="00533582" w:rsidRDefault="00CB5C37">
      <w:r>
        <w:rPr>
          <w:rFonts w:hint="eastAsia"/>
        </w:rPr>
        <w:t>生成准备复用仅作用于不可变图上的确定性函数，以完整参数指纹识别重复状态，不省略新方案的全局评价。最终所选方案重新调用原版官方评价，并比较完整结果，而非只比较一个</w:t>
      </w:r>
      <w:r>
        <w:rPr>
          <w:rFonts w:hint="eastAsia"/>
        </w:rPr>
        <w:t>Makespan</w:t>
      </w:r>
      <w:r>
        <w:rPr>
          <w:rFonts w:hint="eastAsia"/>
        </w:rPr>
        <w:t>数字；物理缓存审计还检查整个执行过程中各实例的生命周期和容量。格式合法、事件评价成功与物理容量通过是不同检查，不能互相代替。</w:t>
      </w:r>
    </w:p>
    <w:p w14:paraId="23490A68" w14:textId="77777777" w:rsidR="00533582" w:rsidRDefault="00CB5C37">
      <w:pPr>
        <w:pStyle w:val="af"/>
      </w:pPr>
      <w:r>
        <w:rPr>
          <w:rFonts w:hint="eastAsia"/>
        </w:rPr>
        <w:t>主机墙钟耗时由图解析、初解生成、候选构造、核内准备、全局事件仿真和最后复核组成。历史种子已经在磁盘上时，</w:t>
      </w:r>
      <w:r>
        <w:rPr>
          <w:rFonts w:hint="eastAsia"/>
        </w:rPr>
        <w:t>590</w:t>
      </w:r>
      <w:r>
        <w:rPr>
          <w:rFonts w:hint="eastAsia"/>
        </w:rPr>
        <w:t>秒搜索含最终复核但不包含此前求种子的成本；图输入冷启动必须把前序阶段累计计入。两机分片运行记录主机和并发信息，禁止用整批耗时除以任务数冒充逐配置时间。具体冷启动压力结果见表</w:t>
      </w:r>
      <w:r>
        <w:rPr>
          <w:rFonts w:hint="eastAsia"/>
        </w:rPr>
        <w:t>8.1</w:t>
      </w:r>
      <w:r>
        <w:rPr>
          <w:rFonts w:hint="eastAsia"/>
        </w:rPr>
        <w:t>。</w:t>
      </w:r>
    </w:p>
    <w:p w14:paraId="4420EB7B" w14:textId="77777777" w:rsidR="00533582" w:rsidRDefault="00CB5C37">
      <w:pPr>
        <w:pStyle w:val="af"/>
      </w:pPr>
      <w:r>
        <w:rPr>
          <w:rFonts w:hint="eastAsia"/>
        </w:rPr>
        <w:t>全量覆盖证明给定输入、参数与官方语义下可复核，不等于全局最优证明。自适应候选权重使用实测耗时，相同种子在不同硬件上未必走相同轨迹；保存方案的独立重放才是对最终成绩的确定性复现。对缓存开关、候选顺序或搜索预算的独立归因，仍须保持相同初解和总时间，不能用增大计算机会后的成绩直接宣称某个组件有效。</w:t>
      </w:r>
    </w:p>
    <w:p w14:paraId="3DF6B443" w14:textId="77777777" w:rsidR="00533582" w:rsidRDefault="00CB5C37">
      <w:pPr>
        <w:pStyle w:val="1"/>
      </w:pPr>
      <w:bookmarkStart w:id="133" w:name="模型评价与结论"/>
      <w:bookmarkStart w:id="134" w:name="_Toc241318296"/>
      <w:bookmarkEnd w:id="123"/>
      <w:bookmarkEnd w:id="131"/>
      <w:r>
        <w:lastRenderedPageBreak/>
        <w:t xml:space="preserve">8 </w:t>
      </w:r>
      <w:r>
        <w:rPr>
          <w:rFonts w:hint="eastAsia"/>
        </w:rPr>
        <w:t>模型评价与结论</w:t>
      </w:r>
      <w:bookmarkEnd w:id="134"/>
    </w:p>
    <w:p w14:paraId="3C6E3B5E" w14:textId="77777777" w:rsidR="00533582" w:rsidRDefault="00CB5C37">
      <w:pPr>
        <w:pStyle w:val="21"/>
      </w:pPr>
      <w:bookmarkStart w:id="135" w:name="模型特点"/>
      <w:bookmarkStart w:id="136" w:name="_Toc241318297"/>
      <w:r>
        <w:t xml:space="preserve">8.1 </w:t>
      </w:r>
      <w:r>
        <w:rPr>
          <w:rFonts w:hint="eastAsia"/>
        </w:rPr>
        <w:t>模型特点</w:t>
      </w:r>
      <w:bookmarkEnd w:id="136"/>
    </w:p>
    <w:p w14:paraId="6BE8547F" w14:textId="77777777" w:rsidR="00533582" w:rsidRDefault="00CB5C37">
      <w:r>
        <w:rPr>
          <w:rFonts w:hint="eastAsia"/>
        </w:rPr>
        <w:t>本文以同一计算图表示为基础，按三个场景逐步扩展状态与约束：场景</w:t>
      </w:r>
      <w:r>
        <w:rPr>
          <w:rFonts w:hint="eastAsia"/>
        </w:rPr>
        <w:t>A</w:t>
      </w:r>
      <w:r>
        <w:rPr>
          <w:rFonts w:hint="eastAsia"/>
        </w:rPr>
        <w:t>把每个子图视为独立</w:t>
      </w:r>
      <w:r>
        <w:rPr>
          <w:rFonts w:hint="eastAsia"/>
        </w:rPr>
        <w:t>Task</w:t>
      </w:r>
      <w:r>
        <w:rPr>
          <w:rFonts w:hint="eastAsia"/>
        </w:rPr>
        <w:t>并令跨图数据经</w:t>
      </w:r>
      <w:r>
        <w:rPr>
          <w:rFonts w:hint="eastAsia"/>
        </w:rPr>
        <w:t>DDR</w:t>
      </w:r>
      <w:r>
        <w:rPr>
          <w:rFonts w:hint="eastAsia"/>
        </w:rPr>
        <w:t>；场景</w:t>
      </w:r>
      <w:r>
        <w:rPr>
          <w:rFonts w:hint="eastAsia"/>
        </w:rPr>
        <w:t>B</w:t>
      </w:r>
      <w:r>
        <w:rPr>
          <w:rFonts w:hint="eastAsia"/>
        </w:rPr>
        <w:t>引入同核复用和跨核同步；场景</w:t>
      </w:r>
      <w:r>
        <w:rPr>
          <w:rFonts w:hint="eastAsia"/>
        </w:rPr>
        <w:t>C</w:t>
      </w:r>
      <w:r>
        <w:rPr>
          <w:rFonts w:hint="eastAsia"/>
        </w:rPr>
        <w:t>进一步显式记录共享</w:t>
      </w:r>
      <w:r>
        <w:rPr>
          <w:rFonts w:hint="eastAsia"/>
        </w:rPr>
        <w:t>L2</w:t>
      </w:r>
      <w:r>
        <w:rPr>
          <w:rFonts w:hint="eastAsia"/>
        </w:rPr>
        <w:t>的</w:t>
      </w:r>
      <w:r>
        <w:rPr>
          <w:rFonts w:hint="eastAsia"/>
        </w:rPr>
        <w:t>FIFO</w:t>
      </w:r>
      <w:r>
        <w:rPr>
          <w:rFonts w:hint="eastAsia"/>
        </w:rPr>
        <w:t>状态与带宽竞争。这样的分层建模保留了问题之间可比较的划分、映射和顺序决策，又避免将某场景不存在的通信或缓存收益误用于另一场景。</w:t>
      </w:r>
    </w:p>
    <w:p w14:paraId="4AFE73B0" w14:textId="77777777" w:rsidR="00533582" w:rsidRDefault="00CB5C37">
      <w:pPr>
        <w:pStyle w:val="af"/>
      </w:pPr>
      <w:r>
        <w:rPr>
          <w:rFonts w:hint="eastAsia"/>
        </w:rPr>
        <w:t>求解采用结构化初解、关键路径优先调度与有界局部修复。连通分量、共享输入、双计算管道负载和缓存压力共同决定候选的结构；关键链等待与资源空隙决定局部调度；官方评估程序负责最终合法性和完成时间裁决。通过保留原方案、冻结预算及记录逐组结果，算法可区分预测收益与实际收益，适合在</w:t>
      </w:r>
      <w:r>
        <w:rPr>
          <w:rFonts w:hint="eastAsia"/>
        </w:rPr>
        <w:t>100</w:t>
      </w:r>
      <w:r>
        <w:rPr>
          <w:rFonts w:hint="eastAsia"/>
        </w:rPr>
        <w:t>图、</w:t>
      </w:r>
      <w:r>
        <w:rPr>
          <w:rFonts w:hint="eastAsia"/>
        </w:rPr>
        <w:t>1</w:t>
      </w:r>
      <w:r>
        <w:rPr>
          <w:rFonts w:hint="eastAsia"/>
        </w:rPr>
        <w:t>至</w:t>
      </w:r>
      <w:r>
        <w:rPr>
          <w:rFonts w:hint="eastAsia"/>
        </w:rPr>
        <w:t>5</w:t>
      </w:r>
      <w:r>
        <w:rPr>
          <w:rFonts w:hint="eastAsia"/>
        </w:rPr>
        <w:t>核的固定配置上复现。</w:t>
      </w:r>
    </w:p>
    <w:p w14:paraId="1EA901FA" w14:textId="77777777" w:rsidR="00533582" w:rsidRDefault="00CB5C37">
      <w:pPr>
        <w:pStyle w:val="21"/>
      </w:pPr>
      <w:bookmarkStart w:id="137" w:name="模型优点的边界化表述"/>
      <w:bookmarkStart w:id="138" w:name="_Toc241318298"/>
      <w:bookmarkEnd w:id="135"/>
      <w:r>
        <w:t xml:space="preserve">8.2 </w:t>
      </w:r>
      <w:r>
        <w:rPr>
          <w:rFonts w:hint="eastAsia"/>
        </w:rPr>
        <w:t>模型优点的边界化表述</w:t>
      </w:r>
      <w:bookmarkEnd w:id="138"/>
    </w:p>
    <w:p w14:paraId="54BDA1E5" w14:textId="77777777" w:rsidR="00533582" w:rsidRDefault="00CB5C37">
      <w:pPr>
        <w:spacing w:line="400" w:lineRule="atLeast"/>
      </w:pPr>
      <w:r>
        <w:rPr>
          <w:rFonts w:hint="eastAsia"/>
        </w:rPr>
        <w:t>第一，三个问题共用统一的算子、张量与方案表示，场景变化由</w:t>
      </w:r>
      <w:r>
        <w:t xml:space="preserve"> Task </w:t>
      </w:r>
      <w:r>
        <w:rPr>
          <w:rFonts w:hint="eastAsia"/>
        </w:rPr>
        <w:t>构造和事件服务规则承担。这样可以复用覆盖、无环与核心顺序检查，而不把场景</w:t>
      </w:r>
      <w:r>
        <w:t xml:space="preserve"> A </w:t>
      </w:r>
      <w:r>
        <w:rPr>
          <w:rFonts w:hint="eastAsia"/>
        </w:rPr>
        <w:t>的每子图</w:t>
      </w:r>
      <w:r>
        <w:t xml:space="preserve"> DDR </w:t>
      </w:r>
      <w:r>
        <w:rPr>
          <w:rFonts w:hint="eastAsia"/>
        </w:rPr>
        <w:t>规则硬塞给</w:t>
      </w:r>
      <w:r>
        <w:t xml:space="preserve"> </w:t>
      </w:r>
      <w:r>
        <w:rPr>
          <w:rFonts w:hint="eastAsia"/>
        </w:rPr>
        <w:t>B</w:t>
      </w:r>
      <w:r>
        <w:rPr>
          <w:rFonts w:hint="eastAsia"/>
        </w:rPr>
        <w:t>，也不把</w:t>
      </w:r>
      <w:r>
        <w:t xml:space="preserve"> C </w:t>
      </w:r>
      <w:r>
        <w:rPr>
          <w:rFonts w:hint="eastAsia"/>
        </w:rPr>
        <w:t>的</w:t>
      </w:r>
      <w:r>
        <w:t xml:space="preserve"> L2 </w:t>
      </w:r>
      <w:r>
        <w:rPr>
          <w:rFonts w:hint="eastAsia"/>
        </w:rPr>
        <w:t>命中率写成独立优化变量。统一不是“用一套固定成本系数解释三问”，而是对相同的决策</w:t>
      </w:r>
      <w:r>
        <w:t xml:space="preserve"> </w:t>
      </w:r>
      <m:oMath>
        <m:r>
          <w:rPr>
            <w:rFonts w:ascii="Cambria Math" w:hAnsi="Cambria Math"/>
          </w:rPr>
          <m:t>p</m:t>
        </m:r>
      </m:oMath>
      <w:r>
        <w:t xml:space="preserve"> </w:t>
      </w:r>
      <w:r>
        <w:rPr>
          <w:rFonts w:hint="eastAsia"/>
        </w:rPr>
        <w:t>使用相应的正式评价器。式</w:t>
      </w:r>
      <w:r>
        <w:rPr>
          <w:rFonts w:hint="eastAsia"/>
        </w:rPr>
        <w:t>(3.1)</w:t>
      </w:r>
      <w:r>
        <w:rPr>
          <w:rFonts w:hint="eastAsia"/>
        </w:rPr>
        <w:t>把这种共性与差异分开，降低了跨问迁移时的概念错误。</w:t>
      </w:r>
    </w:p>
    <w:p w14:paraId="09F8B260" w14:textId="77777777" w:rsidR="00533582" w:rsidRDefault="00CB5C37">
      <w:pPr>
        <w:pStyle w:val="af"/>
      </w:pPr>
      <w:r>
        <w:rPr>
          <w:rFonts w:hint="eastAsia"/>
        </w:rPr>
        <w:t>第二，模型将</w:t>
      </w:r>
      <w:r>
        <w:rPr>
          <w:rFonts w:hint="eastAsia"/>
          <w:i/>
          <w:iCs/>
        </w:rPr>
        <w:t>静态结构</w:t>
      </w:r>
      <w:r>
        <w:t>、</w:t>
      </w:r>
      <w:r>
        <w:rPr>
          <w:rFonts w:hint="eastAsia"/>
          <w:i/>
          <w:iCs/>
        </w:rPr>
        <w:t>局部预测</w:t>
      </w:r>
      <w:r>
        <w:rPr>
          <w:rFonts w:hint="eastAsia"/>
        </w:rPr>
        <w:t>和</w:t>
      </w:r>
      <w:r>
        <w:rPr>
          <w:rFonts w:hint="eastAsia"/>
          <w:i/>
          <w:iCs/>
        </w:rPr>
        <w:t>官方结果</w:t>
      </w:r>
      <w:r>
        <w:rPr>
          <w:rFonts w:hint="eastAsia"/>
        </w:rPr>
        <w:t>分为三个证据层。静态结构可以证明一个商图是否无环、某一分量是否主导算子数，不能证明其周期；局部预测可以决定有限候选的优先次序，不能直接替代已验证方案；官方结果可以确定指定参数下的</w:t>
      </w:r>
      <w:r>
        <w:t xml:space="preserve"> Makespan </w:t>
      </w:r>
      <w:r>
        <w:rPr>
          <w:rFonts w:hint="eastAsia"/>
        </w:rPr>
        <w:t>与额外搬运，却不能证明全局最优。这样划界，使得每一个正面结论都可追溯到足够强的证据。尤其对共享</w:t>
      </w:r>
      <w:r>
        <w:t xml:space="preserve"> DDR </w:t>
      </w:r>
      <w:r>
        <w:rPr>
          <w:rFonts w:hint="eastAsia"/>
        </w:rPr>
        <w:t>和</w:t>
      </w:r>
      <w:r>
        <w:t xml:space="preserve"> </w:t>
      </w:r>
      <w:r>
        <w:rPr>
          <w:rFonts w:hint="eastAsia"/>
        </w:rPr>
        <w:t>FIFO</w:t>
      </w:r>
      <w:r>
        <w:rPr>
          <w:rFonts w:hint="eastAsia"/>
        </w:rPr>
        <w:t>，线性边权代理易失真，因此最后一层正式评价至关重要。</w:t>
      </w:r>
    </w:p>
    <w:p w14:paraId="24DFBABC" w14:textId="77777777" w:rsidR="00533582" w:rsidRDefault="00CB5C37">
      <w:pPr>
        <w:pStyle w:val="af"/>
      </w:pPr>
      <w:r>
        <w:rPr>
          <w:rFonts w:hint="eastAsia"/>
        </w:rPr>
        <w:t>第三，方案的主要目标和次要目标遵循字典序。这比把搬运字节随意乘上一个大常数并加到周期里更符合题意，因为二者量纲不同，常数若取值不当会让一字节差异压倒真实周期改善。定义</w:t>
      </w:r>
    </w:p>
    <w:p w14:paraId="360B7811" w14:textId="77777777" w:rsidR="00533582" w:rsidRDefault="00CB5C37">
      <w:pPr>
        <w:pStyle w:val="af"/>
        <w:spacing w:before="100" w:after="100" w:line="400" w:lineRule="atLeast"/>
        <w:ind w:firstLine="0"/>
        <w:jc w:val="center"/>
      </w:pP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b</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b</m:t>
                </m:r>
              </m:sub>
            </m:sSub>
          </m:e>
        </m:d>
        <m:r>
          <m:rPr>
            <m:sty m:val="p"/>
          </m:rPr>
          <w:rPr>
            <w:rFonts w:ascii="Cambria Math" w:hAnsi="Cambria Math"/>
          </w:rPr>
          <m:t>.</m:t>
        </m:r>
      </m:oMath>
      <w:r>
        <w:rPr>
          <w:sz w:val="21"/>
        </w:rPr>
        <w:t xml:space="preserve">  (8.1)</w:t>
      </w:r>
    </w:p>
    <w:p w14:paraId="7109FFBC" w14:textId="77777777" w:rsidR="00533582" w:rsidRDefault="00CB5C37">
      <w:pPr>
        <w:pStyle w:val="af"/>
        <w:spacing w:line="400" w:lineRule="atLeast"/>
      </w:pPr>
      <w:r>
        <w:rPr>
          <w:rFonts w:hint="eastAsia"/>
        </w:rPr>
        <w:t>由此，只要</w:t>
      </w:r>
      <w:r>
        <w:t xml:space="preserv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w:t>
      </w:r>
      <w:r>
        <w:rPr>
          <w:rFonts w:hint="eastAsia"/>
        </w:rPr>
        <w:t>比</w:t>
      </w:r>
      <w:r>
        <w:t xml:space="preserve">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w:t>
      </w:r>
      <w:r>
        <w:rPr>
          <w:rFonts w:hint="eastAsia"/>
        </w:rPr>
        <w:t>少一周期，即使</w:t>
      </w:r>
      <w:r>
        <w:t xml:space="preserve">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w:t>
      </w:r>
      <w:r>
        <w:rPr>
          <w:rFonts w:hint="eastAsia"/>
        </w:rPr>
        <w:t>略高，仍优先</w:t>
      </w:r>
      <w:r>
        <w:t xml:space="preserve"> </w:t>
      </w:r>
      <m:oMath>
        <m:r>
          <w:rPr>
            <w:rFonts w:ascii="Cambria Math" w:hAnsi="Cambria Math"/>
          </w:rPr>
          <m:t>a</m:t>
        </m:r>
      </m:oMath>
      <w:r>
        <w:rPr>
          <w:rFonts w:hint="eastAsia"/>
        </w:rPr>
        <w:t>；两者周期完全相同才看搬运。由于官方周期是离散整数，这一判别可直接执行而不需要人为调节权重。在论文结果中某些方案的逻辑搬运上升而周期下降，正是式</w:t>
      </w:r>
      <w:r>
        <w:rPr>
          <w:rFonts w:hint="eastAsia"/>
        </w:rPr>
        <w:t>(8.1)</w:t>
      </w:r>
      <w:r>
        <w:rPr>
          <w:rFonts w:hint="eastAsia"/>
        </w:rPr>
        <w:t>主次关系的体现，而非模型自相矛盾。</w:t>
      </w:r>
    </w:p>
    <w:p w14:paraId="27A4CE27" w14:textId="77777777" w:rsidR="00533582" w:rsidRDefault="00CB5C37">
      <w:pPr>
        <w:pStyle w:val="af"/>
      </w:pPr>
      <w:r>
        <w:rPr>
          <w:rFonts w:hint="eastAsia"/>
        </w:rPr>
        <w:t>第四，百图全量结果和逐例附录相互约束。平均加速比、总周期、逻辑额外搬运、</w:t>
      </w:r>
      <w:r>
        <w:rPr>
          <w:rFonts w:hint="eastAsia"/>
        </w:rPr>
        <w:t>Q3</w:t>
      </w:r>
      <w:r>
        <w:t xml:space="preserve"> </w:t>
      </w:r>
      <w:r>
        <w:rPr>
          <w:rFonts w:hint="eastAsia"/>
        </w:rPr>
        <w:t>同方案缓存效应分别从相同的五百行账本聚合；负例和相邻核数非单调也保留。这样的证据链允许读者从主文曲线一路追到一个算例、一种方案与一份官方评估记录。与只</w:t>
      </w:r>
      <w:r>
        <w:rPr>
          <w:rFonts w:hint="eastAsia"/>
        </w:rPr>
        <w:lastRenderedPageBreak/>
        <w:t>报告若干开发图相比，它更能检查候选规则是否在多种结构下稳定；但全量覆盖仍只覆盖赛题给定图集，不自动成为对未见图分布的统计保证。</w:t>
      </w:r>
    </w:p>
    <w:p w14:paraId="78857592" w14:textId="77777777" w:rsidR="00533582" w:rsidRDefault="00CB5C37">
      <w:pPr>
        <w:pStyle w:val="21"/>
      </w:pPr>
      <w:bookmarkStart w:id="139" w:name="模型缺点已观察到的失效及可操作改进"/>
      <w:bookmarkStart w:id="140" w:name="_Toc241318299"/>
      <w:bookmarkEnd w:id="137"/>
      <w:r>
        <w:t xml:space="preserve">8.3 </w:t>
      </w:r>
      <w:r>
        <w:rPr>
          <w:rFonts w:hint="eastAsia"/>
        </w:rPr>
        <w:t>模型缺点、已观察到的失效及可操作改进</w:t>
      </w:r>
      <w:bookmarkEnd w:id="140"/>
    </w:p>
    <w:p w14:paraId="32FC6637" w14:textId="77777777" w:rsidR="00533582" w:rsidRDefault="00CB5C37">
      <w:r>
        <w:rPr>
          <w:rFonts w:hint="eastAsia"/>
        </w:rPr>
        <w:t>成本预测仍是最主要的算法弱点。候选之间的共享</w:t>
      </w:r>
      <w:r>
        <w:t xml:space="preserve"> DDR </w:t>
      </w:r>
      <w:r>
        <w:rPr>
          <w:rFonts w:hint="eastAsia"/>
        </w:rPr>
        <w:t>竞争不是独立子图时长的简单和：把一个</w:t>
      </w:r>
      <w:r>
        <w:t xml:space="preserve"> Task </w:t>
      </w:r>
      <w:r>
        <w:rPr>
          <w:rFonts w:hint="eastAsia"/>
        </w:rPr>
        <w:t>提前可能改变所有同刻传输的服务份额，延后另一个更关键的读取；对问题三，命中改变的是事件的服务池，并可能改变完成顺序和后续</w:t>
      </w:r>
      <w:r>
        <w:t xml:space="preserve"> FIFO </w:t>
      </w:r>
      <w:r>
        <w:rPr>
          <w:rFonts w:hint="eastAsia"/>
        </w:rPr>
        <w:t>队列。即便代理保留四条</w:t>
      </w:r>
      <w:r>
        <w:t xml:space="preserve"> Pipe </w:t>
      </w:r>
      <w:r>
        <w:rPr>
          <w:rFonts w:hint="eastAsia"/>
        </w:rPr>
        <w:t>的局部依赖，如果冻结的背景状态与候选修改后的全局状态不同，排名仍可能错。问题一过去已有代理看好而官方接近四胜五负的审计现象，因此新邻域若仅依赖代理选择，会迅速耗尽有限预算而难以稳定提升。可操作的下一步是：固定同一完整候选池，逐对保存代理值与官方值，核对前二覆盖率、选择遗憾及误差最大的三类事件；仅对被证实误排的关键区域补充更精确的局部事件重放，最后仍用同预算正式评价验证结果。</w:t>
      </w:r>
    </w:p>
    <w:p w14:paraId="17EA0F58" w14:textId="77777777" w:rsidR="00533582" w:rsidRDefault="00CB5C37">
      <w:pPr>
        <w:pStyle w:val="af"/>
      </w:pPr>
      <w:r>
        <w:rPr>
          <w:rFonts w:hint="eastAsia"/>
        </w:rPr>
        <w:t>模型的另一个缺点是缺少紧的、与划分无关的全局最优下界。式</w:t>
      </w:r>
      <w:r>
        <w:rPr>
          <w:rFonts w:hint="eastAsia"/>
        </w:rPr>
        <w:t>(3.9)</w:t>
      </w:r>
      <w:r>
        <w:rPr>
          <w:rFonts w:hint="eastAsia"/>
        </w:rPr>
        <w:t>严谨但忽略</w:t>
      </w:r>
      <w:r>
        <w:t xml:space="preserve"> DDR </w:t>
      </w:r>
      <w:r>
        <w:rPr>
          <w:rFonts w:hint="eastAsia"/>
        </w:rPr>
        <w:t>与同步；条件带宽界和场景</w:t>
      </w:r>
      <w:r>
        <w:t xml:space="preserve"> A/B </w:t>
      </w:r>
      <w:r>
        <w:rPr>
          <w:rFonts w:hint="eastAsia"/>
        </w:rPr>
        <w:t>路径界较具体，却随方案本身改变。若把它们直接拿去计算“当前距最优只差某百分比”，推理无效。未来可以尝试在聚合图上构造更强的资源割集下界，例如对</w:t>
      </w:r>
      <w:r>
        <w:rPr>
          <w:rFonts w:hint="eastAsia"/>
          <w:i/>
          <w:iCs/>
        </w:rPr>
        <w:t>每一种</w:t>
      </w:r>
      <w:r>
        <w:rPr>
          <w:rFonts w:hint="eastAsia"/>
        </w:rPr>
        <w:t>合法切分都必经的张量集合求最小必传量，再把它与算子链、</w:t>
      </w:r>
      <w:r>
        <w:rPr>
          <w:rFonts w:hint="eastAsia"/>
        </w:rPr>
        <w:t>Pipe</w:t>
      </w:r>
      <w:r>
        <w:t xml:space="preserve"> </w:t>
      </w:r>
      <w:r>
        <w:rPr>
          <w:rFonts w:hint="eastAsia"/>
        </w:rPr>
        <w:t>工作量耦合。但这样的下界必须对所有可行方案成立，且求解下界本身不应比原题穷举还难。在尚未证明前，本文只用同版本官方对照评价启发式质量。</w:t>
      </w:r>
    </w:p>
    <w:p w14:paraId="095B61C3" w14:textId="77777777" w:rsidR="00533582" w:rsidRDefault="00CB5C37">
      <w:pPr>
        <w:pStyle w:val="af"/>
      </w:pPr>
      <w:r>
        <w:rPr>
          <w:rFonts w:hint="eastAsia"/>
        </w:rPr>
        <w:t>有限候选预算是求解效率与搜索质量的有意取舍，也造成可见的失败：问题二、三都有相邻核数退步，问题三有四组</w:t>
      </w:r>
      <w:r>
        <w:t xml:space="preserve"> L2 </w:t>
      </w:r>
      <w:r>
        <w:rPr>
          <w:rFonts w:hint="eastAsia"/>
        </w:rPr>
        <w:t>相对无</w:t>
      </w:r>
      <w:r>
        <w:t xml:space="preserve"> L2 </w:t>
      </w:r>
      <w:r>
        <w:rPr>
          <w:rFonts w:hint="eastAsia"/>
        </w:rPr>
        <w:t>的负例；在大量配置上增加一个搜索算子只带来持平，说明该算子可能重复了现有候选或挤掉有效基础搜索。可以把已验证的少核方案作为多核保底，但需确认增加一个空闲核心不改变评价语义，并从原预算中为这项新保底安排机会。对有主导分量的图，可在现有整分量方案取得实测收益后，才开放一次结构不同的细切候选；对很多小分量的图，保留完整分量分配和两</w:t>
      </w:r>
      <w:r>
        <w:t xml:space="preserve"> Pipe </w:t>
      </w:r>
      <w:r>
        <w:rPr>
          <w:rFonts w:hint="eastAsia"/>
        </w:rPr>
        <w:t>负载均衡，不必固定给每张图相同的拆分机会。这种按结构和实测改善调整机会的策略应在正式规则冻结后做全百图对照，不能根据已见结果事后给个别图额外试验次数再与旧版比较。</w:t>
      </w:r>
    </w:p>
    <w:p w14:paraId="11C23190" w14:textId="77777777" w:rsidR="00533582" w:rsidRDefault="00CB5C37">
      <w:pPr>
        <w:pStyle w:val="af"/>
        <w:spacing w:line="400" w:lineRule="atLeast"/>
      </w:pPr>
      <w:r>
        <w:rPr>
          <w:rFonts w:hint="eastAsia"/>
        </w:rPr>
        <w:t>大图端到端墙钟时间仍未全量证明满足题目建议的五至十分钟。现有最长热搜索约</w:t>
      </w:r>
      <w:r>
        <w:t xml:space="preserve"> </w:t>
      </w:r>
      <m:oMath>
        <m:r>
          <w:rPr>
            <w:rFonts w:ascii="Cambria Math" w:hAnsi="Cambria Math"/>
          </w:rPr>
          <m:t>364</m:t>
        </m:r>
      </m:oMath>
      <w:r>
        <w:t xml:space="preserve"> </w:t>
      </w:r>
      <w:r>
        <w:rPr>
          <w:rFonts w:hint="eastAsia"/>
        </w:rPr>
        <w:t>秒只是部分阶段；第</w:t>
      </w:r>
      <w:r>
        <w:t xml:space="preserve"> </w:t>
      </w:r>
      <m:oMath>
        <m:r>
          <w:rPr>
            <w:rFonts w:ascii="Cambria Math" w:hAnsi="Cambria Math"/>
          </w:rPr>
          <m:t>67</m:t>
        </m:r>
      </m:oMath>
      <w:r>
        <w:t xml:space="preserve"> </w:t>
      </w:r>
      <w:r>
        <w:rPr>
          <w:rFonts w:hint="eastAsia"/>
        </w:rPr>
        <w:t>图等大图的单核整图核内基准本身可能耗时很长。若仅把搜索次数削到很少而牺牲周期质量，虽然墙钟变短，也不符合主目标；若只重跑相同候选或重复核内准备，则增加墙钟而未扩大信息量。工程上可优先缓存相同输入与硬件下的官方核内准备结果、对不受局部动作影响的子图复用</w:t>
      </w:r>
      <w:r>
        <w:t xml:space="preserve"> Pipe </w:t>
      </w:r>
      <w:r>
        <w:rPr>
          <w:rFonts w:hint="eastAsia"/>
        </w:rPr>
        <w:t>序、对规范相同的完整方案只作一次正式评价，并把冷启动、搜索与最终复核分别计时。这些操作要通过独立官方重放检查缓存键正确，不能为了提速跳过结果核验。</w:t>
      </w:r>
    </w:p>
    <w:p w14:paraId="61F40BDF" w14:textId="77777777" w:rsidR="00533582" w:rsidRDefault="00CB5C37">
      <w:pPr>
        <w:pStyle w:val="21"/>
      </w:pPr>
      <w:bookmarkStart w:id="141" w:name="可推广的求解思想与必须重新校准的部分"/>
      <w:bookmarkStart w:id="142" w:name="_Toc241318300"/>
      <w:bookmarkEnd w:id="139"/>
      <w:r>
        <w:lastRenderedPageBreak/>
        <w:t xml:space="preserve">8.4 </w:t>
      </w:r>
      <w:r>
        <w:rPr>
          <w:rFonts w:hint="eastAsia"/>
        </w:rPr>
        <w:t>可推广的求解思想与必须重新校准的部分</w:t>
      </w:r>
      <w:bookmarkEnd w:id="142"/>
    </w:p>
    <w:p w14:paraId="6A784A71" w14:textId="77777777" w:rsidR="00533582" w:rsidRDefault="00CB5C37">
      <w:r>
        <w:rPr>
          <w:rFonts w:hint="eastAsia"/>
        </w:rPr>
        <w:t>对其它具有多核、私有片上存储和共享带宽的计算设备，可迁移的是四步：先把工作负载表示为带共享张量的有向依赖图；再针对硬件通信与同步语义生成结构不同的合法划分；用执行资源和关键输出的事件信息排序有限候选；最后用可信评价器按主次目标选择方案。这一框架尤其适用于“图规模大而精确整数规划不可直接求解、官方仿真较昂贵”的离散调度问题。并非只有神经网络算子可以抽象成类似的图，工作流或数据流作业也可能共享这一方法学。</w:t>
      </w:r>
    </w:p>
    <w:p w14:paraId="23CCC87D" w14:textId="77777777" w:rsidR="00533582" w:rsidRDefault="00CB5C37">
      <w:pPr>
        <w:pStyle w:val="af"/>
        <w:spacing w:line="400" w:lineRule="atLeast"/>
      </w:pPr>
      <w:r>
        <w:rPr>
          <w:rFonts w:hint="eastAsia"/>
        </w:rPr>
        <w:t>不能直接移植的是所有数值常数、</w:t>
      </w:r>
      <w:r>
        <w:rPr>
          <w:rFonts w:hint="eastAsia"/>
        </w:rPr>
        <w:t>FIFO</w:t>
      </w:r>
      <w:r>
        <w:t xml:space="preserve"> </w:t>
      </w:r>
      <w:r>
        <w:rPr>
          <w:rFonts w:hint="eastAsia"/>
        </w:rPr>
        <w:t>状态方程和具体切图阈值。例如目标设备若提供跨</w:t>
      </w:r>
      <w:r>
        <w:t xml:space="preserve"> Task </w:t>
      </w:r>
      <w:r>
        <w:rPr>
          <w:rFonts w:hint="eastAsia"/>
        </w:rPr>
        <w:t>的私有缓存保持，场景</w:t>
      </w:r>
      <w:r>
        <w:t xml:space="preserve"> A </w:t>
      </w:r>
      <w:r>
        <w:rPr>
          <w:rFonts w:hint="eastAsia"/>
        </w:rPr>
        <w:t>中同核边界必须经</w:t>
      </w:r>
      <w:r>
        <w:t xml:space="preserve"> DDR </w:t>
      </w:r>
      <w:r>
        <w:rPr>
          <w:rFonts w:hint="eastAsia"/>
        </w:rPr>
        <w:t>的前提就消失；若有网络互联而非共享</w:t>
      </w:r>
      <w:r>
        <w:t xml:space="preserve"> </w:t>
      </w:r>
      <w:r>
        <w:rPr>
          <w:rFonts w:hint="eastAsia"/>
        </w:rPr>
        <w:t>DDR</w:t>
      </w:r>
      <w:r>
        <w:rPr>
          <w:rFonts w:hint="eastAsia"/>
        </w:rPr>
        <w:t>，通信的拥塞资源会从一个全局池变成多条链路；若</w:t>
      </w:r>
      <w:r>
        <w:t xml:space="preserve"> L2 </w:t>
      </w:r>
      <w:r>
        <w:rPr>
          <w:rFonts w:hint="eastAsia"/>
        </w:rPr>
        <w:t>为组相联</w:t>
      </w:r>
      <w:r>
        <w:t xml:space="preserve"> </w:t>
      </w:r>
      <w:r>
        <w:rPr>
          <w:rFonts w:hint="eastAsia"/>
        </w:rPr>
        <w:t>LRU</w:t>
      </w:r>
      <w:r>
        <w:rPr>
          <w:rFonts w:hint="eastAsia"/>
        </w:rPr>
        <w:t>，完成时的</w:t>
      </w:r>
      <w:r>
        <w:t xml:space="preserve"> FIFO </w:t>
      </w:r>
      <w:r>
        <w:rPr>
          <w:rFonts w:hint="eastAsia"/>
        </w:rPr>
        <w:t>淘汰式也不适用。对新设备应重新建立</w:t>
      </w:r>
      <w:r>
        <w:t xml:space="preserve"> Task </w:t>
      </w:r>
      <w:r>
        <w:rPr>
          <w:rFonts w:hint="eastAsia"/>
        </w:rPr>
        <w:t>事件生成规则、服务池状态和存储容量，验证评价器与实际设备的关系，再把本文的有界结构搜索嵌入新规则。保持逻辑框架，不等于保证原来在一百图上的</w:t>
      </w:r>
      <w:r>
        <w:t xml:space="preserve"> </w:t>
      </w:r>
      <m:oMath>
        <m:r>
          <w:rPr>
            <w:rFonts w:ascii="Cambria Math" w:hAnsi="Cambria Math"/>
          </w:rPr>
          <m:t>3.665903</m:t>
        </m:r>
      </m:oMath>
      <w:r>
        <w:t>、</w:t>
      </w:r>
      <m:oMath>
        <m:r>
          <w:rPr>
            <w:rFonts w:ascii="Cambria Math" w:hAnsi="Cambria Math"/>
          </w:rPr>
          <m:t>4.264407</m:t>
        </m:r>
      </m:oMath>
      <w:r>
        <w:t xml:space="preserve"> </w:t>
      </w:r>
      <w:r>
        <w:rPr>
          <w:rFonts w:hint="eastAsia"/>
        </w:rPr>
        <w:t>或</w:t>
      </w:r>
      <w:r>
        <w:t xml:space="preserve"> </w:t>
      </w:r>
      <m:oMath>
        <m:r>
          <w:rPr>
            <w:rFonts w:ascii="Cambria Math" w:hAnsi="Cambria Math"/>
          </w:rPr>
          <m:t>4.364503</m:t>
        </m:r>
      </m:oMath>
      <w:r>
        <w:t xml:space="preserve"> </w:t>
      </w:r>
      <w:r>
        <w:rPr>
          <w:rFonts w:hint="eastAsia"/>
        </w:rPr>
        <w:t>继续成立。</w:t>
      </w:r>
    </w:p>
    <w:p w14:paraId="02342B6C" w14:textId="77777777" w:rsidR="00533582" w:rsidRDefault="00CB5C37">
      <w:pPr>
        <w:pStyle w:val="21"/>
      </w:pPr>
      <w:bookmarkStart w:id="143" w:name="主次目标帕累托候选与可交付选择"/>
      <w:bookmarkStart w:id="144" w:name="_Toc241318301"/>
      <w:bookmarkEnd w:id="141"/>
      <w:r>
        <w:t xml:space="preserve">8.5 </w:t>
      </w:r>
      <w:r>
        <w:rPr>
          <w:rFonts w:hint="eastAsia"/>
        </w:rPr>
        <w:t>主次目标、帕累托候选与可交付选择</w:t>
      </w:r>
      <w:bookmarkEnd w:id="144"/>
    </w:p>
    <w:p w14:paraId="267270B4" w14:textId="77777777" w:rsidR="00533582" w:rsidRDefault="00CB5C37">
      <w:pPr>
        <w:spacing w:line="400" w:lineRule="atLeast"/>
      </w:pPr>
      <w:r>
        <w:rPr>
          <w:rFonts w:hint="eastAsia"/>
        </w:rPr>
        <w:t>字典序使最终选择没有权重任意性，但搜索阶段仍有理由保留少量非最优的结构候选。假设候选</w:t>
      </w:r>
      <w:r>
        <w:t xml:space="preserve"> </w:t>
      </w:r>
      <m:oMath>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w:t>
      </w:r>
      <w:r>
        <w:rPr>
          <w:rFonts w:hint="eastAsia"/>
        </w:rPr>
        <w:t>的周期较短而搬运较多，另一个候选</w:t>
      </w:r>
      <w:r>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w:t>
      </w:r>
      <w:r>
        <w:rPr>
          <w:rFonts w:hint="eastAsia"/>
        </w:rPr>
        <w:t>的周期较长而搬运较少；根据式</w:t>
      </w:r>
      <w:r>
        <w:rPr>
          <w:rFonts w:hint="eastAsia"/>
        </w:rPr>
        <w:t>(8.1)</w:t>
      </w:r>
      <w:r>
        <w:rPr>
          <w:rFonts w:hint="eastAsia"/>
        </w:rPr>
        <w:t>最终只能选择</w:t>
      </w:r>
      <w:r>
        <w:t xml:space="preserve"> </w:t>
      </w:r>
      <m:oMath>
        <m:sSub>
          <m:sSubPr>
            <m:ctrlPr>
              <w:rPr>
                <w:rFonts w:ascii="Cambria Math" w:hAnsi="Cambria Math"/>
              </w:rPr>
            </m:ctrlPr>
          </m:sSubPr>
          <m:e>
            <m:r>
              <w:rPr>
                <w:rFonts w:ascii="Cambria Math" w:hAnsi="Cambria Math"/>
              </w:rPr>
              <m:t>p</m:t>
            </m:r>
          </m:e>
          <m:sub>
            <m:r>
              <w:rPr>
                <w:rFonts w:ascii="Cambria Math" w:hAnsi="Cambria Math"/>
              </w:rPr>
              <m:t>a</m:t>
            </m:r>
          </m:sub>
        </m:sSub>
      </m:oMath>
      <w:r>
        <w:rPr>
          <w:rFonts w:hint="eastAsia"/>
        </w:rPr>
        <w:t>，但</w:t>
      </w:r>
      <w:r>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w:t>
      </w:r>
      <w:r>
        <w:rPr>
          <w:rFonts w:hint="eastAsia"/>
        </w:rPr>
        <w:t>可能是后续局部修复更好的出发点：它较少的</w:t>
      </w:r>
      <w:r>
        <w:t xml:space="preserve"> DDR </w:t>
      </w:r>
      <w:r>
        <w:rPr>
          <w:rFonts w:hint="eastAsia"/>
        </w:rPr>
        <w:t>字节可为迁核或拆分腾出通信预算。保留候选是</w:t>
      </w:r>
      <w:r>
        <w:rPr>
          <w:rFonts w:hint="eastAsia"/>
          <w:i/>
          <w:iCs/>
        </w:rPr>
        <w:t>搜索状态</w:t>
      </w:r>
      <w:r>
        <w:rPr>
          <w:rFonts w:hint="eastAsia"/>
        </w:rPr>
        <w:t>的策略，不改变最终评分规则。若一次只保留当前字典序最优，所有局部动作都必须从</w:t>
      </w:r>
      <w:r>
        <w:t xml:space="preserve"> </w:t>
      </w:r>
      <m:oMath>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w:t>
      </w:r>
      <w:r>
        <w:rPr>
          <w:rFonts w:hint="eastAsia"/>
        </w:rPr>
        <w:t>出发，可能因邻域狭窄而无法到达</w:t>
      </w:r>
      <w:r>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w:t>
      </w:r>
      <w:r>
        <w:rPr>
          <w:rFonts w:hint="eastAsia"/>
        </w:rPr>
        <w:t>附近的优质方案；若无限保留帕累托前沿，又会超过题目建议的求解时间。因此可仅保存结构差异显著的少数候选，并把它们的后续官方评价机会纳入总预算。</w:t>
      </w:r>
    </w:p>
    <w:p w14:paraId="0F5A7227" w14:textId="77777777" w:rsidR="00533582" w:rsidRDefault="00CB5C37">
      <w:pPr>
        <w:pStyle w:val="af"/>
        <w:spacing w:line="400" w:lineRule="atLeast"/>
      </w:pPr>
      <w:r>
        <w:rPr>
          <w:rFonts w:hint="eastAsia"/>
        </w:rPr>
        <w:t>对两个方案定义弱支配：</w:t>
      </w:r>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w:t>
      </w:r>
      <w:r>
        <w:rPr>
          <w:rFonts w:hint="eastAsia"/>
        </w:rPr>
        <w:t>当且仅当</w:t>
      </w:r>
      <w: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oMath>
      <w:r>
        <w:t xml:space="preserve"> </w:t>
      </w:r>
      <w:r>
        <w:rPr>
          <w:rFonts w:hint="eastAsia"/>
        </w:rPr>
        <w:t>且</w:t>
      </w:r>
      <w:r>
        <w:t xml:space="preserve">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oMath>
      <w:r>
        <w:rPr>
          <w:rFonts w:hint="eastAsia"/>
        </w:rPr>
        <w:t>，并至少一个严格。若</w:t>
      </w:r>
      <w:r>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w:t>
      </w:r>
      <w:r>
        <w:rPr>
          <w:rFonts w:hint="eastAsia"/>
        </w:rPr>
        <w:t>被支配，它在当前目标和两个单项指标上均不优于</w:t>
      </w:r>
      <w:r>
        <w:t xml:space="preserve"> </w:t>
      </w:r>
      <m:oMath>
        <m:sSub>
          <m:sSubPr>
            <m:ctrlPr>
              <w:rPr>
                <w:rFonts w:ascii="Cambria Math" w:hAnsi="Cambria Math"/>
              </w:rPr>
            </m:ctrlPr>
          </m:sSubPr>
          <m:e>
            <m:r>
              <w:rPr>
                <w:rFonts w:ascii="Cambria Math" w:hAnsi="Cambria Math"/>
              </w:rPr>
              <m:t>p</m:t>
            </m:r>
          </m:e>
          <m:sub>
            <m:r>
              <w:rPr>
                <w:rFonts w:ascii="Cambria Math" w:hAnsi="Cambria Math"/>
              </w:rPr>
              <m:t>a</m:t>
            </m:r>
          </m:sub>
        </m:sSub>
      </m:oMath>
      <w:r>
        <w:rPr>
          <w:rFonts w:hint="eastAsia"/>
        </w:rPr>
        <w:t>；但这仍不足以证明从</w:t>
      </w:r>
      <w:r>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w:t>
      </w:r>
      <w:r>
        <w:rPr>
          <w:rFonts w:hint="eastAsia"/>
        </w:rPr>
        <w:t>出发的所有后继都不优，因为局部结构相异可产生不同的可达邻域。若两方案互不支配，选择</w:t>
      </w:r>
      <w:r>
        <w:t xml:space="preserve"> </w:t>
      </w:r>
      <m:oMath>
        <m:r>
          <w:rPr>
            <w:rFonts w:ascii="Cambria Math" w:hAnsi="Cambria Math"/>
          </w:rPr>
          <m:t>T</m:t>
        </m:r>
      </m:oMath>
      <w:r>
        <w:t xml:space="preserve"> </w:t>
      </w:r>
      <w:r>
        <w:rPr>
          <w:rFonts w:hint="eastAsia"/>
        </w:rPr>
        <w:t>更短者用于交付，同时仍可在固定小容量的工作池中保存另一者。这个区别防止把“保留多候选”误写成“改变赛题评分方式”。当前交付版的核心保证是已评价的最短周期方案输出；未来若引入有限帕累托工作池，必须比较相同总预算下的最终</w:t>
      </w:r>
      <w:r>
        <w:t xml:space="preserve"> </w:t>
      </w:r>
      <m:oMath>
        <m:r>
          <w:rPr>
            <w:rFonts w:ascii="Cambria Math" w:hAnsi="Cambria Math"/>
          </w:rPr>
          <m:t>T</m:t>
        </m:r>
      </m:oMath>
      <w:r>
        <w:rPr>
          <w:rFonts w:hint="eastAsia"/>
        </w:rPr>
        <w:t>，而不能把更多评估次数带来的改善算作方法优势。</w:t>
      </w:r>
    </w:p>
    <w:p w14:paraId="1BD9F499" w14:textId="77777777" w:rsidR="00533582" w:rsidRDefault="00CB5C37">
      <w:pPr>
        <w:pStyle w:val="af"/>
        <w:spacing w:line="400" w:lineRule="atLeast"/>
      </w:pPr>
      <w:r>
        <w:rPr>
          <w:rFonts w:hint="eastAsia"/>
        </w:rPr>
        <w:t>历史分布诊断与当前搬运账本也提醒，对于不同场景的方案不能把</w:t>
      </w:r>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直接放入一个共同的帕累托前沿。场景</w:t>
      </w:r>
      <w:r>
        <w:t xml:space="preserve"> A </w:t>
      </w:r>
      <w:r>
        <w:rPr>
          <w:rFonts w:hint="eastAsia"/>
        </w:rPr>
        <w:t>和</w:t>
      </w:r>
      <w:r>
        <w:t xml:space="preserve"> B </w:t>
      </w:r>
      <w:r>
        <w:rPr>
          <w:rFonts w:hint="eastAsia"/>
        </w:rPr>
        <w:t>的</w:t>
      </w:r>
      <w:r>
        <w:t xml:space="preserve"> Task/COPY </w:t>
      </w:r>
      <w:r>
        <w:rPr>
          <w:rFonts w:hint="eastAsia"/>
        </w:rPr>
        <w:t>构造不同，场景</w:t>
      </w:r>
      <w:r>
        <w:t xml:space="preserve"> C </w:t>
      </w:r>
      <w:r>
        <w:rPr>
          <w:rFonts w:hint="eastAsia"/>
        </w:rPr>
        <w:t>虽和</w:t>
      </w:r>
      <w:r>
        <w:t xml:space="preserve"> B </w:t>
      </w:r>
      <w:r>
        <w:rPr>
          <w:rFonts w:hint="eastAsia"/>
        </w:rPr>
        <w:t>使用相同的逻辑</w:t>
      </w:r>
      <w:r>
        <w:t xml:space="preserve"> </w:t>
      </w:r>
      <m:oMath>
        <m:r>
          <w:rPr>
            <w:rFonts w:ascii="Cambria Math" w:hAnsi="Cambria Math"/>
          </w:rPr>
          <m:t>D</m:t>
        </m:r>
      </m:oMath>
      <w:r>
        <w:t xml:space="preserve"> </w:t>
      </w:r>
      <w:r>
        <w:rPr>
          <w:rFonts w:hint="eastAsia"/>
        </w:rPr>
        <w:t>定义，但读取走</w:t>
      </w:r>
      <w:r>
        <w:t xml:space="preserve"> L2 </w:t>
      </w:r>
      <w:r>
        <w:rPr>
          <w:rFonts w:hint="eastAsia"/>
        </w:rPr>
        <w:t>或</w:t>
      </w:r>
      <w:r>
        <w:t xml:space="preserve"> DDR </w:t>
      </w:r>
      <w:r>
        <w:rPr>
          <w:rFonts w:hint="eastAsia"/>
        </w:rPr>
        <w:t>的物理服务不同；若把</w:t>
      </w:r>
      <w:r>
        <w:t xml:space="preserve"> Q1 </w:t>
      </w:r>
      <w:r>
        <w:rPr>
          <w:rFonts w:hint="eastAsia"/>
        </w:rPr>
        <w:t>的</w:t>
      </w:r>
      <w:r>
        <w:t xml:space="preserve"> </w:t>
      </w:r>
      <m:oMath>
        <m:r>
          <w:rPr>
            <w:rFonts w:ascii="Cambria Math" w:hAnsi="Cambria Math"/>
          </w:rPr>
          <m:t>D</m:t>
        </m:r>
      </m:oMath>
      <w:r>
        <w:t xml:space="preserve"> </w:t>
      </w:r>
      <w:r>
        <w:rPr>
          <w:rFonts w:hint="eastAsia"/>
        </w:rPr>
        <w:t>与</w:t>
      </w:r>
      <w:r>
        <w:t xml:space="preserve"> Q3 </w:t>
      </w:r>
      <w:r>
        <w:rPr>
          <w:rFonts w:hint="eastAsia"/>
        </w:rPr>
        <w:t>的</w:t>
      </w:r>
      <w:r>
        <w:t xml:space="preserve"> </w:t>
      </w:r>
      <m:oMath>
        <m:r>
          <w:rPr>
            <w:rFonts w:ascii="Cambria Math" w:hAnsi="Cambria Math"/>
          </w:rPr>
          <m:t>D</m:t>
        </m:r>
      </m:oMath>
      <w:r>
        <w:t xml:space="preserve"> </w:t>
      </w:r>
      <w:r>
        <w:rPr>
          <w:rFonts w:hint="eastAsia"/>
        </w:rPr>
        <w:t>当作同一资源消耗严格比较，会忽略它们对应的带宽池差异。字典序仅在</w:t>
      </w:r>
      <w:r>
        <w:rPr>
          <w:rFonts w:hint="eastAsia"/>
          <w:i/>
          <w:iCs/>
        </w:rPr>
        <w:t>同一场景、同一图、</w:t>
      </w:r>
      <w:r>
        <w:rPr>
          <w:rFonts w:hint="eastAsia"/>
          <w:i/>
          <w:iCs/>
        </w:rPr>
        <w:lastRenderedPageBreak/>
        <w:t>同一核数、同一固定参数</w:t>
      </w:r>
      <w:r>
        <w:rPr>
          <w:rFonts w:hint="eastAsia"/>
        </w:rPr>
        <w:t>下用于候选选择。跨场景的表格回答的是“各题规定的模型分别能达到什么数值”，而非在同一硬件上公平选择</w:t>
      </w:r>
      <w:r>
        <w:t xml:space="preserve"> A/B/C </w:t>
      </w:r>
      <w:r>
        <w:rPr>
          <w:rFonts w:hint="eastAsia"/>
        </w:rPr>
        <w:t>模式的工程结论。</w:t>
      </w:r>
    </w:p>
    <w:p w14:paraId="13894E6D" w14:textId="77777777" w:rsidR="00533582" w:rsidRDefault="00CB5C37">
      <w:pPr>
        <w:pStyle w:val="21"/>
      </w:pPr>
      <w:bookmarkStart w:id="145" w:name="复杂度与质量之间的可审查权衡"/>
      <w:bookmarkStart w:id="146" w:name="_Toc241318302"/>
      <w:bookmarkEnd w:id="143"/>
      <w:r>
        <w:t xml:space="preserve">8.6 </w:t>
      </w:r>
      <w:r>
        <w:rPr>
          <w:rFonts w:hint="eastAsia"/>
        </w:rPr>
        <w:t>复杂度与质量之间的可审查权衡</w:t>
      </w:r>
      <w:bookmarkEnd w:id="146"/>
    </w:p>
    <w:p w14:paraId="159271F5" w14:textId="77777777" w:rsidR="00533582" w:rsidRDefault="00CB5C37">
      <w:pPr>
        <w:spacing w:line="400" w:lineRule="atLeast"/>
      </w:pPr>
      <w:r>
        <w:rPr>
          <w:rFonts w:hint="eastAsia"/>
        </w:rPr>
        <w:t>若图有</w:t>
      </w:r>
      <w:r>
        <w:t xml:space="preserve"> </w:t>
      </w:r>
      <m:oMath>
        <m:r>
          <w:rPr>
            <w:rFonts w:ascii="Cambria Math" w:hAnsi="Cambria Math"/>
          </w:rPr>
          <m:t>n</m:t>
        </m:r>
      </m:oMath>
      <w:r>
        <w:t xml:space="preserve"> </w:t>
      </w:r>
      <w:r>
        <w:rPr>
          <w:rFonts w:hint="eastAsia"/>
        </w:rPr>
        <w:t>个可切算子、</w:t>
      </w:r>
      <m:oMath>
        <m:r>
          <w:rPr>
            <w:rFonts w:ascii="Cambria Math" w:hAnsi="Cambria Math"/>
          </w:rPr>
          <m:t>q</m:t>
        </m:r>
      </m:oMath>
      <w:r>
        <w:t xml:space="preserve"> </w:t>
      </w:r>
      <w:r>
        <w:rPr>
          <w:rFonts w:hint="eastAsia"/>
        </w:rPr>
        <w:t>个候选子图和</w:t>
      </w:r>
      <w:r>
        <w:t xml:space="preserve"> </w:t>
      </w:r>
      <m:oMath>
        <m:r>
          <w:rPr>
            <w:rFonts w:ascii="Cambria Math" w:hAnsi="Cambria Math"/>
          </w:rPr>
          <m:t>e</m:t>
        </m:r>
      </m:oMath>
      <w:r>
        <w:t xml:space="preserve"> </w:t>
      </w:r>
      <w:r>
        <w:rPr>
          <w:rFonts w:hint="eastAsia"/>
        </w:rPr>
        <w:t>条投影依赖，单次商图拓扑检验是</w:t>
      </w:r>
      <w:r>
        <w:t xml:space="preserve"> </w:t>
      </w:r>
      <m:oMath>
        <m:r>
          <w:rPr>
            <w:rFonts w:ascii="Cambria Math" w:hAnsi="Cambria Math"/>
          </w:rPr>
          <m:t>O</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σ</m:t>
            </m:r>
          </m:sub>
        </m:sSub>
        <m:r>
          <m:rPr>
            <m:sty m:val="p"/>
          </m:rPr>
          <w:rPr>
            <w:rFonts w:ascii="Cambria Math" w:hAnsi="Cambria Math"/>
          </w:rPr>
          <m:t>)</m:t>
        </m:r>
      </m:oMath>
      <w:r>
        <w:rPr>
          <w:rFonts w:hint="eastAsia"/>
        </w:rPr>
        <w:t>；对固定划分，反向关键度递推也是同阶。一个朴素空隙插入会查看至多</w:t>
      </w:r>
      <w:r>
        <w:t xml:space="preserve"> </w:t>
      </w:r>
      <m:oMath>
        <m:r>
          <w:rPr>
            <w:rFonts w:ascii="Cambria Math" w:hAnsi="Cambria Math"/>
          </w:rPr>
          <m:t>q</m:t>
        </m:r>
        <m:r>
          <m:rPr>
            <m:sty m:val="p"/>
          </m:rPr>
          <w:rPr>
            <w:rFonts w:ascii="Cambria Math" w:hAnsi="Cambria Math"/>
          </w:rPr>
          <m:t>+</m:t>
        </m:r>
        <m:r>
          <w:rPr>
            <w:rFonts w:ascii="Cambria Math" w:hAnsi="Cambria Math"/>
          </w:rPr>
          <m:t>k</m:t>
        </m:r>
      </m:oMath>
      <w:r>
        <w:t xml:space="preserve"> </w:t>
      </w:r>
      <w:r>
        <w:rPr>
          <w:rFonts w:hint="eastAsia"/>
        </w:rPr>
        <w:t>个位置，每次检查受影响顺序与依赖；若不复用局部状态，最坏可能多次重建商图。与这些多项式阶段相比，官方核内启发式可能在大图上插入大量换入换出，而全局事件仿真随同时在途搬运的到达、完成次数增长。求解时间因此更接近</w:t>
      </w:r>
    </w:p>
    <w:p w14:paraId="2E2A8CFC" w14:textId="77777777" w:rsidR="00533582" w:rsidRDefault="00CB5C37">
      <w:pPr>
        <w:pStyle w:val="af"/>
        <w:spacing w:before="100" w:after="100" w:line="400" w:lineRule="atLeast"/>
        <w:ind w:firstLine="0"/>
        <w:jc w:val="center"/>
      </w:pPr>
      <m:oMath>
        <m:sSub>
          <m:sSubPr>
            <m:ctrlPr>
              <w:rPr>
                <w:rFonts w:ascii="Cambria Math" w:hAnsi="Cambria Math"/>
              </w:rPr>
            </m:ctrlPr>
          </m:sSubPr>
          <m:e>
            <m:r>
              <w:rPr>
                <w:rFonts w:ascii="Cambria Math" w:hAnsi="Cambria Math"/>
              </w:rPr>
              <m:t>t</m:t>
            </m:r>
          </m:e>
          <m:sub>
            <m:r>
              <m:rPr>
                <m:sty m:val="p"/>
              </m:rPr>
              <w:rPr>
                <w:rFonts w:ascii="Cambria Math" w:hAnsi="Cambria Math"/>
              </w:rPr>
              <m:t>solve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parse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seed</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B</m:t>
                </m:r>
              </m:e>
              <m:sub>
                <m:r>
                  <m:rPr>
                    <m:sty m:val="p"/>
                  </m:rPr>
                  <w:rPr>
                    <w:rFonts w:ascii="Cambria Math" w:hAnsi="Cambria Math"/>
                  </w:rPr>
                  <m:t>distinct</m:t>
                </m:r>
              </m:sub>
            </m:sSub>
          </m:sup>
          <m:e>
            <m:r>
              <w:rPr>
                <w:rFonts w:ascii="Cambria Math" w:hAnsi="Cambria Math"/>
              </w:rPr>
              <m:t>​</m:t>
            </m:r>
          </m:e>
        </m:nary>
        <m:d>
          <m:dPr>
            <m:ctrlPr>
              <w:rPr>
                <w:rFonts w:ascii="Cambria Math" w:hAnsi="Cambria Math"/>
              </w:rPr>
            </m:ctrlPr>
          </m:dPr>
          <m:e>
            <m:sSubSup>
              <m:sSubSupPr>
                <m:ctrlPr>
                  <w:rPr>
                    <w:rFonts w:ascii="Cambria Math" w:hAnsi="Cambria Math"/>
                  </w:rPr>
                </m:ctrlPr>
              </m:sSubSupPr>
              <m:e>
                <m:r>
                  <w:rPr>
                    <w:rFonts w:ascii="Cambria Math" w:hAnsi="Cambria Math"/>
                  </w:rPr>
                  <m:t>t</m:t>
                </m:r>
              </m:e>
              <m:sub>
                <m:r>
                  <m:rPr>
                    <m:sty m:val="p"/>
                  </m:rPr>
                  <w:rPr>
                    <w:rFonts w:ascii="Cambria Math" w:hAnsi="Cambria Math"/>
                  </w:rPr>
                  <m:t>legal</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inner</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event</m:t>
                </m:r>
              </m:sub>
              <m:sup>
                <m:r>
                  <m:rPr>
                    <m:sty m:val="p"/>
                  </m:rPr>
                  <w:rPr>
                    <w:rFonts w:ascii="Cambria Math" w:hAnsi="Cambria Math"/>
                  </w:rPr>
                  <m:t>(</m:t>
                </m:r>
                <m:r>
                  <w:rPr>
                    <w:rFonts w:ascii="Cambria Math" w:hAnsi="Cambria Math"/>
                  </w:rPr>
                  <m:t>j</m:t>
                </m:r>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replay</m:t>
            </m:r>
          </m:sub>
        </m:sSub>
        <m:r>
          <m:rPr>
            <m:sty m:val="p"/>
          </m:rPr>
          <w:rPr>
            <w:rFonts w:ascii="Cambria Math" w:hAnsi="Cambria Math"/>
          </w:rPr>
          <m:t>,</m:t>
        </m:r>
      </m:oMath>
      <w:r>
        <w:rPr>
          <w:sz w:val="21"/>
        </w:rPr>
        <w:t xml:space="preserve">  (8.2)</w:t>
      </w:r>
    </w:p>
    <w:p w14:paraId="316F763D" w14:textId="77777777" w:rsidR="00533582" w:rsidRDefault="00CB5C37">
      <w:pPr>
        <w:pStyle w:val="af"/>
        <w:spacing w:line="400" w:lineRule="atLeast"/>
      </w:pPr>
      <w:r>
        <w:rPr>
          <w:rFonts w:hint="eastAsia"/>
        </w:rPr>
        <w:t>而不是仅用</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w:t>
      </w:r>
      <w:r>
        <w:rPr>
          <w:rFonts w:hint="eastAsia"/>
        </w:rPr>
        <w:t>概括。</w:t>
      </w:r>
      <m:oMath>
        <m:sSub>
          <m:sSubPr>
            <m:ctrlPr>
              <w:rPr>
                <w:rFonts w:ascii="Cambria Math" w:hAnsi="Cambria Math"/>
              </w:rPr>
            </m:ctrlPr>
          </m:sSubPr>
          <m:e>
            <m:r>
              <w:rPr>
                <w:rFonts w:ascii="Cambria Math" w:hAnsi="Cambria Math"/>
              </w:rPr>
              <m:t>B</m:t>
            </m:r>
          </m:e>
          <m:sub>
            <m:r>
              <m:rPr>
                <m:sty m:val="p"/>
              </m:rPr>
              <w:rPr>
                <w:rFonts w:ascii="Cambria Math" w:hAnsi="Cambria Math"/>
              </w:rPr>
              <m:t>distinct</m:t>
            </m:r>
          </m:sub>
        </m:sSub>
      </m:oMath>
      <w:r>
        <w:t xml:space="preserve"> </w:t>
      </w:r>
      <w:r>
        <w:rPr>
          <w:rFonts w:hint="eastAsia"/>
        </w:rPr>
        <w:t>是真正不同并需要正式评估的候选数，名义槽位可能因重复而更大；缓存可以减少重复</w:t>
      </w: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inner</m:t>
            </m:r>
          </m:sub>
        </m:sSub>
      </m:oMath>
      <w:r>
        <w:rPr>
          <w:rFonts w:hint="eastAsia"/>
        </w:rPr>
        <w:t>，但不能省略最后一次独立回放。式</w:t>
      </w:r>
      <w:r>
        <w:rPr>
          <w:rFonts w:hint="eastAsia"/>
        </w:rPr>
        <w:t>(8.2)</w:t>
      </w:r>
      <w:r>
        <w:rPr>
          <w:rFonts w:hint="eastAsia"/>
        </w:rPr>
        <w:t>使五至十分钟的要求可以被分阶段审计：若</w:t>
      </w: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inner</m:t>
            </m:r>
          </m:sub>
        </m:sSub>
      </m:oMath>
      <w:r>
        <w:t xml:space="preserve"> </w:t>
      </w:r>
      <w:r>
        <w:rPr>
          <w:rFonts w:hint="eastAsia"/>
        </w:rPr>
        <w:t>主导，应优先优化核内准备复用；若</w:t>
      </w: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event</m:t>
            </m:r>
          </m:sub>
        </m:sSub>
      </m:oMath>
      <w:r>
        <w:t xml:space="preserve"> </w:t>
      </w:r>
      <w:r>
        <w:rPr>
          <w:rFonts w:hint="eastAsia"/>
        </w:rPr>
        <w:t>主导，可优化同等语义下的事件队列实现；若</w:t>
      </w:r>
      <w: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distinct</m:t>
            </m:r>
          </m:sub>
        </m:sSub>
      </m:oMath>
      <w:r>
        <w:t xml:space="preserve"> </w:t>
      </w:r>
      <w:r>
        <w:rPr>
          <w:rFonts w:hint="eastAsia"/>
        </w:rPr>
        <w:t>过多，则应校准排序和去重。盲目降低所有阶段的精度可能牺牲合法性或主目标。</w:t>
      </w:r>
    </w:p>
    <w:p w14:paraId="1C17E212" w14:textId="77777777" w:rsidR="00533582" w:rsidRDefault="00CB5C37">
      <w:pPr>
        <w:pStyle w:val="af"/>
        <w:spacing w:line="400" w:lineRule="atLeast"/>
      </w:pPr>
      <w:r>
        <w:rPr>
          <w:rFonts w:hint="eastAsia"/>
        </w:rPr>
        <w:t>搜索预算</w:t>
      </w:r>
      <w:r>
        <w:t xml:space="preserve"> </w:t>
      </w:r>
      <m:oMath>
        <m:r>
          <w:rPr>
            <w:rFonts w:ascii="Cambria Math" w:hAnsi="Cambria Math"/>
          </w:rPr>
          <m:t>B</m:t>
        </m:r>
      </m:oMath>
      <w:r>
        <w:t xml:space="preserve"> </w:t>
      </w:r>
      <w:r>
        <w:rPr>
          <w:rFonts w:hint="eastAsia"/>
        </w:rPr>
        <w:t>选得过低时，结构候选尚未覆盖关键布局；选得过高时，后续提案的边际收益可能接近零而</w:t>
      </w:r>
      <w:r>
        <w:t xml:space="preserve"> CPU </w:t>
      </w:r>
      <w:r>
        <w:rPr>
          <w:rFonts w:hint="eastAsia"/>
        </w:rPr>
        <w:t>成本继续增长。可定义第</w:t>
      </w:r>
      <w:r>
        <w:t xml:space="preserve"> </w:t>
      </w:r>
      <m:oMath>
        <m:r>
          <w:rPr>
            <w:rFonts w:ascii="Cambria Math" w:hAnsi="Cambria Math"/>
          </w:rPr>
          <m:t>b</m:t>
        </m:r>
      </m:oMath>
      <w:r>
        <w:t xml:space="preserve"> </w:t>
      </w:r>
      <w:r>
        <w:rPr>
          <w:rFonts w:hint="eastAsia"/>
        </w:rPr>
        <w:t>次新增正式评价的实际增益</w:t>
      </w:r>
      <w:r>
        <w:t xml:space="preserve"> </w:t>
      </w:r>
      <m:oMath>
        <m:sSub>
          <m:sSubPr>
            <m:ctrlPr>
              <w:rPr>
                <w:rFonts w:ascii="Cambria Math" w:hAnsi="Cambria Math"/>
              </w:rPr>
            </m:ctrlPr>
          </m:sSubPr>
          <m:e>
            <m:r>
              <w:rPr>
                <w:rFonts w:ascii="Cambria Math" w:hAnsi="Cambria Math"/>
              </w:rPr>
              <m:t>g</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m:t>
            </m:r>
            <m:r>
              <m:rPr>
                <m:sty m:val="p"/>
              </m:rPr>
              <w:rPr>
                <w:rFonts w:ascii="Cambria Math" w:hAnsi="Cambria Math"/>
              </w:rPr>
              <m:t>-</m:t>
            </m:r>
            <m:r>
              <w:rPr>
                <w:rFonts w:ascii="Cambria Math" w:hAnsi="Cambria Math"/>
              </w:rPr>
              <m:t>1</m:t>
            </m:r>
          </m:sub>
          <m:sup>
            <m:r>
              <m:rPr>
                <m:sty m:val="p"/>
              </m:rPr>
              <w:rPr>
                <w:rFonts w:ascii="Cambria Math" w:hAnsi="Cambria Math"/>
              </w:rPr>
              <m:t>be</m:t>
            </m:r>
            <m:r>
              <m:rPr>
                <m:sty m:val="p"/>
              </m:rPr>
              <w:rPr>
                <w:rFonts w:ascii="Cambria Math" w:hAnsi="Cambria Math"/>
              </w:rPr>
              <m:t>st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m:t>
            </m:r>
          </m:sub>
          <m:sup>
            <m:r>
              <m:rPr>
                <m:sty m:val="p"/>
              </m:rPr>
              <w:rPr>
                <w:rFonts w:ascii="Cambria Math" w:hAnsi="Cambria Math"/>
              </w:rPr>
              <m:t>best</m:t>
            </m:r>
          </m:sup>
        </m:sSubSup>
        <m:r>
          <m:rPr>
            <m:sty m:val="p"/>
          </m:rPr>
          <w:rPr>
            <w:rFonts w:ascii="Cambria Math" w:hAnsi="Cambria Math"/>
          </w:rPr>
          <m:t>≥</m:t>
        </m:r>
        <m:r>
          <w:rPr>
            <w:rFonts w:ascii="Cambria Math" w:hAnsi="Cambria Math"/>
          </w:rPr>
          <m:t>0</m:t>
        </m:r>
      </m:oMath>
      <w:r>
        <w:rPr>
          <w:rFonts w:hint="eastAsia"/>
        </w:rPr>
        <w:t>。由于</w:t>
      </w:r>
      <w:r>
        <w:t xml:space="preserve"> incumbent </w:t>
      </w:r>
      <w:r>
        <w:rPr>
          <w:rFonts w:hint="eastAsia"/>
        </w:rPr>
        <w:t>只接受更好方案，</w:t>
      </w:r>
      <m:oMath>
        <m:sSub>
          <m:sSubPr>
            <m:ctrlPr>
              <w:rPr>
                <w:rFonts w:ascii="Cambria Math" w:hAnsi="Cambria Math"/>
              </w:rPr>
            </m:ctrlPr>
          </m:sSubPr>
          <m:e>
            <m:r>
              <w:rPr>
                <w:rFonts w:ascii="Cambria Math" w:hAnsi="Cambria Math"/>
              </w:rPr>
              <m:t>g</m:t>
            </m:r>
          </m:e>
          <m:sub>
            <m:r>
              <w:rPr>
                <w:rFonts w:ascii="Cambria Math" w:hAnsi="Cambria Math"/>
              </w:rPr>
              <m:t>b</m:t>
            </m:r>
          </m:sub>
        </m:sSub>
      </m:oMath>
      <w:r>
        <w:t xml:space="preserve"> </w:t>
      </w:r>
      <w:r>
        <w:rPr>
          <w:rFonts w:hint="eastAsia"/>
        </w:rPr>
        <w:t>非负，但这并不保证</w:t>
      </w:r>
      <w:r>
        <w:t xml:space="preserve"> </w:t>
      </w:r>
      <m:oMath>
        <m:sSub>
          <m:sSubPr>
            <m:ctrlPr>
              <w:rPr>
                <w:rFonts w:ascii="Cambria Math" w:hAnsi="Cambria Math"/>
              </w:rPr>
            </m:ctrlPr>
          </m:sSubPr>
          <m:e>
            <m:r>
              <w:rPr>
                <w:rFonts w:ascii="Cambria Math" w:hAnsi="Cambria Math"/>
              </w:rPr>
              <m:t>g</m:t>
            </m:r>
          </m:e>
          <m:sub>
            <m:r>
              <w:rPr>
                <w:rFonts w:ascii="Cambria Math" w:hAnsi="Cambria Math"/>
              </w:rPr>
              <m:t>b</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m:t>
            </m:r>
          </m:sub>
        </m:sSub>
      </m:oMath>
      <w:r>
        <w:rPr>
          <w:rFonts w:hint="eastAsia"/>
        </w:rPr>
        <w:t>：一次晚出现的结构候选仍可能带来大幅改善。由此不能用“最近三次均持平”作严格的搜索收敛证明。合理的停止规则是在预定硬预算内，结合过去一段候选的结构新颖性和实际收益，决定剩余机会投向何种邻域；若没有这些日志，就应保守维持基础搜索份额。对于本题一百图，所有这类自适应规则还须固定版本后全量对照，而不能在看见最终分数后临时修改某张图的预算。</w:t>
      </w:r>
    </w:p>
    <w:p w14:paraId="5B489332" w14:textId="77777777" w:rsidR="00533582" w:rsidRDefault="00CB5C37">
      <w:pPr>
        <w:pStyle w:val="af"/>
        <w:spacing w:line="400" w:lineRule="atLeast"/>
      </w:pPr>
      <w:r>
        <w:rPr>
          <w:rFonts w:hint="eastAsia"/>
        </w:rPr>
        <w:t>当算法在同一图上对多个核数重复求解时，计算资源充足的本机或服务器可把</w:t>
      </w:r>
      <w:r>
        <w:rPr>
          <w:rFonts w:hint="eastAsia"/>
          <w:i/>
          <w:iCs/>
        </w:rPr>
        <w:t>不同</w:t>
      </w:r>
      <w:r>
        <w:rPr>
          <w:i/>
          <w:iCs/>
        </w:rP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oMath>
      <w:r>
        <w:rPr>
          <w:i/>
          <w:iCs/>
        </w:rPr>
        <w:t xml:space="preserve"> </w:t>
      </w:r>
      <w:r>
        <w:rPr>
          <w:rFonts w:hint="eastAsia"/>
          <w:i/>
          <w:iCs/>
        </w:rPr>
        <w:t>配置</w:t>
      </w:r>
      <w:r>
        <w:rPr>
          <w:rFonts w:hint="eastAsia"/>
        </w:rPr>
        <w:t>并行运行；这不改变每配置的候选预算，也不改变</w:t>
      </w:r>
      <w:r>
        <w:t xml:space="preserve"> NPU </w:t>
      </w:r>
      <w:r>
        <w:rPr>
          <w:rFonts w:hint="eastAsia"/>
        </w:rPr>
        <w:t>方案周期。但是若多个进程同时争用主机内存、磁盘或官方评价器的缓存，观察到的墙钟秒数会随部署方式变化。因此提交中的“单用例十分钟”应在明确的主机硬件、并发数和冷</w:t>
      </w:r>
      <w:r>
        <w:rPr>
          <w:rFonts w:hint="eastAsia"/>
        </w:rPr>
        <w:t>/</w:t>
      </w:r>
      <w:r>
        <w:rPr>
          <w:rFonts w:hint="eastAsia"/>
        </w:rPr>
        <w:t>热状态下报告；把百图并行墙钟时长除以一百不能代表任何单个配置的求解时间。本文的全量成绩是方案执行周期的统计，与运行批次的服务器调度方式分离。</w:t>
      </w:r>
    </w:p>
    <w:p w14:paraId="0A43CA05" w14:textId="77777777" w:rsidR="00533582" w:rsidRDefault="00CB5C37">
      <w:pPr>
        <w:pStyle w:val="21"/>
      </w:pPr>
      <w:bookmarkStart w:id="147" w:name="结论"/>
      <w:bookmarkStart w:id="148" w:name="_Toc241318303"/>
      <w:bookmarkEnd w:id="145"/>
      <w:r>
        <w:t xml:space="preserve">8.7 </w:t>
      </w:r>
      <w:r>
        <w:rPr>
          <w:rFonts w:hint="eastAsia"/>
        </w:rPr>
        <w:t>结论</w:t>
      </w:r>
      <w:bookmarkEnd w:id="148"/>
    </w:p>
    <w:p w14:paraId="65A9E806" w14:textId="77777777" w:rsidR="00533582" w:rsidRDefault="00CB5C37">
      <w:r>
        <w:rPr>
          <w:rFonts w:hint="eastAsia"/>
        </w:rPr>
        <w:t>三问分别保存了</w:t>
      </w:r>
      <w:r>
        <w:rPr>
          <w:rFonts w:hint="eastAsia"/>
        </w:rPr>
        <w:t>100</w:t>
      </w:r>
      <w:r>
        <w:rPr>
          <w:rFonts w:hint="eastAsia"/>
        </w:rPr>
        <w:t>图、</w:t>
      </w:r>
      <w:r>
        <w:rPr>
          <w:rFonts w:hint="eastAsia"/>
        </w:rPr>
        <w:t>1</w:t>
      </w:r>
      <w:r>
        <w:rPr>
          <w:rFonts w:hint="eastAsia"/>
        </w:rPr>
        <w:t>至</w:t>
      </w:r>
      <w:r>
        <w:rPr>
          <w:rFonts w:hint="eastAsia"/>
        </w:rPr>
        <w:t>5</w:t>
      </w:r>
      <w:r>
        <w:rPr>
          <w:rFonts w:hint="eastAsia"/>
        </w:rPr>
        <w:t>核的</w:t>
      </w:r>
      <w:r>
        <w:rPr>
          <w:rFonts w:hint="eastAsia"/>
        </w:rPr>
        <w:t>500</w:t>
      </w:r>
      <w:r>
        <w:rPr>
          <w:rFonts w:hint="eastAsia"/>
        </w:rPr>
        <w:t>份合法方案。五核逐图平均加速比分别为</w:t>
      </w:r>
      <w:r>
        <w:rPr>
          <w:rFonts w:hint="eastAsia"/>
        </w:rPr>
        <w:t>3.665903</w:t>
      </w:r>
      <w:r>
        <w:rPr>
          <w:rFonts w:hint="eastAsia"/>
        </w:rPr>
        <w:t>、</w:t>
      </w:r>
      <w:r>
        <w:rPr>
          <w:rFonts w:hint="eastAsia"/>
        </w:rPr>
        <w:t>4.264407</w:t>
      </w:r>
      <w:r>
        <w:rPr>
          <w:rFonts w:hint="eastAsia"/>
        </w:rPr>
        <w:t>、</w:t>
      </w:r>
      <w:r>
        <w:rPr>
          <w:rFonts w:hint="eastAsia"/>
        </w:rPr>
        <w:t>4.364503</w:t>
      </w:r>
      <w:r>
        <w:rPr>
          <w:rFonts w:hint="eastAsia"/>
        </w:rPr>
        <w:t>；问题三最终方案在同核下仅切换</w:t>
      </w:r>
      <w:r>
        <w:rPr>
          <w:rFonts w:hint="eastAsia"/>
        </w:rPr>
        <w:t>L2</w:t>
      </w:r>
      <w:r>
        <w:rPr>
          <w:rFonts w:hint="eastAsia"/>
        </w:rPr>
        <w:t>的平均时间比为</w:t>
      </w:r>
      <w:r>
        <w:rPr>
          <w:rFonts w:hint="eastAsia"/>
        </w:rPr>
        <w:t>1.030244</w:t>
      </w:r>
      <w:r>
        <w:rPr>
          <w:rFonts w:hint="eastAsia"/>
        </w:rPr>
        <w:t>。目标是降低实际完成周期，加速比用于按题目口径归纳结果；额外搬运在周期相同时进一步优化。</w:t>
      </w:r>
    </w:p>
    <w:p w14:paraId="42370F96" w14:textId="77777777" w:rsidR="00533582" w:rsidRDefault="00CB5C37">
      <w:pPr>
        <w:pStyle w:val="21"/>
      </w:pPr>
      <w:bookmarkStart w:id="149" w:name="冷启动与计时边界"/>
      <w:bookmarkStart w:id="150" w:name="_Toc241318304"/>
      <w:bookmarkEnd w:id="147"/>
      <w:r>
        <w:lastRenderedPageBreak/>
        <w:t xml:space="preserve">8.8 </w:t>
      </w:r>
      <w:r>
        <w:rPr>
          <w:rFonts w:hint="eastAsia"/>
        </w:rPr>
        <w:t>冷启动与计时边界</w:t>
      </w:r>
      <w:bookmarkEnd w:id="150"/>
    </w:p>
    <w:p w14:paraId="555DCC6D" w14:textId="77777777" w:rsidR="00533582" w:rsidRDefault="00CB5C37">
      <w:r>
        <w:rPr>
          <w:rFonts w:hint="eastAsia"/>
        </w:rPr>
        <w:t>另选</w:t>
      </w:r>
      <w:r>
        <w:rPr>
          <w:rFonts w:hint="eastAsia"/>
        </w:rPr>
        <w:t>11</w:t>
      </w:r>
      <w:r>
        <w:rPr>
          <w:rFonts w:hint="eastAsia"/>
        </w:rPr>
        <w:t>张预先指定的代表图、长依赖图及大图，从原始图依次构造三问方案，不读取历史初解。冷启动指新进程且不复用算法缓存，不清空操作系统页缓存。下表把前序初解生成累计计入；这些重新生成的初解与全量热启动证据不保证相同，因此计时压力实验不替换正文成绩。尚未完成</w:t>
      </w:r>
      <w:r>
        <w:rPr>
          <w:rFonts w:hint="eastAsia"/>
        </w:rPr>
        <w:t>100</w:t>
      </w:r>
      <w:r>
        <w:rPr>
          <w:rFonts w:hint="eastAsia"/>
        </w:rPr>
        <w:t>图全部核数的图输入端到端冷启动核验，不能声称十分钟目标全面满足。</w:t>
      </w:r>
    </w:p>
    <w:p w14:paraId="0A7850C3" w14:textId="77777777" w:rsidR="00533582" w:rsidRDefault="00CB5C37">
      <w:pPr>
        <w:keepNext/>
        <w:spacing w:before="80" w:after="60" w:line="320" w:lineRule="exact"/>
        <w:ind w:firstLine="0"/>
        <w:jc w:val="center"/>
      </w:pPr>
      <w:r>
        <w:rPr>
          <w:rFonts w:hint="eastAsia"/>
          <w:sz w:val="21"/>
        </w:rPr>
        <w:t>表</w:t>
      </w:r>
      <w:r>
        <w:rPr>
          <w:sz w:val="21"/>
        </w:rPr>
        <w:t xml:space="preserve"> 8.1 </w:t>
      </w:r>
      <w:r>
        <w:rPr>
          <w:rFonts w:hint="eastAsia"/>
          <w:sz w:val="21"/>
        </w:rPr>
        <w:t>从原始图开始的冷启动压力核验</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8.1 从原始图开始的冷启动压力核验"/>
      </w:tblPr>
      <w:tblGrid>
        <w:gridCol w:w="1870"/>
        <w:gridCol w:w="1871"/>
        <w:gridCol w:w="1871"/>
        <w:gridCol w:w="1871"/>
        <w:gridCol w:w="1871"/>
      </w:tblGrid>
      <w:tr w:rsidR="00533582" w14:paraId="71151B0A" w14:textId="77777777">
        <w:trPr>
          <w:cantSplit/>
          <w:tblHeader/>
        </w:trPr>
        <w:tc>
          <w:tcPr>
            <w:tcW w:w="1871" w:type="dxa"/>
            <w:tcBorders>
              <w:bottom w:val="single" w:sz="4" w:space="0" w:color="auto"/>
            </w:tcBorders>
          </w:tcPr>
          <w:p w14:paraId="44BEF02D" w14:textId="77777777" w:rsidR="00533582" w:rsidRDefault="00CB5C37">
            <w:pPr>
              <w:keepNext/>
              <w:spacing w:before="40" w:after="40" w:line="280" w:lineRule="atLeast"/>
              <w:ind w:firstLine="0"/>
              <w:jc w:val="center"/>
            </w:pPr>
            <w:r>
              <w:rPr>
                <w:rFonts w:hint="eastAsia"/>
                <w:b/>
                <w:sz w:val="21"/>
              </w:rPr>
              <w:t>算例</w:t>
            </w:r>
          </w:p>
        </w:tc>
        <w:tc>
          <w:tcPr>
            <w:tcW w:w="1871" w:type="dxa"/>
            <w:tcBorders>
              <w:bottom w:val="single" w:sz="4" w:space="0" w:color="auto"/>
            </w:tcBorders>
          </w:tcPr>
          <w:p w14:paraId="6C10D60C" w14:textId="77777777" w:rsidR="00533582" w:rsidRDefault="00CB5C37">
            <w:pPr>
              <w:keepNext/>
              <w:spacing w:before="40" w:after="40" w:line="280" w:lineRule="atLeast"/>
              <w:ind w:firstLine="0"/>
              <w:jc w:val="center"/>
            </w:pPr>
            <w:r>
              <w:rPr>
                <w:rFonts w:hint="eastAsia"/>
                <w:b/>
                <w:sz w:val="21"/>
              </w:rPr>
              <w:t>问题</w:t>
            </w:r>
          </w:p>
        </w:tc>
        <w:tc>
          <w:tcPr>
            <w:tcW w:w="1871" w:type="dxa"/>
            <w:tcBorders>
              <w:bottom w:val="single" w:sz="4" w:space="0" w:color="auto"/>
            </w:tcBorders>
          </w:tcPr>
          <w:p w14:paraId="5CF0732F" w14:textId="77777777" w:rsidR="00533582" w:rsidRDefault="00CB5C37">
            <w:pPr>
              <w:keepNext/>
              <w:spacing w:before="40" w:after="40" w:line="280" w:lineRule="atLeast"/>
              <w:ind w:firstLine="0"/>
              <w:jc w:val="center"/>
            </w:pPr>
            <w:r>
              <w:rPr>
                <w:rFonts w:hint="eastAsia"/>
                <w:b/>
                <w:sz w:val="21"/>
              </w:rPr>
              <w:t>本阶段秒数</w:t>
            </w:r>
          </w:p>
        </w:tc>
        <w:tc>
          <w:tcPr>
            <w:tcW w:w="1871" w:type="dxa"/>
            <w:tcBorders>
              <w:bottom w:val="single" w:sz="4" w:space="0" w:color="auto"/>
            </w:tcBorders>
          </w:tcPr>
          <w:p w14:paraId="0F7FB06A" w14:textId="77777777" w:rsidR="00533582" w:rsidRDefault="00CB5C37">
            <w:pPr>
              <w:keepNext/>
              <w:spacing w:before="40" w:after="40" w:line="280" w:lineRule="atLeast"/>
              <w:ind w:firstLine="0"/>
              <w:jc w:val="center"/>
            </w:pPr>
            <w:r>
              <w:rPr>
                <w:rFonts w:hint="eastAsia"/>
                <w:b/>
                <w:sz w:val="21"/>
              </w:rPr>
              <w:t>累计秒数</w:t>
            </w:r>
          </w:p>
        </w:tc>
        <w:tc>
          <w:tcPr>
            <w:tcW w:w="1871" w:type="dxa"/>
            <w:tcBorders>
              <w:bottom w:val="single" w:sz="4" w:space="0" w:color="auto"/>
            </w:tcBorders>
          </w:tcPr>
          <w:p w14:paraId="309F79EC" w14:textId="77777777" w:rsidR="00533582" w:rsidRDefault="00CB5C37">
            <w:pPr>
              <w:keepNext/>
              <w:spacing w:before="40" w:after="40" w:line="280" w:lineRule="atLeast"/>
              <w:ind w:firstLine="0"/>
              <w:jc w:val="center"/>
            </w:pPr>
            <w:r>
              <w:rPr>
                <w:rFonts w:hint="eastAsia"/>
                <w:b/>
                <w:sz w:val="21"/>
              </w:rPr>
              <w:t>完整复核</w:t>
            </w:r>
          </w:p>
        </w:tc>
      </w:tr>
      <w:tr w:rsidR="00533582" w14:paraId="36832E75" w14:textId="77777777">
        <w:trPr>
          <w:cantSplit/>
        </w:trPr>
        <w:tc>
          <w:tcPr>
            <w:tcW w:w="1871" w:type="dxa"/>
          </w:tcPr>
          <w:p w14:paraId="51BB3356" w14:textId="77777777" w:rsidR="00533582" w:rsidRDefault="00CB5C37">
            <w:pPr>
              <w:spacing w:before="40" w:after="40" w:line="280" w:lineRule="atLeast"/>
              <w:ind w:firstLine="0"/>
              <w:jc w:val="center"/>
            </w:pPr>
            <w:r>
              <w:rPr>
                <w:sz w:val="21"/>
              </w:rPr>
              <w:t>1</w:t>
            </w:r>
          </w:p>
        </w:tc>
        <w:tc>
          <w:tcPr>
            <w:tcW w:w="1871" w:type="dxa"/>
          </w:tcPr>
          <w:p w14:paraId="15AD48E1" w14:textId="77777777" w:rsidR="00533582" w:rsidRDefault="00CB5C37">
            <w:pPr>
              <w:spacing w:before="40" w:after="40" w:line="280" w:lineRule="atLeast"/>
              <w:ind w:firstLine="0"/>
              <w:jc w:val="center"/>
            </w:pPr>
            <w:r>
              <w:rPr>
                <w:sz w:val="21"/>
              </w:rPr>
              <w:t>1</w:t>
            </w:r>
          </w:p>
        </w:tc>
        <w:tc>
          <w:tcPr>
            <w:tcW w:w="1871" w:type="dxa"/>
          </w:tcPr>
          <w:p w14:paraId="33D1A306" w14:textId="77777777" w:rsidR="00533582" w:rsidRDefault="00CB5C37">
            <w:pPr>
              <w:spacing w:before="40" w:after="40" w:line="280" w:lineRule="atLeast"/>
              <w:ind w:firstLine="0"/>
              <w:jc w:val="center"/>
            </w:pPr>
            <w:r>
              <w:rPr>
                <w:sz w:val="21"/>
              </w:rPr>
              <w:t>2.07</w:t>
            </w:r>
          </w:p>
        </w:tc>
        <w:tc>
          <w:tcPr>
            <w:tcW w:w="1871" w:type="dxa"/>
          </w:tcPr>
          <w:p w14:paraId="0C67FB5E" w14:textId="77777777" w:rsidR="00533582" w:rsidRDefault="00CB5C37">
            <w:pPr>
              <w:spacing w:before="40" w:after="40" w:line="280" w:lineRule="atLeast"/>
              <w:ind w:firstLine="0"/>
              <w:jc w:val="center"/>
            </w:pPr>
            <w:r>
              <w:rPr>
                <w:sz w:val="21"/>
              </w:rPr>
              <w:t>2.07</w:t>
            </w:r>
          </w:p>
        </w:tc>
        <w:tc>
          <w:tcPr>
            <w:tcW w:w="1871" w:type="dxa"/>
          </w:tcPr>
          <w:p w14:paraId="0C2304FE" w14:textId="77777777" w:rsidR="00533582" w:rsidRDefault="00CB5C37">
            <w:pPr>
              <w:spacing w:before="40" w:after="40" w:line="280" w:lineRule="atLeast"/>
              <w:ind w:firstLine="0"/>
              <w:jc w:val="center"/>
            </w:pPr>
            <w:r>
              <w:rPr>
                <w:rFonts w:hint="eastAsia"/>
                <w:sz w:val="21"/>
              </w:rPr>
              <w:t>通过</w:t>
            </w:r>
          </w:p>
        </w:tc>
      </w:tr>
      <w:tr w:rsidR="00533582" w14:paraId="74A266D7" w14:textId="77777777">
        <w:trPr>
          <w:cantSplit/>
        </w:trPr>
        <w:tc>
          <w:tcPr>
            <w:tcW w:w="1871" w:type="dxa"/>
          </w:tcPr>
          <w:p w14:paraId="619A2275" w14:textId="77777777" w:rsidR="00533582" w:rsidRDefault="00CB5C37">
            <w:pPr>
              <w:spacing w:before="40" w:after="40" w:line="280" w:lineRule="atLeast"/>
              <w:ind w:firstLine="0"/>
              <w:jc w:val="center"/>
            </w:pPr>
            <w:r>
              <w:rPr>
                <w:sz w:val="21"/>
              </w:rPr>
              <w:t>1</w:t>
            </w:r>
          </w:p>
        </w:tc>
        <w:tc>
          <w:tcPr>
            <w:tcW w:w="1871" w:type="dxa"/>
          </w:tcPr>
          <w:p w14:paraId="7128C82E" w14:textId="77777777" w:rsidR="00533582" w:rsidRDefault="00CB5C37">
            <w:pPr>
              <w:spacing w:before="40" w:after="40" w:line="280" w:lineRule="atLeast"/>
              <w:ind w:firstLine="0"/>
              <w:jc w:val="center"/>
            </w:pPr>
            <w:r>
              <w:rPr>
                <w:sz w:val="21"/>
              </w:rPr>
              <w:t>2</w:t>
            </w:r>
          </w:p>
        </w:tc>
        <w:tc>
          <w:tcPr>
            <w:tcW w:w="1871" w:type="dxa"/>
          </w:tcPr>
          <w:p w14:paraId="44947935" w14:textId="77777777" w:rsidR="00533582" w:rsidRDefault="00CB5C37">
            <w:pPr>
              <w:spacing w:before="40" w:after="40" w:line="280" w:lineRule="atLeast"/>
              <w:ind w:firstLine="0"/>
              <w:jc w:val="center"/>
            </w:pPr>
            <w:r>
              <w:rPr>
                <w:sz w:val="21"/>
              </w:rPr>
              <w:t>17.35</w:t>
            </w:r>
          </w:p>
        </w:tc>
        <w:tc>
          <w:tcPr>
            <w:tcW w:w="1871" w:type="dxa"/>
          </w:tcPr>
          <w:p w14:paraId="0EFAC0B2" w14:textId="77777777" w:rsidR="00533582" w:rsidRDefault="00CB5C37">
            <w:pPr>
              <w:spacing w:before="40" w:after="40" w:line="280" w:lineRule="atLeast"/>
              <w:ind w:firstLine="0"/>
              <w:jc w:val="center"/>
            </w:pPr>
            <w:r>
              <w:rPr>
                <w:sz w:val="21"/>
              </w:rPr>
              <w:t>19.42</w:t>
            </w:r>
          </w:p>
        </w:tc>
        <w:tc>
          <w:tcPr>
            <w:tcW w:w="1871" w:type="dxa"/>
          </w:tcPr>
          <w:p w14:paraId="44BF295B" w14:textId="77777777" w:rsidR="00533582" w:rsidRDefault="00CB5C37">
            <w:pPr>
              <w:spacing w:before="40" w:after="40" w:line="280" w:lineRule="atLeast"/>
              <w:ind w:firstLine="0"/>
              <w:jc w:val="center"/>
            </w:pPr>
            <w:r>
              <w:rPr>
                <w:rFonts w:hint="eastAsia"/>
                <w:sz w:val="21"/>
              </w:rPr>
              <w:t>通过</w:t>
            </w:r>
          </w:p>
        </w:tc>
      </w:tr>
      <w:tr w:rsidR="00533582" w14:paraId="5F1101E6" w14:textId="77777777">
        <w:trPr>
          <w:cantSplit/>
        </w:trPr>
        <w:tc>
          <w:tcPr>
            <w:tcW w:w="1871" w:type="dxa"/>
          </w:tcPr>
          <w:p w14:paraId="15503DB2" w14:textId="77777777" w:rsidR="00533582" w:rsidRDefault="00CB5C37">
            <w:pPr>
              <w:spacing w:before="40" w:after="40" w:line="280" w:lineRule="atLeast"/>
              <w:ind w:firstLine="0"/>
              <w:jc w:val="center"/>
            </w:pPr>
            <w:r>
              <w:rPr>
                <w:sz w:val="21"/>
              </w:rPr>
              <w:t>1</w:t>
            </w:r>
          </w:p>
        </w:tc>
        <w:tc>
          <w:tcPr>
            <w:tcW w:w="1871" w:type="dxa"/>
          </w:tcPr>
          <w:p w14:paraId="425B853E" w14:textId="77777777" w:rsidR="00533582" w:rsidRDefault="00CB5C37">
            <w:pPr>
              <w:spacing w:before="40" w:after="40" w:line="280" w:lineRule="atLeast"/>
              <w:ind w:firstLine="0"/>
              <w:jc w:val="center"/>
            </w:pPr>
            <w:r>
              <w:rPr>
                <w:sz w:val="21"/>
              </w:rPr>
              <w:t>3</w:t>
            </w:r>
          </w:p>
        </w:tc>
        <w:tc>
          <w:tcPr>
            <w:tcW w:w="1871" w:type="dxa"/>
          </w:tcPr>
          <w:p w14:paraId="4C138279" w14:textId="77777777" w:rsidR="00533582" w:rsidRDefault="00CB5C37">
            <w:pPr>
              <w:spacing w:before="40" w:after="40" w:line="280" w:lineRule="atLeast"/>
              <w:ind w:firstLine="0"/>
              <w:jc w:val="center"/>
            </w:pPr>
            <w:r>
              <w:rPr>
                <w:sz w:val="21"/>
              </w:rPr>
              <w:t>16.44</w:t>
            </w:r>
          </w:p>
        </w:tc>
        <w:tc>
          <w:tcPr>
            <w:tcW w:w="1871" w:type="dxa"/>
          </w:tcPr>
          <w:p w14:paraId="23814BD4" w14:textId="77777777" w:rsidR="00533582" w:rsidRDefault="00CB5C37">
            <w:pPr>
              <w:spacing w:before="40" w:after="40" w:line="280" w:lineRule="atLeast"/>
              <w:ind w:firstLine="0"/>
              <w:jc w:val="center"/>
            </w:pPr>
            <w:r>
              <w:rPr>
                <w:sz w:val="21"/>
              </w:rPr>
              <w:t>35.86</w:t>
            </w:r>
          </w:p>
        </w:tc>
        <w:tc>
          <w:tcPr>
            <w:tcW w:w="1871" w:type="dxa"/>
          </w:tcPr>
          <w:p w14:paraId="3246BEC3" w14:textId="77777777" w:rsidR="00533582" w:rsidRDefault="00CB5C37">
            <w:pPr>
              <w:spacing w:before="40" w:after="40" w:line="280" w:lineRule="atLeast"/>
              <w:ind w:firstLine="0"/>
              <w:jc w:val="center"/>
            </w:pPr>
            <w:r>
              <w:rPr>
                <w:rFonts w:hint="eastAsia"/>
                <w:sz w:val="21"/>
              </w:rPr>
              <w:t>通过</w:t>
            </w:r>
          </w:p>
        </w:tc>
      </w:tr>
      <w:tr w:rsidR="00533582" w14:paraId="2A4DA26F" w14:textId="77777777">
        <w:trPr>
          <w:cantSplit/>
        </w:trPr>
        <w:tc>
          <w:tcPr>
            <w:tcW w:w="1871" w:type="dxa"/>
          </w:tcPr>
          <w:p w14:paraId="2A82C433" w14:textId="77777777" w:rsidR="00533582" w:rsidRDefault="00CB5C37">
            <w:pPr>
              <w:spacing w:before="40" w:after="40" w:line="280" w:lineRule="atLeast"/>
              <w:ind w:firstLine="0"/>
              <w:jc w:val="center"/>
            </w:pPr>
            <w:r>
              <w:rPr>
                <w:sz w:val="21"/>
              </w:rPr>
              <w:t>14</w:t>
            </w:r>
          </w:p>
        </w:tc>
        <w:tc>
          <w:tcPr>
            <w:tcW w:w="1871" w:type="dxa"/>
          </w:tcPr>
          <w:p w14:paraId="75ADA4BA" w14:textId="77777777" w:rsidR="00533582" w:rsidRDefault="00CB5C37">
            <w:pPr>
              <w:spacing w:before="40" w:after="40" w:line="280" w:lineRule="atLeast"/>
              <w:ind w:firstLine="0"/>
              <w:jc w:val="center"/>
            </w:pPr>
            <w:r>
              <w:rPr>
                <w:sz w:val="21"/>
              </w:rPr>
              <w:t>1</w:t>
            </w:r>
          </w:p>
        </w:tc>
        <w:tc>
          <w:tcPr>
            <w:tcW w:w="1871" w:type="dxa"/>
          </w:tcPr>
          <w:p w14:paraId="2195695C" w14:textId="77777777" w:rsidR="00533582" w:rsidRDefault="00CB5C37">
            <w:pPr>
              <w:spacing w:before="40" w:after="40" w:line="280" w:lineRule="atLeast"/>
              <w:ind w:firstLine="0"/>
              <w:jc w:val="center"/>
            </w:pPr>
            <w:r>
              <w:rPr>
                <w:sz w:val="21"/>
              </w:rPr>
              <w:t>2400.12</w:t>
            </w:r>
          </w:p>
        </w:tc>
        <w:tc>
          <w:tcPr>
            <w:tcW w:w="1871" w:type="dxa"/>
          </w:tcPr>
          <w:p w14:paraId="7BF7B693" w14:textId="77777777" w:rsidR="00533582" w:rsidRDefault="00CB5C37">
            <w:pPr>
              <w:spacing w:before="40" w:after="40" w:line="280" w:lineRule="atLeast"/>
              <w:ind w:firstLine="0"/>
              <w:jc w:val="center"/>
            </w:pPr>
            <w:r>
              <w:rPr>
                <w:sz w:val="21"/>
              </w:rPr>
              <w:t>2400.12</w:t>
            </w:r>
          </w:p>
        </w:tc>
        <w:tc>
          <w:tcPr>
            <w:tcW w:w="1871" w:type="dxa"/>
          </w:tcPr>
          <w:p w14:paraId="69242288" w14:textId="77777777" w:rsidR="00533582" w:rsidRDefault="00CB5C37">
            <w:pPr>
              <w:spacing w:before="40" w:after="40" w:line="280" w:lineRule="atLeast"/>
              <w:ind w:firstLine="0"/>
              <w:jc w:val="center"/>
            </w:pPr>
            <w:r>
              <w:rPr>
                <w:rFonts w:hint="eastAsia"/>
                <w:sz w:val="21"/>
              </w:rPr>
              <w:t>未完成</w:t>
            </w:r>
          </w:p>
        </w:tc>
      </w:tr>
      <w:tr w:rsidR="00533582" w14:paraId="35F54DCA" w14:textId="77777777">
        <w:trPr>
          <w:cantSplit/>
        </w:trPr>
        <w:tc>
          <w:tcPr>
            <w:tcW w:w="1871" w:type="dxa"/>
          </w:tcPr>
          <w:p w14:paraId="7F5D4CCB" w14:textId="77777777" w:rsidR="00533582" w:rsidRDefault="00CB5C37">
            <w:pPr>
              <w:spacing w:before="40" w:after="40" w:line="280" w:lineRule="atLeast"/>
              <w:ind w:firstLine="0"/>
              <w:jc w:val="center"/>
            </w:pPr>
            <w:r>
              <w:rPr>
                <w:sz w:val="21"/>
              </w:rPr>
              <w:t>48</w:t>
            </w:r>
          </w:p>
        </w:tc>
        <w:tc>
          <w:tcPr>
            <w:tcW w:w="1871" w:type="dxa"/>
          </w:tcPr>
          <w:p w14:paraId="39580B19" w14:textId="77777777" w:rsidR="00533582" w:rsidRDefault="00CB5C37">
            <w:pPr>
              <w:spacing w:before="40" w:after="40" w:line="280" w:lineRule="atLeast"/>
              <w:ind w:firstLine="0"/>
              <w:jc w:val="center"/>
            </w:pPr>
            <w:r>
              <w:rPr>
                <w:sz w:val="21"/>
              </w:rPr>
              <w:t>1</w:t>
            </w:r>
          </w:p>
        </w:tc>
        <w:tc>
          <w:tcPr>
            <w:tcW w:w="1871" w:type="dxa"/>
          </w:tcPr>
          <w:p w14:paraId="01AE8199" w14:textId="77777777" w:rsidR="00533582" w:rsidRDefault="00CB5C37">
            <w:pPr>
              <w:spacing w:before="40" w:after="40" w:line="280" w:lineRule="atLeast"/>
              <w:ind w:firstLine="0"/>
              <w:jc w:val="center"/>
            </w:pPr>
            <w:r>
              <w:rPr>
                <w:sz w:val="21"/>
              </w:rPr>
              <w:t>4.47</w:t>
            </w:r>
          </w:p>
        </w:tc>
        <w:tc>
          <w:tcPr>
            <w:tcW w:w="1871" w:type="dxa"/>
          </w:tcPr>
          <w:p w14:paraId="1EAE70F3" w14:textId="77777777" w:rsidR="00533582" w:rsidRDefault="00CB5C37">
            <w:pPr>
              <w:spacing w:before="40" w:after="40" w:line="280" w:lineRule="atLeast"/>
              <w:ind w:firstLine="0"/>
              <w:jc w:val="center"/>
            </w:pPr>
            <w:r>
              <w:rPr>
                <w:sz w:val="21"/>
              </w:rPr>
              <w:t>4.47</w:t>
            </w:r>
          </w:p>
        </w:tc>
        <w:tc>
          <w:tcPr>
            <w:tcW w:w="1871" w:type="dxa"/>
          </w:tcPr>
          <w:p w14:paraId="252FCDC2" w14:textId="77777777" w:rsidR="00533582" w:rsidRDefault="00CB5C37">
            <w:pPr>
              <w:spacing w:before="40" w:after="40" w:line="280" w:lineRule="atLeast"/>
              <w:ind w:firstLine="0"/>
              <w:jc w:val="center"/>
            </w:pPr>
            <w:r>
              <w:rPr>
                <w:rFonts w:hint="eastAsia"/>
                <w:sz w:val="21"/>
              </w:rPr>
              <w:t>通过</w:t>
            </w:r>
          </w:p>
        </w:tc>
      </w:tr>
      <w:tr w:rsidR="00533582" w14:paraId="0ABD0CA9" w14:textId="77777777">
        <w:trPr>
          <w:cantSplit/>
        </w:trPr>
        <w:tc>
          <w:tcPr>
            <w:tcW w:w="1871" w:type="dxa"/>
          </w:tcPr>
          <w:p w14:paraId="1EB60EB5" w14:textId="77777777" w:rsidR="00533582" w:rsidRDefault="00CB5C37">
            <w:pPr>
              <w:spacing w:before="40" w:after="40" w:line="280" w:lineRule="atLeast"/>
              <w:ind w:firstLine="0"/>
              <w:jc w:val="center"/>
            </w:pPr>
            <w:r>
              <w:rPr>
                <w:sz w:val="21"/>
              </w:rPr>
              <w:t>48</w:t>
            </w:r>
          </w:p>
        </w:tc>
        <w:tc>
          <w:tcPr>
            <w:tcW w:w="1871" w:type="dxa"/>
          </w:tcPr>
          <w:p w14:paraId="495F04CE" w14:textId="77777777" w:rsidR="00533582" w:rsidRDefault="00CB5C37">
            <w:pPr>
              <w:spacing w:before="40" w:after="40" w:line="280" w:lineRule="atLeast"/>
              <w:ind w:firstLine="0"/>
              <w:jc w:val="center"/>
            </w:pPr>
            <w:r>
              <w:rPr>
                <w:sz w:val="21"/>
              </w:rPr>
              <w:t>2</w:t>
            </w:r>
          </w:p>
        </w:tc>
        <w:tc>
          <w:tcPr>
            <w:tcW w:w="1871" w:type="dxa"/>
          </w:tcPr>
          <w:p w14:paraId="5D481E83" w14:textId="77777777" w:rsidR="00533582" w:rsidRDefault="00CB5C37">
            <w:pPr>
              <w:spacing w:before="40" w:after="40" w:line="280" w:lineRule="atLeast"/>
              <w:ind w:firstLine="0"/>
              <w:jc w:val="center"/>
            </w:pPr>
            <w:r>
              <w:rPr>
                <w:sz w:val="21"/>
              </w:rPr>
              <w:t>180.12</w:t>
            </w:r>
          </w:p>
        </w:tc>
        <w:tc>
          <w:tcPr>
            <w:tcW w:w="1871" w:type="dxa"/>
          </w:tcPr>
          <w:p w14:paraId="32C772F7" w14:textId="77777777" w:rsidR="00533582" w:rsidRDefault="00CB5C37">
            <w:pPr>
              <w:spacing w:before="40" w:after="40" w:line="280" w:lineRule="atLeast"/>
              <w:ind w:firstLine="0"/>
              <w:jc w:val="center"/>
            </w:pPr>
            <w:r>
              <w:rPr>
                <w:sz w:val="21"/>
              </w:rPr>
              <w:t>184.60</w:t>
            </w:r>
          </w:p>
        </w:tc>
        <w:tc>
          <w:tcPr>
            <w:tcW w:w="1871" w:type="dxa"/>
          </w:tcPr>
          <w:p w14:paraId="28922C5F" w14:textId="77777777" w:rsidR="00533582" w:rsidRDefault="00CB5C37">
            <w:pPr>
              <w:spacing w:before="40" w:after="40" w:line="280" w:lineRule="atLeast"/>
              <w:ind w:firstLine="0"/>
              <w:jc w:val="center"/>
            </w:pPr>
            <w:r>
              <w:rPr>
                <w:rFonts w:hint="eastAsia"/>
                <w:sz w:val="21"/>
              </w:rPr>
              <w:t>通过</w:t>
            </w:r>
          </w:p>
        </w:tc>
      </w:tr>
      <w:tr w:rsidR="00533582" w14:paraId="0DCBE74D" w14:textId="77777777">
        <w:trPr>
          <w:cantSplit/>
        </w:trPr>
        <w:tc>
          <w:tcPr>
            <w:tcW w:w="1871" w:type="dxa"/>
          </w:tcPr>
          <w:p w14:paraId="119B6233" w14:textId="77777777" w:rsidR="00533582" w:rsidRDefault="00CB5C37">
            <w:pPr>
              <w:spacing w:before="40" w:after="40" w:line="280" w:lineRule="atLeast"/>
              <w:ind w:firstLine="0"/>
              <w:jc w:val="center"/>
            </w:pPr>
            <w:r>
              <w:rPr>
                <w:sz w:val="21"/>
              </w:rPr>
              <w:t>48</w:t>
            </w:r>
          </w:p>
        </w:tc>
        <w:tc>
          <w:tcPr>
            <w:tcW w:w="1871" w:type="dxa"/>
          </w:tcPr>
          <w:p w14:paraId="1112F7DA" w14:textId="77777777" w:rsidR="00533582" w:rsidRDefault="00CB5C37">
            <w:pPr>
              <w:spacing w:before="40" w:after="40" w:line="280" w:lineRule="atLeast"/>
              <w:ind w:firstLine="0"/>
              <w:jc w:val="center"/>
            </w:pPr>
            <w:r>
              <w:rPr>
                <w:sz w:val="21"/>
              </w:rPr>
              <w:t>3</w:t>
            </w:r>
          </w:p>
        </w:tc>
        <w:tc>
          <w:tcPr>
            <w:tcW w:w="1871" w:type="dxa"/>
          </w:tcPr>
          <w:p w14:paraId="1FBB17F3" w14:textId="77777777" w:rsidR="00533582" w:rsidRDefault="00CB5C37">
            <w:pPr>
              <w:spacing w:before="40" w:after="40" w:line="280" w:lineRule="atLeast"/>
              <w:ind w:firstLine="0"/>
              <w:jc w:val="center"/>
            </w:pPr>
            <w:r>
              <w:rPr>
                <w:sz w:val="21"/>
              </w:rPr>
              <w:t>164.27</w:t>
            </w:r>
          </w:p>
        </w:tc>
        <w:tc>
          <w:tcPr>
            <w:tcW w:w="1871" w:type="dxa"/>
          </w:tcPr>
          <w:p w14:paraId="67929021" w14:textId="77777777" w:rsidR="00533582" w:rsidRDefault="00CB5C37">
            <w:pPr>
              <w:spacing w:before="40" w:after="40" w:line="280" w:lineRule="atLeast"/>
              <w:ind w:firstLine="0"/>
              <w:jc w:val="center"/>
            </w:pPr>
            <w:r>
              <w:rPr>
                <w:sz w:val="21"/>
              </w:rPr>
              <w:t>348.87</w:t>
            </w:r>
          </w:p>
        </w:tc>
        <w:tc>
          <w:tcPr>
            <w:tcW w:w="1871" w:type="dxa"/>
          </w:tcPr>
          <w:p w14:paraId="7CB02D6F" w14:textId="77777777" w:rsidR="00533582" w:rsidRDefault="00CB5C37">
            <w:pPr>
              <w:spacing w:before="40" w:after="40" w:line="280" w:lineRule="atLeast"/>
              <w:ind w:firstLine="0"/>
              <w:jc w:val="center"/>
            </w:pPr>
            <w:r>
              <w:rPr>
                <w:rFonts w:hint="eastAsia"/>
                <w:sz w:val="21"/>
              </w:rPr>
              <w:t>通过</w:t>
            </w:r>
          </w:p>
        </w:tc>
      </w:tr>
      <w:tr w:rsidR="00533582" w14:paraId="7AC2E1A1" w14:textId="77777777">
        <w:trPr>
          <w:cantSplit/>
        </w:trPr>
        <w:tc>
          <w:tcPr>
            <w:tcW w:w="1871" w:type="dxa"/>
          </w:tcPr>
          <w:p w14:paraId="62751EB5" w14:textId="77777777" w:rsidR="00533582" w:rsidRDefault="00CB5C37">
            <w:pPr>
              <w:spacing w:before="40" w:after="40" w:line="280" w:lineRule="atLeast"/>
              <w:ind w:firstLine="0"/>
              <w:jc w:val="center"/>
            </w:pPr>
            <w:r>
              <w:rPr>
                <w:sz w:val="21"/>
              </w:rPr>
              <w:t>67</w:t>
            </w:r>
          </w:p>
        </w:tc>
        <w:tc>
          <w:tcPr>
            <w:tcW w:w="1871" w:type="dxa"/>
          </w:tcPr>
          <w:p w14:paraId="4227E643" w14:textId="77777777" w:rsidR="00533582" w:rsidRDefault="00CB5C37">
            <w:pPr>
              <w:spacing w:before="40" w:after="40" w:line="280" w:lineRule="atLeast"/>
              <w:ind w:firstLine="0"/>
              <w:jc w:val="center"/>
            </w:pPr>
            <w:r>
              <w:rPr>
                <w:sz w:val="21"/>
              </w:rPr>
              <w:t>1</w:t>
            </w:r>
          </w:p>
        </w:tc>
        <w:tc>
          <w:tcPr>
            <w:tcW w:w="1871" w:type="dxa"/>
          </w:tcPr>
          <w:p w14:paraId="0FB97062" w14:textId="77777777" w:rsidR="00533582" w:rsidRDefault="00CB5C37">
            <w:pPr>
              <w:spacing w:before="40" w:after="40" w:line="280" w:lineRule="atLeast"/>
              <w:ind w:firstLine="0"/>
              <w:jc w:val="center"/>
            </w:pPr>
            <w:r>
              <w:rPr>
                <w:sz w:val="21"/>
              </w:rPr>
              <w:t>89.34</w:t>
            </w:r>
          </w:p>
        </w:tc>
        <w:tc>
          <w:tcPr>
            <w:tcW w:w="1871" w:type="dxa"/>
          </w:tcPr>
          <w:p w14:paraId="5819237C" w14:textId="77777777" w:rsidR="00533582" w:rsidRDefault="00CB5C37">
            <w:pPr>
              <w:spacing w:before="40" w:after="40" w:line="280" w:lineRule="atLeast"/>
              <w:ind w:firstLine="0"/>
              <w:jc w:val="center"/>
            </w:pPr>
            <w:r>
              <w:rPr>
                <w:sz w:val="21"/>
              </w:rPr>
              <w:t>89.34</w:t>
            </w:r>
          </w:p>
        </w:tc>
        <w:tc>
          <w:tcPr>
            <w:tcW w:w="1871" w:type="dxa"/>
          </w:tcPr>
          <w:p w14:paraId="57733B9D" w14:textId="77777777" w:rsidR="00533582" w:rsidRDefault="00CB5C37">
            <w:pPr>
              <w:spacing w:before="40" w:after="40" w:line="280" w:lineRule="atLeast"/>
              <w:ind w:firstLine="0"/>
              <w:jc w:val="center"/>
            </w:pPr>
            <w:r>
              <w:rPr>
                <w:rFonts w:hint="eastAsia"/>
                <w:sz w:val="21"/>
              </w:rPr>
              <w:t>通过</w:t>
            </w:r>
          </w:p>
        </w:tc>
      </w:tr>
      <w:tr w:rsidR="00533582" w14:paraId="69F61118" w14:textId="77777777">
        <w:trPr>
          <w:cantSplit/>
        </w:trPr>
        <w:tc>
          <w:tcPr>
            <w:tcW w:w="1871" w:type="dxa"/>
          </w:tcPr>
          <w:p w14:paraId="2156D766" w14:textId="77777777" w:rsidR="00533582" w:rsidRDefault="00CB5C37">
            <w:pPr>
              <w:spacing w:before="40" w:after="40" w:line="280" w:lineRule="atLeast"/>
              <w:ind w:firstLine="0"/>
              <w:jc w:val="center"/>
            </w:pPr>
            <w:r>
              <w:rPr>
                <w:sz w:val="21"/>
              </w:rPr>
              <w:t>67</w:t>
            </w:r>
          </w:p>
        </w:tc>
        <w:tc>
          <w:tcPr>
            <w:tcW w:w="1871" w:type="dxa"/>
          </w:tcPr>
          <w:p w14:paraId="1B922BEA" w14:textId="77777777" w:rsidR="00533582" w:rsidRDefault="00CB5C37">
            <w:pPr>
              <w:spacing w:before="40" w:after="40" w:line="280" w:lineRule="atLeast"/>
              <w:ind w:firstLine="0"/>
              <w:jc w:val="center"/>
            </w:pPr>
            <w:r>
              <w:rPr>
                <w:sz w:val="21"/>
              </w:rPr>
              <w:t>2</w:t>
            </w:r>
          </w:p>
        </w:tc>
        <w:tc>
          <w:tcPr>
            <w:tcW w:w="1871" w:type="dxa"/>
          </w:tcPr>
          <w:p w14:paraId="51AB6AE7" w14:textId="77777777" w:rsidR="00533582" w:rsidRDefault="00CB5C37">
            <w:pPr>
              <w:spacing w:before="40" w:after="40" w:line="280" w:lineRule="atLeast"/>
              <w:ind w:firstLine="0"/>
              <w:jc w:val="center"/>
            </w:pPr>
            <w:r>
              <w:rPr>
                <w:sz w:val="21"/>
              </w:rPr>
              <w:t>476.21</w:t>
            </w:r>
          </w:p>
        </w:tc>
        <w:tc>
          <w:tcPr>
            <w:tcW w:w="1871" w:type="dxa"/>
          </w:tcPr>
          <w:p w14:paraId="3830F0EB" w14:textId="77777777" w:rsidR="00533582" w:rsidRDefault="00CB5C37">
            <w:pPr>
              <w:spacing w:before="40" w:after="40" w:line="280" w:lineRule="atLeast"/>
              <w:ind w:firstLine="0"/>
              <w:jc w:val="center"/>
            </w:pPr>
            <w:r>
              <w:rPr>
                <w:sz w:val="21"/>
              </w:rPr>
              <w:t>565.56</w:t>
            </w:r>
          </w:p>
        </w:tc>
        <w:tc>
          <w:tcPr>
            <w:tcW w:w="1871" w:type="dxa"/>
          </w:tcPr>
          <w:p w14:paraId="48972869" w14:textId="77777777" w:rsidR="00533582" w:rsidRDefault="00CB5C37">
            <w:pPr>
              <w:spacing w:before="40" w:after="40" w:line="280" w:lineRule="atLeast"/>
              <w:ind w:firstLine="0"/>
              <w:jc w:val="center"/>
            </w:pPr>
            <w:r>
              <w:rPr>
                <w:rFonts w:hint="eastAsia"/>
                <w:sz w:val="21"/>
              </w:rPr>
              <w:t>通过</w:t>
            </w:r>
          </w:p>
        </w:tc>
      </w:tr>
      <w:tr w:rsidR="00533582" w14:paraId="2F367B29" w14:textId="77777777">
        <w:trPr>
          <w:cantSplit/>
        </w:trPr>
        <w:tc>
          <w:tcPr>
            <w:tcW w:w="1871" w:type="dxa"/>
          </w:tcPr>
          <w:p w14:paraId="1FFAB477" w14:textId="77777777" w:rsidR="00533582" w:rsidRDefault="00CB5C37">
            <w:pPr>
              <w:spacing w:before="40" w:after="40" w:line="280" w:lineRule="atLeast"/>
              <w:ind w:firstLine="0"/>
              <w:jc w:val="center"/>
            </w:pPr>
            <w:r>
              <w:rPr>
                <w:sz w:val="21"/>
              </w:rPr>
              <w:t>67</w:t>
            </w:r>
          </w:p>
        </w:tc>
        <w:tc>
          <w:tcPr>
            <w:tcW w:w="1871" w:type="dxa"/>
          </w:tcPr>
          <w:p w14:paraId="6FE9FE89" w14:textId="77777777" w:rsidR="00533582" w:rsidRDefault="00CB5C37">
            <w:pPr>
              <w:spacing w:before="40" w:after="40" w:line="280" w:lineRule="atLeast"/>
              <w:ind w:firstLine="0"/>
              <w:jc w:val="center"/>
            </w:pPr>
            <w:r>
              <w:rPr>
                <w:sz w:val="21"/>
              </w:rPr>
              <w:t>3</w:t>
            </w:r>
          </w:p>
        </w:tc>
        <w:tc>
          <w:tcPr>
            <w:tcW w:w="1871" w:type="dxa"/>
          </w:tcPr>
          <w:p w14:paraId="7ED6CEA5" w14:textId="77777777" w:rsidR="00533582" w:rsidRDefault="00CB5C37">
            <w:pPr>
              <w:spacing w:before="40" w:after="40" w:line="280" w:lineRule="atLeast"/>
              <w:ind w:firstLine="0"/>
              <w:jc w:val="center"/>
            </w:pPr>
            <w:r>
              <w:rPr>
                <w:sz w:val="21"/>
              </w:rPr>
              <w:t>477.41</w:t>
            </w:r>
          </w:p>
        </w:tc>
        <w:tc>
          <w:tcPr>
            <w:tcW w:w="1871" w:type="dxa"/>
          </w:tcPr>
          <w:p w14:paraId="11C279F8" w14:textId="77777777" w:rsidR="00533582" w:rsidRDefault="00CB5C37">
            <w:pPr>
              <w:spacing w:before="40" w:after="40" w:line="280" w:lineRule="atLeast"/>
              <w:ind w:firstLine="0"/>
              <w:jc w:val="center"/>
            </w:pPr>
            <w:r>
              <w:rPr>
                <w:sz w:val="21"/>
              </w:rPr>
              <w:t>1042.98</w:t>
            </w:r>
          </w:p>
        </w:tc>
        <w:tc>
          <w:tcPr>
            <w:tcW w:w="1871" w:type="dxa"/>
          </w:tcPr>
          <w:p w14:paraId="6CCDD377" w14:textId="77777777" w:rsidR="00533582" w:rsidRDefault="00CB5C37">
            <w:pPr>
              <w:spacing w:before="40" w:after="40" w:line="280" w:lineRule="atLeast"/>
              <w:ind w:firstLine="0"/>
              <w:jc w:val="center"/>
            </w:pPr>
            <w:r>
              <w:rPr>
                <w:rFonts w:hint="eastAsia"/>
                <w:sz w:val="21"/>
              </w:rPr>
              <w:t>通过</w:t>
            </w:r>
          </w:p>
        </w:tc>
      </w:tr>
      <w:tr w:rsidR="00533582" w14:paraId="0B562247" w14:textId="77777777">
        <w:trPr>
          <w:cantSplit/>
        </w:trPr>
        <w:tc>
          <w:tcPr>
            <w:tcW w:w="1871" w:type="dxa"/>
          </w:tcPr>
          <w:p w14:paraId="581FA258" w14:textId="77777777" w:rsidR="00533582" w:rsidRDefault="00CB5C37">
            <w:pPr>
              <w:spacing w:before="40" w:after="40" w:line="280" w:lineRule="atLeast"/>
              <w:ind w:firstLine="0"/>
              <w:jc w:val="center"/>
            </w:pPr>
            <w:r>
              <w:rPr>
                <w:sz w:val="21"/>
              </w:rPr>
              <w:t>72</w:t>
            </w:r>
          </w:p>
        </w:tc>
        <w:tc>
          <w:tcPr>
            <w:tcW w:w="1871" w:type="dxa"/>
          </w:tcPr>
          <w:p w14:paraId="50A3EAA0" w14:textId="77777777" w:rsidR="00533582" w:rsidRDefault="00CB5C37">
            <w:pPr>
              <w:spacing w:before="40" w:after="40" w:line="280" w:lineRule="atLeast"/>
              <w:ind w:firstLine="0"/>
              <w:jc w:val="center"/>
            </w:pPr>
            <w:r>
              <w:rPr>
                <w:sz w:val="21"/>
              </w:rPr>
              <w:t>1</w:t>
            </w:r>
          </w:p>
        </w:tc>
        <w:tc>
          <w:tcPr>
            <w:tcW w:w="1871" w:type="dxa"/>
          </w:tcPr>
          <w:p w14:paraId="3B6CE21A" w14:textId="77777777" w:rsidR="00533582" w:rsidRDefault="00CB5C37">
            <w:pPr>
              <w:spacing w:before="40" w:after="40" w:line="280" w:lineRule="atLeast"/>
              <w:ind w:firstLine="0"/>
              <w:jc w:val="center"/>
            </w:pPr>
            <w:r>
              <w:rPr>
                <w:sz w:val="21"/>
              </w:rPr>
              <w:t>1728.07</w:t>
            </w:r>
          </w:p>
        </w:tc>
        <w:tc>
          <w:tcPr>
            <w:tcW w:w="1871" w:type="dxa"/>
          </w:tcPr>
          <w:p w14:paraId="5B2AE173" w14:textId="77777777" w:rsidR="00533582" w:rsidRDefault="00CB5C37">
            <w:pPr>
              <w:spacing w:before="40" w:after="40" w:line="280" w:lineRule="atLeast"/>
              <w:ind w:firstLine="0"/>
              <w:jc w:val="center"/>
            </w:pPr>
            <w:r>
              <w:rPr>
                <w:sz w:val="21"/>
              </w:rPr>
              <w:t>1728.07</w:t>
            </w:r>
          </w:p>
        </w:tc>
        <w:tc>
          <w:tcPr>
            <w:tcW w:w="1871" w:type="dxa"/>
          </w:tcPr>
          <w:p w14:paraId="1717E919" w14:textId="77777777" w:rsidR="00533582" w:rsidRDefault="00CB5C37">
            <w:pPr>
              <w:spacing w:before="40" w:after="40" w:line="280" w:lineRule="atLeast"/>
              <w:ind w:firstLine="0"/>
              <w:jc w:val="center"/>
            </w:pPr>
            <w:r>
              <w:rPr>
                <w:rFonts w:hint="eastAsia"/>
                <w:sz w:val="21"/>
              </w:rPr>
              <w:t>通过</w:t>
            </w:r>
          </w:p>
        </w:tc>
      </w:tr>
      <w:tr w:rsidR="00533582" w14:paraId="6AB2D7BB" w14:textId="77777777">
        <w:trPr>
          <w:cantSplit/>
        </w:trPr>
        <w:tc>
          <w:tcPr>
            <w:tcW w:w="1871" w:type="dxa"/>
          </w:tcPr>
          <w:p w14:paraId="026DA822" w14:textId="77777777" w:rsidR="00533582" w:rsidRDefault="00CB5C37">
            <w:pPr>
              <w:spacing w:before="40" w:after="40" w:line="280" w:lineRule="atLeast"/>
              <w:ind w:firstLine="0"/>
              <w:jc w:val="center"/>
            </w:pPr>
            <w:r>
              <w:rPr>
                <w:sz w:val="21"/>
              </w:rPr>
              <w:t>72</w:t>
            </w:r>
          </w:p>
        </w:tc>
        <w:tc>
          <w:tcPr>
            <w:tcW w:w="1871" w:type="dxa"/>
          </w:tcPr>
          <w:p w14:paraId="43D7C584" w14:textId="77777777" w:rsidR="00533582" w:rsidRDefault="00CB5C37">
            <w:pPr>
              <w:spacing w:before="40" w:after="40" w:line="280" w:lineRule="atLeast"/>
              <w:ind w:firstLine="0"/>
              <w:jc w:val="center"/>
            </w:pPr>
            <w:r>
              <w:rPr>
                <w:sz w:val="21"/>
              </w:rPr>
              <w:t>2</w:t>
            </w:r>
          </w:p>
        </w:tc>
        <w:tc>
          <w:tcPr>
            <w:tcW w:w="1871" w:type="dxa"/>
          </w:tcPr>
          <w:p w14:paraId="47C13664" w14:textId="77777777" w:rsidR="00533582" w:rsidRDefault="00CB5C37">
            <w:pPr>
              <w:spacing w:before="40" w:after="40" w:line="280" w:lineRule="atLeast"/>
              <w:ind w:firstLine="0"/>
              <w:jc w:val="center"/>
            </w:pPr>
            <w:r>
              <w:rPr>
                <w:sz w:val="21"/>
              </w:rPr>
              <w:t>513.94</w:t>
            </w:r>
          </w:p>
        </w:tc>
        <w:tc>
          <w:tcPr>
            <w:tcW w:w="1871" w:type="dxa"/>
          </w:tcPr>
          <w:p w14:paraId="5A507836" w14:textId="77777777" w:rsidR="00533582" w:rsidRDefault="00CB5C37">
            <w:pPr>
              <w:spacing w:before="40" w:after="40" w:line="280" w:lineRule="atLeast"/>
              <w:ind w:firstLine="0"/>
              <w:jc w:val="center"/>
            </w:pPr>
            <w:r>
              <w:rPr>
                <w:sz w:val="21"/>
              </w:rPr>
              <w:t>2242.05</w:t>
            </w:r>
          </w:p>
        </w:tc>
        <w:tc>
          <w:tcPr>
            <w:tcW w:w="1871" w:type="dxa"/>
          </w:tcPr>
          <w:p w14:paraId="5C20A04F" w14:textId="77777777" w:rsidR="00533582" w:rsidRDefault="00CB5C37">
            <w:pPr>
              <w:spacing w:before="40" w:after="40" w:line="280" w:lineRule="atLeast"/>
              <w:ind w:firstLine="0"/>
              <w:jc w:val="center"/>
            </w:pPr>
            <w:r>
              <w:rPr>
                <w:rFonts w:hint="eastAsia"/>
                <w:sz w:val="21"/>
              </w:rPr>
              <w:t>通过</w:t>
            </w:r>
          </w:p>
        </w:tc>
      </w:tr>
      <w:tr w:rsidR="00533582" w14:paraId="583394B3" w14:textId="77777777">
        <w:trPr>
          <w:cantSplit/>
        </w:trPr>
        <w:tc>
          <w:tcPr>
            <w:tcW w:w="1871" w:type="dxa"/>
          </w:tcPr>
          <w:p w14:paraId="6A0B0363" w14:textId="77777777" w:rsidR="00533582" w:rsidRDefault="00CB5C37">
            <w:pPr>
              <w:spacing w:before="40" w:after="40" w:line="280" w:lineRule="atLeast"/>
              <w:ind w:firstLine="0"/>
              <w:jc w:val="center"/>
            </w:pPr>
            <w:r>
              <w:rPr>
                <w:sz w:val="21"/>
              </w:rPr>
              <w:t>72</w:t>
            </w:r>
          </w:p>
        </w:tc>
        <w:tc>
          <w:tcPr>
            <w:tcW w:w="1871" w:type="dxa"/>
          </w:tcPr>
          <w:p w14:paraId="438DE0BB" w14:textId="77777777" w:rsidR="00533582" w:rsidRDefault="00CB5C37">
            <w:pPr>
              <w:spacing w:before="40" w:after="40" w:line="280" w:lineRule="atLeast"/>
              <w:ind w:firstLine="0"/>
              <w:jc w:val="center"/>
            </w:pPr>
            <w:r>
              <w:rPr>
                <w:sz w:val="21"/>
              </w:rPr>
              <w:t>3</w:t>
            </w:r>
          </w:p>
        </w:tc>
        <w:tc>
          <w:tcPr>
            <w:tcW w:w="1871" w:type="dxa"/>
          </w:tcPr>
          <w:p w14:paraId="34F331C3" w14:textId="77777777" w:rsidR="00533582" w:rsidRDefault="00CB5C37">
            <w:pPr>
              <w:spacing w:before="40" w:after="40" w:line="280" w:lineRule="atLeast"/>
              <w:ind w:firstLine="0"/>
              <w:jc w:val="center"/>
            </w:pPr>
            <w:r>
              <w:rPr>
                <w:sz w:val="21"/>
              </w:rPr>
              <w:t>474.27</w:t>
            </w:r>
          </w:p>
        </w:tc>
        <w:tc>
          <w:tcPr>
            <w:tcW w:w="1871" w:type="dxa"/>
          </w:tcPr>
          <w:p w14:paraId="70C8D8C8" w14:textId="77777777" w:rsidR="00533582" w:rsidRDefault="00CB5C37">
            <w:pPr>
              <w:spacing w:before="40" w:after="40" w:line="280" w:lineRule="atLeast"/>
              <w:ind w:firstLine="0"/>
              <w:jc w:val="center"/>
            </w:pPr>
            <w:r>
              <w:rPr>
                <w:sz w:val="21"/>
              </w:rPr>
              <w:t>2716.37</w:t>
            </w:r>
          </w:p>
        </w:tc>
        <w:tc>
          <w:tcPr>
            <w:tcW w:w="1871" w:type="dxa"/>
          </w:tcPr>
          <w:p w14:paraId="643173C7" w14:textId="77777777" w:rsidR="00533582" w:rsidRDefault="00CB5C37">
            <w:pPr>
              <w:spacing w:before="40" w:after="40" w:line="280" w:lineRule="atLeast"/>
              <w:ind w:firstLine="0"/>
              <w:jc w:val="center"/>
            </w:pPr>
            <w:r>
              <w:rPr>
                <w:rFonts w:hint="eastAsia"/>
                <w:sz w:val="21"/>
              </w:rPr>
              <w:t>通过</w:t>
            </w:r>
          </w:p>
        </w:tc>
      </w:tr>
      <w:tr w:rsidR="00533582" w14:paraId="635F2BC3" w14:textId="77777777">
        <w:trPr>
          <w:cantSplit/>
        </w:trPr>
        <w:tc>
          <w:tcPr>
            <w:tcW w:w="1871" w:type="dxa"/>
          </w:tcPr>
          <w:p w14:paraId="4DDC7716" w14:textId="77777777" w:rsidR="00533582" w:rsidRDefault="00CB5C37">
            <w:pPr>
              <w:spacing w:before="40" w:after="40" w:line="280" w:lineRule="atLeast"/>
              <w:ind w:firstLine="0"/>
              <w:jc w:val="center"/>
            </w:pPr>
            <w:r>
              <w:rPr>
                <w:sz w:val="21"/>
              </w:rPr>
              <w:t>76</w:t>
            </w:r>
          </w:p>
        </w:tc>
        <w:tc>
          <w:tcPr>
            <w:tcW w:w="1871" w:type="dxa"/>
          </w:tcPr>
          <w:p w14:paraId="1DD15B97" w14:textId="77777777" w:rsidR="00533582" w:rsidRDefault="00CB5C37">
            <w:pPr>
              <w:spacing w:before="40" w:after="40" w:line="280" w:lineRule="atLeast"/>
              <w:ind w:firstLine="0"/>
              <w:jc w:val="center"/>
            </w:pPr>
            <w:r>
              <w:rPr>
                <w:sz w:val="21"/>
              </w:rPr>
              <w:t>1</w:t>
            </w:r>
          </w:p>
        </w:tc>
        <w:tc>
          <w:tcPr>
            <w:tcW w:w="1871" w:type="dxa"/>
          </w:tcPr>
          <w:p w14:paraId="03B3661C" w14:textId="77777777" w:rsidR="00533582" w:rsidRDefault="00CB5C37">
            <w:pPr>
              <w:spacing w:before="40" w:after="40" w:line="280" w:lineRule="atLeast"/>
              <w:ind w:firstLine="0"/>
              <w:jc w:val="center"/>
            </w:pPr>
            <w:r>
              <w:rPr>
                <w:sz w:val="21"/>
              </w:rPr>
              <w:t>1992.21</w:t>
            </w:r>
          </w:p>
        </w:tc>
        <w:tc>
          <w:tcPr>
            <w:tcW w:w="1871" w:type="dxa"/>
          </w:tcPr>
          <w:p w14:paraId="1460E0C5" w14:textId="77777777" w:rsidR="00533582" w:rsidRDefault="00CB5C37">
            <w:pPr>
              <w:spacing w:before="40" w:after="40" w:line="280" w:lineRule="atLeast"/>
              <w:ind w:firstLine="0"/>
              <w:jc w:val="center"/>
            </w:pPr>
            <w:r>
              <w:rPr>
                <w:sz w:val="21"/>
              </w:rPr>
              <w:t>1992.21</w:t>
            </w:r>
          </w:p>
        </w:tc>
        <w:tc>
          <w:tcPr>
            <w:tcW w:w="1871" w:type="dxa"/>
          </w:tcPr>
          <w:p w14:paraId="639B9991" w14:textId="77777777" w:rsidR="00533582" w:rsidRDefault="00CB5C37">
            <w:pPr>
              <w:spacing w:before="40" w:after="40" w:line="280" w:lineRule="atLeast"/>
              <w:ind w:firstLine="0"/>
              <w:jc w:val="center"/>
            </w:pPr>
            <w:r>
              <w:rPr>
                <w:rFonts w:hint="eastAsia"/>
                <w:sz w:val="21"/>
              </w:rPr>
              <w:t>通过</w:t>
            </w:r>
          </w:p>
        </w:tc>
      </w:tr>
      <w:tr w:rsidR="00533582" w14:paraId="5FDBDAC5" w14:textId="77777777">
        <w:trPr>
          <w:cantSplit/>
        </w:trPr>
        <w:tc>
          <w:tcPr>
            <w:tcW w:w="1871" w:type="dxa"/>
          </w:tcPr>
          <w:p w14:paraId="551EBABF" w14:textId="77777777" w:rsidR="00533582" w:rsidRDefault="00CB5C37">
            <w:pPr>
              <w:spacing w:before="40" w:after="40" w:line="280" w:lineRule="atLeast"/>
              <w:ind w:firstLine="0"/>
              <w:jc w:val="center"/>
            </w:pPr>
            <w:r>
              <w:rPr>
                <w:sz w:val="21"/>
              </w:rPr>
              <w:t>76</w:t>
            </w:r>
          </w:p>
        </w:tc>
        <w:tc>
          <w:tcPr>
            <w:tcW w:w="1871" w:type="dxa"/>
          </w:tcPr>
          <w:p w14:paraId="16EF023D" w14:textId="77777777" w:rsidR="00533582" w:rsidRDefault="00CB5C37">
            <w:pPr>
              <w:spacing w:before="40" w:after="40" w:line="280" w:lineRule="atLeast"/>
              <w:ind w:firstLine="0"/>
              <w:jc w:val="center"/>
            </w:pPr>
            <w:r>
              <w:rPr>
                <w:sz w:val="21"/>
              </w:rPr>
              <w:t>2</w:t>
            </w:r>
          </w:p>
        </w:tc>
        <w:tc>
          <w:tcPr>
            <w:tcW w:w="1871" w:type="dxa"/>
          </w:tcPr>
          <w:p w14:paraId="6A359142" w14:textId="77777777" w:rsidR="00533582" w:rsidRDefault="00CB5C37">
            <w:pPr>
              <w:spacing w:before="40" w:after="40" w:line="280" w:lineRule="atLeast"/>
              <w:ind w:firstLine="0"/>
              <w:jc w:val="center"/>
            </w:pPr>
            <w:r>
              <w:rPr>
                <w:sz w:val="21"/>
              </w:rPr>
              <w:t>506.79</w:t>
            </w:r>
          </w:p>
        </w:tc>
        <w:tc>
          <w:tcPr>
            <w:tcW w:w="1871" w:type="dxa"/>
          </w:tcPr>
          <w:p w14:paraId="24128C89" w14:textId="77777777" w:rsidR="00533582" w:rsidRDefault="00CB5C37">
            <w:pPr>
              <w:spacing w:before="40" w:after="40" w:line="280" w:lineRule="atLeast"/>
              <w:ind w:firstLine="0"/>
              <w:jc w:val="center"/>
            </w:pPr>
            <w:r>
              <w:rPr>
                <w:sz w:val="21"/>
              </w:rPr>
              <w:t>2499.06</w:t>
            </w:r>
          </w:p>
        </w:tc>
        <w:tc>
          <w:tcPr>
            <w:tcW w:w="1871" w:type="dxa"/>
          </w:tcPr>
          <w:p w14:paraId="76A62B66" w14:textId="77777777" w:rsidR="00533582" w:rsidRDefault="00CB5C37">
            <w:pPr>
              <w:spacing w:before="40" w:after="40" w:line="280" w:lineRule="atLeast"/>
              <w:ind w:firstLine="0"/>
              <w:jc w:val="center"/>
            </w:pPr>
            <w:r>
              <w:rPr>
                <w:rFonts w:hint="eastAsia"/>
                <w:sz w:val="21"/>
              </w:rPr>
              <w:t>通过</w:t>
            </w:r>
          </w:p>
        </w:tc>
      </w:tr>
      <w:tr w:rsidR="00533582" w14:paraId="2361E7B0" w14:textId="77777777">
        <w:trPr>
          <w:cantSplit/>
        </w:trPr>
        <w:tc>
          <w:tcPr>
            <w:tcW w:w="1871" w:type="dxa"/>
          </w:tcPr>
          <w:p w14:paraId="10649501" w14:textId="77777777" w:rsidR="00533582" w:rsidRDefault="00CB5C37">
            <w:pPr>
              <w:spacing w:before="40" w:after="40" w:line="280" w:lineRule="atLeast"/>
              <w:ind w:firstLine="0"/>
              <w:jc w:val="center"/>
            </w:pPr>
            <w:r>
              <w:rPr>
                <w:sz w:val="21"/>
              </w:rPr>
              <w:t>76</w:t>
            </w:r>
          </w:p>
        </w:tc>
        <w:tc>
          <w:tcPr>
            <w:tcW w:w="1871" w:type="dxa"/>
          </w:tcPr>
          <w:p w14:paraId="7DB50E3E" w14:textId="77777777" w:rsidR="00533582" w:rsidRDefault="00CB5C37">
            <w:pPr>
              <w:spacing w:before="40" w:after="40" w:line="280" w:lineRule="atLeast"/>
              <w:ind w:firstLine="0"/>
              <w:jc w:val="center"/>
            </w:pPr>
            <w:r>
              <w:rPr>
                <w:sz w:val="21"/>
              </w:rPr>
              <w:t>3</w:t>
            </w:r>
          </w:p>
        </w:tc>
        <w:tc>
          <w:tcPr>
            <w:tcW w:w="1871" w:type="dxa"/>
          </w:tcPr>
          <w:p w14:paraId="25F05A49" w14:textId="77777777" w:rsidR="00533582" w:rsidRDefault="00CB5C37">
            <w:pPr>
              <w:spacing w:before="40" w:after="40" w:line="280" w:lineRule="atLeast"/>
              <w:ind w:firstLine="0"/>
              <w:jc w:val="center"/>
            </w:pPr>
            <w:r>
              <w:rPr>
                <w:sz w:val="21"/>
              </w:rPr>
              <w:t>473.86</w:t>
            </w:r>
          </w:p>
        </w:tc>
        <w:tc>
          <w:tcPr>
            <w:tcW w:w="1871" w:type="dxa"/>
          </w:tcPr>
          <w:p w14:paraId="10C45C71" w14:textId="77777777" w:rsidR="00533582" w:rsidRDefault="00CB5C37">
            <w:pPr>
              <w:spacing w:before="40" w:after="40" w:line="280" w:lineRule="atLeast"/>
              <w:ind w:firstLine="0"/>
              <w:jc w:val="center"/>
            </w:pPr>
            <w:r>
              <w:rPr>
                <w:sz w:val="21"/>
              </w:rPr>
              <w:t>2972.97</w:t>
            </w:r>
          </w:p>
        </w:tc>
        <w:tc>
          <w:tcPr>
            <w:tcW w:w="1871" w:type="dxa"/>
          </w:tcPr>
          <w:p w14:paraId="581B1E2F" w14:textId="77777777" w:rsidR="00533582" w:rsidRDefault="00CB5C37">
            <w:pPr>
              <w:spacing w:before="40" w:after="40" w:line="280" w:lineRule="atLeast"/>
              <w:ind w:firstLine="0"/>
              <w:jc w:val="center"/>
            </w:pPr>
            <w:r>
              <w:rPr>
                <w:rFonts w:hint="eastAsia"/>
                <w:sz w:val="21"/>
              </w:rPr>
              <w:t>通过</w:t>
            </w:r>
          </w:p>
        </w:tc>
      </w:tr>
      <w:tr w:rsidR="00533582" w14:paraId="1B3C849D" w14:textId="77777777">
        <w:trPr>
          <w:cantSplit/>
        </w:trPr>
        <w:tc>
          <w:tcPr>
            <w:tcW w:w="1871" w:type="dxa"/>
          </w:tcPr>
          <w:p w14:paraId="7E021304" w14:textId="77777777" w:rsidR="00533582" w:rsidRDefault="00CB5C37">
            <w:pPr>
              <w:spacing w:before="40" w:after="40" w:line="280" w:lineRule="atLeast"/>
              <w:ind w:firstLine="0"/>
              <w:jc w:val="center"/>
            </w:pPr>
            <w:r>
              <w:rPr>
                <w:sz w:val="21"/>
              </w:rPr>
              <w:t>3</w:t>
            </w:r>
          </w:p>
        </w:tc>
        <w:tc>
          <w:tcPr>
            <w:tcW w:w="1871" w:type="dxa"/>
          </w:tcPr>
          <w:p w14:paraId="30A0769E" w14:textId="77777777" w:rsidR="00533582" w:rsidRDefault="00CB5C37">
            <w:pPr>
              <w:spacing w:before="40" w:after="40" w:line="280" w:lineRule="atLeast"/>
              <w:ind w:firstLine="0"/>
              <w:jc w:val="center"/>
            </w:pPr>
            <w:r>
              <w:rPr>
                <w:sz w:val="21"/>
              </w:rPr>
              <w:t>1</w:t>
            </w:r>
          </w:p>
        </w:tc>
        <w:tc>
          <w:tcPr>
            <w:tcW w:w="1871" w:type="dxa"/>
          </w:tcPr>
          <w:p w14:paraId="16F3501C" w14:textId="77777777" w:rsidR="00533582" w:rsidRDefault="00CB5C37">
            <w:pPr>
              <w:spacing w:before="40" w:after="40" w:line="280" w:lineRule="atLeast"/>
              <w:ind w:firstLine="0"/>
              <w:jc w:val="center"/>
            </w:pPr>
            <w:r>
              <w:rPr>
                <w:sz w:val="21"/>
              </w:rPr>
              <w:t>55.20</w:t>
            </w:r>
          </w:p>
        </w:tc>
        <w:tc>
          <w:tcPr>
            <w:tcW w:w="1871" w:type="dxa"/>
          </w:tcPr>
          <w:p w14:paraId="0F550B4E" w14:textId="77777777" w:rsidR="00533582" w:rsidRDefault="00CB5C37">
            <w:pPr>
              <w:spacing w:before="40" w:after="40" w:line="280" w:lineRule="atLeast"/>
              <w:ind w:firstLine="0"/>
              <w:jc w:val="center"/>
            </w:pPr>
            <w:r>
              <w:rPr>
                <w:sz w:val="21"/>
              </w:rPr>
              <w:t>55.20</w:t>
            </w:r>
          </w:p>
        </w:tc>
        <w:tc>
          <w:tcPr>
            <w:tcW w:w="1871" w:type="dxa"/>
          </w:tcPr>
          <w:p w14:paraId="4C9F6D9A" w14:textId="77777777" w:rsidR="00533582" w:rsidRDefault="00CB5C37">
            <w:pPr>
              <w:spacing w:before="40" w:after="40" w:line="280" w:lineRule="atLeast"/>
              <w:ind w:firstLine="0"/>
              <w:jc w:val="center"/>
            </w:pPr>
            <w:r>
              <w:rPr>
                <w:rFonts w:hint="eastAsia"/>
                <w:sz w:val="21"/>
              </w:rPr>
              <w:t>通过</w:t>
            </w:r>
          </w:p>
        </w:tc>
      </w:tr>
      <w:tr w:rsidR="00533582" w14:paraId="4352BD65" w14:textId="77777777">
        <w:trPr>
          <w:cantSplit/>
        </w:trPr>
        <w:tc>
          <w:tcPr>
            <w:tcW w:w="1871" w:type="dxa"/>
          </w:tcPr>
          <w:p w14:paraId="7BB84270" w14:textId="77777777" w:rsidR="00533582" w:rsidRDefault="00CB5C37">
            <w:pPr>
              <w:spacing w:before="40" w:after="40" w:line="280" w:lineRule="atLeast"/>
              <w:ind w:firstLine="0"/>
              <w:jc w:val="center"/>
            </w:pPr>
            <w:r>
              <w:rPr>
                <w:sz w:val="21"/>
              </w:rPr>
              <w:t>3</w:t>
            </w:r>
          </w:p>
        </w:tc>
        <w:tc>
          <w:tcPr>
            <w:tcW w:w="1871" w:type="dxa"/>
          </w:tcPr>
          <w:p w14:paraId="66D9C6DC" w14:textId="77777777" w:rsidR="00533582" w:rsidRDefault="00CB5C37">
            <w:pPr>
              <w:spacing w:before="40" w:after="40" w:line="280" w:lineRule="atLeast"/>
              <w:ind w:firstLine="0"/>
              <w:jc w:val="center"/>
            </w:pPr>
            <w:r>
              <w:rPr>
                <w:sz w:val="21"/>
              </w:rPr>
              <w:t>2</w:t>
            </w:r>
          </w:p>
        </w:tc>
        <w:tc>
          <w:tcPr>
            <w:tcW w:w="1871" w:type="dxa"/>
          </w:tcPr>
          <w:p w14:paraId="4BAECFA5" w14:textId="77777777" w:rsidR="00533582" w:rsidRDefault="00CB5C37">
            <w:pPr>
              <w:spacing w:before="40" w:after="40" w:line="280" w:lineRule="atLeast"/>
              <w:ind w:firstLine="0"/>
              <w:jc w:val="center"/>
            </w:pPr>
            <w:r>
              <w:rPr>
                <w:sz w:val="21"/>
              </w:rPr>
              <w:t>478.31</w:t>
            </w:r>
          </w:p>
        </w:tc>
        <w:tc>
          <w:tcPr>
            <w:tcW w:w="1871" w:type="dxa"/>
          </w:tcPr>
          <w:p w14:paraId="0C60D219" w14:textId="77777777" w:rsidR="00533582" w:rsidRDefault="00CB5C37">
            <w:pPr>
              <w:spacing w:before="40" w:after="40" w:line="280" w:lineRule="atLeast"/>
              <w:ind w:firstLine="0"/>
              <w:jc w:val="center"/>
            </w:pPr>
            <w:r>
              <w:rPr>
                <w:sz w:val="21"/>
              </w:rPr>
              <w:t>533.66</w:t>
            </w:r>
          </w:p>
        </w:tc>
        <w:tc>
          <w:tcPr>
            <w:tcW w:w="1871" w:type="dxa"/>
          </w:tcPr>
          <w:p w14:paraId="7968C4CC" w14:textId="77777777" w:rsidR="00533582" w:rsidRDefault="00CB5C37">
            <w:pPr>
              <w:spacing w:before="40" w:after="40" w:line="280" w:lineRule="atLeast"/>
              <w:ind w:firstLine="0"/>
              <w:jc w:val="center"/>
            </w:pPr>
            <w:r>
              <w:rPr>
                <w:rFonts w:hint="eastAsia"/>
                <w:sz w:val="21"/>
              </w:rPr>
              <w:t>通过</w:t>
            </w:r>
          </w:p>
        </w:tc>
      </w:tr>
      <w:tr w:rsidR="00533582" w14:paraId="10F413AE" w14:textId="77777777">
        <w:trPr>
          <w:cantSplit/>
        </w:trPr>
        <w:tc>
          <w:tcPr>
            <w:tcW w:w="1871" w:type="dxa"/>
          </w:tcPr>
          <w:p w14:paraId="5838AC1F" w14:textId="77777777" w:rsidR="00533582" w:rsidRDefault="00CB5C37">
            <w:pPr>
              <w:spacing w:before="40" w:after="40" w:line="280" w:lineRule="atLeast"/>
              <w:ind w:firstLine="0"/>
              <w:jc w:val="center"/>
            </w:pPr>
            <w:r>
              <w:rPr>
                <w:sz w:val="21"/>
              </w:rPr>
              <w:t>3</w:t>
            </w:r>
          </w:p>
        </w:tc>
        <w:tc>
          <w:tcPr>
            <w:tcW w:w="1871" w:type="dxa"/>
          </w:tcPr>
          <w:p w14:paraId="113018B3" w14:textId="77777777" w:rsidR="00533582" w:rsidRDefault="00CB5C37">
            <w:pPr>
              <w:spacing w:before="40" w:after="40" w:line="280" w:lineRule="atLeast"/>
              <w:ind w:firstLine="0"/>
              <w:jc w:val="center"/>
            </w:pPr>
            <w:r>
              <w:rPr>
                <w:sz w:val="21"/>
              </w:rPr>
              <w:t>3</w:t>
            </w:r>
          </w:p>
        </w:tc>
        <w:tc>
          <w:tcPr>
            <w:tcW w:w="1871" w:type="dxa"/>
          </w:tcPr>
          <w:p w14:paraId="7D305308" w14:textId="77777777" w:rsidR="00533582" w:rsidRDefault="00CB5C37">
            <w:pPr>
              <w:spacing w:before="40" w:after="40" w:line="280" w:lineRule="atLeast"/>
              <w:ind w:firstLine="0"/>
              <w:jc w:val="center"/>
            </w:pPr>
            <w:r>
              <w:rPr>
                <w:sz w:val="21"/>
              </w:rPr>
              <w:t>475.28</w:t>
            </w:r>
          </w:p>
        </w:tc>
        <w:tc>
          <w:tcPr>
            <w:tcW w:w="1871" w:type="dxa"/>
          </w:tcPr>
          <w:p w14:paraId="41EE491A" w14:textId="77777777" w:rsidR="00533582" w:rsidRDefault="00CB5C37">
            <w:pPr>
              <w:spacing w:before="40" w:after="40" w:line="280" w:lineRule="atLeast"/>
              <w:ind w:firstLine="0"/>
              <w:jc w:val="center"/>
            </w:pPr>
            <w:r>
              <w:rPr>
                <w:sz w:val="21"/>
              </w:rPr>
              <w:t>1008.95</w:t>
            </w:r>
          </w:p>
        </w:tc>
        <w:tc>
          <w:tcPr>
            <w:tcW w:w="1871" w:type="dxa"/>
          </w:tcPr>
          <w:p w14:paraId="6D773333" w14:textId="77777777" w:rsidR="00533582" w:rsidRDefault="00CB5C37">
            <w:pPr>
              <w:spacing w:before="40" w:after="40" w:line="280" w:lineRule="atLeast"/>
              <w:ind w:firstLine="0"/>
              <w:jc w:val="center"/>
            </w:pPr>
            <w:r>
              <w:rPr>
                <w:rFonts w:hint="eastAsia"/>
                <w:sz w:val="21"/>
              </w:rPr>
              <w:t>通过</w:t>
            </w:r>
          </w:p>
        </w:tc>
      </w:tr>
      <w:tr w:rsidR="00533582" w14:paraId="2403BBE9" w14:textId="77777777">
        <w:trPr>
          <w:cantSplit/>
        </w:trPr>
        <w:tc>
          <w:tcPr>
            <w:tcW w:w="1871" w:type="dxa"/>
          </w:tcPr>
          <w:p w14:paraId="7EA3C044" w14:textId="77777777" w:rsidR="00533582" w:rsidRDefault="00CB5C37">
            <w:pPr>
              <w:spacing w:before="40" w:after="40" w:line="280" w:lineRule="atLeast"/>
              <w:ind w:firstLine="0"/>
              <w:jc w:val="center"/>
            </w:pPr>
            <w:r>
              <w:rPr>
                <w:sz w:val="21"/>
              </w:rPr>
              <w:t>18</w:t>
            </w:r>
          </w:p>
        </w:tc>
        <w:tc>
          <w:tcPr>
            <w:tcW w:w="1871" w:type="dxa"/>
          </w:tcPr>
          <w:p w14:paraId="6B13EA89" w14:textId="77777777" w:rsidR="00533582" w:rsidRDefault="00CB5C37">
            <w:pPr>
              <w:spacing w:before="40" w:after="40" w:line="280" w:lineRule="atLeast"/>
              <w:ind w:firstLine="0"/>
              <w:jc w:val="center"/>
            </w:pPr>
            <w:r>
              <w:rPr>
                <w:sz w:val="21"/>
              </w:rPr>
              <w:t>1</w:t>
            </w:r>
          </w:p>
        </w:tc>
        <w:tc>
          <w:tcPr>
            <w:tcW w:w="1871" w:type="dxa"/>
          </w:tcPr>
          <w:p w14:paraId="76197118" w14:textId="77777777" w:rsidR="00533582" w:rsidRDefault="00CB5C37">
            <w:pPr>
              <w:spacing w:before="40" w:after="40" w:line="280" w:lineRule="atLeast"/>
              <w:ind w:firstLine="0"/>
              <w:jc w:val="center"/>
            </w:pPr>
            <w:r>
              <w:rPr>
                <w:sz w:val="21"/>
              </w:rPr>
              <w:t>8.67</w:t>
            </w:r>
          </w:p>
        </w:tc>
        <w:tc>
          <w:tcPr>
            <w:tcW w:w="1871" w:type="dxa"/>
          </w:tcPr>
          <w:p w14:paraId="49149224" w14:textId="77777777" w:rsidR="00533582" w:rsidRDefault="00CB5C37">
            <w:pPr>
              <w:spacing w:before="40" w:after="40" w:line="280" w:lineRule="atLeast"/>
              <w:ind w:firstLine="0"/>
              <w:jc w:val="center"/>
            </w:pPr>
            <w:r>
              <w:rPr>
                <w:sz w:val="21"/>
              </w:rPr>
              <w:t>8.67</w:t>
            </w:r>
          </w:p>
        </w:tc>
        <w:tc>
          <w:tcPr>
            <w:tcW w:w="1871" w:type="dxa"/>
          </w:tcPr>
          <w:p w14:paraId="353742A0" w14:textId="77777777" w:rsidR="00533582" w:rsidRDefault="00CB5C37">
            <w:pPr>
              <w:spacing w:before="40" w:after="40" w:line="280" w:lineRule="atLeast"/>
              <w:ind w:firstLine="0"/>
              <w:jc w:val="center"/>
            </w:pPr>
            <w:r>
              <w:rPr>
                <w:rFonts w:hint="eastAsia"/>
                <w:sz w:val="21"/>
              </w:rPr>
              <w:t>通过</w:t>
            </w:r>
          </w:p>
        </w:tc>
      </w:tr>
      <w:tr w:rsidR="00533582" w14:paraId="3E54F025" w14:textId="77777777">
        <w:trPr>
          <w:cantSplit/>
        </w:trPr>
        <w:tc>
          <w:tcPr>
            <w:tcW w:w="1871" w:type="dxa"/>
          </w:tcPr>
          <w:p w14:paraId="3E4C8D92" w14:textId="77777777" w:rsidR="00533582" w:rsidRDefault="00CB5C37">
            <w:pPr>
              <w:spacing w:before="40" w:after="40" w:line="280" w:lineRule="atLeast"/>
              <w:ind w:firstLine="0"/>
              <w:jc w:val="center"/>
            </w:pPr>
            <w:r>
              <w:rPr>
                <w:sz w:val="21"/>
              </w:rPr>
              <w:t>18</w:t>
            </w:r>
          </w:p>
        </w:tc>
        <w:tc>
          <w:tcPr>
            <w:tcW w:w="1871" w:type="dxa"/>
          </w:tcPr>
          <w:p w14:paraId="19DFEF29" w14:textId="77777777" w:rsidR="00533582" w:rsidRDefault="00CB5C37">
            <w:pPr>
              <w:spacing w:before="40" w:after="40" w:line="280" w:lineRule="atLeast"/>
              <w:ind w:firstLine="0"/>
              <w:jc w:val="center"/>
            </w:pPr>
            <w:r>
              <w:rPr>
                <w:sz w:val="21"/>
              </w:rPr>
              <w:t>2</w:t>
            </w:r>
          </w:p>
        </w:tc>
        <w:tc>
          <w:tcPr>
            <w:tcW w:w="1871" w:type="dxa"/>
          </w:tcPr>
          <w:p w14:paraId="3EE6B88F" w14:textId="77777777" w:rsidR="00533582" w:rsidRDefault="00CB5C37">
            <w:pPr>
              <w:spacing w:before="40" w:after="40" w:line="280" w:lineRule="atLeast"/>
              <w:ind w:firstLine="0"/>
              <w:jc w:val="center"/>
            </w:pPr>
            <w:r>
              <w:rPr>
                <w:sz w:val="21"/>
              </w:rPr>
              <w:t>97.50</w:t>
            </w:r>
          </w:p>
        </w:tc>
        <w:tc>
          <w:tcPr>
            <w:tcW w:w="1871" w:type="dxa"/>
          </w:tcPr>
          <w:p w14:paraId="3443166C" w14:textId="77777777" w:rsidR="00533582" w:rsidRDefault="00CB5C37">
            <w:pPr>
              <w:spacing w:before="40" w:after="40" w:line="280" w:lineRule="atLeast"/>
              <w:ind w:firstLine="0"/>
              <w:jc w:val="center"/>
            </w:pPr>
            <w:r>
              <w:rPr>
                <w:sz w:val="21"/>
              </w:rPr>
              <w:t>106.17</w:t>
            </w:r>
          </w:p>
        </w:tc>
        <w:tc>
          <w:tcPr>
            <w:tcW w:w="1871" w:type="dxa"/>
          </w:tcPr>
          <w:p w14:paraId="0CC00A39" w14:textId="77777777" w:rsidR="00533582" w:rsidRDefault="00CB5C37">
            <w:pPr>
              <w:spacing w:before="40" w:after="40" w:line="280" w:lineRule="atLeast"/>
              <w:ind w:firstLine="0"/>
              <w:jc w:val="center"/>
            </w:pPr>
            <w:r>
              <w:rPr>
                <w:rFonts w:hint="eastAsia"/>
                <w:sz w:val="21"/>
              </w:rPr>
              <w:t>通过</w:t>
            </w:r>
          </w:p>
        </w:tc>
      </w:tr>
      <w:tr w:rsidR="00533582" w14:paraId="0CF1FDBD" w14:textId="77777777">
        <w:trPr>
          <w:cantSplit/>
        </w:trPr>
        <w:tc>
          <w:tcPr>
            <w:tcW w:w="1871" w:type="dxa"/>
          </w:tcPr>
          <w:p w14:paraId="5B8D8133" w14:textId="77777777" w:rsidR="00533582" w:rsidRDefault="00CB5C37">
            <w:pPr>
              <w:spacing w:before="40" w:after="40" w:line="280" w:lineRule="atLeast"/>
              <w:ind w:firstLine="0"/>
              <w:jc w:val="center"/>
            </w:pPr>
            <w:r>
              <w:rPr>
                <w:sz w:val="21"/>
              </w:rPr>
              <w:t>18</w:t>
            </w:r>
          </w:p>
        </w:tc>
        <w:tc>
          <w:tcPr>
            <w:tcW w:w="1871" w:type="dxa"/>
          </w:tcPr>
          <w:p w14:paraId="5EA25F7C" w14:textId="77777777" w:rsidR="00533582" w:rsidRDefault="00CB5C37">
            <w:pPr>
              <w:spacing w:before="40" w:after="40" w:line="280" w:lineRule="atLeast"/>
              <w:ind w:firstLine="0"/>
              <w:jc w:val="center"/>
            </w:pPr>
            <w:r>
              <w:rPr>
                <w:sz w:val="21"/>
              </w:rPr>
              <w:t>3</w:t>
            </w:r>
          </w:p>
        </w:tc>
        <w:tc>
          <w:tcPr>
            <w:tcW w:w="1871" w:type="dxa"/>
          </w:tcPr>
          <w:p w14:paraId="16360FB6" w14:textId="77777777" w:rsidR="00533582" w:rsidRDefault="00CB5C37">
            <w:pPr>
              <w:spacing w:before="40" w:after="40" w:line="280" w:lineRule="atLeast"/>
              <w:ind w:firstLine="0"/>
              <w:jc w:val="center"/>
            </w:pPr>
            <w:r>
              <w:rPr>
                <w:sz w:val="21"/>
              </w:rPr>
              <w:t>74.50</w:t>
            </w:r>
          </w:p>
        </w:tc>
        <w:tc>
          <w:tcPr>
            <w:tcW w:w="1871" w:type="dxa"/>
          </w:tcPr>
          <w:p w14:paraId="33056FAB" w14:textId="77777777" w:rsidR="00533582" w:rsidRDefault="00CB5C37">
            <w:pPr>
              <w:spacing w:before="40" w:after="40" w:line="280" w:lineRule="atLeast"/>
              <w:ind w:firstLine="0"/>
              <w:jc w:val="center"/>
            </w:pPr>
            <w:r>
              <w:rPr>
                <w:sz w:val="21"/>
              </w:rPr>
              <w:t>180.67</w:t>
            </w:r>
          </w:p>
        </w:tc>
        <w:tc>
          <w:tcPr>
            <w:tcW w:w="1871" w:type="dxa"/>
          </w:tcPr>
          <w:p w14:paraId="7299AF96" w14:textId="77777777" w:rsidR="00533582" w:rsidRDefault="00CB5C37">
            <w:pPr>
              <w:spacing w:before="40" w:after="40" w:line="280" w:lineRule="atLeast"/>
              <w:ind w:firstLine="0"/>
              <w:jc w:val="center"/>
            </w:pPr>
            <w:r>
              <w:rPr>
                <w:rFonts w:hint="eastAsia"/>
                <w:sz w:val="21"/>
              </w:rPr>
              <w:t>通过</w:t>
            </w:r>
          </w:p>
        </w:tc>
      </w:tr>
      <w:tr w:rsidR="00533582" w14:paraId="3899A38B" w14:textId="77777777">
        <w:trPr>
          <w:cantSplit/>
        </w:trPr>
        <w:tc>
          <w:tcPr>
            <w:tcW w:w="1871" w:type="dxa"/>
          </w:tcPr>
          <w:p w14:paraId="3A9FF308" w14:textId="77777777" w:rsidR="00533582" w:rsidRDefault="00CB5C37">
            <w:pPr>
              <w:spacing w:before="40" w:after="40" w:line="280" w:lineRule="atLeast"/>
              <w:ind w:firstLine="0"/>
              <w:jc w:val="center"/>
            </w:pPr>
            <w:r>
              <w:rPr>
                <w:sz w:val="21"/>
              </w:rPr>
              <w:t>33</w:t>
            </w:r>
          </w:p>
        </w:tc>
        <w:tc>
          <w:tcPr>
            <w:tcW w:w="1871" w:type="dxa"/>
          </w:tcPr>
          <w:p w14:paraId="253B5CAA" w14:textId="77777777" w:rsidR="00533582" w:rsidRDefault="00CB5C37">
            <w:pPr>
              <w:spacing w:before="40" w:after="40" w:line="280" w:lineRule="atLeast"/>
              <w:ind w:firstLine="0"/>
              <w:jc w:val="center"/>
            </w:pPr>
            <w:r>
              <w:rPr>
                <w:sz w:val="21"/>
              </w:rPr>
              <w:t>1</w:t>
            </w:r>
          </w:p>
        </w:tc>
        <w:tc>
          <w:tcPr>
            <w:tcW w:w="1871" w:type="dxa"/>
          </w:tcPr>
          <w:p w14:paraId="715EA8AB" w14:textId="77777777" w:rsidR="00533582" w:rsidRDefault="00CB5C37">
            <w:pPr>
              <w:spacing w:before="40" w:after="40" w:line="280" w:lineRule="atLeast"/>
              <w:ind w:firstLine="0"/>
              <w:jc w:val="center"/>
            </w:pPr>
            <w:r>
              <w:rPr>
                <w:sz w:val="21"/>
              </w:rPr>
              <w:t>13.75</w:t>
            </w:r>
          </w:p>
        </w:tc>
        <w:tc>
          <w:tcPr>
            <w:tcW w:w="1871" w:type="dxa"/>
          </w:tcPr>
          <w:p w14:paraId="577989D4" w14:textId="77777777" w:rsidR="00533582" w:rsidRDefault="00CB5C37">
            <w:pPr>
              <w:spacing w:before="40" w:after="40" w:line="280" w:lineRule="atLeast"/>
              <w:ind w:firstLine="0"/>
              <w:jc w:val="center"/>
            </w:pPr>
            <w:r>
              <w:rPr>
                <w:sz w:val="21"/>
              </w:rPr>
              <w:t>13.75</w:t>
            </w:r>
          </w:p>
        </w:tc>
        <w:tc>
          <w:tcPr>
            <w:tcW w:w="1871" w:type="dxa"/>
          </w:tcPr>
          <w:p w14:paraId="6CA95E75" w14:textId="77777777" w:rsidR="00533582" w:rsidRDefault="00CB5C37">
            <w:pPr>
              <w:spacing w:before="40" w:after="40" w:line="280" w:lineRule="atLeast"/>
              <w:ind w:firstLine="0"/>
              <w:jc w:val="center"/>
            </w:pPr>
            <w:r>
              <w:rPr>
                <w:rFonts w:hint="eastAsia"/>
                <w:sz w:val="21"/>
              </w:rPr>
              <w:t>通过</w:t>
            </w:r>
          </w:p>
        </w:tc>
      </w:tr>
      <w:tr w:rsidR="00533582" w14:paraId="736BC0F6" w14:textId="77777777">
        <w:trPr>
          <w:cantSplit/>
        </w:trPr>
        <w:tc>
          <w:tcPr>
            <w:tcW w:w="1871" w:type="dxa"/>
          </w:tcPr>
          <w:p w14:paraId="7923DAD8" w14:textId="77777777" w:rsidR="00533582" w:rsidRDefault="00CB5C37">
            <w:pPr>
              <w:spacing w:before="40" w:after="40" w:line="280" w:lineRule="atLeast"/>
              <w:ind w:firstLine="0"/>
              <w:jc w:val="center"/>
            </w:pPr>
            <w:r>
              <w:rPr>
                <w:sz w:val="21"/>
              </w:rPr>
              <w:t>33</w:t>
            </w:r>
          </w:p>
        </w:tc>
        <w:tc>
          <w:tcPr>
            <w:tcW w:w="1871" w:type="dxa"/>
          </w:tcPr>
          <w:p w14:paraId="6F8F7804" w14:textId="77777777" w:rsidR="00533582" w:rsidRDefault="00CB5C37">
            <w:pPr>
              <w:spacing w:before="40" w:after="40" w:line="280" w:lineRule="atLeast"/>
              <w:ind w:firstLine="0"/>
              <w:jc w:val="center"/>
            </w:pPr>
            <w:r>
              <w:rPr>
                <w:sz w:val="21"/>
              </w:rPr>
              <w:t>2</w:t>
            </w:r>
          </w:p>
        </w:tc>
        <w:tc>
          <w:tcPr>
            <w:tcW w:w="1871" w:type="dxa"/>
          </w:tcPr>
          <w:p w14:paraId="6DFC32DA" w14:textId="77777777" w:rsidR="00533582" w:rsidRDefault="00CB5C37">
            <w:pPr>
              <w:spacing w:before="40" w:after="40" w:line="280" w:lineRule="atLeast"/>
              <w:ind w:firstLine="0"/>
              <w:jc w:val="center"/>
            </w:pPr>
            <w:r>
              <w:rPr>
                <w:sz w:val="21"/>
              </w:rPr>
              <w:t>138.12</w:t>
            </w:r>
          </w:p>
        </w:tc>
        <w:tc>
          <w:tcPr>
            <w:tcW w:w="1871" w:type="dxa"/>
          </w:tcPr>
          <w:p w14:paraId="7F37C9B5" w14:textId="77777777" w:rsidR="00533582" w:rsidRDefault="00CB5C37">
            <w:pPr>
              <w:spacing w:before="40" w:after="40" w:line="280" w:lineRule="atLeast"/>
              <w:ind w:firstLine="0"/>
              <w:jc w:val="center"/>
            </w:pPr>
            <w:r>
              <w:rPr>
                <w:sz w:val="21"/>
              </w:rPr>
              <w:t>151.89</w:t>
            </w:r>
          </w:p>
        </w:tc>
        <w:tc>
          <w:tcPr>
            <w:tcW w:w="1871" w:type="dxa"/>
          </w:tcPr>
          <w:p w14:paraId="1A420FFB" w14:textId="77777777" w:rsidR="00533582" w:rsidRDefault="00CB5C37">
            <w:pPr>
              <w:spacing w:before="40" w:after="40" w:line="280" w:lineRule="atLeast"/>
              <w:ind w:firstLine="0"/>
              <w:jc w:val="center"/>
            </w:pPr>
            <w:r>
              <w:rPr>
                <w:rFonts w:hint="eastAsia"/>
                <w:sz w:val="21"/>
              </w:rPr>
              <w:t>通过</w:t>
            </w:r>
          </w:p>
        </w:tc>
      </w:tr>
      <w:tr w:rsidR="00533582" w14:paraId="117633EF" w14:textId="77777777">
        <w:trPr>
          <w:cantSplit/>
        </w:trPr>
        <w:tc>
          <w:tcPr>
            <w:tcW w:w="1871" w:type="dxa"/>
          </w:tcPr>
          <w:p w14:paraId="07D680BA" w14:textId="77777777" w:rsidR="00533582" w:rsidRDefault="00CB5C37">
            <w:pPr>
              <w:spacing w:before="40" w:after="40" w:line="280" w:lineRule="atLeast"/>
              <w:ind w:firstLine="0"/>
              <w:jc w:val="center"/>
            </w:pPr>
            <w:r>
              <w:rPr>
                <w:sz w:val="21"/>
              </w:rPr>
              <w:t>33</w:t>
            </w:r>
          </w:p>
        </w:tc>
        <w:tc>
          <w:tcPr>
            <w:tcW w:w="1871" w:type="dxa"/>
          </w:tcPr>
          <w:p w14:paraId="4B150DA7" w14:textId="77777777" w:rsidR="00533582" w:rsidRDefault="00CB5C37">
            <w:pPr>
              <w:spacing w:before="40" w:after="40" w:line="280" w:lineRule="atLeast"/>
              <w:ind w:firstLine="0"/>
              <w:jc w:val="center"/>
            </w:pPr>
            <w:r>
              <w:rPr>
                <w:sz w:val="21"/>
              </w:rPr>
              <w:t>3</w:t>
            </w:r>
          </w:p>
        </w:tc>
        <w:tc>
          <w:tcPr>
            <w:tcW w:w="1871" w:type="dxa"/>
          </w:tcPr>
          <w:p w14:paraId="01B98E59" w14:textId="77777777" w:rsidR="00533582" w:rsidRDefault="00CB5C37">
            <w:pPr>
              <w:spacing w:before="40" w:after="40" w:line="280" w:lineRule="atLeast"/>
              <w:ind w:firstLine="0"/>
              <w:jc w:val="center"/>
            </w:pPr>
            <w:r>
              <w:rPr>
                <w:sz w:val="21"/>
              </w:rPr>
              <w:t>126.28</w:t>
            </w:r>
          </w:p>
        </w:tc>
        <w:tc>
          <w:tcPr>
            <w:tcW w:w="1871" w:type="dxa"/>
          </w:tcPr>
          <w:p w14:paraId="4696952B" w14:textId="77777777" w:rsidR="00533582" w:rsidRDefault="00CB5C37">
            <w:pPr>
              <w:spacing w:before="40" w:after="40" w:line="280" w:lineRule="atLeast"/>
              <w:ind w:firstLine="0"/>
              <w:jc w:val="center"/>
            </w:pPr>
            <w:r>
              <w:rPr>
                <w:sz w:val="21"/>
              </w:rPr>
              <w:t>278.19</w:t>
            </w:r>
          </w:p>
        </w:tc>
        <w:tc>
          <w:tcPr>
            <w:tcW w:w="1871" w:type="dxa"/>
          </w:tcPr>
          <w:p w14:paraId="19E56C3E" w14:textId="77777777" w:rsidR="00533582" w:rsidRDefault="00CB5C37">
            <w:pPr>
              <w:spacing w:before="40" w:after="40" w:line="280" w:lineRule="atLeast"/>
              <w:ind w:firstLine="0"/>
              <w:jc w:val="center"/>
            </w:pPr>
            <w:r>
              <w:rPr>
                <w:rFonts w:hint="eastAsia"/>
                <w:sz w:val="21"/>
              </w:rPr>
              <w:t>通过</w:t>
            </w:r>
          </w:p>
        </w:tc>
      </w:tr>
      <w:tr w:rsidR="00533582" w14:paraId="1FEDE5BD" w14:textId="77777777">
        <w:trPr>
          <w:cantSplit/>
        </w:trPr>
        <w:tc>
          <w:tcPr>
            <w:tcW w:w="1871" w:type="dxa"/>
          </w:tcPr>
          <w:p w14:paraId="7EB30E25" w14:textId="77777777" w:rsidR="00533582" w:rsidRDefault="00CB5C37">
            <w:pPr>
              <w:spacing w:before="40" w:after="40" w:line="280" w:lineRule="atLeast"/>
              <w:ind w:firstLine="0"/>
              <w:jc w:val="center"/>
            </w:pPr>
            <w:r>
              <w:rPr>
                <w:sz w:val="21"/>
              </w:rPr>
              <w:t>64</w:t>
            </w:r>
          </w:p>
        </w:tc>
        <w:tc>
          <w:tcPr>
            <w:tcW w:w="1871" w:type="dxa"/>
          </w:tcPr>
          <w:p w14:paraId="363295BB" w14:textId="77777777" w:rsidR="00533582" w:rsidRDefault="00CB5C37">
            <w:pPr>
              <w:spacing w:before="40" w:after="40" w:line="280" w:lineRule="atLeast"/>
              <w:ind w:firstLine="0"/>
              <w:jc w:val="center"/>
            </w:pPr>
            <w:r>
              <w:rPr>
                <w:sz w:val="21"/>
              </w:rPr>
              <w:t>1</w:t>
            </w:r>
          </w:p>
        </w:tc>
        <w:tc>
          <w:tcPr>
            <w:tcW w:w="1871" w:type="dxa"/>
          </w:tcPr>
          <w:p w14:paraId="4DA6FD2D" w14:textId="77777777" w:rsidR="00533582" w:rsidRDefault="00CB5C37">
            <w:pPr>
              <w:spacing w:before="40" w:after="40" w:line="280" w:lineRule="atLeast"/>
              <w:ind w:firstLine="0"/>
              <w:jc w:val="center"/>
            </w:pPr>
            <w:r>
              <w:rPr>
                <w:sz w:val="21"/>
              </w:rPr>
              <w:t>1.47</w:t>
            </w:r>
          </w:p>
        </w:tc>
        <w:tc>
          <w:tcPr>
            <w:tcW w:w="1871" w:type="dxa"/>
          </w:tcPr>
          <w:p w14:paraId="1A4B83D0" w14:textId="77777777" w:rsidR="00533582" w:rsidRDefault="00CB5C37">
            <w:pPr>
              <w:spacing w:before="40" w:after="40" w:line="280" w:lineRule="atLeast"/>
              <w:ind w:firstLine="0"/>
              <w:jc w:val="center"/>
            </w:pPr>
            <w:r>
              <w:rPr>
                <w:sz w:val="21"/>
              </w:rPr>
              <w:t>1.47</w:t>
            </w:r>
          </w:p>
        </w:tc>
        <w:tc>
          <w:tcPr>
            <w:tcW w:w="1871" w:type="dxa"/>
          </w:tcPr>
          <w:p w14:paraId="5E0C7B95" w14:textId="77777777" w:rsidR="00533582" w:rsidRDefault="00CB5C37">
            <w:pPr>
              <w:spacing w:before="40" w:after="40" w:line="280" w:lineRule="atLeast"/>
              <w:ind w:firstLine="0"/>
              <w:jc w:val="center"/>
            </w:pPr>
            <w:r>
              <w:rPr>
                <w:rFonts w:hint="eastAsia"/>
                <w:sz w:val="21"/>
              </w:rPr>
              <w:t>通过</w:t>
            </w:r>
          </w:p>
        </w:tc>
      </w:tr>
      <w:tr w:rsidR="00533582" w14:paraId="3AEAEE89" w14:textId="77777777">
        <w:trPr>
          <w:cantSplit/>
        </w:trPr>
        <w:tc>
          <w:tcPr>
            <w:tcW w:w="1871" w:type="dxa"/>
          </w:tcPr>
          <w:p w14:paraId="049338A3" w14:textId="77777777" w:rsidR="00533582" w:rsidRDefault="00CB5C37">
            <w:pPr>
              <w:spacing w:before="40" w:after="40" w:line="280" w:lineRule="atLeast"/>
              <w:ind w:firstLine="0"/>
              <w:jc w:val="center"/>
            </w:pPr>
            <w:r>
              <w:rPr>
                <w:sz w:val="21"/>
              </w:rPr>
              <w:t>64</w:t>
            </w:r>
          </w:p>
        </w:tc>
        <w:tc>
          <w:tcPr>
            <w:tcW w:w="1871" w:type="dxa"/>
          </w:tcPr>
          <w:p w14:paraId="1EF088CD" w14:textId="77777777" w:rsidR="00533582" w:rsidRDefault="00CB5C37">
            <w:pPr>
              <w:spacing w:before="40" w:after="40" w:line="280" w:lineRule="atLeast"/>
              <w:ind w:firstLine="0"/>
              <w:jc w:val="center"/>
            </w:pPr>
            <w:r>
              <w:rPr>
                <w:sz w:val="21"/>
              </w:rPr>
              <w:t>2</w:t>
            </w:r>
          </w:p>
        </w:tc>
        <w:tc>
          <w:tcPr>
            <w:tcW w:w="1871" w:type="dxa"/>
          </w:tcPr>
          <w:p w14:paraId="0CBCF42C" w14:textId="77777777" w:rsidR="00533582" w:rsidRDefault="00CB5C37">
            <w:pPr>
              <w:spacing w:before="40" w:after="40" w:line="280" w:lineRule="atLeast"/>
              <w:ind w:firstLine="0"/>
              <w:jc w:val="center"/>
            </w:pPr>
            <w:r>
              <w:rPr>
                <w:sz w:val="21"/>
              </w:rPr>
              <w:t>30.08</w:t>
            </w:r>
          </w:p>
        </w:tc>
        <w:tc>
          <w:tcPr>
            <w:tcW w:w="1871" w:type="dxa"/>
          </w:tcPr>
          <w:p w14:paraId="47EFEB57" w14:textId="77777777" w:rsidR="00533582" w:rsidRDefault="00CB5C37">
            <w:pPr>
              <w:spacing w:before="40" w:after="40" w:line="280" w:lineRule="atLeast"/>
              <w:ind w:firstLine="0"/>
              <w:jc w:val="center"/>
            </w:pPr>
            <w:r>
              <w:rPr>
                <w:sz w:val="21"/>
              </w:rPr>
              <w:t>31.56</w:t>
            </w:r>
          </w:p>
        </w:tc>
        <w:tc>
          <w:tcPr>
            <w:tcW w:w="1871" w:type="dxa"/>
          </w:tcPr>
          <w:p w14:paraId="5A243AA7" w14:textId="77777777" w:rsidR="00533582" w:rsidRDefault="00CB5C37">
            <w:pPr>
              <w:spacing w:before="40" w:after="40" w:line="280" w:lineRule="atLeast"/>
              <w:ind w:firstLine="0"/>
              <w:jc w:val="center"/>
            </w:pPr>
            <w:r>
              <w:rPr>
                <w:rFonts w:hint="eastAsia"/>
                <w:sz w:val="21"/>
              </w:rPr>
              <w:t>通过</w:t>
            </w:r>
          </w:p>
        </w:tc>
      </w:tr>
      <w:tr w:rsidR="00533582" w14:paraId="6C0C8EC1" w14:textId="77777777">
        <w:trPr>
          <w:cantSplit/>
        </w:trPr>
        <w:tc>
          <w:tcPr>
            <w:tcW w:w="1871" w:type="dxa"/>
          </w:tcPr>
          <w:p w14:paraId="61CDDDC0" w14:textId="77777777" w:rsidR="00533582" w:rsidRDefault="00CB5C37">
            <w:pPr>
              <w:spacing w:before="40" w:after="40" w:line="280" w:lineRule="atLeast"/>
              <w:ind w:firstLine="0"/>
              <w:jc w:val="center"/>
            </w:pPr>
            <w:r>
              <w:rPr>
                <w:sz w:val="21"/>
              </w:rPr>
              <w:t>64</w:t>
            </w:r>
          </w:p>
        </w:tc>
        <w:tc>
          <w:tcPr>
            <w:tcW w:w="1871" w:type="dxa"/>
          </w:tcPr>
          <w:p w14:paraId="31C102BD" w14:textId="77777777" w:rsidR="00533582" w:rsidRDefault="00CB5C37">
            <w:pPr>
              <w:spacing w:before="40" w:after="40" w:line="280" w:lineRule="atLeast"/>
              <w:ind w:firstLine="0"/>
              <w:jc w:val="center"/>
            </w:pPr>
            <w:r>
              <w:rPr>
                <w:sz w:val="21"/>
              </w:rPr>
              <w:t>3</w:t>
            </w:r>
          </w:p>
        </w:tc>
        <w:tc>
          <w:tcPr>
            <w:tcW w:w="1871" w:type="dxa"/>
          </w:tcPr>
          <w:p w14:paraId="5492ED64" w14:textId="77777777" w:rsidR="00533582" w:rsidRDefault="00CB5C37">
            <w:pPr>
              <w:spacing w:before="40" w:after="40" w:line="280" w:lineRule="atLeast"/>
              <w:ind w:firstLine="0"/>
              <w:jc w:val="center"/>
            </w:pPr>
            <w:r>
              <w:rPr>
                <w:sz w:val="21"/>
              </w:rPr>
              <w:t>24.14</w:t>
            </w:r>
          </w:p>
        </w:tc>
        <w:tc>
          <w:tcPr>
            <w:tcW w:w="1871" w:type="dxa"/>
          </w:tcPr>
          <w:p w14:paraId="23AA0247" w14:textId="77777777" w:rsidR="00533582" w:rsidRDefault="00CB5C37">
            <w:pPr>
              <w:spacing w:before="40" w:after="40" w:line="280" w:lineRule="atLeast"/>
              <w:ind w:firstLine="0"/>
              <w:jc w:val="center"/>
            </w:pPr>
            <w:r>
              <w:rPr>
                <w:sz w:val="21"/>
              </w:rPr>
              <w:t>55.72</w:t>
            </w:r>
          </w:p>
        </w:tc>
        <w:tc>
          <w:tcPr>
            <w:tcW w:w="1871" w:type="dxa"/>
          </w:tcPr>
          <w:p w14:paraId="4C261550" w14:textId="77777777" w:rsidR="00533582" w:rsidRDefault="00CB5C37">
            <w:pPr>
              <w:spacing w:before="40" w:after="40" w:line="280" w:lineRule="atLeast"/>
              <w:ind w:firstLine="0"/>
              <w:jc w:val="center"/>
            </w:pPr>
            <w:r>
              <w:rPr>
                <w:rFonts w:hint="eastAsia"/>
                <w:sz w:val="21"/>
              </w:rPr>
              <w:t>通过</w:t>
            </w:r>
          </w:p>
        </w:tc>
      </w:tr>
      <w:tr w:rsidR="00533582" w14:paraId="63D33448" w14:textId="77777777">
        <w:trPr>
          <w:cantSplit/>
        </w:trPr>
        <w:tc>
          <w:tcPr>
            <w:tcW w:w="1871" w:type="dxa"/>
          </w:tcPr>
          <w:p w14:paraId="38CD6325" w14:textId="77777777" w:rsidR="00533582" w:rsidRDefault="00CB5C37">
            <w:pPr>
              <w:spacing w:before="40" w:after="40" w:line="280" w:lineRule="atLeast"/>
              <w:ind w:firstLine="0"/>
              <w:jc w:val="center"/>
            </w:pPr>
            <w:r>
              <w:rPr>
                <w:sz w:val="21"/>
              </w:rPr>
              <w:t>71</w:t>
            </w:r>
          </w:p>
        </w:tc>
        <w:tc>
          <w:tcPr>
            <w:tcW w:w="1871" w:type="dxa"/>
          </w:tcPr>
          <w:p w14:paraId="3A6164F9" w14:textId="77777777" w:rsidR="00533582" w:rsidRDefault="00CB5C37">
            <w:pPr>
              <w:spacing w:before="40" w:after="40" w:line="280" w:lineRule="atLeast"/>
              <w:ind w:firstLine="0"/>
              <w:jc w:val="center"/>
            </w:pPr>
            <w:r>
              <w:rPr>
                <w:sz w:val="21"/>
              </w:rPr>
              <w:t>1</w:t>
            </w:r>
          </w:p>
        </w:tc>
        <w:tc>
          <w:tcPr>
            <w:tcW w:w="1871" w:type="dxa"/>
          </w:tcPr>
          <w:p w14:paraId="456B78D4" w14:textId="77777777" w:rsidR="00533582" w:rsidRDefault="00CB5C37">
            <w:pPr>
              <w:spacing w:before="40" w:after="40" w:line="280" w:lineRule="atLeast"/>
              <w:ind w:firstLine="0"/>
              <w:jc w:val="center"/>
            </w:pPr>
            <w:r>
              <w:rPr>
                <w:sz w:val="21"/>
              </w:rPr>
              <w:t>1.31</w:t>
            </w:r>
          </w:p>
        </w:tc>
        <w:tc>
          <w:tcPr>
            <w:tcW w:w="1871" w:type="dxa"/>
          </w:tcPr>
          <w:p w14:paraId="470724B9" w14:textId="77777777" w:rsidR="00533582" w:rsidRDefault="00CB5C37">
            <w:pPr>
              <w:spacing w:before="40" w:after="40" w:line="280" w:lineRule="atLeast"/>
              <w:ind w:firstLine="0"/>
              <w:jc w:val="center"/>
            </w:pPr>
            <w:r>
              <w:rPr>
                <w:sz w:val="21"/>
              </w:rPr>
              <w:t>1.31</w:t>
            </w:r>
          </w:p>
        </w:tc>
        <w:tc>
          <w:tcPr>
            <w:tcW w:w="1871" w:type="dxa"/>
          </w:tcPr>
          <w:p w14:paraId="7818A086" w14:textId="77777777" w:rsidR="00533582" w:rsidRDefault="00CB5C37">
            <w:pPr>
              <w:spacing w:before="40" w:after="40" w:line="280" w:lineRule="atLeast"/>
              <w:ind w:firstLine="0"/>
              <w:jc w:val="center"/>
            </w:pPr>
            <w:r>
              <w:rPr>
                <w:rFonts w:hint="eastAsia"/>
                <w:sz w:val="21"/>
              </w:rPr>
              <w:t>通过</w:t>
            </w:r>
          </w:p>
        </w:tc>
      </w:tr>
      <w:tr w:rsidR="00533582" w14:paraId="079513FE" w14:textId="77777777">
        <w:trPr>
          <w:cantSplit/>
        </w:trPr>
        <w:tc>
          <w:tcPr>
            <w:tcW w:w="1871" w:type="dxa"/>
          </w:tcPr>
          <w:p w14:paraId="388994E2" w14:textId="77777777" w:rsidR="00533582" w:rsidRDefault="00CB5C37">
            <w:pPr>
              <w:spacing w:before="40" w:after="40" w:line="280" w:lineRule="atLeast"/>
              <w:ind w:firstLine="0"/>
              <w:jc w:val="center"/>
            </w:pPr>
            <w:r>
              <w:rPr>
                <w:sz w:val="21"/>
              </w:rPr>
              <w:lastRenderedPageBreak/>
              <w:t>71</w:t>
            </w:r>
          </w:p>
        </w:tc>
        <w:tc>
          <w:tcPr>
            <w:tcW w:w="1871" w:type="dxa"/>
          </w:tcPr>
          <w:p w14:paraId="11217D11" w14:textId="77777777" w:rsidR="00533582" w:rsidRDefault="00CB5C37">
            <w:pPr>
              <w:spacing w:before="40" w:after="40" w:line="280" w:lineRule="atLeast"/>
              <w:ind w:firstLine="0"/>
              <w:jc w:val="center"/>
            </w:pPr>
            <w:r>
              <w:rPr>
                <w:sz w:val="21"/>
              </w:rPr>
              <w:t>2</w:t>
            </w:r>
          </w:p>
        </w:tc>
        <w:tc>
          <w:tcPr>
            <w:tcW w:w="1871" w:type="dxa"/>
          </w:tcPr>
          <w:p w14:paraId="4CC7BC48" w14:textId="77777777" w:rsidR="00533582" w:rsidRDefault="00CB5C37">
            <w:pPr>
              <w:spacing w:before="40" w:after="40" w:line="280" w:lineRule="atLeast"/>
              <w:ind w:firstLine="0"/>
              <w:jc w:val="center"/>
            </w:pPr>
            <w:r>
              <w:rPr>
                <w:sz w:val="21"/>
              </w:rPr>
              <w:t>34.48</w:t>
            </w:r>
          </w:p>
        </w:tc>
        <w:tc>
          <w:tcPr>
            <w:tcW w:w="1871" w:type="dxa"/>
          </w:tcPr>
          <w:p w14:paraId="258EFE75" w14:textId="77777777" w:rsidR="00533582" w:rsidRDefault="00CB5C37">
            <w:pPr>
              <w:spacing w:before="40" w:after="40" w:line="280" w:lineRule="atLeast"/>
              <w:ind w:firstLine="0"/>
              <w:jc w:val="center"/>
            </w:pPr>
            <w:r>
              <w:rPr>
                <w:sz w:val="21"/>
              </w:rPr>
              <w:t>35.81</w:t>
            </w:r>
          </w:p>
        </w:tc>
        <w:tc>
          <w:tcPr>
            <w:tcW w:w="1871" w:type="dxa"/>
          </w:tcPr>
          <w:p w14:paraId="79C4A258" w14:textId="77777777" w:rsidR="00533582" w:rsidRDefault="00CB5C37">
            <w:pPr>
              <w:spacing w:before="40" w:after="40" w:line="280" w:lineRule="atLeast"/>
              <w:ind w:firstLine="0"/>
              <w:jc w:val="center"/>
            </w:pPr>
            <w:r>
              <w:rPr>
                <w:rFonts w:hint="eastAsia"/>
                <w:sz w:val="21"/>
              </w:rPr>
              <w:t>通过</w:t>
            </w:r>
          </w:p>
        </w:tc>
      </w:tr>
      <w:tr w:rsidR="00533582" w14:paraId="6D8A00BC" w14:textId="77777777">
        <w:trPr>
          <w:cantSplit/>
        </w:trPr>
        <w:tc>
          <w:tcPr>
            <w:tcW w:w="1871" w:type="dxa"/>
          </w:tcPr>
          <w:p w14:paraId="7D2C9ADC" w14:textId="77777777" w:rsidR="00533582" w:rsidRDefault="00CB5C37">
            <w:pPr>
              <w:spacing w:before="40" w:after="40" w:line="280" w:lineRule="atLeast"/>
              <w:ind w:firstLine="0"/>
              <w:jc w:val="center"/>
            </w:pPr>
            <w:r>
              <w:rPr>
                <w:sz w:val="21"/>
              </w:rPr>
              <w:t>71</w:t>
            </w:r>
          </w:p>
        </w:tc>
        <w:tc>
          <w:tcPr>
            <w:tcW w:w="1871" w:type="dxa"/>
          </w:tcPr>
          <w:p w14:paraId="333DF4D7" w14:textId="77777777" w:rsidR="00533582" w:rsidRDefault="00CB5C37">
            <w:pPr>
              <w:spacing w:before="40" w:after="40" w:line="280" w:lineRule="atLeast"/>
              <w:ind w:firstLine="0"/>
              <w:jc w:val="center"/>
            </w:pPr>
            <w:r>
              <w:rPr>
                <w:sz w:val="21"/>
              </w:rPr>
              <w:t>3</w:t>
            </w:r>
          </w:p>
        </w:tc>
        <w:tc>
          <w:tcPr>
            <w:tcW w:w="1871" w:type="dxa"/>
          </w:tcPr>
          <w:p w14:paraId="6AE6ACF3" w14:textId="77777777" w:rsidR="00533582" w:rsidRDefault="00CB5C37">
            <w:pPr>
              <w:spacing w:before="40" w:after="40" w:line="280" w:lineRule="atLeast"/>
              <w:ind w:firstLine="0"/>
              <w:jc w:val="center"/>
            </w:pPr>
            <w:r>
              <w:rPr>
                <w:sz w:val="21"/>
              </w:rPr>
              <w:t>29.36</w:t>
            </w:r>
          </w:p>
        </w:tc>
        <w:tc>
          <w:tcPr>
            <w:tcW w:w="1871" w:type="dxa"/>
          </w:tcPr>
          <w:p w14:paraId="2E85E61B" w14:textId="77777777" w:rsidR="00533582" w:rsidRDefault="00CB5C37">
            <w:pPr>
              <w:spacing w:before="40" w:after="40" w:line="280" w:lineRule="atLeast"/>
              <w:ind w:firstLine="0"/>
              <w:jc w:val="center"/>
            </w:pPr>
            <w:r>
              <w:rPr>
                <w:sz w:val="21"/>
              </w:rPr>
              <w:t>65.17</w:t>
            </w:r>
          </w:p>
        </w:tc>
        <w:tc>
          <w:tcPr>
            <w:tcW w:w="1871" w:type="dxa"/>
          </w:tcPr>
          <w:p w14:paraId="61D96F26" w14:textId="77777777" w:rsidR="00533582" w:rsidRDefault="00CB5C37">
            <w:pPr>
              <w:spacing w:before="40" w:after="40" w:line="280" w:lineRule="atLeast"/>
              <w:ind w:firstLine="0"/>
              <w:jc w:val="center"/>
            </w:pPr>
            <w:r>
              <w:rPr>
                <w:rFonts w:hint="eastAsia"/>
                <w:sz w:val="21"/>
              </w:rPr>
              <w:t>通过</w:t>
            </w:r>
          </w:p>
        </w:tc>
      </w:tr>
    </w:tbl>
    <w:p w14:paraId="624B16C5" w14:textId="77777777" w:rsidR="00533582" w:rsidRDefault="00CB5C37">
      <w:pPr>
        <w:pStyle w:val="21"/>
      </w:pPr>
      <w:bookmarkStart w:id="151" w:name="问题一两方案比较的结论"/>
      <w:bookmarkStart w:id="152" w:name="_Toc241318305"/>
      <w:bookmarkEnd w:id="149"/>
      <w:r>
        <w:t xml:space="preserve">8.9 </w:t>
      </w:r>
      <w:r>
        <w:rPr>
          <w:rFonts w:hint="eastAsia"/>
        </w:rPr>
        <w:t>问题一两方案比较的结论</w:t>
      </w:r>
      <w:bookmarkEnd w:id="152"/>
    </w:p>
    <w:p w14:paraId="75B561C0" w14:textId="77777777" w:rsidR="00533582" w:rsidRDefault="00CB5C37">
      <w:r>
        <w:rPr>
          <w:rFonts w:hint="eastAsia"/>
        </w:rPr>
        <w:t>问题一的两种方案使用相同物理约束与官方评价目标，区别在有限搜索空间的构造。结构感知搜索保留每配置</w:t>
      </w:r>
      <w:r>
        <w:rPr>
          <w:rFonts w:hint="eastAsia"/>
        </w:rPr>
        <w:t>12</w:t>
      </w:r>
      <w:r>
        <w:rPr>
          <w:rFonts w:hint="eastAsia"/>
        </w:rPr>
        <w:t>次评价机会的资源约束，多候选精修扩大结构候选并增加五核局部搜索；最新五核交付组合平均加速比为</w:t>
      </w:r>
      <w:r>
        <w:rPr>
          <w:rFonts w:hint="eastAsia"/>
        </w:rPr>
        <w:t>4.026824</w:t>
      </w:r>
      <w:r>
        <w:rPr>
          <w:rFonts w:hint="eastAsia"/>
        </w:rPr>
        <w:t>。其相对结构感知搜索的</w:t>
      </w:r>
      <w:r>
        <w:rPr>
          <w:rFonts w:hint="eastAsia"/>
        </w:rPr>
        <w:t>66</w:t>
      </w:r>
      <w:r>
        <w:rPr>
          <w:rFonts w:hint="eastAsia"/>
        </w:rPr>
        <w:t>胜、</w:t>
      </w:r>
      <w:r>
        <w:rPr>
          <w:rFonts w:hint="eastAsia"/>
        </w:rPr>
        <w:t>21</w:t>
      </w:r>
      <w:r>
        <w:rPr>
          <w:rFonts w:hint="eastAsia"/>
        </w:rPr>
        <w:t>平、</w:t>
      </w:r>
      <w:r>
        <w:rPr>
          <w:rFonts w:hint="eastAsia"/>
        </w:rPr>
        <w:t>13</w:t>
      </w:r>
      <w:r>
        <w:rPr>
          <w:rFonts w:hint="eastAsia"/>
        </w:rPr>
        <w:t>负表明均值改善不意味着逐图支配。评价次数、历史搜索时间和组合来源不同，限制了因果解释；低核配置已补齐；等预算消融及全流程冷启动计时仍需补充。这些限制不影响已保存方案的周期与搬运核对，但应限制对算法普遍优势的表述。</w:t>
      </w:r>
    </w:p>
    <w:p w14:paraId="4A73E8F4" w14:textId="77777777" w:rsidR="00533582" w:rsidRDefault="00CB5C37">
      <w:pPr>
        <w:pStyle w:val="1"/>
      </w:pPr>
      <w:bookmarkStart w:id="153" w:name="参考文献"/>
      <w:bookmarkStart w:id="154" w:name="_Toc241318306"/>
      <w:bookmarkEnd w:id="133"/>
      <w:bookmarkEnd w:id="151"/>
      <w:r>
        <w:rPr>
          <w:rFonts w:hint="eastAsia"/>
        </w:rPr>
        <w:t>参考文献</w:t>
      </w:r>
      <w:bookmarkEnd w:id="154"/>
    </w:p>
    <w:p w14:paraId="5BBCA930" w14:textId="77777777" w:rsidR="00533582" w:rsidRDefault="00CB5C37">
      <w:r>
        <w:t xml:space="preserve">[1] </w:t>
      </w:r>
      <w:r>
        <w:rPr>
          <w:rFonts w:hint="eastAsia"/>
        </w:rPr>
        <w:t>中国研究生数学建模竞赛组委会</w:t>
      </w:r>
      <w:r>
        <w:rPr>
          <w:rFonts w:hint="eastAsia"/>
        </w:rPr>
        <w:t>.</w:t>
      </w:r>
      <w:r>
        <w:t xml:space="preserve"> </w:t>
      </w:r>
      <w:r>
        <w:rPr>
          <w:rFonts w:hint="eastAsia"/>
        </w:rPr>
        <w:t>通用神经网络处理器下的多核调度问题</w:t>
      </w:r>
      <w:r>
        <w:rPr>
          <w:rFonts w:hint="eastAsia"/>
        </w:rPr>
        <w:t>[Z].</w:t>
      </w:r>
      <w:r>
        <w:t xml:space="preserve"> 2026.</w:t>
      </w:r>
    </w:p>
    <w:p w14:paraId="6FB37A64" w14:textId="77777777" w:rsidR="00533582" w:rsidRDefault="00CB5C37">
      <w:pPr>
        <w:pStyle w:val="af"/>
      </w:pPr>
      <w:r>
        <w:t>[2] Popp M, Schlag S, Schulz C, Seemaier D. Multilevel Acyclic Hypergraph Partitioning[EB/OL]. arXiv:2002.02962, 2020.</w:t>
      </w:r>
    </w:p>
    <w:p w14:paraId="536B3401" w14:textId="77777777" w:rsidR="00533582" w:rsidRDefault="00CB5C37">
      <w:pPr>
        <w:pStyle w:val="af"/>
      </w:pPr>
      <w:r>
        <w:t>[3] Topcuoglu H, Hariri S, Wu M Y. Performance-effective and low-complexity task scheduling for heterogeneous computing[J]. IEEE Transactions on Parallel and Distributed Systems, 2002, 13(3): 260–274. DOI: 10.1109/71.993206.</w:t>
      </w:r>
    </w:p>
    <w:p w14:paraId="52B6F6EF" w14:textId="77777777" w:rsidR="00533582" w:rsidRDefault="00CB5C37">
      <w:pPr>
        <w:pStyle w:val="af"/>
      </w:pPr>
      <w:r>
        <w:t>[4] Liu Y, Xue Y, Cheng Y, et al. Scaling Deep Learning Computation over the Inter-core Connected Intelligence Processor with T10[C]//Proceedings of the 30th Symposium on Operating Systems Principles. 2024. DOI: 10.1145/3694715.3695955.</w:t>
      </w:r>
    </w:p>
    <w:p w14:paraId="502C103B" w14:textId="77777777" w:rsidR="00533582" w:rsidRDefault="00CB5C37">
      <w:pPr>
        <w:pStyle w:val="af"/>
      </w:pPr>
      <w:r>
        <w:t>[5] Belady L A, Nelson R A, Shedler G S. An anomaly in space-time characteristics of certain programs running in a paging machine[J]. Communications of the ACM, 1969, 12(6): 349–353. DOI: 10.1145/363011.363155.</w:t>
      </w:r>
    </w:p>
    <w:p w14:paraId="4577865E" w14:textId="77777777" w:rsidR="00533582" w:rsidRDefault="00CB5C37">
      <w:pPr>
        <w:pStyle w:val="1"/>
        <w:pageBreakBefore/>
      </w:pPr>
      <w:bookmarkStart w:id="155" w:name="附录-a-程序与结果复现说明"/>
      <w:bookmarkStart w:id="156" w:name="_Toc241318307"/>
      <w:bookmarkEnd w:id="153"/>
      <w:r>
        <w:rPr>
          <w:rFonts w:hint="eastAsia"/>
        </w:rPr>
        <w:lastRenderedPageBreak/>
        <w:t>附录</w:t>
      </w:r>
      <w:r>
        <w:t xml:space="preserve"> A </w:t>
      </w:r>
      <w:r>
        <w:rPr>
          <w:rFonts w:hint="eastAsia"/>
        </w:rPr>
        <w:t>程序与结果复现说明</w:t>
      </w:r>
      <w:bookmarkEnd w:id="156"/>
    </w:p>
    <w:p w14:paraId="156AA34F" w14:textId="77777777" w:rsidR="00533582" w:rsidRDefault="00CB5C37">
      <w:r>
        <w:rPr>
          <w:rFonts w:hint="eastAsia"/>
        </w:rPr>
        <w:t>正文所用模型的实现及全部逐配置结果保留在配套工程中。此</w:t>
      </w:r>
      <w:r>
        <w:t xml:space="preserve"> Word </w:t>
      </w:r>
      <w:r>
        <w:rPr>
          <w:rFonts w:hint="eastAsia"/>
        </w:rPr>
        <w:t>版将整段源代码改列为文件索引和运行入口；数学模型、算法步骤及下列逐图数值均可直接编辑。</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4677"/>
        <w:gridCol w:w="4677"/>
      </w:tblGrid>
      <w:tr w:rsidR="00533582" w14:paraId="0A6137F1" w14:textId="77777777">
        <w:trPr>
          <w:cantSplit/>
          <w:tblHeader/>
        </w:trPr>
        <w:tc>
          <w:tcPr>
            <w:tcW w:w="4677" w:type="dxa"/>
            <w:tcBorders>
              <w:bottom w:val="single" w:sz="4" w:space="0" w:color="auto"/>
            </w:tcBorders>
          </w:tcPr>
          <w:p w14:paraId="3707DB67" w14:textId="77777777" w:rsidR="00533582" w:rsidRDefault="00CB5C37">
            <w:pPr>
              <w:keepNext/>
              <w:spacing w:before="40" w:after="40" w:line="280" w:lineRule="atLeast"/>
              <w:ind w:firstLine="0"/>
            </w:pPr>
            <w:r>
              <w:rPr>
                <w:rFonts w:hint="eastAsia"/>
                <w:b/>
                <w:sz w:val="21"/>
              </w:rPr>
              <w:t>内容</w:t>
            </w:r>
          </w:p>
        </w:tc>
        <w:tc>
          <w:tcPr>
            <w:tcW w:w="4677" w:type="dxa"/>
            <w:tcBorders>
              <w:bottom w:val="single" w:sz="4" w:space="0" w:color="auto"/>
            </w:tcBorders>
          </w:tcPr>
          <w:p w14:paraId="4378BFC1" w14:textId="77777777" w:rsidR="00533582" w:rsidRDefault="00CB5C37">
            <w:pPr>
              <w:keepNext/>
              <w:spacing w:before="40" w:after="40" w:line="280" w:lineRule="atLeast"/>
              <w:ind w:firstLine="0"/>
            </w:pPr>
            <w:r>
              <w:rPr>
                <w:rFonts w:hint="eastAsia"/>
                <w:b/>
                <w:sz w:val="21"/>
              </w:rPr>
              <w:t>工程入口</w:t>
            </w:r>
          </w:p>
        </w:tc>
      </w:tr>
      <w:tr w:rsidR="00533582" w14:paraId="36CC50EC" w14:textId="77777777">
        <w:trPr>
          <w:cantSplit/>
        </w:trPr>
        <w:tc>
          <w:tcPr>
            <w:tcW w:w="4677" w:type="dxa"/>
          </w:tcPr>
          <w:p w14:paraId="4EABD072" w14:textId="77777777" w:rsidR="00533582" w:rsidRDefault="00CB5C37">
            <w:pPr>
              <w:keepNext/>
              <w:spacing w:before="40" w:after="40" w:line="280" w:lineRule="atLeast"/>
              <w:ind w:firstLine="0"/>
            </w:pPr>
            <w:r>
              <w:rPr>
                <w:rFonts w:hint="eastAsia"/>
                <w:sz w:val="21"/>
              </w:rPr>
              <w:t>问题一结构感知搜索</w:t>
            </w:r>
          </w:p>
        </w:tc>
        <w:tc>
          <w:tcPr>
            <w:tcW w:w="4677" w:type="dxa"/>
          </w:tcPr>
          <w:p w14:paraId="30689296" w14:textId="77777777" w:rsidR="00533582" w:rsidRDefault="00CB5C37">
            <w:pPr>
              <w:keepNext/>
              <w:spacing w:before="40" w:after="40" w:line="280" w:lineRule="atLeast"/>
              <w:ind w:firstLine="0"/>
            </w:pPr>
            <w:r>
              <w:rPr>
                <w:sz w:val="21"/>
              </w:rPr>
              <w:t>q1_submit.py</w:t>
            </w:r>
            <w:r>
              <w:rPr>
                <w:sz w:val="21"/>
              </w:rPr>
              <w:t>、</w:t>
            </w:r>
            <w:r>
              <w:rPr>
                <w:sz w:val="21"/>
              </w:rPr>
              <w:t>q1_experimental.py</w:t>
            </w:r>
          </w:p>
        </w:tc>
      </w:tr>
      <w:tr w:rsidR="00533582" w14:paraId="7F9066F6" w14:textId="77777777">
        <w:trPr>
          <w:cantSplit/>
        </w:trPr>
        <w:tc>
          <w:tcPr>
            <w:tcW w:w="4677" w:type="dxa"/>
          </w:tcPr>
          <w:p w14:paraId="57492BB3" w14:textId="77777777" w:rsidR="00533582" w:rsidRDefault="00CB5C37">
            <w:pPr>
              <w:keepNext/>
              <w:spacing w:before="40" w:after="40" w:line="280" w:lineRule="atLeast"/>
              <w:ind w:firstLine="0"/>
            </w:pPr>
            <w:r>
              <w:rPr>
                <w:rFonts w:hint="eastAsia"/>
                <w:sz w:val="21"/>
              </w:rPr>
              <w:t>问题一多候选精修</w:t>
            </w:r>
          </w:p>
        </w:tc>
        <w:tc>
          <w:tcPr>
            <w:tcW w:w="4677" w:type="dxa"/>
          </w:tcPr>
          <w:p w14:paraId="2D1E542F" w14:textId="77777777" w:rsidR="00533582" w:rsidRDefault="00CB5C37">
            <w:pPr>
              <w:keepNext/>
              <w:spacing w:before="40" w:after="40" w:line="280" w:lineRule="atLeast"/>
              <w:ind w:firstLine="0"/>
            </w:pPr>
            <w:r>
              <w:rPr>
                <w:sz w:val="21"/>
              </w:rPr>
              <w:t>Allin2/npu_schedule_project/src/solver.py</w:t>
            </w:r>
          </w:p>
        </w:tc>
      </w:tr>
      <w:tr w:rsidR="00533582" w14:paraId="4113F2E6" w14:textId="77777777">
        <w:trPr>
          <w:cantSplit/>
        </w:trPr>
        <w:tc>
          <w:tcPr>
            <w:tcW w:w="4677" w:type="dxa"/>
          </w:tcPr>
          <w:p w14:paraId="61CAEE0A" w14:textId="77777777" w:rsidR="00533582" w:rsidRDefault="00CB5C37">
            <w:pPr>
              <w:keepNext/>
              <w:spacing w:before="40" w:after="40" w:line="280" w:lineRule="atLeast"/>
              <w:ind w:firstLine="0"/>
            </w:pPr>
            <w:r>
              <w:rPr>
                <w:rFonts w:hint="eastAsia"/>
                <w:sz w:val="21"/>
              </w:rPr>
              <w:t>问题二与问题三</w:t>
            </w:r>
          </w:p>
        </w:tc>
        <w:tc>
          <w:tcPr>
            <w:tcW w:w="4677" w:type="dxa"/>
          </w:tcPr>
          <w:p w14:paraId="411AED72" w14:textId="77777777" w:rsidR="00533582" w:rsidRDefault="00CB5C37">
            <w:pPr>
              <w:keepNext/>
              <w:spacing w:before="40" w:after="40" w:line="280" w:lineRule="atLeast"/>
              <w:ind w:firstLine="0"/>
            </w:pPr>
            <w:r>
              <w:rPr>
                <w:sz w:val="21"/>
              </w:rPr>
              <w:t>q23_submit_current.py</w:t>
            </w:r>
          </w:p>
        </w:tc>
      </w:tr>
      <w:tr w:rsidR="00533582" w14:paraId="6FA1E314" w14:textId="77777777">
        <w:trPr>
          <w:cantSplit/>
        </w:trPr>
        <w:tc>
          <w:tcPr>
            <w:tcW w:w="4677" w:type="dxa"/>
          </w:tcPr>
          <w:p w14:paraId="355A3C25" w14:textId="77777777" w:rsidR="00533582" w:rsidRDefault="00CB5C37">
            <w:pPr>
              <w:keepNext/>
              <w:spacing w:before="40" w:after="40" w:line="280" w:lineRule="atLeast"/>
              <w:ind w:firstLine="0"/>
            </w:pPr>
            <w:r>
              <w:rPr>
                <w:rFonts w:hint="eastAsia"/>
                <w:sz w:val="21"/>
              </w:rPr>
              <w:t>问题二限时搜索</w:t>
            </w:r>
          </w:p>
        </w:tc>
        <w:tc>
          <w:tcPr>
            <w:tcW w:w="4677" w:type="dxa"/>
          </w:tcPr>
          <w:p w14:paraId="61C22211" w14:textId="77777777" w:rsidR="00533582" w:rsidRDefault="00CB5C37">
            <w:pPr>
              <w:keepNext/>
              <w:spacing w:before="40" w:after="40" w:line="280" w:lineRule="atLeast"/>
              <w:ind w:firstLine="0"/>
            </w:pPr>
            <w:r>
              <w:rPr>
                <w:sz w:val="21"/>
              </w:rPr>
              <w:t>q2_timed_portfolio.py</w:t>
            </w:r>
          </w:p>
        </w:tc>
      </w:tr>
      <w:tr w:rsidR="00533582" w14:paraId="5D2D7A50" w14:textId="77777777">
        <w:trPr>
          <w:cantSplit/>
        </w:trPr>
        <w:tc>
          <w:tcPr>
            <w:tcW w:w="4677" w:type="dxa"/>
          </w:tcPr>
          <w:p w14:paraId="30916E9A" w14:textId="77777777" w:rsidR="00533582" w:rsidRDefault="00CB5C37">
            <w:pPr>
              <w:keepNext/>
              <w:spacing w:before="40" w:after="40" w:line="280" w:lineRule="atLeast"/>
              <w:ind w:firstLine="0"/>
            </w:pPr>
            <w:r>
              <w:rPr>
                <w:rFonts w:hint="eastAsia"/>
                <w:sz w:val="21"/>
              </w:rPr>
              <w:t>问题三组合搜索</w:t>
            </w:r>
          </w:p>
        </w:tc>
        <w:tc>
          <w:tcPr>
            <w:tcW w:w="4677" w:type="dxa"/>
          </w:tcPr>
          <w:p w14:paraId="564CD8FE" w14:textId="77777777" w:rsidR="00533582" w:rsidRDefault="00CB5C37">
            <w:pPr>
              <w:keepNext/>
              <w:spacing w:before="40" w:after="40" w:line="280" w:lineRule="atLeast"/>
              <w:ind w:firstLine="0"/>
            </w:pPr>
            <w:r>
              <w:rPr>
                <w:sz w:val="21"/>
              </w:rPr>
              <w:t>q3_timed_combination.py</w:t>
            </w:r>
          </w:p>
        </w:tc>
      </w:tr>
      <w:tr w:rsidR="00533582" w14:paraId="7FE6FFA8" w14:textId="77777777">
        <w:trPr>
          <w:cantSplit/>
        </w:trPr>
        <w:tc>
          <w:tcPr>
            <w:tcW w:w="4677" w:type="dxa"/>
          </w:tcPr>
          <w:p w14:paraId="34BA3A70" w14:textId="77777777" w:rsidR="00533582" w:rsidRDefault="00CB5C37">
            <w:pPr>
              <w:keepNext/>
              <w:spacing w:before="40" w:after="40" w:line="280" w:lineRule="atLeast"/>
              <w:ind w:firstLine="0"/>
            </w:pPr>
            <w:r>
              <w:rPr>
                <w:rFonts w:hint="eastAsia"/>
                <w:sz w:val="21"/>
              </w:rPr>
              <w:t>结构感知搜索结果索引</w:t>
            </w:r>
          </w:p>
        </w:tc>
        <w:tc>
          <w:tcPr>
            <w:tcW w:w="4677" w:type="dxa"/>
          </w:tcPr>
          <w:p w14:paraId="67609953" w14:textId="77777777" w:rsidR="00533582" w:rsidRDefault="00CB5C37">
            <w:pPr>
              <w:keepNext/>
              <w:spacing w:before="40" w:after="40" w:line="280" w:lineRule="atLeast"/>
              <w:ind w:firstLine="0"/>
            </w:pPr>
            <w:r>
              <w:rPr>
                <w:sz w:val="21"/>
              </w:rPr>
              <w:t>20260924-A-q1-delivery-r02/all_case_results.csv</w:t>
            </w:r>
          </w:p>
        </w:tc>
      </w:tr>
      <w:tr w:rsidR="00533582" w14:paraId="053E5EB6" w14:textId="77777777">
        <w:trPr>
          <w:cantSplit/>
        </w:trPr>
        <w:tc>
          <w:tcPr>
            <w:tcW w:w="4677" w:type="dxa"/>
          </w:tcPr>
          <w:p w14:paraId="5BEACF8F" w14:textId="77777777" w:rsidR="00533582" w:rsidRDefault="00CB5C37">
            <w:pPr>
              <w:spacing w:before="40" w:after="40" w:line="280" w:lineRule="atLeast"/>
              <w:ind w:firstLine="0"/>
            </w:pPr>
            <w:r>
              <w:rPr>
                <w:rFonts w:hint="eastAsia"/>
                <w:sz w:val="21"/>
              </w:rPr>
              <w:t>多候选精修五核核对</w:t>
            </w:r>
          </w:p>
        </w:tc>
        <w:tc>
          <w:tcPr>
            <w:tcW w:w="4677" w:type="dxa"/>
          </w:tcPr>
          <w:p w14:paraId="5A2980C8" w14:textId="77777777" w:rsidR="00533582" w:rsidRDefault="00CB5C37">
            <w:pPr>
              <w:spacing w:before="40" w:after="40" w:line="280" w:lineRule="atLeast"/>
              <w:ind w:firstLine="0"/>
            </w:pPr>
            <w:r>
              <w:rPr>
                <w:sz w:val="21"/>
              </w:rPr>
              <w:t>recovered_n5_summary.json</w:t>
            </w:r>
          </w:p>
        </w:tc>
      </w:tr>
    </w:tbl>
    <w:p w14:paraId="44C42EBA" w14:textId="77777777" w:rsidR="00533582" w:rsidRDefault="00CB5C37">
      <w:pPr>
        <w:pStyle w:val="af"/>
      </w:pPr>
      <w:r>
        <w:rPr>
          <w:rFonts w:hint="eastAsia"/>
        </w:rPr>
        <w:t>结构感知搜索的命令入口如下；</w:t>
      </w:r>
      <w:r>
        <w:rPr>
          <w:rFonts w:hint="eastAsia"/>
        </w:rPr>
        <w:t>GRAPH</w:t>
      </w:r>
      <w:r>
        <w:t xml:space="preserve"> </w:t>
      </w:r>
      <w:r>
        <w:rPr>
          <w:rFonts w:hint="eastAsia"/>
        </w:rPr>
        <w:t>为经审计的输入图，</w:t>
      </w:r>
      <w:r>
        <w:rPr>
          <w:rFonts w:hint="eastAsia"/>
        </w:rPr>
        <w:t>K</w:t>
      </w:r>
      <w:r>
        <w:t xml:space="preserve"> </w:t>
      </w:r>
      <w:r>
        <w:rPr>
          <w:rFonts w:hint="eastAsia"/>
        </w:rPr>
        <w:t>为核心数，</w:t>
      </w:r>
      <w:r>
        <w:rPr>
          <w:rFonts w:hint="eastAsia"/>
        </w:rPr>
        <w:t>DIR</w:t>
      </w:r>
      <w:r>
        <w:t xml:space="preserve"> </w:t>
      </w:r>
      <w:r>
        <w:rPr>
          <w:rFonts w:hint="eastAsia"/>
        </w:rPr>
        <w:t>为新的输出目录。不得把已有运行目录作为可覆盖的临时目录。</w:t>
      </w:r>
    </w:p>
    <w:p w14:paraId="354181C5" w14:textId="77777777" w:rsidR="00533582" w:rsidRDefault="00CB5C37">
      <w:pPr>
        <w:pStyle w:val="SourceCode"/>
      </w:pPr>
      <w:r>
        <w:t>python q1_submit.py GRAPH -n K --output DIR --verify-final</w:t>
      </w:r>
    </w:p>
    <w:p w14:paraId="2D1C2122" w14:textId="77777777" w:rsidR="00533582" w:rsidRDefault="00CB5C37">
      <w:r>
        <w:rPr>
          <w:rFonts w:hint="eastAsia"/>
        </w:rPr>
        <w:t>多候选精修的交付来自</w:t>
      </w:r>
      <w:r>
        <w:t xml:space="preserve"> model/new-model-20260925 </w:t>
      </w:r>
      <w:r>
        <w:rPr>
          <w:rFonts w:hint="eastAsia"/>
        </w:rPr>
        <w:t>分支中</w:t>
      </w:r>
      <w:r>
        <w:t xml:space="preserve"> </w:t>
      </w:r>
      <w:r>
        <w:rPr>
          <w:rFonts w:hint="eastAsia"/>
        </w:rPr>
        <w:t>Allin2</w:t>
      </w:r>
      <w:r>
        <w:rPr>
          <w:rFonts w:hint="eastAsia"/>
        </w:rPr>
        <w:t>，来源提交</w:t>
      </w:r>
      <w:r>
        <w:t xml:space="preserve"> </w:t>
      </w:r>
      <w:r>
        <w:rPr>
          <w:rFonts w:hint="eastAsia"/>
        </w:rPr>
        <w:t>da469d8e</w:t>
      </w:r>
      <w:r>
        <w:rPr>
          <w:rFonts w:hint="eastAsia"/>
        </w:rPr>
        <w:t>。五核历史交付方案已恢复并按官方评价核对，不能把恢复指定历史候选的耗时作为盲搜算法的运行时间。正文的三问基础稿取自</w:t>
      </w:r>
      <w:r>
        <w:t xml:space="preserve"> </w:t>
      </w:r>
      <w:r>
        <w:rPr>
          <w:rFonts w:hint="eastAsia"/>
        </w:rPr>
        <w:t>b9334831</w:t>
      </w:r>
      <w:r>
        <w:rPr>
          <w:rFonts w:hint="eastAsia"/>
        </w:rPr>
        <w:t>；本稿另增问题一两方案比较。</w:t>
      </w:r>
    </w:p>
    <w:p w14:paraId="2B2FE288" w14:textId="77777777" w:rsidR="00533582" w:rsidRDefault="00CB5C37">
      <w:pPr>
        <w:pStyle w:val="1"/>
        <w:pageBreakBefore/>
      </w:pPr>
      <w:bookmarkStart w:id="157" w:name="附录-b-问题一结构感知搜索的逐图结果"/>
      <w:bookmarkStart w:id="158" w:name="_Toc241318308"/>
      <w:bookmarkEnd w:id="155"/>
      <w:r>
        <w:rPr>
          <w:rFonts w:hint="eastAsia"/>
        </w:rPr>
        <w:lastRenderedPageBreak/>
        <w:t>附录</w:t>
      </w:r>
      <w:r>
        <w:t xml:space="preserve"> B </w:t>
      </w:r>
      <w:r>
        <w:rPr>
          <w:rFonts w:hint="eastAsia"/>
        </w:rPr>
        <w:t>问题一结构感知搜索的逐图结果</w:t>
      </w:r>
      <w:bookmarkEnd w:id="158"/>
    </w:p>
    <w:p w14:paraId="67123254" w14:textId="77777777" w:rsidR="00533582" w:rsidRDefault="00CB5C37">
      <w:r>
        <w:rPr>
          <w:rFonts w:hint="eastAsia"/>
        </w:rPr>
        <w:t>每个加速比的分母为同图固定单核周期。以下结果属于结构感知搜索。</w:t>
      </w:r>
    </w:p>
    <w:p w14:paraId="40219FD3" w14:textId="77777777" w:rsidR="00533582" w:rsidRDefault="00CB5C37">
      <w:pPr>
        <w:keepNext/>
        <w:spacing w:before="80" w:after="60" w:line="320" w:lineRule="exact"/>
        <w:ind w:firstLine="0"/>
        <w:jc w:val="center"/>
      </w:pPr>
      <w:r>
        <w:rPr>
          <w:rFonts w:hint="eastAsia"/>
          <w:sz w:val="21"/>
        </w:rPr>
        <w:t>表</w:t>
      </w:r>
      <w:r>
        <w:rPr>
          <w:sz w:val="21"/>
        </w:rPr>
        <w:t xml:space="preserve"> B.1 </w:t>
      </w:r>
      <w:r>
        <w:rPr>
          <w:rFonts w:hint="eastAsia"/>
          <w:sz w:val="21"/>
        </w:rPr>
        <w:t>问题一全部算例的官方评价结果</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B.1 问题一全部算例的官方评价结果"/>
      </w:tblPr>
      <w:tblGrid>
        <w:gridCol w:w="1870"/>
        <w:gridCol w:w="1871"/>
        <w:gridCol w:w="1871"/>
        <w:gridCol w:w="1871"/>
        <w:gridCol w:w="1871"/>
      </w:tblGrid>
      <w:tr w:rsidR="00533582" w14:paraId="0AB6D669" w14:textId="77777777">
        <w:trPr>
          <w:cantSplit/>
          <w:tblHeader/>
        </w:trPr>
        <w:tc>
          <w:tcPr>
            <w:tcW w:w="1871" w:type="dxa"/>
            <w:tcBorders>
              <w:bottom w:val="single" w:sz="4" w:space="0" w:color="auto"/>
            </w:tcBorders>
          </w:tcPr>
          <w:p w14:paraId="64FD3D4A" w14:textId="77777777" w:rsidR="00533582" w:rsidRDefault="00CB5C37">
            <w:pPr>
              <w:keepNext/>
              <w:spacing w:before="40" w:after="40" w:line="280" w:lineRule="atLeast"/>
              <w:ind w:firstLine="0"/>
              <w:jc w:val="center"/>
            </w:pPr>
            <w:r>
              <w:rPr>
                <w:rFonts w:hint="eastAsia"/>
                <w:b/>
                <w:sz w:val="21"/>
              </w:rPr>
              <w:t>算例</w:t>
            </w:r>
          </w:p>
        </w:tc>
        <w:tc>
          <w:tcPr>
            <w:tcW w:w="1871" w:type="dxa"/>
            <w:tcBorders>
              <w:bottom w:val="single" w:sz="4" w:space="0" w:color="auto"/>
            </w:tcBorders>
          </w:tcPr>
          <w:p w14:paraId="62251F57" w14:textId="77777777" w:rsidR="00533582" w:rsidRDefault="00CB5C37">
            <w:pPr>
              <w:keepNext/>
              <w:spacing w:before="40" w:after="40" w:line="280" w:lineRule="atLeast"/>
              <w:ind w:firstLine="0"/>
              <w:jc w:val="center"/>
            </w:pPr>
            <w:r>
              <w:rPr>
                <w:rFonts w:hint="eastAsia"/>
                <w:b/>
                <w:sz w:val="21"/>
              </w:rPr>
              <w:t>核数</w:t>
            </w:r>
          </w:p>
        </w:tc>
        <w:tc>
          <w:tcPr>
            <w:tcW w:w="1871" w:type="dxa"/>
            <w:tcBorders>
              <w:bottom w:val="single" w:sz="4" w:space="0" w:color="auto"/>
            </w:tcBorders>
          </w:tcPr>
          <w:p w14:paraId="4530362E" w14:textId="77777777" w:rsidR="00533582" w:rsidRDefault="00CB5C37">
            <w:pPr>
              <w:keepNext/>
              <w:spacing w:before="40" w:after="40" w:line="280" w:lineRule="atLeast"/>
              <w:ind w:firstLine="0"/>
              <w:jc w:val="center"/>
            </w:pPr>
            <w:r>
              <w:rPr>
                <w:b/>
                <w:sz w:val="21"/>
              </w:rPr>
              <w:t>Makespan</w:t>
            </w:r>
          </w:p>
        </w:tc>
        <w:tc>
          <w:tcPr>
            <w:tcW w:w="1871" w:type="dxa"/>
            <w:tcBorders>
              <w:bottom w:val="single" w:sz="4" w:space="0" w:color="auto"/>
            </w:tcBorders>
          </w:tcPr>
          <w:p w14:paraId="659B59ED" w14:textId="77777777" w:rsidR="00533582" w:rsidRDefault="00CB5C37">
            <w:pPr>
              <w:keepNext/>
              <w:spacing w:before="40" w:after="40" w:line="280" w:lineRule="atLeast"/>
              <w:ind w:firstLine="0"/>
              <w:jc w:val="center"/>
            </w:pPr>
            <w:r>
              <w:rPr>
                <w:rFonts w:hint="eastAsia"/>
                <w:b/>
                <w:sz w:val="21"/>
              </w:rPr>
              <w:t>额外搬运量</w:t>
            </w:r>
          </w:p>
        </w:tc>
        <w:tc>
          <w:tcPr>
            <w:tcW w:w="1871" w:type="dxa"/>
            <w:tcBorders>
              <w:bottom w:val="single" w:sz="4" w:space="0" w:color="auto"/>
            </w:tcBorders>
          </w:tcPr>
          <w:p w14:paraId="13D5C36D" w14:textId="77777777" w:rsidR="00533582" w:rsidRDefault="00CB5C37">
            <w:pPr>
              <w:keepNext/>
              <w:spacing w:before="40" w:after="40" w:line="280" w:lineRule="atLeast"/>
              <w:ind w:firstLine="0"/>
              <w:jc w:val="center"/>
            </w:pPr>
            <w:r>
              <w:rPr>
                <w:rFonts w:hint="eastAsia"/>
                <w:b/>
                <w:sz w:val="21"/>
              </w:rPr>
              <w:t>加速比</w:t>
            </w:r>
          </w:p>
        </w:tc>
      </w:tr>
      <w:tr w:rsidR="00533582" w14:paraId="56288640" w14:textId="77777777">
        <w:trPr>
          <w:cantSplit/>
        </w:trPr>
        <w:tc>
          <w:tcPr>
            <w:tcW w:w="1871" w:type="dxa"/>
          </w:tcPr>
          <w:p w14:paraId="234C3B42" w14:textId="77777777" w:rsidR="00533582" w:rsidRDefault="00CB5C37">
            <w:pPr>
              <w:spacing w:before="40" w:after="40" w:line="280" w:lineRule="atLeast"/>
              <w:ind w:firstLine="0"/>
              <w:jc w:val="center"/>
            </w:pPr>
            <w:r>
              <w:rPr>
                <w:sz w:val="21"/>
              </w:rPr>
              <w:t>case_001</w:t>
            </w:r>
          </w:p>
        </w:tc>
        <w:tc>
          <w:tcPr>
            <w:tcW w:w="1871" w:type="dxa"/>
          </w:tcPr>
          <w:p w14:paraId="3E8A26E6" w14:textId="77777777" w:rsidR="00533582" w:rsidRDefault="00CB5C37">
            <w:pPr>
              <w:spacing w:before="40" w:after="40" w:line="280" w:lineRule="atLeast"/>
              <w:ind w:firstLine="0"/>
              <w:jc w:val="center"/>
            </w:pPr>
            <w:r>
              <w:rPr>
                <w:sz w:val="21"/>
              </w:rPr>
              <w:t>1</w:t>
            </w:r>
          </w:p>
        </w:tc>
        <w:tc>
          <w:tcPr>
            <w:tcW w:w="1871" w:type="dxa"/>
          </w:tcPr>
          <w:p w14:paraId="550309D0" w14:textId="77777777" w:rsidR="00533582" w:rsidRDefault="00CB5C37">
            <w:pPr>
              <w:spacing w:before="40" w:after="40" w:line="280" w:lineRule="atLeast"/>
              <w:ind w:firstLine="0"/>
              <w:jc w:val="center"/>
            </w:pPr>
            <w:r>
              <w:rPr>
                <w:sz w:val="21"/>
              </w:rPr>
              <w:t>233110</w:t>
            </w:r>
          </w:p>
        </w:tc>
        <w:tc>
          <w:tcPr>
            <w:tcW w:w="1871" w:type="dxa"/>
          </w:tcPr>
          <w:p w14:paraId="709C5C9B" w14:textId="77777777" w:rsidR="00533582" w:rsidRDefault="00CB5C37">
            <w:pPr>
              <w:spacing w:before="40" w:after="40" w:line="280" w:lineRule="atLeast"/>
              <w:ind w:firstLine="0"/>
              <w:jc w:val="center"/>
            </w:pPr>
            <w:r>
              <w:rPr>
                <w:sz w:val="21"/>
              </w:rPr>
              <w:t>0</w:t>
            </w:r>
          </w:p>
        </w:tc>
        <w:tc>
          <w:tcPr>
            <w:tcW w:w="1871" w:type="dxa"/>
          </w:tcPr>
          <w:p w14:paraId="3999A3AA" w14:textId="77777777" w:rsidR="00533582" w:rsidRDefault="00CB5C37">
            <w:pPr>
              <w:spacing w:before="40" w:after="40" w:line="280" w:lineRule="atLeast"/>
              <w:ind w:firstLine="0"/>
              <w:jc w:val="center"/>
            </w:pPr>
            <w:r>
              <w:rPr>
                <w:sz w:val="21"/>
              </w:rPr>
              <w:t>1.000000</w:t>
            </w:r>
          </w:p>
        </w:tc>
      </w:tr>
      <w:tr w:rsidR="00533582" w14:paraId="147AA86F" w14:textId="77777777">
        <w:trPr>
          <w:cantSplit/>
        </w:trPr>
        <w:tc>
          <w:tcPr>
            <w:tcW w:w="1871" w:type="dxa"/>
          </w:tcPr>
          <w:p w14:paraId="6BB328C1" w14:textId="77777777" w:rsidR="00533582" w:rsidRDefault="00CB5C37">
            <w:pPr>
              <w:spacing w:before="40" w:after="40" w:line="280" w:lineRule="atLeast"/>
              <w:ind w:firstLine="0"/>
              <w:jc w:val="center"/>
            </w:pPr>
            <w:r>
              <w:rPr>
                <w:sz w:val="21"/>
              </w:rPr>
              <w:t>case_001</w:t>
            </w:r>
          </w:p>
        </w:tc>
        <w:tc>
          <w:tcPr>
            <w:tcW w:w="1871" w:type="dxa"/>
          </w:tcPr>
          <w:p w14:paraId="532F5658" w14:textId="77777777" w:rsidR="00533582" w:rsidRDefault="00CB5C37">
            <w:pPr>
              <w:spacing w:before="40" w:after="40" w:line="280" w:lineRule="atLeast"/>
              <w:ind w:firstLine="0"/>
              <w:jc w:val="center"/>
            </w:pPr>
            <w:r>
              <w:rPr>
                <w:sz w:val="21"/>
              </w:rPr>
              <w:t>2</w:t>
            </w:r>
          </w:p>
        </w:tc>
        <w:tc>
          <w:tcPr>
            <w:tcW w:w="1871" w:type="dxa"/>
          </w:tcPr>
          <w:p w14:paraId="5A104CE7" w14:textId="77777777" w:rsidR="00533582" w:rsidRDefault="00CB5C37">
            <w:pPr>
              <w:spacing w:before="40" w:after="40" w:line="280" w:lineRule="atLeast"/>
              <w:ind w:firstLine="0"/>
              <w:jc w:val="center"/>
            </w:pPr>
            <w:r>
              <w:rPr>
                <w:sz w:val="21"/>
              </w:rPr>
              <w:t>116868</w:t>
            </w:r>
          </w:p>
        </w:tc>
        <w:tc>
          <w:tcPr>
            <w:tcW w:w="1871" w:type="dxa"/>
          </w:tcPr>
          <w:p w14:paraId="3E631914" w14:textId="77777777" w:rsidR="00533582" w:rsidRDefault="00CB5C37">
            <w:pPr>
              <w:spacing w:before="40" w:after="40" w:line="280" w:lineRule="atLeast"/>
              <w:ind w:firstLine="0"/>
              <w:jc w:val="center"/>
            </w:pPr>
            <w:r>
              <w:rPr>
                <w:sz w:val="21"/>
              </w:rPr>
              <w:t>1152</w:t>
            </w:r>
          </w:p>
        </w:tc>
        <w:tc>
          <w:tcPr>
            <w:tcW w:w="1871" w:type="dxa"/>
          </w:tcPr>
          <w:p w14:paraId="7AC5E1F7" w14:textId="77777777" w:rsidR="00533582" w:rsidRDefault="00CB5C37">
            <w:pPr>
              <w:spacing w:before="40" w:after="40" w:line="280" w:lineRule="atLeast"/>
              <w:ind w:firstLine="0"/>
              <w:jc w:val="center"/>
            </w:pPr>
            <w:r>
              <w:rPr>
                <w:sz w:val="21"/>
              </w:rPr>
              <w:t>1.994644</w:t>
            </w:r>
          </w:p>
        </w:tc>
      </w:tr>
      <w:tr w:rsidR="00533582" w14:paraId="613B9D14" w14:textId="77777777">
        <w:trPr>
          <w:cantSplit/>
        </w:trPr>
        <w:tc>
          <w:tcPr>
            <w:tcW w:w="1871" w:type="dxa"/>
          </w:tcPr>
          <w:p w14:paraId="409C6CC9" w14:textId="77777777" w:rsidR="00533582" w:rsidRDefault="00CB5C37">
            <w:pPr>
              <w:spacing w:before="40" w:after="40" w:line="280" w:lineRule="atLeast"/>
              <w:ind w:firstLine="0"/>
              <w:jc w:val="center"/>
            </w:pPr>
            <w:r>
              <w:rPr>
                <w:sz w:val="21"/>
              </w:rPr>
              <w:t>case_001</w:t>
            </w:r>
          </w:p>
        </w:tc>
        <w:tc>
          <w:tcPr>
            <w:tcW w:w="1871" w:type="dxa"/>
          </w:tcPr>
          <w:p w14:paraId="4C063947" w14:textId="77777777" w:rsidR="00533582" w:rsidRDefault="00CB5C37">
            <w:pPr>
              <w:spacing w:before="40" w:after="40" w:line="280" w:lineRule="atLeast"/>
              <w:ind w:firstLine="0"/>
              <w:jc w:val="center"/>
            </w:pPr>
            <w:r>
              <w:rPr>
                <w:sz w:val="21"/>
              </w:rPr>
              <w:t>3</w:t>
            </w:r>
          </w:p>
        </w:tc>
        <w:tc>
          <w:tcPr>
            <w:tcW w:w="1871" w:type="dxa"/>
          </w:tcPr>
          <w:p w14:paraId="25D045F7" w14:textId="77777777" w:rsidR="00533582" w:rsidRDefault="00CB5C37">
            <w:pPr>
              <w:spacing w:before="40" w:after="40" w:line="280" w:lineRule="atLeast"/>
              <w:ind w:firstLine="0"/>
              <w:jc w:val="center"/>
            </w:pPr>
            <w:r>
              <w:rPr>
                <w:sz w:val="21"/>
              </w:rPr>
              <w:t>78545</w:t>
            </w:r>
          </w:p>
        </w:tc>
        <w:tc>
          <w:tcPr>
            <w:tcW w:w="1871" w:type="dxa"/>
          </w:tcPr>
          <w:p w14:paraId="4218E128" w14:textId="77777777" w:rsidR="00533582" w:rsidRDefault="00CB5C37">
            <w:pPr>
              <w:spacing w:before="40" w:after="40" w:line="280" w:lineRule="atLeast"/>
              <w:ind w:firstLine="0"/>
              <w:jc w:val="center"/>
            </w:pPr>
            <w:r>
              <w:rPr>
                <w:sz w:val="21"/>
              </w:rPr>
              <w:t>2304</w:t>
            </w:r>
          </w:p>
        </w:tc>
        <w:tc>
          <w:tcPr>
            <w:tcW w:w="1871" w:type="dxa"/>
          </w:tcPr>
          <w:p w14:paraId="4F829FDC" w14:textId="77777777" w:rsidR="00533582" w:rsidRDefault="00CB5C37">
            <w:pPr>
              <w:spacing w:before="40" w:after="40" w:line="280" w:lineRule="atLeast"/>
              <w:ind w:firstLine="0"/>
              <w:jc w:val="center"/>
            </w:pPr>
            <w:r>
              <w:rPr>
                <w:sz w:val="21"/>
              </w:rPr>
              <w:t>2.967853</w:t>
            </w:r>
          </w:p>
        </w:tc>
      </w:tr>
      <w:tr w:rsidR="00533582" w14:paraId="1ED7102D" w14:textId="77777777">
        <w:trPr>
          <w:cantSplit/>
        </w:trPr>
        <w:tc>
          <w:tcPr>
            <w:tcW w:w="1871" w:type="dxa"/>
          </w:tcPr>
          <w:p w14:paraId="4705E028" w14:textId="77777777" w:rsidR="00533582" w:rsidRDefault="00CB5C37">
            <w:pPr>
              <w:spacing w:before="40" w:after="40" w:line="280" w:lineRule="atLeast"/>
              <w:ind w:firstLine="0"/>
              <w:jc w:val="center"/>
            </w:pPr>
            <w:r>
              <w:rPr>
                <w:sz w:val="21"/>
              </w:rPr>
              <w:t>case_001</w:t>
            </w:r>
          </w:p>
        </w:tc>
        <w:tc>
          <w:tcPr>
            <w:tcW w:w="1871" w:type="dxa"/>
          </w:tcPr>
          <w:p w14:paraId="47753AD8" w14:textId="77777777" w:rsidR="00533582" w:rsidRDefault="00CB5C37">
            <w:pPr>
              <w:spacing w:before="40" w:after="40" w:line="280" w:lineRule="atLeast"/>
              <w:ind w:firstLine="0"/>
              <w:jc w:val="center"/>
            </w:pPr>
            <w:r>
              <w:rPr>
                <w:sz w:val="21"/>
              </w:rPr>
              <w:t>4</w:t>
            </w:r>
          </w:p>
        </w:tc>
        <w:tc>
          <w:tcPr>
            <w:tcW w:w="1871" w:type="dxa"/>
          </w:tcPr>
          <w:p w14:paraId="775F41EA" w14:textId="77777777" w:rsidR="00533582" w:rsidRDefault="00CB5C37">
            <w:pPr>
              <w:spacing w:before="40" w:after="40" w:line="280" w:lineRule="atLeast"/>
              <w:ind w:firstLine="0"/>
              <w:jc w:val="center"/>
            </w:pPr>
            <w:r>
              <w:rPr>
                <w:sz w:val="21"/>
              </w:rPr>
              <w:t>58984</w:t>
            </w:r>
          </w:p>
        </w:tc>
        <w:tc>
          <w:tcPr>
            <w:tcW w:w="1871" w:type="dxa"/>
          </w:tcPr>
          <w:p w14:paraId="1C7098DC" w14:textId="77777777" w:rsidR="00533582" w:rsidRDefault="00CB5C37">
            <w:pPr>
              <w:spacing w:before="40" w:after="40" w:line="280" w:lineRule="atLeast"/>
              <w:ind w:firstLine="0"/>
              <w:jc w:val="center"/>
            </w:pPr>
            <w:r>
              <w:rPr>
                <w:sz w:val="21"/>
              </w:rPr>
              <w:t>3456</w:t>
            </w:r>
          </w:p>
        </w:tc>
        <w:tc>
          <w:tcPr>
            <w:tcW w:w="1871" w:type="dxa"/>
          </w:tcPr>
          <w:p w14:paraId="26A4E44C" w14:textId="77777777" w:rsidR="00533582" w:rsidRDefault="00CB5C37">
            <w:pPr>
              <w:spacing w:before="40" w:after="40" w:line="280" w:lineRule="atLeast"/>
              <w:ind w:firstLine="0"/>
              <w:jc w:val="center"/>
            </w:pPr>
            <w:r>
              <w:rPr>
                <w:sz w:val="21"/>
              </w:rPr>
              <w:t>3.952089</w:t>
            </w:r>
          </w:p>
        </w:tc>
      </w:tr>
      <w:tr w:rsidR="00533582" w14:paraId="755F69D9" w14:textId="77777777">
        <w:trPr>
          <w:cantSplit/>
        </w:trPr>
        <w:tc>
          <w:tcPr>
            <w:tcW w:w="1871" w:type="dxa"/>
          </w:tcPr>
          <w:p w14:paraId="3B945CA6" w14:textId="77777777" w:rsidR="00533582" w:rsidRDefault="00CB5C37">
            <w:pPr>
              <w:spacing w:before="40" w:after="40" w:line="280" w:lineRule="atLeast"/>
              <w:ind w:firstLine="0"/>
              <w:jc w:val="center"/>
            </w:pPr>
            <w:r>
              <w:rPr>
                <w:sz w:val="21"/>
              </w:rPr>
              <w:t>case_001</w:t>
            </w:r>
          </w:p>
        </w:tc>
        <w:tc>
          <w:tcPr>
            <w:tcW w:w="1871" w:type="dxa"/>
          </w:tcPr>
          <w:p w14:paraId="45B31F07" w14:textId="77777777" w:rsidR="00533582" w:rsidRDefault="00CB5C37">
            <w:pPr>
              <w:spacing w:before="40" w:after="40" w:line="280" w:lineRule="atLeast"/>
              <w:ind w:firstLine="0"/>
              <w:jc w:val="center"/>
            </w:pPr>
            <w:r>
              <w:rPr>
                <w:sz w:val="21"/>
              </w:rPr>
              <w:t>5</w:t>
            </w:r>
          </w:p>
        </w:tc>
        <w:tc>
          <w:tcPr>
            <w:tcW w:w="1871" w:type="dxa"/>
          </w:tcPr>
          <w:p w14:paraId="03BA1767" w14:textId="77777777" w:rsidR="00533582" w:rsidRDefault="00CB5C37">
            <w:pPr>
              <w:spacing w:before="40" w:after="40" w:line="280" w:lineRule="atLeast"/>
              <w:ind w:firstLine="0"/>
              <w:jc w:val="center"/>
            </w:pPr>
            <w:r>
              <w:rPr>
                <w:sz w:val="21"/>
              </w:rPr>
              <w:t>47502</w:t>
            </w:r>
          </w:p>
        </w:tc>
        <w:tc>
          <w:tcPr>
            <w:tcW w:w="1871" w:type="dxa"/>
          </w:tcPr>
          <w:p w14:paraId="15208551" w14:textId="77777777" w:rsidR="00533582" w:rsidRDefault="00CB5C37">
            <w:pPr>
              <w:spacing w:before="40" w:after="40" w:line="280" w:lineRule="atLeast"/>
              <w:ind w:firstLine="0"/>
              <w:jc w:val="center"/>
            </w:pPr>
            <w:r>
              <w:rPr>
                <w:sz w:val="21"/>
              </w:rPr>
              <w:t>4608</w:t>
            </w:r>
          </w:p>
        </w:tc>
        <w:tc>
          <w:tcPr>
            <w:tcW w:w="1871" w:type="dxa"/>
          </w:tcPr>
          <w:p w14:paraId="1BA71F10" w14:textId="77777777" w:rsidR="00533582" w:rsidRDefault="00CB5C37">
            <w:pPr>
              <w:spacing w:before="40" w:after="40" w:line="280" w:lineRule="atLeast"/>
              <w:ind w:firstLine="0"/>
              <w:jc w:val="center"/>
            </w:pPr>
            <w:r>
              <w:rPr>
                <w:sz w:val="21"/>
              </w:rPr>
              <w:t>4.907372</w:t>
            </w:r>
          </w:p>
        </w:tc>
      </w:tr>
      <w:tr w:rsidR="00533582" w14:paraId="13E0BEAC" w14:textId="77777777">
        <w:trPr>
          <w:cantSplit/>
        </w:trPr>
        <w:tc>
          <w:tcPr>
            <w:tcW w:w="1871" w:type="dxa"/>
          </w:tcPr>
          <w:p w14:paraId="686C9D25" w14:textId="77777777" w:rsidR="00533582" w:rsidRDefault="00CB5C37">
            <w:pPr>
              <w:spacing w:before="40" w:after="40" w:line="280" w:lineRule="atLeast"/>
              <w:ind w:firstLine="0"/>
              <w:jc w:val="center"/>
            </w:pPr>
            <w:r>
              <w:rPr>
                <w:sz w:val="21"/>
              </w:rPr>
              <w:t>case_002</w:t>
            </w:r>
          </w:p>
        </w:tc>
        <w:tc>
          <w:tcPr>
            <w:tcW w:w="1871" w:type="dxa"/>
          </w:tcPr>
          <w:p w14:paraId="29D58343" w14:textId="77777777" w:rsidR="00533582" w:rsidRDefault="00CB5C37">
            <w:pPr>
              <w:spacing w:before="40" w:after="40" w:line="280" w:lineRule="atLeast"/>
              <w:ind w:firstLine="0"/>
              <w:jc w:val="center"/>
            </w:pPr>
            <w:r>
              <w:rPr>
                <w:sz w:val="21"/>
              </w:rPr>
              <w:t>1</w:t>
            </w:r>
          </w:p>
        </w:tc>
        <w:tc>
          <w:tcPr>
            <w:tcW w:w="1871" w:type="dxa"/>
          </w:tcPr>
          <w:p w14:paraId="7F196D9D" w14:textId="77777777" w:rsidR="00533582" w:rsidRDefault="00CB5C37">
            <w:pPr>
              <w:spacing w:before="40" w:after="40" w:line="280" w:lineRule="atLeast"/>
              <w:ind w:firstLine="0"/>
              <w:jc w:val="center"/>
            </w:pPr>
            <w:r>
              <w:rPr>
                <w:sz w:val="21"/>
              </w:rPr>
              <w:t>261945</w:t>
            </w:r>
          </w:p>
        </w:tc>
        <w:tc>
          <w:tcPr>
            <w:tcW w:w="1871" w:type="dxa"/>
          </w:tcPr>
          <w:p w14:paraId="0D8F1CCB" w14:textId="77777777" w:rsidR="00533582" w:rsidRDefault="00CB5C37">
            <w:pPr>
              <w:spacing w:before="40" w:after="40" w:line="280" w:lineRule="atLeast"/>
              <w:ind w:firstLine="0"/>
              <w:jc w:val="center"/>
            </w:pPr>
            <w:r>
              <w:rPr>
                <w:sz w:val="21"/>
              </w:rPr>
              <w:t>0</w:t>
            </w:r>
          </w:p>
        </w:tc>
        <w:tc>
          <w:tcPr>
            <w:tcW w:w="1871" w:type="dxa"/>
          </w:tcPr>
          <w:p w14:paraId="46505BDB" w14:textId="77777777" w:rsidR="00533582" w:rsidRDefault="00CB5C37">
            <w:pPr>
              <w:spacing w:before="40" w:after="40" w:line="280" w:lineRule="atLeast"/>
              <w:ind w:firstLine="0"/>
              <w:jc w:val="center"/>
            </w:pPr>
            <w:r>
              <w:rPr>
                <w:sz w:val="21"/>
              </w:rPr>
              <w:t>1.000000</w:t>
            </w:r>
          </w:p>
        </w:tc>
      </w:tr>
      <w:tr w:rsidR="00533582" w14:paraId="291E2EC6" w14:textId="77777777">
        <w:trPr>
          <w:cantSplit/>
        </w:trPr>
        <w:tc>
          <w:tcPr>
            <w:tcW w:w="1871" w:type="dxa"/>
          </w:tcPr>
          <w:p w14:paraId="2FFF855B" w14:textId="77777777" w:rsidR="00533582" w:rsidRDefault="00CB5C37">
            <w:pPr>
              <w:spacing w:before="40" w:after="40" w:line="280" w:lineRule="atLeast"/>
              <w:ind w:firstLine="0"/>
              <w:jc w:val="center"/>
            </w:pPr>
            <w:r>
              <w:rPr>
                <w:sz w:val="21"/>
              </w:rPr>
              <w:t>case_002</w:t>
            </w:r>
          </w:p>
        </w:tc>
        <w:tc>
          <w:tcPr>
            <w:tcW w:w="1871" w:type="dxa"/>
          </w:tcPr>
          <w:p w14:paraId="78ABC8B9" w14:textId="77777777" w:rsidR="00533582" w:rsidRDefault="00CB5C37">
            <w:pPr>
              <w:spacing w:before="40" w:after="40" w:line="280" w:lineRule="atLeast"/>
              <w:ind w:firstLine="0"/>
              <w:jc w:val="center"/>
            </w:pPr>
            <w:r>
              <w:rPr>
                <w:sz w:val="21"/>
              </w:rPr>
              <w:t>2</w:t>
            </w:r>
          </w:p>
        </w:tc>
        <w:tc>
          <w:tcPr>
            <w:tcW w:w="1871" w:type="dxa"/>
          </w:tcPr>
          <w:p w14:paraId="71406B26" w14:textId="77777777" w:rsidR="00533582" w:rsidRDefault="00CB5C37">
            <w:pPr>
              <w:spacing w:before="40" w:after="40" w:line="280" w:lineRule="atLeast"/>
              <w:ind w:firstLine="0"/>
              <w:jc w:val="center"/>
            </w:pPr>
            <w:r>
              <w:rPr>
                <w:sz w:val="21"/>
              </w:rPr>
              <w:t>138077</w:t>
            </w:r>
          </w:p>
        </w:tc>
        <w:tc>
          <w:tcPr>
            <w:tcW w:w="1871" w:type="dxa"/>
          </w:tcPr>
          <w:p w14:paraId="4F5B7A14" w14:textId="77777777" w:rsidR="00533582" w:rsidRDefault="00CB5C37">
            <w:pPr>
              <w:spacing w:before="40" w:after="40" w:line="280" w:lineRule="atLeast"/>
              <w:ind w:firstLine="0"/>
              <w:jc w:val="center"/>
            </w:pPr>
            <w:r>
              <w:rPr>
                <w:sz w:val="21"/>
              </w:rPr>
              <w:t>477696</w:t>
            </w:r>
          </w:p>
        </w:tc>
        <w:tc>
          <w:tcPr>
            <w:tcW w:w="1871" w:type="dxa"/>
          </w:tcPr>
          <w:p w14:paraId="0367330D" w14:textId="77777777" w:rsidR="00533582" w:rsidRDefault="00CB5C37">
            <w:pPr>
              <w:spacing w:before="40" w:after="40" w:line="280" w:lineRule="atLeast"/>
              <w:ind w:firstLine="0"/>
              <w:jc w:val="center"/>
            </w:pPr>
            <w:r>
              <w:rPr>
                <w:sz w:val="21"/>
              </w:rPr>
              <w:t>1.897094</w:t>
            </w:r>
          </w:p>
        </w:tc>
      </w:tr>
      <w:tr w:rsidR="00533582" w14:paraId="6CB1A578" w14:textId="77777777">
        <w:trPr>
          <w:cantSplit/>
        </w:trPr>
        <w:tc>
          <w:tcPr>
            <w:tcW w:w="1871" w:type="dxa"/>
          </w:tcPr>
          <w:p w14:paraId="05F52C7D" w14:textId="77777777" w:rsidR="00533582" w:rsidRDefault="00CB5C37">
            <w:pPr>
              <w:spacing w:before="40" w:after="40" w:line="280" w:lineRule="atLeast"/>
              <w:ind w:firstLine="0"/>
              <w:jc w:val="center"/>
            </w:pPr>
            <w:r>
              <w:rPr>
                <w:sz w:val="21"/>
              </w:rPr>
              <w:t>case_002</w:t>
            </w:r>
          </w:p>
        </w:tc>
        <w:tc>
          <w:tcPr>
            <w:tcW w:w="1871" w:type="dxa"/>
          </w:tcPr>
          <w:p w14:paraId="29B8609F" w14:textId="77777777" w:rsidR="00533582" w:rsidRDefault="00CB5C37">
            <w:pPr>
              <w:spacing w:before="40" w:after="40" w:line="280" w:lineRule="atLeast"/>
              <w:ind w:firstLine="0"/>
              <w:jc w:val="center"/>
            </w:pPr>
            <w:r>
              <w:rPr>
                <w:sz w:val="21"/>
              </w:rPr>
              <w:t>3</w:t>
            </w:r>
          </w:p>
        </w:tc>
        <w:tc>
          <w:tcPr>
            <w:tcW w:w="1871" w:type="dxa"/>
          </w:tcPr>
          <w:p w14:paraId="215F89DB" w14:textId="77777777" w:rsidR="00533582" w:rsidRDefault="00CB5C37">
            <w:pPr>
              <w:spacing w:before="40" w:after="40" w:line="280" w:lineRule="atLeast"/>
              <w:ind w:firstLine="0"/>
              <w:jc w:val="center"/>
            </w:pPr>
            <w:r>
              <w:rPr>
                <w:sz w:val="21"/>
              </w:rPr>
              <w:t>95931</w:t>
            </w:r>
          </w:p>
        </w:tc>
        <w:tc>
          <w:tcPr>
            <w:tcW w:w="1871" w:type="dxa"/>
          </w:tcPr>
          <w:p w14:paraId="69386515" w14:textId="77777777" w:rsidR="00533582" w:rsidRDefault="00CB5C37">
            <w:pPr>
              <w:spacing w:before="40" w:after="40" w:line="280" w:lineRule="atLeast"/>
              <w:ind w:firstLine="0"/>
              <w:jc w:val="center"/>
            </w:pPr>
            <w:r>
              <w:rPr>
                <w:sz w:val="21"/>
              </w:rPr>
              <w:t>532992</w:t>
            </w:r>
          </w:p>
        </w:tc>
        <w:tc>
          <w:tcPr>
            <w:tcW w:w="1871" w:type="dxa"/>
          </w:tcPr>
          <w:p w14:paraId="338ABE41" w14:textId="77777777" w:rsidR="00533582" w:rsidRDefault="00CB5C37">
            <w:pPr>
              <w:spacing w:before="40" w:after="40" w:line="280" w:lineRule="atLeast"/>
              <w:ind w:firstLine="0"/>
              <w:jc w:val="center"/>
            </w:pPr>
            <w:r>
              <w:rPr>
                <w:sz w:val="21"/>
              </w:rPr>
              <w:t>2.730556</w:t>
            </w:r>
          </w:p>
        </w:tc>
      </w:tr>
      <w:tr w:rsidR="00533582" w14:paraId="51F720AC" w14:textId="77777777">
        <w:trPr>
          <w:cantSplit/>
        </w:trPr>
        <w:tc>
          <w:tcPr>
            <w:tcW w:w="1871" w:type="dxa"/>
          </w:tcPr>
          <w:p w14:paraId="7625CEF9" w14:textId="77777777" w:rsidR="00533582" w:rsidRDefault="00CB5C37">
            <w:pPr>
              <w:spacing w:before="40" w:after="40" w:line="280" w:lineRule="atLeast"/>
              <w:ind w:firstLine="0"/>
              <w:jc w:val="center"/>
            </w:pPr>
            <w:r>
              <w:rPr>
                <w:sz w:val="21"/>
              </w:rPr>
              <w:t>case_002</w:t>
            </w:r>
          </w:p>
        </w:tc>
        <w:tc>
          <w:tcPr>
            <w:tcW w:w="1871" w:type="dxa"/>
          </w:tcPr>
          <w:p w14:paraId="23821354" w14:textId="77777777" w:rsidR="00533582" w:rsidRDefault="00CB5C37">
            <w:pPr>
              <w:spacing w:before="40" w:after="40" w:line="280" w:lineRule="atLeast"/>
              <w:ind w:firstLine="0"/>
              <w:jc w:val="center"/>
            </w:pPr>
            <w:r>
              <w:rPr>
                <w:sz w:val="21"/>
              </w:rPr>
              <w:t>4</w:t>
            </w:r>
          </w:p>
        </w:tc>
        <w:tc>
          <w:tcPr>
            <w:tcW w:w="1871" w:type="dxa"/>
          </w:tcPr>
          <w:p w14:paraId="502C5482" w14:textId="77777777" w:rsidR="00533582" w:rsidRDefault="00CB5C37">
            <w:pPr>
              <w:spacing w:before="40" w:after="40" w:line="280" w:lineRule="atLeast"/>
              <w:ind w:firstLine="0"/>
              <w:jc w:val="center"/>
            </w:pPr>
            <w:r>
              <w:rPr>
                <w:sz w:val="21"/>
              </w:rPr>
              <w:t>74618</w:t>
            </w:r>
          </w:p>
        </w:tc>
        <w:tc>
          <w:tcPr>
            <w:tcW w:w="1871" w:type="dxa"/>
          </w:tcPr>
          <w:p w14:paraId="4FB2D4A5" w14:textId="77777777" w:rsidR="00533582" w:rsidRDefault="00CB5C37">
            <w:pPr>
              <w:spacing w:before="40" w:after="40" w:line="280" w:lineRule="atLeast"/>
              <w:ind w:firstLine="0"/>
              <w:jc w:val="center"/>
            </w:pPr>
            <w:r>
              <w:rPr>
                <w:sz w:val="21"/>
              </w:rPr>
              <w:t>536064</w:t>
            </w:r>
          </w:p>
        </w:tc>
        <w:tc>
          <w:tcPr>
            <w:tcW w:w="1871" w:type="dxa"/>
          </w:tcPr>
          <w:p w14:paraId="1A949A7B" w14:textId="77777777" w:rsidR="00533582" w:rsidRDefault="00CB5C37">
            <w:pPr>
              <w:spacing w:before="40" w:after="40" w:line="280" w:lineRule="atLeast"/>
              <w:ind w:firstLine="0"/>
              <w:jc w:val="center"/>
            </w:pPr>
            <w:r>
              <w:rPr>
                <w:sz w:val="21"/>
              </w:rPr>
              <w:t>3.510480</w:t>
            </w:r>
          </w:p>
        </w:tc>
      </w:tr>
      <w:tr w:rsidR="00533582" w14:paraId="5D2BAA0B" w14:textId="77777777">
        <w:trPr>
          <w:cantSplit/>
        </w:trPr>
        <w:tc>
          <w:tcPr>
            <w:tcW w:w="1871" w:type="dxa"/>
          </w:tcPr>
          <w:p w14:paraId="10AD44F9" w14:textId="77777777" w:rsidR="00533582" w:rsidRDefault="00CB5C37">
            <w:pPr>
              <w:spacing w:before="40" w:after="40" w:line="280" w:lineRule="atLeast"/>
              <w:ind w:firstLine="0"/>
              <w:jc w:val="center"/>
            </w:pPr>
            <w:r>
              <w:rPr>
                <w:sz w:val="21"/>
              </w:rPr>
              <w:t>case_002</w:t>
            </w:r>
          </w:p>
        </w:tc>
        <w:tc>
          <w:tcPr>
            <w:tcW w:w="1871" w:type="dxa"/>
          </w:tcPr>
          <w:p w14:paraId="623BB9CE" w14:textId="77777777" w:rsidR="00533582" w:rsidRDefault="00CB5C37">
            <w:pPr>
              <w:spacing w:before="40" w:after="40" w:line="280" w:lineRule="atLeast"/>
              <w:ind w:firstLine="0"/>
              <w:jc w:val="center"/>
            </w:pPr>
            <w:r>
              <w:rPr>
                <w:sz w:val="21"/>
              </w:rPr>
              <w:t>5</w:t>
            </w:r>
          </w:p>
        </w:tc>
        <w:tc>
          <w:tcPr>
            <w:tcW w:w="1871" w:type="dxa"/>
          </w:tcPr>
          <w:p w14:paraId="2853FA44" w14:textId="77777777" w:rsidR="00533582" w:rsidRDefault="00CB5C37">
            <w:pPr>
              <w:spacing w:before="40" w:after="40" w:line="280" w:lineRule="atLeast"/>
              <w:ind w:firstLine="0"/>
              <w:jc w:val="center"/>
            </w:pPr>
            <w:r>
              <w:rPr>
                <w:sz w:val="21"/>
              </w:rPr>
              <w:t>60651</w:t>
            </w:r>
          </w:p>
        </w:tc>
        <w:tc>
          <w:tcPr>
            <w:tcW w:w="1871" w:type="dxa"/>
          </w:tcPr>
          <w:p w14:paraId="38B4C1CB" w14:textId="77777777" w:rsidR="00533582" w:rsidRDefault="00CB5C37">
            <w:pPr>
              <w:spacing w:before="40" w:after="40" w:line="280" w:lineRule="atLeast"/>
              <w:ind w:firstLine="0"/>
              <w:jc w:val="center"/>
            </w:pPr>
            <w:r>
              <w:rPr>
                <w:sz w:val="21"/>
              </w:rPr>
              <w:t>536064</w:t>
            </w:r>
          </w:p>
        </w:tc>
        <w:tc>
          <w:tcPr>
            <w:tcW w:w="1871" w:type="dxa"/>
          </w:tcPr>
          <w:p w14:paraId="097B6057" w14:textId="77777777" w:rsidR="00533582" w:rsidRDefault="00CB5C37">
            <w:pPr>
              <w:spacing w:before="40" w:after="40" w:line="280" w:lineRule="atLeast"/>
              <w:ind w:firstLine="0"/>
              <w:jc w:val="center"/>
            </w:pPr>
            <w:r>
              <w:rPr>
                <w:sz w:val="21"/>
              </w:rPr>
              <w:t>4.318890</w:t>
            </w:r>
          </w:p>
        </w:tc>
      </w:tr>
      <w:tr w:rsidR="00533582" w14:paraId="403DEA6C" w14:textId="77777777">
        <w:trPr>
          <w:cantSplit/>
        </w:trPr>
        <w:tc>
          <w:tcPr>
            <w:tcW w:w="1871" w:type="dxa"/>
          </w:tcPr>
          <w:p w14:paraId="6F2749ED" w14:textId="77777777" w:rsidR="00533582" w:rsidRDefault="00CB5C37">
            <w:pPr>
              <w:spacing w:before="40" w:after="40" w:line="280" w:lineRule="atLeast"/>
              <w:ind w:firstLine="0"/>
              <w:jc w:val="center"/>
            </w:pPr>
            <w:r>
              <w:rPr>
                <w:sz w:val="21"/>
              </w:rPr>
              <w:t>case_003</w:t>
            </w:r>
          </w:p>
        </w:tc>
        <w:tc>
          <w:tcPr>
            <w:tcW w:w="1871" w:type="dxa"/>
          </w:tcPr>
          <w:p w14:paraId="514BF272" w14:textId="77777777" w:rsidR="00533582" w:rsidRDefault="00CB5C37">
            <w:pPr>
              <w:spacing w:before="40" w:after="40" w:line="280" w:lineRule="atLeast"/>
              <w:ind w:firstLine="0"/>
              <w:jc w:val="center"/>
            </w:pPr>
            <w:r>
              <w:rPr>
                <w:sz w:val="21"/>
              </w:rPr>
              <w:t>1</w:t>
            </w:r>
          </w:p>
        </w:tc>
        <w:tc>
          <w:tcPr>
            <w:tcW w:w="1871" w:type="dxa"/>
          </w:tcPr>
          <w:p w14:paraId="69A0E83D" w14:textId="77777777" w:rsidR="00533582" w:rsidRDefault="00CB5C37">
            <w:pPr>
              <w:spacing w:before="40" w:after="40" w:line="280" w:lineRule="atLeast"/>
              <w:ind w:firstLine="0"/>
              <w:jc w:val="center"/>
            </w:pPr>
            <w:r>
              <w:rPr>
                <w:sz w:val="21"/>
              </w:rPr>
              <w:t>602212</w:t>
            </w:r>
          </w:p>
        </w:tc>
        <w:tc>
          <w:tcPr>
            <w:tcW w:w="1871" w:type="dxa"/>
          </w:tcPr>
          <w:p w14:paraId="5CFA4A6B" w14:textId="77777777" w:rsidR="00533582" w:rsidRDefault="00CB5C37">
            <w:pPr>
              <w:spacing w:before="40" w:after="40" w:line="280" w:lineRule="atLeast"/>
              <w:ind w:firstLine="0"/>
              <w:jc w:val="center"/>
            </w:pPr>
            <w:r>
              <w:rPr>
                <w:sz w:val="21"/>
              </w:rPr>
              <w:t>0</w:t>
            </w:r>
          </w:p>
        </w:tc>
        <w:tc>
          <w:tcPr>
            <w:tcW w:w="1871" w:type="dxa"/>
          </w:tcPr>
          <w:p w14:paraId="0905D80C" w14:textId="77777777" w:rsidR="00533582" w:rsidRDefault="00CB5C37">
            <w:pPr>
              <w:spacing w:before="40" w:after="40" w:line="280" w:lineRule="atLeast"/>
              <w:ind w:firstLine="0"/>
              <w:jc w:val="center"/>
            </w:pPr>
            <w:r>
              <w:rPr>
                <w:sz w:val="21"/>
              </w:rPr>
              <w:t>1.000000</w:t>
            </w:r>
          </w:p>
        </w:tc>
      </w:tr>
      <w:tr w:rsidR="00533582" w14:paraId="095C0180" w14:textId="77777777">
        <w:trPr>
          <w:cantSplit/>
        </w:trPr>
        <w:tc>
          <w:tcPr>
            <w:tcW w:w="1871" w:type="dxa"/>
          </w:tcPr>
          <w:p w14:paraId="22571591" w14:textId="77777777" w:rsidR="00533582" w:rsidRDefault="00CB5C37">
            <w:pPr>
              <w:spacing w:before="40" w:after="40" w:line="280" w:lineRule="atLeast"/>
              <w:ind w:firstLine="0"/>
              <w:jc w:val="center"/>
            </w:pPr>
            <w:r>
              <w:rPr>
                <w:sz w:val="21"/>
              </w:rPr>
              <w:t>case_003</w:t>
            </w:r>
          </w:p>
        </w:tc>
        <w:tc>
          <w:tcPr>
            <w:tcW w:w="1871" w:type="dxa"/>
          </w:tcPr>
          <w:p w14:paraId="01E31779" w14:textId="77777777" w:rsidR="00533582" w:rsidRDefault="00CB5C37">
            <w:pPr>
              <w:spacing w:before="40" w:after="40" w:line="280" w:lineRule="atLeast"/>
              <w:ind w:firstLine="0"/>
              <w:jc w:val="center"/>
            </w:pPr>
            <w:r>
              <w:rPr>
                <w:sz w:val="21"/>
              </w:rPr>
              <w:t>2</w:t>
            </w:r>
          </w:p>
        </w:tc>
        <w:tc>
          <w:tcPr>
            <w:tcW w:w="1871" w:type="dxa"/>
          </w:tcPr>
          <w:p w14:paraId="00082E7D" w14:textId="77777777" w:rsidR="00533582" w:rsidRDefault="00CB5C37">
            <w:pPr>
              <w:spacing w:before="40" w:after="40" w:line="280" w:lineRule="atLeast"/>
              <w:ind w:firstLine="0"/>
              <w:jc w:val="center"/>
            </w:pPr>
            <w:r>
              <w:rPr>
                <w:sz w:val="21"/>
              </w:rPr>
              <w:t>462800</w:t>
            </w:r>
          </w:p>
        </w:tc>
        <w:tc>
          <w:tcPr>
            <w:tcW w:w="1871" w:type="dxa"/>
          </w:tcPr>
          <w:p w14:paraId="54EC275C" w14:textId="77777777" w:rsidR="00533582" w:rsidRDefault="00CB5C37">
            <w:pPr>
              <w:spacing w:before="40" w:after="40" w:line="280" w:lineRule="atLeast"/>
              <w:ind w:firstLine="0"/>
              <w:jc w:val="center"/>
            </w:pPr>
            <w:r>
              <w:rPr>
                <w:sz w:val="21"/>
              </w:rPr>
              <w:t>8565562</w:t>
            </w:r>
          </w:p>
        </w:tc>
        <w:tc>
          <w:tcPr>
            <w:tcW w:w="1871" w:type="dxa"/>
          </w:tcPr>
          <w:p w14:paraId="02AEDCDF" w14:textId="77777777" w:rsidR="00533582" w:rsidRDefault="00CB5C37">
            <w:pPr>
              <w:spacing w:before="40" w:after="40" w:line="280" w:lineRule="atLeast"/>
              <w:ind w:firstLine="0"/>
              <w:jc w:val="center"/>
            </w:pPr>
            <w:r>
              <w:rPr>
                <w:sz w:val="21"/>
              </w:rPr>
              <w:t>1.301236</w:t>
            </w:r>
          </w:p>
        </w:tc>
      </w:tr>
      <w:tr w:rsidR="00533582" w14:paraId="66E10C5B" w14:textId="77777777">
        <w:trPr>
          <w:cantSplit/>
        </w:trPr>
        <w:tc>
          <w:tcPr>
            <w:tcW w:w="1871" w:type="dxa"/>
          </w:tcPr>
          <w:p w14:paraId="29B23E9B" w14:textId="77777777" w:rsidR="00533582" w:rsidRDefault="00CB5C37">
            <w:pPr>
              <w:spacing w:before="40" w:after="40" w:line="280" w:lineRule="atLeast"/>
              <w:ind w:firstLine="0"/>
              <w:jc w:val="center"/>
            </w:pPr>
            <w:r>
              <w:rPr>
                <w:sz w:val="21"/>
              </w:rPr>
              <w:t>case_003</w:t>
            </w:r>
          </w:p>
        </w:tc>
        <w:tc>
          <w:tcPr>
            <w:tcW w:w="1871" w:type="dxa"/>
          </w:tcPr>
          <w:p w14:paraId="36188622" w14:textId="77777777" w:rsidR="00533582" w:rsidRDefault="00CB5C37">
            <w:pPr>
              <w:spacing w:before="40" w:after="40" w:line="280" w:lineRule="atLeast"/>
              <w:ind w:firstLine="0"/>
              <w:jc w:val="center"/>
            </w:pPr>
            <w:r>
              <w:rPr>
                <w:sz w:val="21"/>
              </w:rPr>
              <w:t>3</w:t>
            </w:r>
          </w:p>
        </w:tc>
        <w:tc>
          <w:tcPr>
            <w:tcW w:w="1871" w:type="dxa"/>
          </w:tcPr>
          <w:p w14:paraId="65DE9C08" w14:textId="77777777" w:rsidR="00533582" w:rsidRDefault="00CB5C37">
            <w:pPr>
              <w:spacing w:before="40" w:after="40" w:line="280" w:lineRule="atLeast"/>
              <w:ind w:firstLine="0"/>
              <w:jc w:val="center"/>
            </w:pPr>
            <w:r>
              <w:rPr>
                <w:sz w:val="21"/>
              </w:rPr>
              <w:t>378576</w:t>
            </w:r>
          </w:p>
        </w:tc>
        <w:tc>
          <w:tcPr>
            <w:tcW w:w="1871" w:type="dxa"/>
          </w:tcPr>
          <w:p w14:paraId="2814C09D" w14:textId="77777777" w:rsidR="00533582" w:rsidRDefault="00CB5C37">
            <w:pPr>
              <w:spacing w:before="40" w:after="40" w:line="280" w:lineRule="atLeast"/>
              <w:ind w:firstLine="0"/>
              <w:jc w:val="center"/>
            </w:pPr>
            <w:r>
              <w:rPr>
                <w:sz w:val="21"/>
              </w:rPr>
              <w:t>9989392</w:t>
            </w:r>
          </w:p>
        </w:tc>
        <w:tc>
          <w:tcPr>
            <w:tcW w:w="1871" w:type="dxa"/>
          </w:tcPr>
          <w:p w14:paraId="3F2E1B7B" w14:textId="77777777" w:rsidR="00533582" w:rsidRDefault="00CB5C37">
            <w:pPr>
              <w:spacing w:before="40" w:after="40" w:line="280" w:lineRule="atLeast"/>
              <w:ind w:firstLine="0"/>
              <w:jc w:val="center"/>
            </w:pPr>
            <w:r>
              <w:rPr>
                <w:sz w:val="21"/>
              </w:rPr>
              <w:t>1.590729</w:t>
            </w:r>
          </w:p>
        </w:tc>
      </w:tr>
      <w:tr w:rsidR="00533582" w14:paraId="787B1D0E" w14:textId="77777777">
        <w:trPr>
          <w:cantSplit/>
        </w:trPr>
        <w:tc>
          <w:tcPr>
            <w:tcW w:w="1871" w:type="dxa"/>
          </w:tcPr>
          <w:p w14:paraId="62A3F49F" w14:textId="77777777" w:rsidR="00533582" w:rsidRDefault="00CB5C37">
            <w:pPr>
              <w:spacing w:before="40" w:after="40" w:line="280" w:lineRule="atLeast"/>
              <w:ind w:firstLine="0"/>
              <w:jc w:val="center"/>
            </w:pPr>
            <w:r>
              <w:rPr>
                <w:sz w:val="21"/>
              </w:rPr>
              <w:t>case_003</w:t>
            </w:r>
          </w:p>
        </w:tc>
        <w:tc>
          <w:tcPr>
            <w:tcW w:w="1871" w:type="dxa"/>
          </w:tcPr>
          <w:p w14:paraId="46EC5160" w14:textId="77777777" w:rsidR="00533582" w:rsidRDefault="00CB5C37">
            <w:pPr>
              <w:spacing w:before="40" w:after="40" w:line="280" w:lineRule="atLeast"/>
              <w:ind w:firstLine="0"/>
              <w:jc w:val="center"/>
            </w:pPr>
            <w:r>
              <w:rPr>
                <w:sz w:val="21"/>
              </w:rPr>
              <w:t>4</w:t>
            </w:r>
          </w:p>
        </w:tc>
        <w:tc>
          <w:tcPr>
            <w:tcW w:w="1871" w:type="dxa"/>
          </w:tcPr>
          <w:p w14:paraId="72FAB301" w14:textId="77777777" w:rsidR="00533582" w:rsidRDefault="00CB5C37">
            <w:pPr>
              <w:spacing w:before="40" w:after="40" w:line="280" w:lineRule="atLeast"/>
              <w:ind w:firstLine="0"/>
              <w:jc w:val="center"/>
            </w:pPr>
            <w:r>
              <w:rPr>
                <w:sz w:val="21"/>
              </w:rPr>
              <w:t>329107</w:t>
            </w:r>
          </w:p>
        </w:tc>
        <w:tc>
          <w:tcPr>
            <w:tcW w:w="1871" w:type="dxa"/>
          </w:tcPr>
          <w:p w14:paraId="16B2131E" w14:textId="77777777" w:rsidR="00533582" w:rsidRDefault="00CB5C37">
            <w:pPr>
              <w:spacing w:before="40" w:after="40" w:line="280" w:lineRule="atLeast"/>
              <w:ind w:firstLine="0"/>
              <w:jc w:val="center"/>
            </w:pPr>
            <w:r>
              <w:rPr>
                <w:sz w:val="21"/>
              </w:rPr>
              <w:t>11891502</w:t>
            </w:r>
          </w:p>
        </w:tc>
        <w:tc>
          <w:tcPr>
            <w:tcW w:w="1871" w:type="dxa"/>
          </w:tcPr>
          <w:p w14:paraId="48943326" w14:textId="77777777" w:rsidR="00533582" w:rsidRDefault="00CB5C37">
            <w:pPr>
              <w:spacing w:before="40" w:after="40" w:line="280" w:lineRule="atLeast"/>
              <w:ind w:firstLine="0"/>
              <w:jc w:val="center"/>
            </w:pPr>
            <w:r>
              <w:rPr>
                <w:sz w:val="21"/>
              </w:rPr>
              <w:t>1.829836</w:t>
            </w:r>
          </w:p>
        </w:tc>
      </w:tr>
      <w:tr w:rsidR="00533582" w14:paraId="759C1732" w14:textId="77777777">
        <w:trPr>
          <w:cantSplit/>
        </w:trPr>
        <w:tc>
          <w:tcPr>
            <w:tcW w:w="1871" w:type="dxa"/>
          </w:tcPr>
          <w:p w14:paraId="2616A3A4" w14:textId="77777777" w:rsidR="00533582" w:rsidRDefault="00CB5C37">
            <w:pPr>
              <w:spacing w:before="40" w:after="40" w:line="280" w:lineRule="atLeast"/>
              <w:ind w:firstLine="0"/>
              <w:jc w:val="center"/>
            </w:pPr>
            <w:r>
              <w:rPr>
                <w:sz w:val="21"/>
              </w:rPr>
              <w:t>case_003</w:t>
            </w:r>
          </w:p>
        </w:tc>
        <w:tc>
          <w:tcPr>
            <w:tcW w:w="1871" w:type="dxa"/>
          </w:tcPr>
          <w:p w14:paraId="4D90804D" w14:textId="77777777" w:rsidR="00533582" w:rsidRDefault="00CB5C37">
            <w:pPr>
              <w:spacing w:before="40" w:after="40" w:line="280" w:lineRule="atLeast"/>
              <w:ind w:firstLine="0"/>
              <w:jc w:val="center"/>
            </w:pPr>
            <w:r>
              <w:rPr>
                <w:sz w:val="21"/>
              </w:rPr>
              <w:t>5</w:t>
            </w:r>
          </w:p>
        </w:tc>
        <w:tc>
          <w:tcPr>
            <w:tcW w:w="1871" w:type="dxa"/>
          </w:tcPr>
          <w:p w14:paraId="3B96ECE1" w14:textId="77777777" w:rsidR="00533582" w:rsidRDefault="00CB5C37">
            <w:pPr>
              <w:spacing w:before="40" w:after="40" w:line="280" w:lineRule="atLeast"/>
              <w:ind w:firstLine="0"/>
              <w:jc w:val="center"/>
            </w:pPr>
            <w:r>
              <w:rPr>
                <w:sz w:val="21"/>
              </w:rPr>
              <w:t>294109</w:t>
            </w:r>
          </w:p>
        </w:tc>
        <w:tc>
          <w:tcPr>
            <w:tcW w:w="1871" w:type="dxa"/>
          </w:tcPr>
          <w:p w14:paraId="280A4496" w14:textId="77777777" w:rsidR="00533582" w:rsidRDefault="00CB5C37">
            <w:pPr>
              <w:spacing w:before="40" w:after="40" w:line="280" w:lineRule="atLeast"/>
              <w:ind w:firstLine="0"/>
              <w:jc w:val="center"/>
            </w:pPr>
            <w:r>
              <w:rPr>
                <w:sz w:val="21"/>
              </w:rPr>
              <w:t>11891502</w:t>
            </w:r>
          </w:p>
        </w:tc>
        <w:tc>
          <w:tcPr>
            <w:tcW w:w="1871" w:type="dxa"/>
          </w:tcPr>
          <w:p w14:paraId="2CF607F5" w14:textId="77777777" w:rsidR="00533582" w:rsidRDefault="00CB5C37">
            <w:pPr>
              <w:spacing w:before="40" w:after="40" w:line="280" w:lineRule="atLeast"/>
              <w:ind w:firstLine="0"/>
              <w:jc w:val="center"/>
            </w:pPr>
            <w:r>
              <w:rPr>
                <w:sz w:val="21"/>
              </w:rPr>
              <w:t>2.047581</w:t>
            </w:r>
          </w:p>
        </w:tc>
      </w:tr>
      <w:tr w:rsidR="00533582" w14:paraId="7BB221C5" w14:textId="77777777">
        <w:trPr>
          <w:cantSplit/>
        </w:trPr>
        <w:tc>
          <w:tcPr>
            <w:tcW w:w="1871" w:type="dxa"/>
          </w:tcPr>
          <w:p w14:paraId="0032C72A" w14:textId="77777777" w:rsidR="00533582" w:rsidRDefault="00CB5C37">
            <w:pPr>
              <w:spacing w:before="40" w:after="40" w:line="280" w:lineRule="atLeast"/>
              <w:ind w:firstLine="0"/>
              <w:jc w:val="center"/>
            </w:pPr>
            <w:r>
              <w:rPr>
                <w:sz w:val="21"/>
              </w:rPr>
              <w:t>case_004</w:t>
            </w:r>
          </w:p>
        </w:tc>
        <w:tc>
          <w:tcPr>
            <w:tcW w:w="1871" w:type="dxa"/>
          </w:tcPr>
          <w:p w14:paraId="370F3C3F" w14:textId="77777777" w:rsidR="00533582" w:rsidRDefault="00CB5C37">
            <w:pPr>
              <w:spacing w:before="40" w:after="40" w:line="280" w:lineRule="atLeast"/>
              <w:ind w:firstLine="0"/>
              <w:jc w:val="center"/>
            </w:pPr>
            <w:r>
              <w:rPr>
                <w:sz w:val="21"/>
              </w:rPr>
              <w:t>1</w:t>
            </w:r>
          </w:p>
        </w:tc>
        <w:tc>
          <w:tcPr>
            <w:tcW w:w="1871" w:type="dxa"/>
          </w:tcPr>
          <w:p w14:paraId="5E871A3F" w14:textId="77777777" w:rsidR="00533582" w:rsidRDefault="00CB5C37">
            <w:pPr>
              <w:spacing w:before="40" w:after="40" w:line="280" w:lineRule="atLeast"/>
              <w:ind w:firstLine="0"/>
              <w:jc w:val="center"/>
            </w:pPr>
            <w:r>
              <w:rPr>
                <w:sz w:val="21"/>
              </w:rPr>
              <w:t>392357</w:t>
            </w:r>
          </w:p>
        </w:tc>
        <w:tc>
          <w:tcPr>
            <w:tcW w:w="1871" w:type="dxa"/>
          </w:tcPr>
          <w:p w14:paraId="0006D78E" w14:textId="77777777" w:rsidR="00533582" w:rsidRDefault="00CB5C37">
            <w:pPr>
              <w:spacing w:before="40" w:after="40" w:line="280" w:lineRule="atLeast"/>
              <w:ind w:firstLine="0"/>
              <w:jc w:val="center"/>
            </w:pPr>
            <w:r>
              <w:rPr>
                <w:sz w:val="21"/>
              </w:rPr>
              <w:t>0</w:t>
            </w:r>
          </w:p>
        </w:tc>
        <w:tc>
          <w:tcPr>
            <w:tcW w:w="1871" w:type="dxa"/>
          </w:tcPr>
          <w:p w14:paraId="21880EF2" w14:textId="77777777" w:rsidR="00533582" w:rsidRDefault="00CB5C37">
            <w:pPr>
              <w:spacing w:before="40" w:after="40" w:line="280" w:lineRule="atLeast"/>
              <w:ind w:firstLine="0"/>
              <w:jc w:val="center"/>
            </w:pPr>
            <w:r>
              <w:rPr>
                <w:sz w:val="21"/>
              </w:rPr>
              <w:t>1.000000</w:t>
            </w:r>
          </w:p>
        </w:tc>
      </w:tr>
      <w:tr w:rsidR="00533582" w14:paraId="521D61F0" w14:textId="77777777">
        <w:trPr>
          <w:cantSplit/>
        </w:trPr>
        <w:tc>
          <w:tcPr>
            <w:tcW w:w="1871" w:type="dxa"/>
          </w:tcPr>
          <w:p w14:paraId="7BC67175" w14:textId="77777777" w:rsidR="00533582" w:rsidRDefault="00CB5C37">
            <w:pPr>
              <w:spacing w:before="40" w:after="40" w:line="280" w:lineRule="atLeast"/>
              <w:ind w:firstLine="0"/>
              <w:jc w:val="center"/>
            </w:pPr>
            <w:r>
              <w:rPr>
                <w:sz w:val="21"/>
              </w:rPr>
              <w:t>case_004</w:t>
            </w:r>
          </w:p>
        </w:tc>
        <w:tc>
          <w:tcPr>
            <w:tcW w:w="1871" w:type="dxa"/>
          </w:tcPr>
          <w:p w14:paraId="06FB8F1E" w14:textId="77777777" w:rsidR="00533582" w:rsidRDefault="00CB5C37">
            <w:pPr>
              <w:spacing w:before="40" w:after="40" w:line="280" w:lineRule="atLeast"/>
              <w:ind w:firstLine="0"/>
              <w:jc w:val="center"/>
            </w:pPr>
            <w:r>
              <w:rPr>
                <w:sz w:val="21"/>
              </w:rPr>
              <w:t>2</w:t>
            </w:r>
          </w:p>
        </w:tc>
        <w:tc>
          <w:tcPr>
            <w:tcW w:w="1871" w:type="dxa"/>
          </w:tcPr>
          <w:p w14:paraId="7BAE1DE1" w14:textId="77777777" w:rsidR="00533582" w:rsidRDefault="00CB5C37">
            <w:pPr>
              <w:spacing w:before="40" w:after="40" w:line="280" w:lineRule="atLeast"/>
              <w:ind w:firstLine="0"/>
              <w:jc w:val="center"/>
            </w:pPr>
            <w:r>
              <w:rPr>
                <w:sz w:val="21"/>
              </w:rPr>
              <w:t>199074</w:t>
            </w:r>
          </w:p>
        </w:tc>
        <w:tc>
          <w:tcPr>
            <w:tcW w:w="1871" w:type="dxa"/>
          </w:tcPr>
          <w:p w14:paraId="61BD327A" w14:textId="77777777" w:rsidR="00533582" w:rsidRDefault="00CB5C37">
            <w:pPr>
              <w:spacing w:before="40" w:after="40" w:line="280" w:lineRule="atLeast"/>
              <w:ind w:firstLine="0"/>
              <w:jc w:val="center"/>
            </w:pPr>
            <w:r>
              <w:rPr>
                <w:sz w:val="21"/>
              </w:rPr>
              <w:t>110592</w:t>
            </w:r>
          </w:p>
        </w:tc>
        <w:tc>
          <w:tcPr>
            <w:tcW w:w="1871" w:type="dxa"/>
          </w:tcPr>
          <w:p w14:paraId="32466855" w14:textId="77777777" w:rsidR="00533582" w:rsidRDefault="00CB5C37">
            <w:pPr>
              <w:spacing w:before="40" w:after="40" w:line="280" w:lineRule="atLeast"/>
              <w:ind w:firstLine="0"/>
              <w:jc w:val="center"/>
            </w:pPr>
            <w:r>
              <w:rPr>
                <w:sz w:val="21"/>
              </w:rPr>
              <w:t>1.970910</w:t>
            </w:r>
          </w:p>
        </w:tc>
      </w:tr>
      <w:tr w:rsidR="00533582" w14:paraId="0FBB0EDC" w14:textId="77777777">
        <w:trPr>
          <w:cantSplit/>
        </w:trPr>
        <w:tc>
          <w:tcPr>
            <w:tcW w:w="1871" w:type="dxa"/>
          </w:tcPr>
          <w:p w14:paraId="4C4324F4" w14:textId="77777777" w:rsidR="00533582" w:rsidRDefault="00CB5C37">
            <w:pPr>
              <w:spacing w:before="40" w:after="40" w:line="280" w:lineRule="atLeast"/>
              <w:ind w:firstLine="0"/>
              <w:jc w:val="center"/>
            </w:pPr>
            <w:r>
              <w:rPr>
                <w:sz w:val="21"/>
              </w:rPr>
              <w:t>case_004</w:t>
            </w:r>
          </w:p>
        </w:tc>
        <w:tc>
          <w:tcPr>
            <w:tcW w:w="1871" w:type="dxa"/>
          </w:tcPr>
          <w:p w14:paraId="46ED8CA4" w14:textId="77777777" w:rsidR="00533582" w:rsidRDefault="00CB5C37">
            <w:pPr>
              <w:spacing w:before="40" w:after="40" w:line="280" w:lineRule="atLeast"/>
              <w:ind w:firstLine="0"/>
              <w:jc w:val="center"/>
            </w:pPr>
            <w:r>
              <w:rPr>
                <w:sz w:val="21"/>
              </w:rPr>
              <w:t>3</w:t>
            </w:r>
          </w:p>
        </w:tc>
        <w:tc>
          <w:tcPr>
            <w:tcW w:w="1871" w:type="dxa"/>
          </w:tcPr>
          <w:p w14:paraId="22394DEA" w14:textId="77777777" w:rsidR="00533582" w:rsidRDefault="00CB5C37">
            <w:pPr>
              <w:spacing w:before="40" w:after="40" w:line="280" w:lineRule="atLeast"/>
              <w:ind w:firstLine="0"/>
              <w:jc w:val="center"/>
            </w:pPr>
            <w:r>
              <w:rPr>
                <w:sz w:val="21"/>
              </w:rPr>
              <w:t>134043</w:t>
            </w:r>
          </w:p>
        </w:tc>
        <w:tc>
          <w:tcPr>
            <w:tcW w:w="1871" w:type="dxa"/>
          </w:tcPr>
          <w:p w14:paraId="0B6ED7C9" w14:textId="77777777" w:rsidR="00533582" w:rsidRDefault="00CB5C37">
            <w:pPr>
              <w:spacing w:before="40" w:after="40" w:line="280" w:lineRule="atLeast"/>
              <w:ind w:firstLine="0"/>
              <w:jc w:val="center"/>
            </w:pPr>
            <w:r>
              <w:rPr>
                <w:sz w:val="21"/>
              </w:rPr>
              <w:t>221184</w:t>
            </w:r>
          </w:p>
        </w:tc>
        <w:tc>
          <w:tcPr>
            <w:tcW w:w="1871" w:type="dxa"/>
          </w:tcPr>
          <w:p w14:paraId="36590254" w14:textId="77777777" w:rsidR="00533582" w:rsidRDefault="00CB5C37">
            <w:pPr>
              <w:spacing w:before="40" w:after="40" w:line="280" w:lineRule="atLeast"/>
              <w:ind w:firstLine="0"/>
              <w:jc w:val="center"/>
            </w:pPr>
            <w:r>
              <w:rPr>
                <w:sz w:val="21"/>
              </w:rPr>
              <w:t>2.927098</w:t>
            </w:r>
          </w:p>
        </w:tc>
      </w:tr>
      <w:tr w:rsidR="00533582" w14:paraId="5A0BA272" w14:textId="77777777">
        <w:trPr>
          <w:cantSplit/>
        </w:trPr>
        <w:tc>
          <w:tcPr>
            <w:tcW w:w="1871" w:type="dxa"/>
          </w:tcPr>
          <w:p w14:paraId="1635C632" w14:textId="77777777" w:rsidR="00533582" w:rsidRDefault="00CB5C37">
            <w:pPr>
              <w:spacing w:before="40" w:after="40" w:line="280" w:lineRule="atLeast"/>
              <w:ind w:firstLine="0"/>
              <w:jc w:val="center"/>
            </w:pPr>
            <w:r>
              <w:rPr>
                <w:sz w:val="21"/>
              </w:rPr>
              <w:t>case_004</w:t>
            </w:r>
          </w:p>
        </w:tc>
        <w:tc>
          <w:tcPr>
            <w:tcW w:w="1871" w:type="dxa"/>
          </w:tcPr>
          <w:p w14:paraId="28012F74" w14:textId="77777777" w:rsidR="00533582" w:rsidRDefault="00CB5C37">
            <w:pPr>
              <w:spacing w:before="40" w:after="40" w:line="280" w:lineRule="atLeast"/>
              <w:ind w:firstLine="0"/>
              <w:jc w:val="center"/>
            </w:pPr>
            <w:r>
              <w:rPr>
                <w:sz w:val="21"/>
              </w:rPr>
              <w:t>4</w:t>
            </w:r>
          </w:p>
        </w:tc>
        <w:tc>
          <w:tcPr>
            <w:tcW w:w="1871" w:type="dxa"/>
          </w:tcPr>
          <w:p w14:paraId="50862CF6" w14:textId="77777777" w:rsidR="00533582" w:rsidRDefault="00CB5C37">
            <w:pPr>
              <w:spacing w:before="40" w:after="40" w:line="280" w:lineRule="atLeast"/>
              <w:ind w:firstLine="0"/>
              <w:jc w:val="center"/>
            </w:pPr>
            <w:r>
              <w:rPr>
                <w:sz w:val="21"/>
              </w:rPr>
              <w:t>104188</w:t>
            </w:r>
          </w:p>
        </w:tc>
        <w:tc>
          <w:tcPr>
            <w:tcW w:w="1871" w:type="dxa"/>
          </w:tcPr>
          <w:p w14:paraId="4677BF92" w14:textId="77777777" w:rsidR="00533582" w:rsidRDefault="00CB5C37">
            <w:pPr>
              <w:spacing w:before="40" w:after="40" w:line="280" w:lineRule="atLeast"/>
              <w:ind w:firstLine="0"/>
              <w:jc w:val="center"/>
            </w:pPr>
            <w:r>
              <w:rPr>
                <w:sz w:val="21"/>
              </w:rPr>
              <w:t>331776</w:t>
            </w:r>
          </w:p>
        </w:tc>
        <w:tc>
          <w:tcPr>
            <w:tcW w:w="1871" w:type="dxa"/>
          </w:tcPr>
          <w:p w14:paraId="7AFD1495" w14:textId="77777777" w:rsidR="00533582" w:rsidRDefault="00CB5C37">
            <w:pPr>
              <w:spacing w:before="40" w:after="40" w:line="280" w:lineRule="atLeast"/>
              <w:ind w:firstLine="0"/>
              <w:jc w:val="center"/>
            </w:pPr>
            <w:r>
              <w:rPr>
                <w:sz w:val="21"/>
              </w:rPr>
              <w:t>3.765856</w:t>
            </w:r>
          </w:p>
        </w:tc>
      </w:tr>
      <w:tr w:rsidR="00533582" w14:paraId="3BA0D336" w14:textId="77777777">
        <w:trPr>
          <w:cantSplit/>
        </w:trPr>
        <w:tc>
          <w:tcPr>
            <w:tcW w:w="1871" w:type="dxa"/>
          </w:tcPr>
          <w:p w14:paraId="0B63D53F" w14:textId="77777777" w:rsidR="00533582" w:rsidRDefault="00CB5C37">
            <w:pPr>
              <w:spacing w:before="40" w:after="40" w:line="280" w:lineRule="atLeast"/>
              <w:ind w:firstLine="0"/>
              <w:jc w:val="center"/>
            </w:pPr>
            <w:r>
              <w:rPr>
                <w:sz w:val="21"/>
              </w:rPr>
              <w:t>case_004</w:t>
            </w:r>
          </w:p>
        </w:tc>
        <w:tc>
          <w:tcPr>
            <w:tcW w:w="1871" w:type="dxa"/>
          </w:tcPr>
          <w:p w14:paraId="0FF87F99" w14:textId="77777777" w:rsidR="00533582" w:rsidRDefault="00CB5C37">
            <w:pPr>
              <w:spacing w:before="40" w:after="40" w:line="280" w:lineRule="atLeast"/>
              <w:ind w:firstLine="0"/>
              <w:jc w:val="center"/>
            </w:pPr>
            <w:r>
              <w:rPr>
                <w:sz w:val="21"/>
              </w:rPr>
              <w:t>5</w:t>
            </w:r>
          </w:p>
        </w:tc>
        <w:tc>
          <w:tcPr>
            <w:tcW w:w="1871" w:type="dxa"/>
          </w:tcPr>
          <w:p w14:paraId="4B43BC6A" w14:textId="77777777" w:rsidR="00533582" w:rsidRDefault="00CB5C37">
            <w:pPr>
              <w:spacing w:before="40" w:after="40" w:line="280" w:lineRule="atLeast"/>
              <w:ind w:firstLine="0"/>
              <w:jc w:val="center"/>
            </w:pPr>
            <w:r>
              <w:rPr>
                <w:sz w:val="21"/>
              </w:rPr>
              <w:t>88341</w:t>
            </w:r>
          </w:p>
        </w:tc>
        <w:tc>
          <w:tcPr>
            <w:tcW w:w="1871" w:type="dxa"/>
          </w:tcPr>
          <w:p w14:paraId="00A01251" w14:textId="77777777" w:rsidR="00533582" w:rsidRDefault="00CB5C37">
            <w:pPr>
              <w:spacing w:before="40" w:after="40" w:line="280" w:lineRule="atLeast"/>
              <w:ind w:firstLine="0"/>
              <w:jc w:val="center"/>
            </w:pPr>
            <w:r>
              <w:rPr>
                <w:sz w:val="21"/>
              </w:rPr>
              <w:t>442368</w:t>
            </w:r>
          </w:p>
        </w:tc>
        <w:tc>
          <w:tcPr>
            <w:tcW w:w="1871" w:type="dxa"/>
          </w:tcPr>
          <w:p w14:paraId="17EB5ECE" w14:textId="77777777" w:rsidR="00533582" w:rsidRDefault="00CB5C37">
            <w:pPr>
              <w:spacing w:before="40" w:after="40" w:line="280" w:lineRule="atLeast"/>
              <w:ind w:firstLine="0"/>
              <w:jc w:val="center"/>
            </w:pPr>
            <w:r>
              <w:rPr>
                <w:sz w:val="21"/>
              </w:rPr>
              <w:t>4.441392</w:t>
            </w:r>
          </w:p>
        </w:tc>
      </w:tr>
      <w:tr w:rsidR="00533582" w14:paraId="1C96C913" w14:textId="77777777">
        <w:trPr>
          <w:cantSplit/>
        </w:trPr>
        <w:tc>
          <w:tcPr>
            <w:tcW w:w="1871" w:type="dxa"/>
          </w:tcPr>
          <w:p w14:paraId="23D3A3CF" w14:textId="77777777" w:rsidR="00533582" w:rsidRDefault="00CB5C37">
            <w:pPr>
              <w:spacing w:before="40" w:after="40" w:line="280" w:lineRule="atLeast"/>
              <w:ind w:firstLine="0"/>
              <w:jc w:val="center"/>
            </w:pPr>
            <w:r>
              <w:rPr>
                <w:sz w:val="21"/>
              </w:rPr>
              <w:t>case_005</w:t>
            </w:r>
          </w:p>
        </w:tc>
        <w:tc>
          <w:tcPr>
            <w:tcW w:w="1871" w:type="dxa"/>
          </w:tcPr>
          <w:p w14:paraId="09400EA0" w14:textId="77777777" w:rsidR="00533582" w:rsidRDefault="00CB5C37">
            <w:pPr>
              <w:spacing w:before="40" w:after="40" w:line="280" w:lineRule="atLeast"/>
              <w:ind w:firstLine="0"/>
              <w:jc w:val="center"/>
            </w:pPr>
            <w:r>
              <w:rPr>
                <w:sz w:val="21"/>
              </w:rPr>
              <w:t>1</w:t>
            </w:r>
          </w:p>
        </w:tc>
        <w:tc>
          <w:tcPr>
            <w:tcW w:w="1871" w:type="dxa"/>
          </w:tcPr>
          <w:p w14:paraId="797DBC1B" w14:textId="77777777" w:rsidR="00533582" w:rsidRDefault="00CB5C37">
            <w:pPr>
              <w:spacing w:before="40" w:after="40" w:line="280" w:lineRule="atLeast"/>
              <w:ind w:firstLine="0"/>
              <w:jc w:val="center"/>
            </w:pPr>
            <w:r>
              <w:rPr>
                <w:sz w:val="21"/>
              </w:rPr>
              <w:t>95618</w:t>
            </w:r>
          </w:p>
        </w:tc>
        <w:tc>
          <w:tcPr>
            <w:tcW w:w="1871" w:type="dxa"/>
          </w:tcPr>
          <w:p w14:paraId="67A6498C" w14:textId="77777777" w:rsidR="00533582" w:rsidRDefault="00CB5C37">
            <w:pPr>
              <w:spacing w:before="40" w:after="40" w:line="280" w:lineRule="atLeast"/>
              <w:ind w:firstLine="0"/>
              <w:jc w:val="center"/>
            </w:pPr>
            <w:r>
              <w:rPr>
                <w:sz w:val="21"/>
              </w:rPr>
              <w:t>0</w:t>
            </w:r>
          </w:p>
        </w:tc>
        <w:tc>
          <w:tcPr>
            <w:tcW w:w="1871" w:type="dxa"/>
          </w:tcPr>
          <w:p w14:paraId="716075DE" w14:textId="77777777" w:rsidR="00533582" w:rsidRDefault="00CB5C37">
            <w:pPr>
              <w:spacing w:before="40" w:after="40" w:line="280" w:lineRule="atLeast"/>
              <w:ind w:firstLine="0"/>
              <w:jc w:val="center"/>
            </w:pPr>
            <w:r>
              <w:rPr>
                <w:sz w:val="21"/>
              </w:rPr>
              <w:t>1.000000</w:t>
            </w:r>
          </w:p>
        </w:tc>
      </w:tr>
      <w:tr w:rsidR="00533582" w14:paraId="251EB0E2" w14:textId="77777777">
        <w:trPr>
          <w:cantSplit/>
        </w:trPr>
        <w:tc>
          <w:tcPr>
            <w:tcW w:w="1871" w:type="dxa"/>
          </w:tcPr>
          <w:p w14:paraId="5FACA874" w14:textId="77777777" w:rsidR="00533582" w:rsidRDefault="00CB5C37">
            <w:pPr>
              <w:spacing w:before="40" w:after="40" w:line="280" w:lineRule="atLeast"/>
              <w:ind w:firstLine="0"/>
              <w:jc w:val="center"/>
            </w:pPr>
            <w:r>
              <w:rPr>
                <w:sz w:val="21"/>
              </w:rPr>
              <w:t>case_005</w:t>
            </w:r>
          </w:p>
        </w:tc>
        <w:tc>
          <w:tcPr>
            <w:tcW w:w="1871" w:type="dxa"/>
          </w:tcPr>
          <w:p w14:paraId="7DC76013" w14:textId="77777777" w:rsidR="00533582" w:rsidRDefault="00CB5C37">
            <w:pPr>
              <w:spacing w:before="40" w:after="40" w:line="280" w:lineRule="atLeast"/>
              <w:ind w:firstLine="0"/>
              <w:jc w:val="center"/>
            </w:pPr>
            <w:r>
              <w:rPr>
                <w:sz w:val="21"/>
              </w:rPr>
              <w:t>2</w:t>
            </w:r>
          </w:p>
        </w:tc>
        <w:tc>
          <w:tcPr>
            <w:tcW w:w="1871" w:type="dxa"/>
          </w:tcPr>
          <w:p w14:paraId="64BDB55B" w14:textId="77777777" w:rsidR="00533582" w:rsidRDefault="00CB5C37">
            <w:pPr>
              <w:spacing w:before="40" w:after="40" w:line="280" w:lineRule="atLeast"/>
              <w:ind w:firstLine="0"/>
              <w:jc w:val="center"/>
            </w:pPr>
            <w:r>
              <w:rPr>
                <w:sz w:val="21"/>
              </w:rPr>
              <w:t>91571</w:t>
            </w:r>
          </w:p>
        </w:tc>
        <w:tc>
          <w:tcPr>
            <w:tcW w:w="1871" w:type="dxa"/>
          </w:tcPr>
          <w:p w14:paraId="5CE35905" w14:textId="77777777" w:rsidR="00533582" w:rsidRDefault="00CB5C37">
            <w:pPr>
              <w:spacing w:before="40" w:after="40" w:line="280" w:lineRule="atLeast"/>
              <w:ind w:firstLine="0"/>
              <w:jc w:val="center"/>
            </w:pPr>
            <w:r>
              <w:rPr>
                <w:sz w:val="21"/>
              </w:rPr>
              <w:t>2718104</w:t>
            </w:r>
          </w:p>
        </w:tc>
        <w:tc>
          <w:tcPr>
            <w:tcW w:w="1871" w:type="dxa"/>
          </w:tcPr>
          <w:p w14:paraId="18DB036A" w14:textId="77777777" w:rsidR="00533582" w:rsidRDefault="00CB5C37">
            <w:pPr>
              <w:spacing w:before="40" w:after="40" w:line="280" w:lineRule="atLeast"/>
              <w:ind w:firstLine="0"/>
              <w:jc w:val="center"/>
            </w:pPr>
            <w:r>
              <w:rPr>
                <w:sz w:val="21"/>
              </w:rPr>
              <w:t>1.044195</w:t>
            </w:r>
          </w:p>
        </w:tc>
      </w:tr>
      <w:tr w:rsidR="00533582" w14:paraId="6AF42D2E" w14:textId="77777777">
        <w:trPr>
          <w:cantSplit/>
        </w:trPr>
        <w:tc>
          <w:tcPr>
            <w:tcW w:w="1871" w:type="dxa"/>
          </w:tcPr>
          <w:p w14:paraId="25748A7F" w14:textId="77777777" w:rsidR="00533582" w:rsidRDefault="00CB5C37">
            <w:pPr>
              <w:spacing w:before="40" w:after="40" w:line="280" w:lineRule="atLeast"/>
              <w:ind w:firstLine="0"/>
              <w:jc w:val="center"/>
            </w:pPr>
            <w:r>
              <w:rPr>
                <w:sz w:val="21"/>
              </w:rPr>
              <w:t>case_005</w:t>
            </w:r>
          </w:p>
        </w:tc>
        <w:tc>
          <w:tcPr>
            <w:tcW w:w="1871" w:type="dxa"/>
          </w:tcPr>
          <w:p w14:paraId="02F1ED0D" w14:textId="77777777" w:rsidR="00533582" w:rsidRDefault="00CB5C37">
            <w:pPr>
              <w:spacing w:before="40" w:after="40" w:line="280" w:lineRule="atLeast"/>
              <w:ind w:firstLine="0"/>
              <w:jc w:val="center"/>
            </w:pPr>
            <w:r>
              <w:rPr>
                <w:sz w:val="21"/>
              </w:rPr>
              <w:t>3</w:t>
            </w:r>
          </w:p>
        </w:tc>
        <w:tc>
          <w:tcPr>
            <w:tcW w:w="1871" w:type="dxa"/>
          </w:tcPr>
          <w:p w14:paraId="161FC712" w14:textId="77777777" w:rsidR="00533582" w:rsidRDefault="00CB5C37">
            <w:pPr>
              <w:spacing w:before="40" w:after="40" w:line="280" w:lineRule="atLeast"/>
              <w:ind w:firstLine="0"/>
              <w:jc w:val="center"/>
            </w:pPr>
            <w:r>
              <w:rPr>
                <w:sz w:val="21"/>
              </w:rPr>
              <w:t>88392</w:t>
            </w:r>
          </w:p>
        </w:tc>
        <w:tc>
          <w:tcPr>
            <w:tcW w:w="1871" w:type="dxa"/>
          </w:tcPr>
          <w:p w14:paraId="5C24AB9F" w14:textId="77777777" w:rsidR="00533582" w:rsidRDefault="00CB5C37">
            <w:pPr>
              <w:spacing w:before="40" w:after="40" w:line="280" w:lineRule="atLeast"/>
              <w:ind w:firstLine="0"/>
              <w:jc w:val="center"/>
            </w:pPr>
            <w:r>
              <w:rPr>
                <w:sz w:val="21"/>
              </w:rPr>
              <w:t>2736536</w:t>
            </w:r>
          </w:p>
        </w:tc>
        <w:tc>
          <w:tcPr>
            <w:tcW w:w="1871" w:type="dxa"/>
          </w:tcPr>
          <w:p w14:paraId="05D8D871" w14:textId="77777777" w:rsidR="00533582" w:rsidRDefault="00CB5C37">
            <w:pPr>
              <w:spacing w:before="40" w:after="40" w:line="280" w:lineRule="atLeast"/>
              <w:ind w:firstLine="0"/>
              <w:jc w:val="center"/>
            </w:pPr>
            <w:r>
              <w:rPr>
                <w:sz w:val="21"/>
              </w:rPr>
              <w:t>1.081749</w:t>
            </w:r>
          </w:p>
        </w:tc>
      </w:tr>
      <w:tr w:rsidR="00533582" w14:paraId="0D2A0D43" w14:textId="77777777">
        <w:trPr>
          <w:cantSplit/>
        </w:trPr>
        <w:tc>
          <w:tcPr>
            <w:tcW w:w="1871" w:type="dxa"/>
          </w:tcPr>
          <w:p w14:paraId="34763E84" w14:textId="77777777" w:rsidR="00533582" w:rsidRDefault="00CB5C37">
            <w:pPr>
              <w:spacing w:before="40" w:after="40" w:line="280" w:lineRule="atLeast"/>
              <w:ind w:firstLine="0"/>
              <w:jc w:val="center"/>
            </w:pPr>
            <w:r>
              <w:rPr>
                <w:sz w:val="21"/>
              </w:rPr>
              <w:t>case_005</w:t>
            </w:r>
          </w:p>
        </w:tc>
        <w:tc>
          <w:tcPr>
            <w:tcW w:w="1871" w:type="dxa"/>
          </w:tcPr>
          <w:p w14:paraId="37490AB9" w14:textId="77777777" w:rsidR="00533582" w:rsidRDefault="00CB5C37">
            <w:pPr>
              <w:spacing w:before="40" w:after="40" w:line="280" w:lineRule="atLeast"/>
              <w:ind w:firstLine="0"/>
              <w:jc w:val="center"/>
            </w:pPr>
            <w:r>
              <w:rPr>
                <w:sz w:val="21"/>
              </w:rPr>
              <w:t>4</w:t>
            </w:r>
          </w:p>
        </w:tc>
        <w:tc>
          <w:tcPr>
            <w:tcW w:w="1871" w:type="dxa"/>
          </w:tcPr>
          <w:p w14:paraId="082D1A9A" w14:textId="77777777" w:rsidR="00533582" w:rsidRDefault="00CB5C37">
            <w:pPr>
              <w:spacing w:before="40" w:after="40" w:line="280" w:lineRule="atLeast"/>
              <w:ind w:firstLine="0"/>
              <w:jc w:val="center"/>
            </w:pPr>
            <w:r>
              <w:rPr>
                <w:sz w:val="21"/>
              </w:rPr>
              <w:t>87624</w:t>
            </w:r>
          </w:p>
        </w:tc>
        <w:tc>
          <w:tcPr>
            <w:tcW w:w="1871" w:type="dxa"/>
          </w:tcPr>
          <w:p w14:paraId="45622CAF" w14:textId="77777777" w:rsidR="00533582" w:rsidRDefault="00CB5C37">
            <w:pPr>
              <w:spacing w:before="40" w:after="40" w:line="280" w:lineRule="atLeast"/>
              <w:ind w:firstLine="0"/>
              <w:jc w:val="center"/>
            </w:pPr>
            <w:r>
              <w:rPr>
                <w:sz w:val="21"/>
              </w:rPr>
              <w:t>2736440</w:t>
            </w:r>
          </w:p>
        </w:tc>
        <w:tc>
          <w:tcPr>
            <w:tcW w:w="1871" w:type="dxa"/>
          </w:tcPr>
          <w:p w14:paraId="62590BE4" w14:textId="77777777" w:rsidR="00533582" w:rsidRDefault="00CB5C37">
            <w:pPr>
              <w:spacing w:before="40" w:after="40" w:line="280" w:lineRule="atLeast"/>
              <w:ind w:firstLine="0"/>
              <w:jc w:val="center"/>
            </w:pPr>
            <w:r>
              <w:rPr>
                <w:sz w:val="21"/>
              </w:rPr>
              <w:t>1.091231</w:t>
            </w:r>
          </w:p>
        </w:tc>
      </w:tr>
      <w:tr w:rsidR="00533582" w14:paraId="4E1F67B7" w14:textId="77777777">
        <w:trPr>
          <w:cantSplit/>
        </w:trPr>
        <w:tc>
          <w:tcPr>
            <w:tcW w:w="1871" w:type="dxa"/>
          </w:tcPr>
          <w:p w14:paraId="214B783E" w14:textId="77777777" w:rsidR="00533582" w:rsidRDefault="00CB5C37">
            <w:pPr>
              <w:spacing w:before="40" w:after="40" w:line="280" w:lineRule="atLeast"/>
              <w:ind w:firstLine="0"/>
              <w:jc w:val="center"/>
            </w:pPr>
            <w:r>
              <w:rPr>
                <w:sz w:val="21"/>
              </w:rPr>
              <w:t>case_005</w:t>
            </w:r>
          </w:p>
        </w:tc>
        <w:tc>
          <w:tcPr>
            <w:tcW w:w="1871" w:type="dxa"/>
          </w:tcPr>
          <w:p w14:paraId="67509F23" w14:textId="77777777" w:rsidR="00533582" w:rsidRDefault="00CB5C37">
            <w:pPr>
              <w:spacing w:before="40" w:after="40" w:line="280" w:lineRule="atLeast"/>
              <w:ind w:firstLine="0"/>
              <w:jc w:val="center"/>
            </w:pPr>
            <w:r>
              <w:rPr>
                <w:sz w:val="21"/>
              </w:rPr>
              <w:t>5</w:t>
            </w:r>
          </w:p>
        </w:tc>
        <w:tc>
          <w:tcPr>
            <w:tcW w:w="1871" w:type="dxa"/>
          </w:tcPr>
          <w:p w14:paraId="1AF5FFE6" w14:textId="77777777" w:rsidR="00533582" w:rsidRDefault="00CB5C37">
            <w:pPr>
              <w:spacing w:before="40" w:after="40" w:line="280" w:lineRule="atLeast"/>
              <w:ind w:firstLine="0"/>
              <w:jc w:val="center"/>
            </w:pPr>
            <w:r>
              <w:rPr>
                <w:sz w:val="21"/>
              </w:rPr>
              <w:t>87840</w:t>
            </w:r>
          </w:p>
        </w:tc>
        <w:tc>
          <w:tcPr>
            <w:tcW w:w="1871" w:type="dxa"/>
          </w:tcPr>
          <w:p w14:paraId="6A66C988" w14:textId="77777777" w:rsidR="00533582" w:rsidRDefault="00CB5C37">
            <w:pPr>
              <w:spacing w:before="40" w:after="40" w:line="280" w:lineRule="atLeast"/>
              <w:ind w:firstLine="0"/>
              <w:jc w:val="center"/>
            </w:pPr>
            <w:r>
              <w:rPr>
                <w:sz w:val="21"/>
              </w:rPr>
              <w:t>2736440</w:t>
            </w:r>
          </w:p>
        </w:tc>
        <w:tc>
          <w:tcPr>
            <w:tcW w:w="1871" w:type="dxa"/>
          </w:tcPr>
          <w:p w14:paraId="044E6257" w14:textId="77777777" w:rsidR="00533582" w:rsidRDefault="00CB5C37">
            <w:pPr>
              <w:spacing w:before="40" w:after="40" w:line="280" w:lineRule="atLeast"/>
              <w:ind w:firstLine="0"/>
              <w:jc w:val="center"/>
            </w:pPr>
            <w:r>
              <w:rPr>
                <w:sz w:val="21"/>
              </w:rPr>
              <w:t>1.088547</w:t>
            </w:r>
          </w:p>
        </w:tc>
      </w:tr>
      <w:tr w:rsidR="00533582" w14:paraId="798E1B74" w14:textId="77777777">
        <w:trPr>
          <w:cantSplit/>
        </w:trPr>
        <w:tc>
          <w:tcPr>
            <w:tcW w:w="1871" w:type="dxa"/>
          </w:tcPr>
          <w:p w14:paraId="25DAB598" w14:textId="77777777" w:rsidR="00533582" w:rsidRDefault="00CB5C37">
            <w:pPr>
              <w:spacing w:before="40" w:after="40" w:line="280" w:lineRule="atLeast"/>
              <w:ind w:firstLine="0"/>
              <w:jc w:val="center"/>
            </w:pPr>
            <w:r>
              <w:rPr>
                <w:sz w:val="21"/>
              </w:rPr>
              <w:t>case_006</w:t>
            </w:r>
          </w:p>
        </w:tc>
        <w:tc>
          <w:tcPr>
            <w:tcW w:w="1871" w:type="dxa"/>
          </w:tcPr>
          <w:p w14:paraId="52754117" w14:textId="77777777" w:rsidR="00533582" w:rsidRDefault="00CB5C37">
            <w:pPr>
              <w:spacing w:before="40" w:after="40" w:line="280" w:lineRule="atLeast"/>
              <w:ind w:firstLine="0"/>
              <w:jc w:val="center"/>
            </w:pPr>
            <w:r>
              <w:rPr>
                <w:sz w:val="21"/>
              </w:rPr>
              <w:t>1</w:t>
            </w:r>
          </w:p>
        </w:tc>
        <w:tc>
          <w:tcPr>
            <w:tcW w:w="1871" w:type="dxa"/>
          </w:tcPr>
          <w:p w14:paraId="774EE405" w14:textId="77777777" w:rsidR="00533582" w:rsidRDefault="00CB5C37">
            <w:pPr>
              <w:spacing w:before="40" w:after="40" w:line="280" w:lineRule="atLeast"/>
              <w:ind w:firstLine="0"/>
              <w:jc w:val="center"/>
            </w:pPr>
            <w:r>
              <w:rPr>
                <w:sz w:val="21"/>
              </w:rPr>
              <w:t>82837</w:t>
            </w:r>
          </w:p>
        </w:tc>
        <w:tc>
          <w:tcPr>
            <w:tcW w:w="1871" w:type="dxa"/>
          </w:tcPr>
          <w:p w14:paraId="288E9DC3" w14:textId="77777777" w:rsidR="00533582" w:rsidRDefault="00CB5C37">
            <w:pPr>
              <w:spacing w:before="40" w:after="40" w:line="280" w:lineRule="atLeast"/>
              <w:ind w:firstLine="0"/>
              <w:jc w:val="center"/>
            </w:pPr>
            <w:r>
              <w:rPr>
                <w:sz w:val="21"/>
              </w:rPr>
              <w:t>16400</w:t>
            </w:r>
          </w:p>
        </w:tc>
        <w:tc>
          <w:tcPr>
            <w:tcW w:w="1871" w:type="dxa"/>
          </w:tcPr>
          <w:p w14:paraId="024704C1" w14:textId="77777777" w:rsidR="00533582" w:rsidRDefault="00CB5C37">
            <w:pPr>
              <w:spacing w:before="40" w:after="40" w:line="280" w:lineRule="atLeast"/>
              <w:ind w:firstLine="0"/>
              <w:jc w:val="center"/>
            </w:pPr>
            <w:r>
              <w:rPr>
                <w:sz w:val="21"/>
              </w:rPr>
              <w:t>1.000000</w:t>
            </w:r>
          </w:p>
        </w:tc>
      </w:tr>
      <w:tr w:rsidR="00533582" w14:paraId="6A75B87D" w14:textId="77777777">
        <w:trPr>
          <w:cantSplit/>
        </w:trPr>
        <w:tc>
          <w:tcPr>
            <w:tcW w:w="1871" w:type="dxa"/>
          </w:tcPr>
          <w:p w14:paraId="5BC02BF3" w14:textId="77777777" w:rsidR="00533582" w:rsidRDefault="00CB5C37">
            <w:pPr>
              <w:spacing w:before="40" w:after="40" w:line="280" w:lineRule="atLeast"/>
              <w:ind w:firstLine="0"/>
              <w:jc w:val="center"/>
            </w:pPr>
            <w:r>
              <w:rPr>
                <w:sz w:val="21"/>
              </w:rPr>
              <w:t>case_006</w:t>
            </w:r>
          </w:p>
        </w:tc>
        <w:tc>
          <w:tcPr>
            <w:tcW w:w="1871" w:type="dxa"/>
          </w:tcPr>
          <w:p w14:paraId="7662EEF4" w14:textId="77777777" w:rsidR="00533582" w:rsidRDefault="00CB5C37">
            <w:pPr>
              <w:spacing w:before="40" w:after="40" w:line="280" w:lineRule="atLeast"/>
              <w:ind w:firstLine="0"/>
              <w:jc w:val="center"/>
            </w:pPr>
            <w:r>
              <w:rPr>
                <w:sz w:val="21"/>
              </w:rPr>
              <w:t>2</w:t>
            </w:r>
          </w:p>
        </w:tc>
        <w:tc>
          <w:tcPr>
            <w:tcW w:w="1871" w:type="dxa"/>
          </w:tcPr>
          <w:p w14:paraId="4C75F323" w14:textId="77777777" w:rsidR="00533582" w:rsidRDefault="00CB5C37">
            <w:pPr>
              <w:spacing w:before="40" w:after="40" w:line="280" w:lineRule="atLeast"/>
              <w:ind w:firstLine="0"/>
              <w:jc w:val="center"/>
            </w:pPr>
            <w:r>
              <w:rPr>
                <w:sz w:val="21"/>
              </w:rPr>
              <w:t>42379</w:t>
            </w:r>
          </w:p>
        </w:tc>
        <w:tc>
          <w:tcPr>
            <w:tcW w:w="1871" w:type="dxa"/>
          </w:tcPr>
          <w:p w14:paraId="63FD6027" w14:textId="77777777" w:rsidR="00533582" w:rsidRDefault="00CB5C37">
            <w:pPr>
              <w:spacing w:before="40" w:after="40" w:line="280" w:lineRule="atLeast"/>
              <w:ind w:firstLine="0"/>
              <w:jc w:val="center"/>
            </w:pPr>
            <w:r>
              <w:rPr>
                <w:sz w:val="21"/>
              </w:rPr>
              <w:t>56200</w:t>
            </w:r>
          </w:p>
        </w:tc>
        <w:tc>
          <w:tcPr>
            <w:tcW w:w="1871" w:type="dxa"/>
          </w:tcPr>
          <w:p w14:paraId="0A5E9B3A" w14:textId="77777777" w:rsidR="00533582" w:rsidRDefault="00CB5C37">
            <w:pPr>
              <w:spacing w:before="40" w:after="40" w:line="280" w:lineRule="atLeast"/>
              <w:ind w:firstLine="0"/>
              <w:jc w:val="center"/>
            </w:pPr>
            <w:r>
              <w:rPr>
                <w:sz w:val="21"/>
              </w:rPr>
              <w:t>1.954671</w:t>
            </w:r>
          </w:p>
        </w:tc>
      </w:tr>
      <w:tr w:rsidR="00533582" w14:paraId="22D5AF0B" w14:textId="77777777">
        <w:trPr>
          <w:cantSplit/>
        </w:trPr>
        <w:tc>
          <w:tcPr>
            <w:tcW w:w="1871" w:type="dxa"/>
          </w:tcPr>
          <w:p w14:paraId="41338AFF" w14:textId="77777777" w:rsidR="00533582" w:rsidRDefault="00CB5C37">
            <w:pPr>
              <w:spacing w:before="40" w:after="40" w:line="280" w:lineRule="atLeast"/>
              <w:ind w:firstLine="0"/>
              <w:jc w:val="center"/>
            </w:pPr>
            <w:r>
              <w:rPr>
                <w:sz w:val="21"/>
              </w:rPr>
              <w:t>case_006</w:t>
            </w:r>
          </w:p>
        </w:tc>
        <w:tc>
          <w:tcPr>
            <w:tcW w:w="1871" w:type="dxa"/>
          </w:tcPr>
          <w:p w14:paraId="71682E94" w14:textId="77777777" w:rsidR="00533582" w:rsidRDefault="00CB5C37">
            <w:pPr>
              <w:spacing w:before="40" w:after="40" w:line="280" w:lineRule="atLeast"/>
              <w:ind w:firstLine="0"/>
              <w:jc w:val="center"/>
            </w:pPr>
            <w:r>
              <w:rPr>
                <w:sz w:val="21"/>
              </w:rPr>
              <w:t>3</w:t>
            </w:r>
          </w:p>
        </w:tc>
        <w:tc>
          <w:tcPr>
            <w:tcW w:w="1871" w:type="dxa"/>
          </w:tcPr>
          <w:p w14:paraId="44CFCAB8" w14:textId="77777777" w:rsidR="00533582" w:rsidRDefault="00CB5C37">
            <w:pPr>
              <w:spacing w:before="40" w:after="40" w:line="280" w:lineRule="atLeast"/>
              <w:ind w:firstLine="0"/>
              <w:jc w:val="center"/>
            </w:pPr>
            <w:r>
              <w:rPr>
                <w:sz w:val="21"/>
              </w:rPr>
              <w:t>32925</w:t>
            </w:r>
          </w:p>
        </w:tc>
        <w:tc>
          <w:tcPr>
            <w:tcW w:w="1871" w:type="dxa"/>
          </w:tcPr>
          <w:p w14:paraId="72A0BE7F" w14:textId="77777777" w:rsidR="00533582" w:rsidRDefault="00CB5C37">
            <w:pPr>
              <w:spacing w:before="40" w:after="40" w:line="280" w:lineRule="atLeast"/>
              <w:ind w:firstLine="0"/>
              <w:jc w:val="center"/>
            </w:pPr>
            <w:r>
              <w:rPr>
                <w:sz w:val="21"/>
              </w:rPr>
              <w:t>337092</w:t>
            </w:r>
          </w:p>
        </w:tc>
        <w:tc>
          <w:tcPr>
            <w:tcW w:w="1871" w:type="dxa"/>
          </w:tcPr>
          <w:p w14:paraId="1BB8FD2F" w14:textId="77777777" w:rsidR="00533582" w:rsidRDefault="00CB5C37">
            <w:pPr>
              <w:spacing w:before="40" w:after="40" w:line="280" w:lineRule="atLeast"/>
              <w:ind w:firstLine="0"/>
              <w:jc w:val="center"/>
            </w:pPr>
            <w:r>
              <w:rPr>
                <w:sz w:val="21"/>
              </w:rPr>
              <w:t>2.515930</w:t>
            </w:r>
          </w:p>
        </w:tc>
      </w:tr>
      <w:tr w:rsidR="00533582" w14:paraId="2A7B54AA" w14:textId="77777777">
        <w:trPr>
          <w:cantSplit/>
        </w:trPr>
        <w:tc>
          <w:tcPr>
            <w:tcW w:w="1871" w:type="dxa"/>
          </w:tcPr>
          <w:p w14:paraId="7AA910F5" w14:textId="77777777" w:rsidR="00533582" w:rsidRDefault="00CB5C37">
            <w:pPr>
              <w:spacing w:before="40" w:after="40" w:line="280" w:lineRule="atLeast"/>
              <w:ind w:firstLine="0"/>
              <w:jc w:val="center"/>
            </w:pPr>
            <w:r>
              <w:rPr>
                <w:sz w:val="21"/>
              </w:rPr>
              <w:t>case_006</w:t>
            </w:r>
          </w:p>
        </w:tc>
        <w:tc>
          <w:tcPr>
            <w:tcW w:w="1871" w:type="dxa"/>
          </w:tcPr>
          <w:p w14:paraId="42FC90A6" w14:textId="77777777" w:rsidR="00533582" w:rsidRDefault="00CB5C37">
            <w:pPr>
              <w:spacing w:before="40" w:after="40" w:line="280" w:lineRule="atLeast"/>
              <w:ind w:firstLine="0"/>
              <w:jc w:val="center"/>
            </w:pPr>
            <w:r>
              <w:rPr>
                <w:sz w:val="21"/>
              </w:rPr>
              <w:t>4</w:t>
            </w:r>
          </w:p>
        </w:tc>
        <w:tc>
          <w:tcPr>
            <w:tcW w:w="1871" w:type="dxa"/>
          </w:tcPr>
          <w:p w14:paraId="6E45FDB4" w14:textId="77777777" w:rsidR="00533582" w:rsidRDefault="00CB5C37">
            <w:pPr>
              <w:spacing w:before="40" w:after="40" w:line="280" w:lineRule="atLeast"/>
              <w:ind w:firstLine="0"/>
              <w:jc w:val="center"/>
            </w:pPr>
            <w:r>
              <w:rPr>
                <w:sz w:val="21"/>
              </w:rPr>
              <w:t>31129</w:t>
            </w:r>
          </w:p>
        </w:tc>
        <w:tc>
          <w:tcPr>
            <w:tcW w:w="1871" w:type="dxa"/>
          </w:tcPr>
          <w:p w14:paraId="0E22D496" w14:textId="77777777" w:rsidR="00533582" w:rsidRDefault="00CB5C37">
            <w:pPr>
              <w:spacing w:before="40" w:after="40" w:line="280" w:lineRule="atLeast"/>
              <w:ind w:firstLine="0"/>
              <w:jc w:val="center"/>
            </w:pPr>
            <w:r>
              <w:rPr>
                <w:sz w:val="21"/>
              </w:rPr>
              <w:t>533902</w:t>
            </w:r>
          </w:p>
        </w:tc>
        <w:tc>
          <w:tcPr>
            <w:tcW w:w="1871" w:type="dxa"/>
          </w:tcPr>
          <w:p w14:paraId="69422B13" w14:textId="77777777" w:rsidR="00533582" w:rsidRDefault="00CB5C37">
            <w:pPr>
              <w:spacing w:before="40" w:after="40" w:line="280" w:lineRule="atLeast"/>
              <w:ind w:firstLine="0"/>
              <w:jc w:val="center"/>
            </w:pPr>
            <w:r>
              <w:rPr>
                <w:sz w:val="21"/>
              </w:rPr>
              <w:t>2.661088</w:t>
            </w:r>
          </w:p>
        </w:tc>
      </w:tr>
      <w:tr w:rsidR="00533582" w14:paraId="2427A9D3" w14:textId="77777777">
        <w:trPr>
          <w:cantSplit/>
        </w:trPr>
        <w:tc>
          <w:tcPr>
            <w:tcW w:w="1871" w:type="dxa"/>
          </w:tcPr>
          <w:p w14:paraId="586BD2A7" w14:textId="77777777" w:rsidR="00533582" w:rsidRDefault="00CB5C37">
            <w:pPr>
              <w:spacing w:before="40" w:after="40" w:line="280" w:lineRule="atLeast"/>
              <w:ind w:firstLine="0"/>
              <w:jc w:val="center"/>
            </w:pPr>
            <w:r>
              <w:rPr>
                <w:sz w:val="21"/>
              </w:rPr>
              <w:t>case_006</w:t>
            </w:r>
          </w:p>
        </w:tc>
        <w:tc>
          <w:tcPr>
            <w:tcW w:w="1871" w:type="dxa"/>
          </w:tcPr>
          <w:p w14:paraId="3B7D22CA" w14:textId="77777777" w:rsidR="00533582" w:rsidRDefault="00CB5C37">
            <w:pPr>
              <w:spacing w:before="40" w:after="40" w:line="280" w:lineRule="atLeast"/>
              <w:ind w:firstLine="0"/>
              <w:jc w:val="center"/>
            </w:pPr>
            <w:r>
              <w:rPr>
                <w:sz w:val="21"/>
              </w:rPr>
              <w:t>5</w:t>
            </w:r>
          </w:p>
        </w:tc>
        <w:tc>
          <w:tcPr>
            <w:tcW w:w="1871" w:type="dxa"/>
          </w:tcPr>
          <w:p w14:paraId="4AAC7C38" w14:textId="77777777" w:rsidR="00533582" w:rsidRDefault="00CB5C37">
            <w:pPr>
              <w:spacing w:before="40" w:after="40" w:line="280" w:lineRule="atLeast"/>
              <w:ind w:firstLine="0"/>
              <w:jc w:val="center"/>
            </w:pPr>
            <w:r>
              <w:rPr>
                <w:sz w:val="21"/>
              </w:rPr>
              <w:t>31729</w:t>
            </w:r>
          </w:p>
        </w:tc>
        <w:tc>
          <w:tcPr>
            <w:tcW w:w="1871" w:type="dxa"/>
          </w:tcPr>
          <w:p w14:paraId="56264C34" w14:textId="77777777" w:rsidR="00533582" w:rsidRDefault="00CB5C37">
            <w:pPr>
              <w:spacing w:before="40" w:after="40" w:line="280" w:lineRule="atLeast"/>
              <w:ind w:firstLine="0"/>
              <w:jc w:val="center"/>
            </w:pPr>
            <w:r>
              <w:rPr>
                <w:sz w:val="21"/>
              </w:rPr>
              <w:t>91264</w:t>
            </w:r>
          </w:p>
        </w:tc>
        <w:tc>
          <w:tcPr>
            <w:tcW w:w="1871" w:type="dxa"/>
          </w:tcPr>
          <w:p w14:paraId="16465B42" w14:textId="77777777" w:rsidR="00533582" w:rsidRDefault="00CB5C37">
            <w:pPr>
              <w:spacing w:before="40" w:after="40" w:line="280" w:lineRule="atLeast"/>
              <w:ind w:firstLine="0"/>
              <w:jc w:val="center"/>
            </w:pPr>
            <w:r>
              <w:rPr>
                <w:sz w:val="21"/>
              </w:rPr>
              <w:t>2.610766</w:t>
            </w:r>
          </w:p>
        </w:tc>
      </w:tr>
      <w:tr w:rsidR="00533582" w14:paraId="77DA5085" w14:textId="77777777">
        <w:trPr>
          <w:cantSplit/>
        </w:trPr>
        <w:tc>
          <w:tcPr>
            <w:tcW w:w="1871" w:type="dxa"/>
          </w:tcPr>
          <w:p w14:paraId="20AADBFF" w14:textId="77777777" w:rsidR="00533582" w:rsidRDefault="00CB5C37">
            <w:pPr>
              <w:spacing w:before="40" w:after="40" w:line="280" w:lineRule="atLeast"/>
              <w:ind w:firstLine="0"/>
              <w:jc w:val="center"/>
            </w:pPr>
            <w:r>
              <w:rPr>
                <w:sz w:val="21"/>
              </w:rPr>
              <w:t>case_007</w:t>
            </w:r>
          </w:p>
        </w:tc>
        <w:tc>
          <w:tcPr>
            <w:tcW w:w="1871" w:type="dxa"/>
          </w:tcPr>
          <w:p w14:paraId="55C67F08" w14:textId="77777777" w:rsidR="00533582" w:rsidRDefault="00CB5C37">
            <w:pPr>
              <w:spacing w:before="40" w:after="40" w:line="280" w:lineRule="atLeast"/>
              <w:ind w:firstLine="0"/>
              <w:jc w:val="center"/>
            </w:pPr>
            <w:r>
              <w:rPr>
                <w:sz w:val="21"/>
              </w:rPr>
              <w:t>1</w:t>
            </w:r>
          </w:p>
        </w:tc>
        <w:tc>
          <w:tcPr>
            <w:tcW w:w="1871" w:type="dxa"/>
          </w:tcPr>
          <w:p w14:paraId="3B0434FE" w14:textId="77777777" w:rsidR="00533582" w:rsidRDefault="00CB5C37">
            <w:pPr>
              <w:spacing w:before="40" w:after="40" w:line="280" w:lineRule="atLeast"/>
              <w:ind w:firstLine="0"/>
              <w:jc w:val="center"/>
            </w:pPr>
            <w:r>
              <w:rPr>
                <w:sz w:val="21"/>
              </w:rPr>
              <w:t>1012562</w:t>
            </w:r>
          </w:p>
        </w:tc>
        <w:tc>
          <w:tcPr>
            <w:tcW w:w="1871" w:type="dxa"/>
          </w:tcPr>
          <w:p w14:paraId="2B71BB02" w14:textId="77777777" w:rsidR="00533582" w:rsidRDefault="00CB5C37">
            <w:pPr>
              <w:spacing w:before="40" w:after="40" w:line="280" w:lineRule="atLeast"/>
              <w:ind w:firstLine="0"/>
              <w:jc w:val="center"/>
            </w:pPr>
            <w:r>
              <w:rPr>
                <w:sz w:val="21"/>
              </w:rPr>
              <w:t>0</w:t>
            </w:r>
          </w:p>
        </w:tc>
        <w:tc>
          <w:tcPr>
            <w:tcW w:w="1871" w:type="dxa"/>
          </w:tcPr>
          <w:p w14:paraId="4520012F" w14:textId="77777777" w:rsidR="00533582" w:rsidRDefault="00CB5C37">
            <w:pPr>
              <w:spacing w:before="40" w:after="40" w:line="280" w:lineRule="atLeast"/>
              <w:ind w:firstLine="0"/>
              <w:jc w:val="center"/>
            </w:pPr>
            <w:r>
              <w:rPr>
                <w:sz w:val="21"/>
              </w:rPr>
              <w:t>1.000000</w:t>
            </w:r>
          </w:p>
        </w:tc>
      </w:tr>
      <w:tr w:rsidR="00533582" w14:paraId="33B5AD75" w14:textId="77777777">
        <w:trPr>
          <w:cantSplit/>
        </w:trPr>
        <w:tc>
          <w:tcPr>
            <w:tcW w:w="1871" w:type="dxa"/>
          </w:tcPr>
          <w:p w14:paraId="0D500677" w14:textId="77777777" w:rsidR="00533582" w:rsidRDefault="00CB5C37">
            <w:pPr>
              <w:spacing w:before="40" w:after="40" w:line="280" w:lineRule="atLeast"/>
              <w:ind w:firstLine="0"/>
              <w:jc w:val="center"/>
            </w:pPr>
            <w:r>
              <w:rPr>
                <w:sz w:val="21"/>
              </w:rPr>
              <w:t>case_007</w:t>
            </w:r>
          </w:p>
        </w:tc>
        <w:tc>
          <w:tcPr>
            <w:tcW w:w="1871" w:type="dxa"/>
          </w:tcPr>
          <w:p w14:paraId="5214B85B" w14:textId="77777777" w:rsidR="00533582" w:rsidRDefault="00CB5C37">
            <w:pPr>
              <w:spacing w:before="40" w:after="40" w:line="280" w:lineRule="atLeast"/>
              <w:ind w:firstLine="0"/>
              <w:jc w:val="center"/>
            </w:pPr>
            <w:r>
              <w:rPr>
                <w:sz w:val="21"/>
              </w:rPr>
              <w:t>2</w:t>
            </w:r>
          </w:p>
        </w:tc>
        <w:tc>
          <w:tcPr>
            <w:tcW w:w="1871" w:type="dxa"/>
          </w:tcPr>
          <w:p w14:paraId="7FF14C94" w14:textId="77777777" w:rsidR="00533582" w:rsidRDefault="00CB5C37">
            <w:pPr>
              <w:spacing w:before="40" w:after="40" w:line="280" w:lineRule="atLeast"/>
              <w:ind w:firstLine="0"/>
              <w:jc w:val="center"/>
            </w:pPr>
            <w:r>
              <w:rPr>
                <w:sz w:val="21"/>
              </w:rPr>
              <w:t>507494</w:t>
            </w:r>
          </w:p>
        </w:tc>
        <w:tc>
          <w:tcPr>
            <w:tcW w:w="1871" w:type="dxa"/>
          </w:tcPr>
          <w:p w14:paraId="6713BB94" w14:textId="77777777" w:rsidR="00533582" w:rsidRDefault="00CB5C37">
            <w:pPr>
              <w:spacing w:before="40" w:after="40" w:line="280" w:lineRule="atLeast"/>
              <w:ind w:firstLine="0"/>
              <w:jc w:val="center"/>
            </w:pPr>
            <w:r>
              <w:rPr>
                <w:sz w:val="21"/>
              </w:rPr>
              <w:t>27648</w:t>
            </w:r>
          </w:p>
        </w:tc>
        <w:tc>
          <w:tcPr>
            <w:tcW w:w="1871" w:type="dxa"/>
          </w:tcPr>
          <w:p w14:paraId="7B1019AB" w14:textId="77777777" w:rsidR="00533582" w:rsidRDefault="00CB5C37">
            <w:pPr>
              <w:spacing w:before="40" w:after="40" w:line="280" w:lineRule="atLeast"/>
              <w:ind w:firstLine="0"/>
              <w:jc w:val="center"/>
            </w:pPr>
            <w:r>
              <w:rPr>
                <w:sz w:val="21"/>
              </w:rPr>
              <w:t>1.995220</w:t>
            </w:r>
          </w:p>
        </w:tc>
      </w:tr>
      <w:tr w:rsidR="00533582" w14:paraId="494DE2F2" w14:textId="77777777">
        <w:trPr>
          <w:cantSplit/>
        </w:trPr>
        <w:tc>
          <w:tcPr>
            <w:tcW w:w="1871" w:type="dxa"/>
          </w:tcPr>
          <w:p w14:paraId="5BCC308D" w14:textId="77777777" w:rsidR="00533582" w:rsidRDefault="00CB5C37">
            <w:pPr>
              <w:spacing w:before="40" w:after="40" w:line="280" w:lineRule="atLeast"/>
              <w:ind w:firstLine="0"/>
              <w:jc w:val="center"/>
            </w:pPr>
            <w:r>
              <w:rPr>
                <w:sz w:val="21"/>
              </w:rPr>
              <w:t>case_007</w:t>
            </w:r>
          </w:p>
        </w:tc>
        <w:tc>
          <w:tcPr>
            <w:tcW w:w="1871" w:type="dxa"/>
          </w:tcPr>
          <w:p w14:paraId="436F8343" w14:textId="77777777" w:rsidR="00533582" w:rsidRDefault="00CB5C37">
            <w:pPr>
              <w:spacing w:before="40" w:after="40" w:line="280" w:lineRule="atLeast"/>
              <w:ind w:firstLine="0"/>
              <w:jc w:val="center"/>
            </w:pPr>
            <w:r>
              <w:rPr>
                <w:sz w:val="21"/>
              </w:rPr>
              <w:t>3</w:t>
            </w:r>
          </w:p>
        </w:tc>
        <w:tc>
          <w:tcPr>
            <w:tcW w:w="1871" w:type="dxa"/>
          </w:tcPr>
          <w:p w14:paraId="280B8CB7" w14:textId="77777777" w:rsidR="00533582" w:rsidRDefault="00CB5C37">
            <w:pPr>
              <w:spacing w:before="40" w:after="40" w:line="280" w:lineRule="atLeast"/>
              <w:ind w:firstLine="0"/>
              <w:jc w:val="center"/>
            </w:pPr>
            <w:r>
              <w:rPr>
                <w:sz w:val="21"/>
              </w:rPr>
              <w:t>338094</w:t>
            </w:r>
          </w:p>
        </w:tc>
        <w:tc>
          <w:tcPr>
            <w:tcW w:w="1871" w:type="dxa"/>
          </w:tcPr>
          <w:p w14:paraId="5E22071E" w14:textId="77777777" w:rsidR="00533582" w:rsidRDefault="00CB5C37">
            <w:pPr>
              <w:spacing w:before="40" w:after="40" w:line="280" w:lineRule="atLeast"/>
              <w:ind w:firstLine="0"/>
              <w:jc w:val="center"/>
            </w:pPr>
            <w:r>
              <w:rPr>
                <w:sz w:val="21"/>
              </w:rPr>
              <w:t>55296</w:t>
            </w:r>
          </w:p>
        </w:tc>
        <w:tc>
          <w:tcPr>
            <w:tcW w:w="1871" w:type="dxa"/>
          </w:tcPr>
          <w:p w14:paraId="5A780468" w14:textId="77777777" w:rsidR="00533582" w:rsidRDefault="00CB5C37">
            <w:pPr>
              <w:spacing w:before="40" w:after="40" w:line="280" w:lineRule="atLeast"/>
              <w:ind w:firstLine="0"/>
              <w:jc w:val="center"/>
            </w:pPr>
            <w:r>
              <w:rPr>
                <w:sz w:val="21"/>
              </w:rPr>
              <w:t>2.994913</w:t>
            </w:r>
          </w:p>
        </w:tc>
      </w:tr>
      <w:tr w:rsidR="00533582" w14:paraId="2D861B46" w14:textId="77777777">
        <w:trPr>
          <w:cantSplit/>
        </w:trPr>
        <w:tc>
          <w:tcPr>
            <w:tcW w:w="1871" w:type="dxa"/>
          </w:tcPr>
          <w:p w14:paraId="4C083D99" w14:textId="77777777" w:rsidR="00533582" w:rsidRDefault="00CB5C37">
            <w:pPr>
              <w:spacing w:before="40" w:after="40" w:line="280" w:lineRule="atLeast"/>
              <w:ind w:firstLine="0"/>
              <w:jc w:val="center"/>
            </w:pPr>
            <w:r>
              <w:rPr>
                <w:sz w:val="21"/>
              </w:rPr>
              <w:lastRenderedPageBreak/>
              <w:t>case_007</w:t>
            </w:r>
          </w:p>
        </w:tc>
        <w:tc>
          <w:tcPr>
            <w:tcW w:w="1871" w:type="dxa"/>
          </w:tcPr>
          <w:p w14:paraId="732FEEB2" w14:textId="77777777" w:rsidR="00533582" w:rsidRDefault="00CB5C37">
            <w:pPr>
              <w:spacing w:before="40" w:after="40" w:line="280" w:lineRule="atLeast"/>
              <w:ind w:firstLine="0"/>
              <w:jc w:val="center"/>
            </w:pPr>
            <w:r>
              <w:rPr>
                <w:sz w:val="21"/>
              </w:rPr>
              <w:t>4</w:t>
            </w:r>
          </w:p>
        </w:tc>
        <w:tc>
          <w:tcPr>
            <w:tcW w:w="1871" w:type="dxa"/>
          </w:tcPr>
          <w:p w14:paraId="10E513E2" w14:textId="77777777" w:rsidR="00533582" w:rsidRDefault="00CB5C37">
            <w:pPr>
              <w:spacing w:before="40" w:after="40" w:line="280" w:lineRule="atLeast"/>
              <w:ind w:firstLine="0"/>
              <w:jc w:val="center"/>
            </w:pPr>
            <w:r>
              <w:rPr>
                <w:sz w:val="21"/>
              </w:rPr>
              <w:t>254398</w:t>
            </w:r>
          </w:p>
        </w:tc>
        <w:tc>
          <w:tcPr>
            <w:tcW w:w="1871" w:type="dxa"/>
          </w:tcPr>
          <w:p w14:paraId="3F388A43" w14:textId="77777777" w:rsidR="00533582" w:rsidRDefault="00CB5C37">
            <w:pPr>
              <w:spacing w:before="40" w:after="40" w:line="280" w:lineRule="atLeast"/>
              <w:ind w:firstLine="0"/>
              <w:jc w:val="center"/>
            </w:pPr>
            <w:r>
              <w:rPr>
                <w:sz w:val="21"/>
              </w:rPr>
              <w:t>82944</w:t>
            </w:r>
          </w:p>
        </w:tc>
        <w:tc>
          <w:tcPr>
            <w:tcW w:w="1871" w:type="dxa"/>
          </w:tcPr>
          <w:p w14:paraId="771CF8EA" w14:textId="77777777" w:rsidR="00533582" w:rsidRDefault="00CB5C37">
            <w:pPr>
              <w:spacing w:before="40" w:after="40" w:line="280" w:lineRule="atLeast"/>
              <w:ind w:firstLine="0"/>
              <w:jc w:val="center"/>
            </w:pPr>
            <w:r>
              <w:rPr>
                <w:sz w:val="21"/>
              </w:rPr>
              <w:t>3.980228</w:t>
            </w:r>
          </w:p>
        </w:tc>
      </w:tr>
      <w:tr w:rsidR="00533582" w14:paraId="6BC994B2" w14:textId="77777777">
        <w:trPr>
          <w:cantSplit/>
        </w:trPr>
        <w:tc>
          <w:tcPr>
            <w:tcW w:w="1871" w:type="dxa"/>
          </w:tcPr>
          <w:p w14:paraId="0CD1266C" w14:textId="77777777" w:rsidR="00533582" w:rsidRDefault="00CB5C37">
            <w:pPr>
              <w:spacing w:before="40" w:after="40" w:line="280" w:lineRule="atLeast"/>
              <w:ind w:firstLine="0"/>
              <w:jc w:val="center"/>
            </w:pPr>
            <w:r>
              <w:rPr>
                <w:sz w:val="21"/>
              </w:rPr>
              <w:t>case_007</w:t>
            </w:r>
          </w:p>
        </w:tc>
        <w:tc>
          <w:tcPr>
            <w:tcW w:w="1871" w:type="dxa"/>
          </w:tcPr>
          <w:p w14:paraId="4EBBB67B" w14:textId="77777777" w:rsidR="00533582" w:rsidRDefault="00CB5C37">
            <w:pPr>
              <w:spacing w:before="40" w:after="40" w:line="280" w:lineRule="atLeast"/>
              <w:ind w:firstLine="0"/>
              <w:jc w:val="center"/>
            </w:pPr>
            <w:r>
              <w:rPr>
                <w:sz w:val="21"/>
              </w:rPr>
              <w:t>5</w:t>
            </w:r>
          </w:p>
        </w:tc>
        <w:tc>
          <w:tcPr>
            <w:tcW w:w="1871" w:type="dxa"/>
          </w:tcPr>
          <w:p w14:paraId="12545DD6" w14:textId="77777777" w:rsidR="00533582" w:rsidRDefault="00CB5C37">
            <w:pPr>
              <w:spacing w:before="40" w:after="40" w:line="280" w:lineRule="atLeast"/>
              <w:ind w:firstLine="0"/>
              <w:jc w:val="center"/>
            </w:pPr>
            <w:r>
              <w:rPr>
                <w:sz w:val="21"/>
              </w:rPr>
              <w:t>203834</w:t>
            </w:r>
          </w:p>
        </w:tc>
        <w:tc>
          <w:tcPr>
            <w:tcW w:w="1871" w:type="dxa"/>
          </w:tcPr>
          <w:p w14:paraId="49A0835A" w14:textId="77777777" w:rsidR="00533582" w:rsidRDefault="00CB5C37">
            <w:pPr>
              <w:spacing w:before="40" w:after="40" w:line="280" w:lineRule="atLeast"/>
              <w:ind w:firstLine="0"/>
              <w:jc w:val="center"/>
            </w:pPr>
            <w:r>
              <w:rPr>
                <w:sz w:val="21"/>
              </w:rPr>
              <w:t>110592</w:t>
            </w:r>
          </w:p>
        </w:tc>
        <w:tc>
          <w:tcPr>
            <w:tcW w:w="1871" w:type="dxa"/>
          </w:tcPr>
          <w:p w14:paraId="2DDBFEC5" w14:textId="77777777" w:rsidR="00533582" w:rsidRDefault="00CB5C37">
            <w:pPr>
              <w:spacing w:before="40" w:after="40" w:line="280" w:lineRule="atLeast"/>
              <w:ind w:firstLine="0"/>
              <w:jc w:val="center"/>
            </w:pPr>
            <w:r>
              <w:rPr>
                <w:sz w:val="21"/>
              </w:rPr>
              <w:t>4.967581</w:t>
            </w:r>
          </w:p>
        </w:tc>
      </w:tr>
      <w:tr w:rsidR="00533582" w14:paraId="277E2454" w14:textId="77777777">
        <w:trPr>
          <w:cantSplit/>
        </w:trPr>
        <w:tc>
          <w:tcPr>
            <w:tcW w:w="1871" w:type="dxa"/>
          </w:tcPr>
          <w:p w14:paraId="2F5A554B" w14:textId="77777777" w:rsidR="00533582" w:rsidRDefault="00CB5C37">
            <w:pPr>
              <w:spacing w:before="40" w:after="40" w:line="280" w:lineRule="atLeast"/>
              <w:ind w:firstLine="0"/>
              <w:jc w:val="center"/>
            </w:pPr>
            <w:r>
              <w:rPr>
                <w:sz w:val="21"/>
              </w:rPr>
              <w:t>case_008</w:t>
            </w:r>
          </w:p>
        </w:tc>
        <w:tc>
          <w:tcPr>
            <w:tcW w:w="1871" w:type="dxa"/>
          </w:tcPr>
          <w:p w14:paraId="3786F5FD" w14:textId="77777777" w:rsidR="00533582" w:rsidRDefault="00CB5C37">
            <w:pPr>
              <w:spacing w:before="40" w:after="40" w:line="280" w:lineRule="atLeast"/>
              <w:ind w:firstLine="0"/>
              <w:jc w:val="center"/>
            </w:pPr>
            <w:r>
              <w:rPr>
                <w:sz w:val="21"/>
              </w:rPr>
              <w:t>1</w:t>
            </w:r>
          </w:p>
        </w:tc>
        <w:tc>
          <w:tcPr>
            <w:tcW w:w="1871" w:type="dxa"/>
          </w:tcPr>
          <w:p w14:paraId="4F97B949" w14:textId="77777777" w:rsidR="00533582" w:rsidRDefault="00CB5C37">
            <w:pPr>
              <w:spacing w:before="40" w:after="40" w:line="280" w:lineRule="atLeast"/>
              <w:ind w:firstLine="0"/>
              <w:jc w:val="center"/>
            </w:pPr>
            <w:r>
              <w:rPr>
                <w:sz w:val="21"/>
              </w:rPr>
              <w:t>487605</w:t>
            </w:r>
          </w:p>
        </w:tc>
        <w:tc>
          <w:tcPr>
            <w:tcW w:w="1871" w:type="dxa"/>
          </w:tcPr>
          <w:p w14:paraId="0AABFF36" w14:textId="77777777" w:rsidR="00533582" w:rsidRDefault="00CB5C37">
            <w:pPr>
              <w:spacing w:before="40" w:after="40" w:line="280" w:lineRule="atLeast"/>
              <w:ind w:firstLine="0"/>
              <w:jc w:val="center"/>
            </w:pPr>
            <w:r>
              <w:rPr>
                <w:sz w:val="21"/>
              </w:rPr>
              <w:t>0</w:t>
            </w:r>
          </w:p>
        </w:tc>
        <w:tc>
          <w:tcPr>
            <w:tcW w:w="1871" w:type="dxa"/>
          </w:tcPr>
          <w:p w14:paraId="036A7E5B" w14:textId="77777777" w:rsidR="00533582" w:rsidRDefault="00CB5C37">
            <w:pPr>
              <w:spacing w:before="40" w:after="40" w:line="280" w:lineRule="atLeast"/>
              <w:ind w:firstLine="0"/>
              <w:jc w:val="center"/>
            </w:pPr>
            <w:r>
              <w:rPr>
                <w:sz w:val="21"/>
              </w:rPr>
              <w:t>1.000000</w:t>
            </w:r>
          </w:p>
        </w:tc>
      </w:tr>
      <w:tr w:rsidR="00533582" w14:paraId="7DEE31D6" w14:textId="77777777">
        <w:trPr>
          <w:cantSplit/>
        </w:trPr>
        <w:tc>
          <w:tcPr>
            <w:tcW w:w="1871" w:type="dxa"/>
          </w:tcPr>
          <w:p w14:paraId="2D4477FE" w14:textId="77777777" w:rsidR="00533582" w:rsidRDefault="00CB5C37">
            <w:pPr>
              <w:spacing w:before="40" w:after="40" w:line="280" w:lineRule="atLeast"/>
              <w:ind w:firstLine="0"/>
              <w:jc w:val="center"/>
            </w:pPr>
            <w:r>
              <w:rPr>
                <w:sz w:val="21"/>
              </w:rPr>
              <w:t>case_008</w:t>
            </w:r>
          </w:p>
        </w:tc>
        <w:tc>
          <w:tcPr>
            <w:tcW w:w="1871" w:type="dxa"/>
          </w:tcPr>
          <w:p w14:paraId="36BC1E12" w14:textId="77777777" w:rsidR="00533582" w:rsidRDefault="00CB5C37">
            <w:pPr>
              <w:spacing w:before="40" w:after="40" w:line="280" w:lineRule="atLeast"/>
              <w:ind w:firstLine="0"/>
              <w:jc w:val="center"/>
            </w:pPr>
            <w:r>
              <w:rPr>
                <w:sz w:val="21"/>
              </w:rPr>
              <w:t>2</w:t>
            </w:r>
          </w:p>
        </w:tc>
        <w:tc>
          <w:tcPr>
            <w:tcW w:w="1871" w:type="dxa"/>
          </w:tcPr>
          <w:p w14:paraId="69DA675D" w14:textId="77777777" w:rsidR="00533582" w:rsidRDefault="00CB5C37">
            <w:pPr>
              <w:spacing w:before="40" w:after="40" w:line="280" w:lineRule="atLeast"/>
              <w:ind w:firstLine="0"/>
              <w:jc w:val="center"/>
            </w:pPr>
            <w:r>
              <w:rPr>
                <w:sz w:val="21"/>
              </w:rPr>
              <w:t>244266</w:t>
            </w:r>
          </w:p>
        </w:tc>
        <w:tc>
          <w:tcPr>
            <w:tcW w:w="1871" w:type="dxa"/>
          </w:tcPr>
          <w:p w14:paraId="7ABC37EB" w14:textId="77777777" w:rsidR="00533582" w:rsidRDefault="00CB5C37">
            <w:pPr>
              <w:spacing w:before="40" w:after="40" w:line="280" w:lineRule="atLeast"/>
              <w:ind w:firstLine="0"/>
              <w:jc w:val="center"/>
            </w:pPr>
            <w:r>
              <w:rPr>
                <w:sz w:val="21"/>
              </w:rPr>
              <w:t>0</w:t>
            </w:r>
          </w:p>
        </w:tc>
        <w:tc>
          <w:tcPr>
            <w:tcW w:w="1871" w:type="dxa"/>
          </w:tcPr>
          <w:p w14:paraId="21BA2A1C" w14:textId="77777777" w:rsidR="00533582" w:rsidRDefault="00CB5C37">
            <w:pPr>
              <w:spacing w:before="40" w:after="40" w:line="280" w:lineRule="atLeast"/>
              <w:ind w:firstLine="0"/>
              <w:jc w:val="center"/>
            </w:pPr>
            <w:r>
              <w:rPr>
                <w:sz w:val="21"/>
              </w:rPr>
              <w:t>1.996205</w:t>
            </w:r>
          </w:p>
        </w:tc>
      </w:tr>
      <w:tr w:rsidR="00533582" w14:paraId="265E5F22" w14:textId="77777777">
        <w:trPr>
          <w:cantSplit/>
        </w:trPr>
        <w:tc>
          <w:tcPr>
            <w:tcW w:w="1871" w:type="dxa"/>
          </w:tcPr>
          <w:p w14:paraId="35FACB64" w14:textId="77777777" w:rsidR="00533582" w:rsidRDefault="00CB5C37">
            <w:pPr>
              <w:spacing w:before="40" w:after="40" w:line="280" w:lineRule="atLeast"/>
              <w:ind w:firstLine="0"/>
              <w:jc w:val="center"/>
            </w:pPr>
            <w:r>
              <w:rPr>
                <w:sz w:val="21"/>
              </w:rPr>
              <w:t>case_008</w:t>
            </w:r>
          </w:p>
        </w:tc>
        <w:tc>
          <w:tcPr>
            <w:tcW w:w="1871" w:type="dxa"/>
          </w:tcPr>
          <w:p w14:paraId="71597D7D" w14:textId="77777777" w:rsidR="00533582" w:rsidRDefault="00CB5C37">
            <w:pPr>
              <w:spacing w:before="40" w:after="40" w:line="280" w:lineRule="atLeast"/>
              <w:ind w:firstLine="0"/>
              <w:jc w:val="center"/>
            </w:pPr>
            <w:r>
              <w:rPr>
                <w:sz w:val="21"/>
              </w:rPr>
              <w:t>3</w:t>
            </w:r>
          </w:p>
        </w:tc>
        <w:tc>
          <w:tcPr>
            <w:tcW w:w="1871" w:type="dxa"/>
          </w:tcPr>
          <w:p w14:paraId="11300D2A" w14:textId="77777777" w:rsidR="00533582" w:rsidRDefault="00CB5C37">
            <w:pPr>
              <w:spacing w:before="40" w:after="40" w:line="280" w:lineRule="atLeast"/>
              <w:ind w:firstLine="0"/>
              <w:jc w:val="center"/>
            </w:pPr>
            <w:r>
              <w:rPr>
                <w:sz w:val="21"/>
              </w:rPr>
              <w:t>163359</w:t>
            </w:r>
          </w:p>
        </w:tc>
        <w:tc>
          <w:tcPr>
            <w:tcW w:w="1871" w:type="dxa"/>
          </w:tcPr>
          <w:p w14:paraId="7B75B555" w14:textId="77777777" w:rsidR="00533582" w:rsidRDefault="00CB5C37">
            <w:pPr>
              <w:spacing w:before="40" w:after="40" w:line="280" w:lineRule="atLeast"/>
              <w:ind w:firstLine="0"/>
              <w:jc w:val="center"/>
            </w:pPr>
            <w:r>
              <w:rPr>
                <w:sz w:val="21"/>
              </w:rPr>
              <w:t>0</w:t>
            </w:r>
          </w:p>
        </w:tc>
        <w:tc>
          <w:tcPr>
            <w:tcW w:w="1871" w:type="dxa"/>
          </w:tcPr>
          <w:p w14:paraId="6DBA7D1B" w14:textId="77777777" w:rsidR="00533582" w:rsidRDefault="00CB5C37">
            <w:pPr>
              <w:spacing w:before="40" w:after="40" w:line="280" w:lineRule="atLeast"/>
              <w:ind w:firstLine="0"/>
              <w:jc w:val="center"/>
            </w:pPr>
            <w:r>
              <w:rPr>
                <w:sz w:val="21"/>
              </w:rPr>
              <w:t>2.984868</w:t>
            </w:r>
          </w:p>
        </w:tc>
      </w:tr>
      <w:tr w:rsidR="00533582" w14:paraId="3D68FB58" w14:textId="77777777">
        <w:trPr>
          <w:cantSplit/>
        </w:trPr>
        <w:tc>
          <w:tcPr>
            <w:tcW w:w="1871" w:type="dxa"/>
          </w:tcPr>
          <w:p w14:paraId="0D746B9A" w14:textId="77777777" w:rsidR="00533582" w:rsidRDefault="00CB5C37">
            <w:pPr>
              <w:spacing w:before="40" w:after="40" w:line="280" w:lineRule="atLeast"/>
              <w:ind w:firstLine="0"/>
              <w:jc w:val="center"/>
            </w:pPr>
            <w:r>
              <w:rPr>
                <w:sz w:val="21"/>
              </w:rPr>
              <w:t>case_008</w:t>
            </w:r>
          </w:p>
        </w:tc>
        <w:tc>
          <w:tcPr>
            <w:tcW w:w="1871" w:type="dxa"/>
          </w:tcPr>
          <w:p w14:paraId="4650BB07" w14:textId="77777777" w:rsidR="00533582" w:rsidRDefault="00CB5C37">
            <w:pPr>
              <w:spacing w:before="40" w:after="40" w:line="280" w:lineRule="atLeast"/>
              <w:ind w:firstLine="0"/>
              <w:jc w:val="center"/>
            </w:pPr>
            <w:r>
              <w:rPr>
                <w:sz w:val="21"/>
              </w:rPr>
              <w:t>4</w:t>
            </w:r>
          </w:p>
        </w:tc>
        <w:tc>
          <w:tcPr>
            <w:tcW w:w="1871" w:type="dxa"/>
          </w:tcPr>
          <w:p w14:paraId="2223CB58" w14:textId="77777777" w:rsidR="00533582" w:rsidRDefault="00CB5C37">
            <w:pPr>
              <w:spacing w:before="40" w:after="40" w:line="280" w:lineRule="atLeast"/>
              <w:ind w:firstLine="0"/>
              <w:jc w:val="center"/>
            </w:pPr>
            <w:r>
              <w:rPr>
                <w:sz w:val="21"/>
              </w:rPr>
              <w:t>123060</w:t>
            </w:r>
          </w:p>
        </w:tc>
        <w:tc>
          <w:tcPr>
            <w:tcW w:w="1871" w:type="dxa"/>
          </w:tcPr>
          <w:p w14:paraId="523CB39A" w14:textId="77777777" w:rsidR="00533582" w:rsidRDefault="00CB5C37">
            <w:pPr>
              <w:spacing w:before="40" w:after="40" w:line="280" w:lineRule="atLeast"/>
              <w:ind w:firstLine="0"/>
              <w:jc w:val="center"/>
            </w:pPr>
            <w:r>
              <w:rPr>
                <w:sz w:val="21"/>
              </w:rPr>
              <w:t>0</w:t>
            </w:r>
          </w:p>
        </w:tc>
        <w:tc>
          <w:tcPr>
            <w:tcW w:w="1871" w:type="dxa"/>
          </w:tcPr>
          <w:p w14:paraId="7DC30378" w14:textId="77777777" w:rsidR="00533582" w:rsidRDefault="00CB5C37">
            <w:pPr>
              <w:spacing w:before="40" w:after="40" w:line="280" w:lineRule="atLeast"/>
              <w:ind w:firstLine="0"/>
              <w:jc w:val="center"/>
            </w:pPr>
            <w:r>
              <w:rPr>
                <w:sz w:val="21"/>
              </w:rPr>
              <w:t>3.962335</w:t>
            </w:r>
          </w:p>
        </w:tc>
      </w:tr>
      <w:tr w:rsidR="00533582" w14:paraId="795DEB0A" w14:textId="77777777">
        <w:trPr>
          <w:cantSplit/>
        </w:trPr>
        <w:tc>
          <w:tcPr>
            <w:tcW w:w="1871" w:type="dxa"/>
          </w:tcPr>
          <w:p w14:paraId="7F7F3668" w14:textId="77777777" w:rsidR="00533582" w:rsidRDefault="00CB5C37">
            <w:pPr>
              <w:spacing w:before="40" w:after="40" w:line="280" w:lineRule="atLeast"/>
              <w:ind w:firstLine="0"/>
              <w:jc w:val="center"/>
            </w:pPr>
            <w:r>
              <w:rPr>
                <w:sz w:val="21"/>
              </w:rPr>
              <w:t>case_008</w:t>
            </w:r>
          </w:p>
        </w:tc>
        <w:tc>
          <w:tcPr>
            <w:tcW w:w="1871" w:type="dxa"/>
          </w:tcPr>
          <w:p w14:paraId="4E573302" w14:textId="77777777" w:rsidR="00533582" w:rsidRDefault="00CB5C37">
            <w:pPr>
              <w:spacing w:before="40" w:after="40" w:line="280" w:lineRule="atLeast"/>
              <w:ind w:firstLine="0"/>
              <w:jc w:val="center"/>
            </w:pPr>
            <w:r>
              <w:rPr>
                <w:sz w:val="21"/>
              </w:rPr>
              <w:t>5</w:t>
            </w:r>
          </w:p>
        </w:tc>
        <w:tc>
          <w:tcPr>
            <w:tcW w:w="1871" w:type="dxa"/>
          </w:tcPr>
          <w:p w14:paraId="024CBE0E" w14:textId="77777777" w:rsidR="00533582" w:rsidRDefault="00CB5C37">
            <w:pPr>
              <w:spacing w:before="40" w:after="40" w:line="280" w:lineRule="atLeast"/>
              <w:ind w:firstLine="0"/>
              <w:jc w:val="center"/>
            </w:pPr>
            <w:r>
              <w:rPr>
                <w:sz w:val="21"/>
              </w:rPr>
              <w:t>100603</w:t>
            </w:r>
          </w:p>
        </w:tc>
        <w:tc>
          <w:tcPr>
            <w:tcW w:w="1871" w:type="dxa"/>
          </w:tcPr>
          <w:p w14:paraId="5523C8E5" w14:textId="77777777" w:rsidR="00533582" w:rsidRDefault="00CB5C37">
            <w:pPr>
              <w:spacing w:before="40" w:after="40" w:line="280" w:lineRule="atLeast"/>
              <w:ind w:firstLine="0"/>
              <w:jc w:val="center"/>
            </w:pPr>
            <w:r>
              <w:rPr>
                <w:sz w:val="21"/>
              </w:rPr>
              <w:t>0</w:t>
            </w:r>
          </w:p>
        </w:tc>
        <w:tc>
          <w:tcPr>
            <w:tcW w:w="1871" w:type="dxa"/>
          </w:tcPr>
          <w:p w14:paraId="58DEE0AB" w14:textId="77777777" w:rsidR="00533582" w:rsidRDefault="00CB5C37">
            <w:pPr>
              <w:spacing w:before="40" w:after="40" w:line="280" w:lineRule="atLeast"/>
              <w:ind w:firstLine="0"/>
              <w:jc w:val="center"/>
            </w:pPr>
            <w:r>
              <w:rPr>
                <w:sz w:val="21"/>
              </w:rPr>
              <w:t>4.846824</w:t>
            </w:r>
          </w:p>
        </w:tc>
      </w:tr>
      <w:tr w:rsidR="00533582" w14:paraId="37A00339" w14:textId="77777777">
        <w:trPr>
          <w:cantSplit/>
        </w:trPr>
        <w:tc>
          <w:tcPr>
            <w:tcW w:w="1871" w:type="dxa"/>
          </w:tcPr>
          <w:p w14:paraId="230EE68E" w14:textId="77777777" w:rsidR="00533582" w:rsidRDefault="00CB5C37">
            <w:pPr>
              <w:spacing w:before="40" w:after="40" w:line="280" w:lineRule="atLeast"/>
              <w:ind w:firstLine="0"/>
              <w:jc w:val="center"/>
            </w:pPr>
            <w:r>
              <w:rPr>
                <w:sz w:val="21"/>
              </w:rPr>
              <w:t>case_009</w:t>
            </w:r>
          </w:p>
        </w:tc>
        <w:tc>
          <w:tcPr>
            <w:tcW w:w="1871" w:type="dxa"/>
          </w:tcPr>
          <w:p w14:paraId="0DAF9C3F" w14:textId="77777777" w:rsidR="00533582" w:rsidRDefault="00CB5C37">
            <w:pPr>
              <w:spacing w:before="40" w:after="40" w:line="280" w:lineRule="atLeast"/>
              <w:ind w:firstLine="0"/>
              <w:jc w:val="center"/>
            </w:pPr>
            <w:r>
              <w:rPr>
                <w:sz w:val="21"/>
              </w:rPr>
              <w:t>1</w:t>
            </w:r>
          </w:p>
        </w:tc>
        <w:tc>
          <w:tcPr>
            <w:tcW w:w="1871" w:type="dxa"/>
          </w:tcPr>
          <w:p w14:paraId="2509DB61" w14:textId="77777777" w:rsidR="00533582" w:rsidRDefault="00CB5C37">
            <w:pPr>
              <w:spacing w:before="40" w:after="40" w:line="280" w:lineRule="atLeast"/>
              <w:ind w:firstLine="0"/>
              <w:jc w:val="center"/>
            </w:pPr>
            <w:r>
              <w:rPr>
                <w:sz w:val="21"/>
              </w:rPr>
              <w:t>153261</w:t>
            </w:r>
          </w:p>
        </w:tc>
        <w:tc>
          <w:tcPr>
            <w:tcW w:w="1871" w:type="dxa"/>
          </w:tcPr>
          <w:p w14:paraId="0631DE73" w14:textId="77777777" w:rsidR="00533582" w:rsidRDefault="00CB5C37">
            <w:pPr>
              <w:spacing w:before="40" w:after="40" w:line="280" w:lineRule="atLeast"/>
              <w:ind w:firstLine="0"/>
              <w:jc w:val="center"/>
            </w:pPr>
            <w:r>
              <w:rPr>
                <w:sz w:val="21"/>
              </w:rPr>
              <w:t>0</w:t>
            </w:r>
          </w:p>
        </w:tc>
        <w:tc>
          <w:tcPr>
            <w:tcW w:w="1871" w:type="dxa"/>
          </w:tcPr>
          <w:p w14:paraId="422F9CD2" w14:textId="77777777" w:rsidR="00533582" w:rsidRDefault="00CB5C37">
            <w:pPr>
              <w:spacing w:before="40" w:after="40" w:line="280" w:lineRule="atLeast"/>
              <w:ind w:firstLine="0"/>
              <w:jc w:val="center"/>
            </w:pPr>
            <w:r>
              <w:rPr>
                <w:sz w:val="21"/>
              </w:rPr>
              <w:t>1.000000</w:t>
            </w:r>
          </w:p>
        </w:tc>
      </w:tr>
      <w:tr w:rsidR="00533582" w14:paraId="1D95B3F9" w14:textId="77777777">
        <w:trPr>
          <w:cantSplit/>
        </w:trPr>
        <w:tc>
          <w:tcPr>
            <w:tcW w:w="1871" w:type="dxa"/>
          </w:tcPr>
          <w:p w14:paraId="10A880DF" w14:textId="77777777" w:rsidR="00533582" w:rsidRDefault="00CB5C37">
            <w:pPr>
              <w:spacing w:before="40" w:after="40" w:line="280" w:lineRule="atLeast"/>
              <w:ind w:firstLine="0"/>
              <w:jc w:val="center"/>
            </w:pPr>
            <w:r>
              <w:rPr>
                <w:sz w:val="21"/>
              </w:rPr>
              <w:t>case_009</w:t>
            </w:r>
          </w:p>
        </w:tc>
        <w:tc>
          <w:tcPr>
            <w:tcW w:w="1871" w:type="dxa"/>
          </w:tcPr>
          <w:p w14:paraId="2B64925A" w14:textId="77777777" w:rsidR="00533582" w:rsidRDefault="00CB5C37">
            <w:pPr>
              <w:spacing w:before="40" w:after="40" w:line="280" w:lineRule="atLeast"/>
              <w:ind w:firstLine="0"/>
              <w:jc w:val="center"/>
            </w:pPr>
            <w:r>
              <w:rPr>
                <w:sz w:val="21"/>
              </w:rPr>
              <w:t>2</w:t>
            </w:r>
          </w:p>
        </w:tc>
        <w:tc>
          <w:tcPr>
            <w:tcW w:w="1871" w:type="dxa"/>
          </w:tcPr>
          <w:p w14:paraId="4C4F4808" w14:textId="77777777" w:rsidR="00533582" w:rsidRDefault="00CB5C37">
            <w:pPr>
              <w:spacing w:before="40" w:after="40" w:line="280" w:lineRule="atLeast"/>
              <w:ind w:firstLine="0"/>
              <w:jc w:val="center"/>
            </w:pPr>
            <w:r>
              <w:rPr>
                <w:sz w:val="21"/>
              </w:rPr>
              <w:t>92259</w:t>
            </w:r>
          </w:p>
        </w:tc>
        <w:tc>
          <w:tcPr>
            <w:tcW w:w="1871" w:type="dxa"/>
          </w:tcPr>
          <w:p w14:paraId="188B43BC" w14:textId="77777777" w:rsidR="00533582" w:rsidRDefault="00CB5C37">
            <w:pPr>
              <w:spacing w:before="40" w:after="40" w:line="280" w:lineRule="atLeast"/>
              <w:ind w:firstLine="0"/>
              <w:jc w:val="center"/>
            </w:pPr>
            <w:r>
              <w:rPr>
                <w:sz w:val="21"/>
              </w:rPr>
              <w:t>182950</w:t>
            </w:r>
          </w:p>
        </w:tc>
        <w:tc>
          <w:tcPr>
            <w:tcW w:w="1871" w:type="dxa"/>
          </w:tcPr>
          <w:p w14:paraId="31B23B32" w14:textId="77777777" w:rsidR="00533582" w:rsidRDefault="00CB5C37">
            <w:pPr>
              <w:spacing w:before="40" w:after="40" w:line="280" w:lineRule="atLeast"/>
              <w:ind w:firstLine="0"/>
              <w:jc w:val="center"/>
            </w:pPr>
            <w:r>
              <w:rPr>
                <w:sz w:val="21"/>
              </w:rPr>
              <w:t>1.661204</w:t>
            </w:r>
          </w:p>
        </w:tc>
      </w:tr>
      <w:tr w:rsidR="00533582" w14:paraId="5212A01C" w14:textId="77777777">
        <w:trPr>
          <w:cantSplit/>
        </w:trPr>
        <w:tc>
          <w:tcPr>
            <w:tcW w:w="1871" w:type="dxa"/>
          </w:tcPr>
          <w:p w14:paraId="132623E3" w14:textId="77777777" w:rsidR="00533582" w:rsidRDefault="00CB5C37">
            <w:pPr>
              <w:spacing w:before="40" w:after="40" w:line="280" w:lineRule="atLeast"/>
              <w:ind w:firstLine="0"/>
              <w:jc w:val="center"/>
            </w:pPr>
            <w:r>
              <w:rPr>
                <w:sz w:val="21"/>
              </w:rPr>
              <w:t>case_009</w:t>
            </w:r>
          </w:p>
        </w:tc>
        <w:tc>
          <w:tcPr>
            <w:tcW w:w="1871" w:type="dxa"/>
          </w:tcPr>
          <w:p w14:paraId="393B796E" w14:textId="77777777" w:rsidR="00533582" w:rsidRDefault="00CB5C37">
            <w:pPr>
              <w:spacing w:before="40" w:after="40" w:line="280" w:lineRule="atLeast"/>
              <w:ind w:firstLine="0"/>
              <w:jc w:val="center"/>
            </w:pPr>
            <w:r>
              <w:rPr>
                <w:sz w:val="21"/>
              </w:rPr>
              <w:t>3</w:t>
            </w:r>
          </w:p>
        </w:tc>
        <w:tc>
          <w:tcPr>
            <w:tcW w:w="1871" w:type="dxa"/>
          </w:tcPr>
          <w:p w14:paraId="39AE531E" w14:textId="77777777" w:rsidR="00533582" w:rsidRDefault="00CB5C37">
            <w:pPr>
              <w:spacing w:before="40" w:after="40" w:line="280" w:lineRule="atLeast"/>
              <w:ind w:firstLine="0"/>
              <w:jc w:val="center"/>
            </w:pPr>
            <w:r>
              <w:rPr>
                <w:sz w:val="21"/>
              </w:rPr>
              <w:t>92004</w:t>
            </w:r>
          </w:p>
        </w:tc>
        <w:tc>
          <w:tcPr>
            <w:tcW w:w="1871" w:type="dxa"/>
          </w:tcPr>
          <w:p w14:paraId="6FB77DC9" w14:textId="77777777" w:rsidR="00533582" w:rsidRDefault="00CB5C37">
            <w:pPr>
              <w:spacing w:before="40" w:after="40" w:line="280" w:lineRule="atLeast"/>
              <w:ind w:firstLine="0"/>
              <w:jc w:val="center"/>
            </w:pPr>
            <w:r>
              <w:rPr>
                <w:sz w:val="21"/>
              </w:rPr>
              <w:t>193702</w:t>
            </w:r>
          </w:p>
        </w:tc>
        <w:tc>
          <w:tcPr>
            <w:tcW w:w="1871" w:type="dxa"/>
          </w:tcPr>
          <w:p w14:paraId="6D618AB1" w14:textId="77777777" w:rsidR="00533582" w:rsidRDefault="00CB5C37">
            <w:pPr>
              <w:spacing w:before="40" w:after="40" w:line="280" w:lineRule="atLeast"/>
              <w:ind w:firstLine="0"/>
              <w:jc w:val="center"/>
            </w:pPr>
            <w:r>
              <w:rPr>
                <w:sz w:val="21"/>
              </w:rPr>
              <w:t>1.665808</w:t>
            </w:r>
          </w:p>
        </w:tc>
      </w:tr>
      <w:tr w:rsidR="00533582" w14:paraId="1EE57E74" w14:textId="77777777">
        <w:trPr>
          <w:cantSplit/>
        </w:trPr>
        <w:tc>
          <w:tcPr>
            <w:tcW w:w="1871" w:type="dxa"/>
          </w:tcPr>
          <w:p w14:paraId="2F953D19" w14:textId="77777777" w:rsidR="00533582" w:rsidRDefault="00CB5C37">
            <w:pPr>
              <w:spacing w:before="40" w:after="40" w:line="280" w:lineRule="atLeast"/>
              <w:ind w:firstLine="0"/>
              <w:jc w:val="center"/>
            </w:pPr>
            <w:r>
              <w:rPr>
                <w:sz w:val="21"/>
              </w:rPr>
              <w:t>case_009</w:t>
            </w:r>
          </w:p>
        </w:tc>
        <w:tc>
          <w:tcPr>
            <w:tcW w:w="1871" w:type="dxa"/>
          </w:tcPr>
          <w:p w14:paraId="0B55A347" w14:textId="77777777" w:rsidR="00533582" w:rsidRDefault="00CB5C37">
            <w:pPr>
              <w:spacing w:before="40" w:after="40" w:line="280" w:lineRule="atLeast"/>
              <w:ind w:firstLine="0"/>
              <w:jc w:val="center"/>
            </w:pPr>
            <w:r>
              <w:rPr>
                <w:sz w:val="21"/>
              </w:rPr>
              <w:t>4</w:t>
            </w:r>
          </w:p>
        </w:tc>
        <w:tc>
          <w:tcPr>
            <w:tcW w:w="1871" w:type="dxa"/>
          </w:tcPr>
          <w:p w14:paraId="6F65A14C" w14:textId="77777777" w:rsidR="00533582" w:rsidRDefault="00CB5C37">
            <w:pPr>
              <w:spacing w:before="40" w:after="40" w:line="280" w:lineRule="atLeast"/>
              <w:ind w:firstLine="0"/>
              <w:jc w:val="center"/>
            </w:pPr>
            <w:r>
              <w:rPr>
                <w:sz w:val="21"/>
              </w:rPr>
              <w:t>92192</w:t>
            </w:r>
          </w:p>
        </w:tc>
        <w:tc>
          <w:tcPr>
            <w:tcW w:w="1871" w:type="dxa"/>
          </w:tcPr>
          <w:p w14:paraId="28E9DDE4" w14:textId="77777777" w:rsidR="00533582" w:rsidRDefault="00CB5C37">
            <w:pPr>
              <w:spacing w:before="40" w:after="40" w:line="280" w:lineRule="atLeast"/>
              <w:ind w:firstLine="0"/>
              <w:jc w:val="center"/>
            </w:pPr>
            <w:r>
              <w:rPr>
                <w:sz w:val="21"/>
              </w:rPr>
              <w:t>225586</w:t>
            </w:r>
          </w:p>
        </w:tc>
        <w:tc>
          <w:tcPr>
            <w:tcW w:w="1871" w:type="dxa"/>
          </w:tcPr>
          <w:p w14:paraId="2EF24248" w14:textId="77777777" w:rsidR="00533582" w:rsidRDefault="00CB5C37">
            <w:pPr>
              <w:spacing w:before="40" w:after="40" w:line="280" w:lineRule="atLeast"/>
              <w:ind w:firstLine="0"/>
              <w:jc w:val="center"/>
            </w:pPr>
            <w:r>
              <w:rPr>
                <w:sz w:val="21"/>
              </w:rPr>
              <w:t>1.662411</w:t>
            </w:r>
          </w:p>
        </w:tc>
      </w:tr>
      <w:tr w:rsidR="00533582" w14:paraId="20F9A533" w14:textId="77777777">
        <w:trPr>
          <w:cantSplit/>
        </w:trPr>
        <w:tc>
          <w:tcPr>
            <w:tcW w:w="1871" w:type="dxa"/>
          </w:tcPr>
          <w:p w14:paraId="6530E7C1" w14:textId="77777777" w:rsidR="00533582" w:rsidRDefault="00CB5C37">
            <w:pPr>
              <w:spacing w:before="40" w:after="40" w:line="280" w:lineRule="atLeast"/>
              <w:ind w:firstLine="0"/>
              <w:jc w:val="center"/>
            </w:pPr>
            <w:r>
              <w:rPr>
                <w:sz w:val="21"/>
              </w:rPr>
              <w:t>case_009</w:t>
            </w:r>
          </w:p>
        </w:tc>
        <w:tc>
          <w:tcPr>
            <w:tcW w:w="1871" w:type="dxa"/>
          </w:tcPr>
          <w:p w14:paraId="2037B91F" w14:textId="77777777" w:rsidR="00533582" w:rsidRDefault="00CB5C37">
            <w:pPr>
              <w:spacing w:before="40" w:after="40" w:line="280" w:lineRule="atLeast"/>
              <w:ind w:firstLine="0"/>
              <w:jc w:val="center"/>
            </w:pPr>
            <w:r>
              <w:rPr>
                <w:sz w:val="21"/>
              </w:rPr>
              <w:t>5</w:t>
            </w:r>
          </w:p>
        </w:tc>
        <w:tc>
          <w:tcPr>
            <w:tcW w:w="1871" w:type="dxa"/>
          </w:tcPr>
          <w:p w14:paraId="14C5A438" w14:textId="77777777" w:rsidR="00533582" w:rsidRDefault="00CB5C37">
            <w:pPr>
              <w:spacing w:before="40" w:after="40" w:line="280" w:lineRule="atLeast"/>
              <w:ind w:firstLine="0"/>
              <w:jc w:val="center"/>
            </w:pPr>
            <w:r>
              <w:rPr>
                <w:sz w:val="21"/>
              </w:rPr>
              <w:t>91903</w:t>
            </w:r>
          </w:p>
        </w:tc>
        <w:tc>
          <w:tcPr>
            <w:tcW w:w="1871" w:type="dxa"/>
          </w:tcPr>
          <w:p w14:paraId="7D39B688" w14:textId="77777777" w:rsidR="00533582" w:rsidRDefault="00CB5C37">
            <w:pPr>
              <w:spacing w:before="40" w:after="40" w:line="280" w:lineRule="atLeast"/>
              <w:ind w:firstLine="0"/>
              <w:jc w:val="center"/>
            </w:pPr>
            <w:r>
              <w:rPr>
                <w:sz w:val="21"/>
              </w:rPr>
              <w:t>214604</w:t>
            </w:r>
          </w:p>
        </w:tc>
        <w:tc>
          <w:tcPr>
            <w:tcW w:w="1871" w:type="dxa"/>
          </w:tcPr>
          <w:p w14:paraId="2A1C7678" w14:textId="77777777" w:rsidR="00533582" w:rsidRDefault="00CB5C37">
            <w:pPr>
              <w:spacing w:before="40" w:after="40" w:line="280" w:lineRule="atLeast"/>
              <w:ind w:firstLine="0"/>
              <w:jc w:val="center"/>
            </w:pPr>
            <w:r>
              <w:rPr>
                <w:sz w:val="21"/>
              </w:rPr>
              <w:t>1.667639</w:t>
            </w:r>
          </w:p>
        </w:tc>
      </w:tr>
      <w:tr w:rsidR="00533582" w14:paraId="194420BE" w14:textId="77777777">
        <w:trPr>
          <w:cantSplit/>
        </w:trPr>
        <w:tc>
          <w:tcPr>
            <w:tcW w:w="1871" w:type="dxa"/>
          </w:tcPr>
          <w:p w14:paraId="24435392" w14:textId="77777777" w:rsidR="00533582" w:rsidRDefault="00CB5C37">
            <w:pPr>
              <w:spacing w:before="40" w:after="40" w:line="280" w:lineRule="atLeast"/>
              <w:ind w:firstLine="0"/>
              <w:jc w:val="center"/>
            </w:pPr>
            <w:r>
              <w:rPr>
                <w:sz w:val="21"/>
              </w:rPr>
              <w:t>case_010</w:t>
            </w:r>
          </w:p>
        </w:tc>
        <w:tc>
          <w:tcPr>
            <w:tcW w:w="1871" w:type="dxa"/>
          </w:tcPr>
          <w:p w14:paraId="45E9CACD" w14:textId="77777777" w:rsidR="00533582" w:rsidRDefault="00CB5C37">
            <w:pPr>
              <w:spacing w:before="40" w:after="40" w:line="280" w:lineRule="atLeast"/>
              <w:ind w:firstLine="0"/>
              <w:jc w:val="center"/>
            </w:pPr>
            <w:r>
              <w:rPr>
                <w:sz w:val="21"/>
              </w:rPr>
              <w:t>1</w:t>
            </w:r>
          </w:p>
        </w:tc>
        <w:tc>
          <w:tcPr>
            <w:tcW w:w="1871" w:type="dxa"/>
          </w:tcPr>
          <w:p w14:paraId="3515EE3E" w14:textId="77777777" w:rsidR="00533582" w:rsidRDefault="00CB5C37">
            <w:pPr>
              <w:spacing w:before="40" w:after="40" w:line="280" w:lineRule="atLeast"/>
              <w:ind w:firstLine="0"/>
              <w:jc w:val="center"/>
            </w:pPr>
            <w:r>
              <w:rPr>
                <w:sz w:val="21"/>
              </w:rPr>
              <w:t>86969</w:t>
            </w:r>
          </w:p>
        </w:tc>
        <w:tc>
          <w:tcPr>
            <w:tcW w:w="1871" w:type="dxa"/>
          </w:tcPr>
          <w:p w14:paraId="25619D36" w14:textId="77777777" w:rsidR="00533582" w:rsidRDefault="00CB5C37">
            <w:pPr>
              <w:spacing w:before="40" w:after="40" w:line="280" w:lineRule="atLeast"/>
              <w:ind w:firstLine="0"/>
              <w:jc w:val="center"/>
            </w:pPr>
            <w:r>
              <w:rPr>
                <w:sz w:val="21"/>
              </w:rPr>
              <w:t>0</w:t>
            </w:r>
          </w:p>
        </w:tc>
        <w:tc>
          <w:tcPr>
            <w:tcW w:w="1871" w:type="dxa"/>
          </w:tcPr>
          <w:p w14:paraId="2CD8EE8B" w14:textId="77777777" w:rsidR="00533582" w:rsidRDefault="00CB5C37">
            <w:pPr>
              <w:spacing w:before="40" w:after="40" w:line="280" w:lineRule="atLeast"/>
              <w:ind w:firstLine="0"/>
              <w:jc w:val="center"/>
            </w:pPr>
            <w:r>
              <w:rPr>
                <w:sz w:val="21"/>
              </w:rPr>
              <w:t>1.000000</w:t>
            </w:r>
          </w:p>
        </w:tc>
      </w:tr>
      <w:tr w:rsidR="00533582" w14:paraId="55CD4D1A" w14:textId="77777777">
        <w:trPr>
          <w:cantSplit/>
        </w:trPr>
        <w:tc>
          <w:tcPr>
            <w:tcW w:w="1871" w:type="dxa"/>
          </w:tcPr>
          <w:p w14:paraId="65A8CF1F" w14:textId="77777777" w:rsidR="00533582" w:rsidRDefault="00CB5C37">
            <w:pPr>
              <w:spacing w:before="40" w:after="40" w:line="280" w:lineRule="atLeast"/>
              <w:ind w:firstLine="0"/>
              <w:jc w:val="center"/>
            </w:pPr>
            <w:r>
              <w:rPr>
                <w:sz w:val="21"/>
              </w:rPr>
              <w:t>case_010</w:t>
            </w:r>
          </w:p>
        </w:tc>
        <w:tc>
          <w:tcPr>
            <w:tcW w:w="1871" w:type="dxa"/>
          </w:tcPr>
          <w:p w14:paraId="181EB7A6" w14:textId="77777777" w:rsidR="00533582" w:rsidRDefault="00CB5C37">
            <w:pPr>
              <w:spacing w:before="40" w:after="40" w:line="280" w:lineRule="atLeast"/>
              <w:ind w:firstLine="0"/>
              <w:jc w:val="center"/>
            </w:pPr>
            <w:r>
              <w:rPr>
                <w:sz w:val="21"/>
              </w:rPr>
              <w:t>2</w:t>
            </w:r>
          </w:p>
        </w:tc>
        <w:tc>
          <w:tcPr>
            <w:tcW w:w="1871" w:type="dxa"/>
          </w:tcPr>
          <w:p w14:paraId="6D78178B" w14:textId="77777777" w:rsidR="00533582" w:rsidRDefault="00CB5C37">
            <w:pPr>
              <w:spacing w:before="40" w:after="40" w:line="280" w:lineRule="atLeast"/>
              <w:ind w:firstLine="0"/>
              <w:jc w:val="center"/>
            </w:pPr>
            <w:r>
              <w:rPr>
                <w:sz w:val="21"/>
              </w:rPr>
              <w:t>45626</w:t>
            </w:r>
          </w:p>
        </w:tc>
        <w:tc>
          <w:tcPr>
            <w:tcW w:w="1871" w:type="dxa"/>
          </w:tcPr>
          <w:p w14:paraId="332C3133" w14:textId="77777777" w:rsidR="00533582" w:rsidRDefault="00CB5C37">
            <w:pPr>
              <w:spacing w:before="40" w:after="40" w:line="280" w:lineRule="atLeast"/>
              <w:ind w:firstLine="0"/>
              <w:jc w:val="center"/>
            </w:pPr>
            <w:r>
              <w:rPr>
                <w:sz w:val="21"/>
              </w:rPr>
              <w:t>48384</w:t>
            </w:r>
          </w:p>
        </w:tc>
        <w:tc>
          <w:tcPr>
            <w:tcW w:w="1871" w:type="dxa"/>
          </w:tcPr>
          <w:p w14:paraId="41683530" w14:textId="77777777" w:rsidR="00533582" w:rsidRDefault="00CB5C37">
            <w:pPr>
              <w:spacing w:before="40" w:after="40" w:line="280" w:lineRule="atLeast"/>
              <w:ind w:firstLine="0"/>
              <w:jc w:val="center"/>
            </w:pPr>
            <w:r>
              <w:rPr>
                <w:sz w:val="21"/>
              </w:rPr>
              <w:t>1.906128</w:t>
            </w:r>
          </w:p>
        </w:tc>
      </w:tr>
      <w:tr w:rsidR="00533582" w14:paraId="59A06CE0" w14:textId="77777777">
        <w:trPr>
          <w:cantSplit/>
        </w:trPr>
        <w:tc>
          <w:tcPr>
            <w:tcW w:w="1871" w:type="dxa"/>
          </w:tcPr>
          <w:p w14:paraId="4013B00B" w14:textId="77777777" w:rsidR="00533582" w:rsidRDefault="00CB5C37">
            <w:pPr>
              <w:spacing w:before="40" w:after="40" w:line="280" w:lineRule="atLeast"/>
              <w:ind w:firstLine="0"/>
              <w:jc w:val="center"/>
            </w:pPr>
            <w:r>
              <w:rPr>
                <w:sz w:val="21"/>
              </w:rPr>
              <w:t>case_010</w:t>
            </w:r>
          </w:p>
        </w:tc>
        <w:tc>
          <w:tcPr>
            <w:tcW w:w="1871" w:type="dxa"/>
          </w:tcPr>
          <w:p w14:paraId="4E55686B" w14:textId="77777777" w:rsidR="00533582" w:rsidRDefault="00CB5C37">
            <w:pPr>
              <w:spacing w:before="40" w:after="40" w:line="280" w:lineRule="atLeast"/>
              <w:ind w:firstLine="0"/>
              <w:jc w:val="center"/>
            </w:pPr>
            <w:r>
              <w:rPr>
                <w:sz w:val="21"/>
              </w:rPr>
              <w:t>3</w:t>
            </w:r>
          </w:p>
        </w:tc>
        <w:tc>
          <w:tcPr>
            <w:tcW w:w="1871" w:type="dxa"/>
          </w:tcPr>
          <w:p w14:paraId="3D93A338" w14:textId="77777777" w:rsidR="00533582" w:rsidRDefault="00CB5C37">
            <w:pPr>
              <w:spacing w:before="40" w:after="40" w:line="280" w:lineRule="atLeast"/>
              <w:ind w:firstLine="0"/>
              <w:jc w:val="center"/>
            </w:pPr>
            <w:r>
              <w:rPr>
                <w:sz w:val="21"/>
              </w:rPr>
              <w:t>34518</w:t>
            </w:r>
          </w:p>
        </w:tc>
        <w:tc>
          <w:tcPr>
            <w:tcW w:w="1871" w:type="dxa"/>
          </w:tcPr>
          <w:p w14:paraId="63E966B8" w14:textId="77777777" w:rsidR="00533582" w:rsidRDefault="00CB5C37">
            <w:pPr>
              <w:spacing w:before="40" w:after="40" w:line="280" w:lineRule="atLeast"/>
              <w:ind w:firstLine="0"/>
              <w:jc w:val="center"/>
            </w:pPr>
            <w:r>
              <w:rPr>
                <w:sz w:val="21"/>
              </w:rPr>
              <w:t>395696</w:t>
            </w:r>
          </w:p>
        </w:tc>
        <w:tc>
          <w:tcPr>
            <w:tcW w:w="1871" w:type="dxa"/>
          </w:tcPr>
          <w:p w14:paraId="0C1696B6" w14:textId="77777777" w:rsidR="00533582" w:rsidRDefault="00CB5C37">
            <w:pPr>
              <w:spacing w:before="40" w:after="40" w:line="280" w:lineRule="atLeast"/>
              <w:ind w:firstLine="0"/>
              <w:jc w:val="center"/>
            </w:pPr>
            <w:r>
              <w:rPr>
                <w:sz w:val="21"/>
              </w:rPr>
              <w:t>2.519526</w:t>
            </w:r>
          </w:p>
        </w:tc>
      </w:tr>
      <w:tr w:rsidR="00533582" w14:paraId="55A38068" w14:textId="77777777">
        <w:trPr>
          <w:cantSplit/>
        </w:trPr>
        <w:tc>
          <w:tcPr>
            <w:tcW w:w="1871" w:type="dxa"/>
          </w:tcPr>
          <w:p w14:paraId="7A7DC662" w14:textId="77777777" w:rsidR="00533582" w:rsidRDefault="00CB5C37">
            <w:pPr>
              <w:spacing w:before="40" w:after="40" w:line="280" w:lineRule="atLeast"/>
              <w:ind w:firstLine="0"/>
              <w:jc w:val="center"/>
            </w:pPr>
            <w:r>
              <w:rPr>
                <w:sz w:val="21"/>
              </w:rPr>
              <w:t>case_010</w:t>
            </w:r>
          </w:p>
        </w:tc>
        <w:tc>
          <w:tcPr>
            <w:tcW w:w="1871" w:type="dxa"/>
          </w:tcPr>
          <w:p w14:paraId="463084DA" w14:textId="77777777" w:rsidR="00533582" w:rsidRDefault="00CB5C37">
            <w:pPr>
              <w:spacing w:before="40" w:after="40" w:line="280" w:lineRule="atLeast"/>
              <w:ind w:firstLine="0"/>
              <w:jc w:val="center"/>
            </w:pPr>
            <w:r>
              <w:rPr>
                <w:sz w:val="21"/>
              </w:rPr>
              <w:t>4</w:t>
            </w:r>
          </w:p>
        </w:tc>
        <w:tc>
          <w:tcPr>
            <w:tcW w:w="1871" w:type="dxa"/>
          </w:tcPr>
          <w:p w14:paraId="4E6584B9" w14:textId="77777777" w:rsidR="00533582" w:rsidRDefault="00CB5C37">
            <w:pPr>
              <w:spacing w:before="40" w:after="40" w:line="280" w:lineRule="atLeast"/>
              <w:ind w:firstLine="0"/>
              <w:jc w:val="center"/>
            </w:pPr>
            <w:r>
              <w:rPr>
                <w:sz w:val="21"/>
              </w:rPr>
              <w:t>30262</w:t>
            </w:r>
          </w:p>
        </w:tc>
        <w:tc>
          <w:tcPr>
            <w:tcW w:w="1871" w:type="dxa"/>
          </w:tcPr>
          <w:p w14:paraId="27A18BC5" w14:textId="77777777" w:rsidR="00533582" w:rsidRDefault="00CB5C37">
            <w:pPr>
              <w:spacing w:before="40" w:after="40" w:line="280" w:lineRule="atLeast"/>
              <w:ind w:firstLine="0"/>
              <w:jc w:val="center"/>
            </w:pPr>
            <w:r>
              <w:rPr>
                <w:sz w:val="21"/>
              </w:rPr>
              <w:t>575880</w:t>
            </w:r>
          </w:p>
        </w:tc>
        <w:tc>
          <w:tcPr>
            <w:tcW w:w="1871" w:type="dxa"/>
          </w:tcPr>
          <w:p w14:paraId="7B7BC0E1" w14:textId="77777777" w:rsidR="00533582" w:rsidRDefault="00CB5C37">
            <w:pPr>
              <w:spacing w:before="40" w:after="40" w:line="280" w:lineRule="atLeast"/>
              <w:ind w:firstLine="0"/>
              <w:jc w:val="center"/>
            </w:pPr>
            <w:r>
              <w:rPr>
                <w:sz w:val="21"/>
              </w:rPr>
              <w:t>2.873868</w:t>
            </w:r>
          </w:p>
        </w:tc>
      </w:tr>
      <w:tr w:rsidR="00533582" w14:paraId="113400A5" w14:textId="77777777">
        <w:trPr>
          <w:cantSplit/>
        </w:trPr>
        <w:tc>
          <w:tcPr>
            <w:tcW w:w="1871" w:type="dxa"/>
          </w:tcPr>
          <w:p w14:paraId="7C81FB9B" w14:textId="77777777" w:rsidR="00533582" w:rsidRDefault="00CB5C37">
            <w:pPr>
              <w:spacing w:before="40" w:after="40" w:line="280" w:lineRule="atLeast"/>
              <w:ind w:firstLine="0"/>
              <w:jc w:val="center"/>
            </w:pPr>
            <w:r>
              <w:rPr>
                <w:sz w:val="21"/>
              </w:rPr>
              <w:t>case_010</w:t>
            </w:r>
          </w:p>
        </w:tc>
        <w:tc>
          <w:tcPr>
            <w:tcW w:w="1871" w:type="dxa"/>
          </w:tcPr>
          <w:p w14:paraId="219E63BE" w14:textId="77777777" w:rsidR="00533582" w:rsidRDefault="00CB5C37">
            <w:pPr>
              <w:spacing w:before="40" w:after="40" w:line="280" w:lineRule="atLeast"/>
              <w:ind w:firstLine="0"/>
              <w:jc w:val="center"/>
            </w:pPr>
            <w:r>
              <w:rPr>
                <w:sz w:val="21"/>
              </w:rPr>
              <w:t>5</w:t>
            </w:r>
          </w:p>
        </w:tc>
        <w:tc>
          <w:tcPr>
            <w:tcW w:w="1871" w:type="dxa"/>
          </w:tcPr>
          <w:p w14:paraId="5465425E" w14:textId="77777777" w:rsidR="00533582" w:rsidRDefault="00CB5C37">
            <w:pPr>
              <w:spacing w:before="40" w:after="40" w:line="280" w:lineRule="atLeast"/>
              <w:ind w:firstLine="0"/>
              <w:jc w:val="center"/>
            </w:pPr>
            <w:r>
              <w:rPr>
                <w:sz w:val="21"/>
              </w:rPr>
              <w:t>28842</w:t>
            </w:r>
          </w:p>
        </w:tc>
        <w:tc>
          <w:tcPr>
            <w:tcW w:w="1871" w:type="dxa"/>
          </w:tcPr>
          <w:p w14:paraId="4BB001E4" w14:textId="77777777" w:rsidR="00533582" w:rsidRDefault="00CB5C37">
            <w:pPr>
              <w:spacing w:before="40" w:after="40" w:line="280" w:lineRule="atLeast"/>
              <w:ind w:firstLine="0"/>
              <w:jc w:val="center"/>
            </w:pPr>
            <w:r>
              <w:rPr>
                <w:sz w:val="21"/>
              </w:rPr>
              <w:t>958646</w:t>
            </w:r>
          </w:p>
        </w:tc>
        <w:tc>
          <w:tcPr>
            <w:tcW w:w="1871" w:type="dxa"/>
          </w:tcPr>
          <w:p w14:paraId="3A455754" w14:textId="77777777" w:rsidR="00533582" w:rsidRDefault="00CB5C37">
            <w:pPr>
              <w:spacing w:before="40" w:after="40" w:line="280" w:lineRule="atLeast"/>
              <w:ind w:firstLine="0"/>
              <w:jc w:val="center"/>
            </w:pPr>
            <w:r>
              <w:rPr>
                <w:sz w:val="21"/>
              </w:rPr>
              <w:t>3.015360</w:t>
            </w:r>
          </w:p>
        </w:tc>
      </w:tr>
      <w:tr w:rsidR="00533582" w14:paraId="4CD1BE0B" w14:textId="77777777">
        <w:trPr>
          <w:cantSplit/>
        </w:trPr>
        <w:tc>
          <w:tcPr>
            <w:tcW w:w="1871" w:type="dxa"/>
          </w:tcPr>
          <w:p w14:paraId="1309663A" w14:textId="77777777" w:rsidR="00533582" w:rsidRDefault="00CB5C37">
            <w:pPr>
              <w:spacing w:before="40" w:after="40" w:line="280" w:lineRule="atLeast"/>
              <w:ind w:firstLine="0"/>
              <w:jc w:val="center"/>
            </w:pPr>
            <w:r>
              <w:rPr>
                <w:sz w:val="21"/>
              </w:rPr>
              <w:t>case_011</w:t>
            </w:r>
          </w:p>
        </w:tc>
        <w:tc>
          <w:tcPr>
            <w:tcW w:w="1871" w:type="dxa"/>
          </w:tcPr>
          <w:p w14:paraId="6AA37FF5" w14:textId="77777777" w:rsidR="00533582" w:rsidRDefault="00CB5C37">
            <w:pPr>
              <w:spacing w:before="40" w:after="40" w:line="280" w:lineRule="atLeast"/>
              <w:ind w:firstLine="0"/>
              <w:jc w:val="center"/>
            </w:pPr>
            <w:r>
              <w:rPr>
                <w:sz w:val="21"/>
              </w:rPr>
              <w:t>1</w:t>
            </w:r>
          </w:p>
        </w:tc>
        <w:tc>
          <w:tcPr>
            <w:tcW w:w="1871" w:type="dxa"/>
          </w:tcPr>
          <w:p w14:paraId="1D70BF62" w14:textId="77777777" w:rsidR="00533582" w:rsidRDefault="00CB5C37">
            <w:pPr>
              <w:spacing w:before="40" w:after="40" w:line="280" w:lineRule="atLeast"/>
              <w:ind w:firstLine="0"/>
              <w:jc w:val="center"/>
            </w:pPr>
            <w:r>
              <w:rPr>
                <w:sz w:val="21"/>
              </w:rPr>
              <w:t>184697</w:t>
            </w:r>
          </w:p>
        </w:tc>
        <w:tc>
          <w:tcPr>
            <w:tcW w:w="1871" w:type="dxa"/>
          </w:tcPr>
          <w:p w14:paraId="096AE33A" w14:textId="77777777" w:rsidR="00533582" w:rsidRDefault="00CB5C37">
            <w:pPr>
              <w:spacing w:before="40" w:after="40" w:line="280" w:lineRule="atLeast"/>
              <w:ind w:firstLine="0"/>
              <w:jc w:val="center"/>
            </w:pPr>
            <w:r>
              <w:rPr>
                <w:sz w:val="21"/>
              </w:rPr>
              <w:t>0</w:t>
            </w:r>
          </w:p>
        </w:tc>
        <w:tc>
          <w:tcPr>
            <w:tcW w:w="1871" w:type="dxa"/>
          </w:tcPr>
          <w:p w14:paraId="649BECA1" w14:textId="77777777" w:rsidR="00533582" w:rsidRDefault="00CB5C37">
            <w:pPr>
              <w:spacing w:before="40" w:after="40" w:line="280" w:lineRule="atLeast"/>
              <w:ind w:firstLine="0"/>
              <w:jc w:val="center"/>
            </w:pPr>
            <w:r>
              <w:rPr>
                <w:sz w:val="21"/>
              </w:rPr>
              <w:t>1.000000</w:t>
            </w:r>
          </w:p>
        </w:tc>
      </w:tr>
      <w:tr w:rsidR="00533582" w14:paraId="3F6F665C" w14:textId="77777777">
        <w:trPr>
          <w:cantSplit/>
        </w:trPr>
        <w:tc>
          <w:tcPr>
            <w:tcW w:w="1871" w:type="dxa"/>
          </w:tcPr>
          <w:p w14:paraId="257498DE" w14:textId="77777777" w:rsidR="00533582" w:rsidRDefault="00CB5C37">
            <w:pPr>
              <w:spacing w:before="40" w:after="40" w:line="280" w:lineRule="atLeast"/>
              <w:ind w:firstLine="0"/>
              <w:jc w:val="center"/>
            </w:pPr>
            <w:r>
              <w:rPr>
                <w:sz w:val="21"/>
              </w:rPr>
              <w:t>case_011</w:t>
            </w:r>
          </w:p>
        </w:tc>
        <w:tc>
          <w:tcPr>
            <w:tcW w:w="1871" w:type="dxa"/>
          </w:tcPr>
          <w:p w14:paraId="05195392" w14:textId="77777777" w:rsidR="00533582" w:rsidRDefault="00CB5C37">
            <w:pPr>
              <w:spacing w:before="40" w:after="40" w:line="280" w:lineRule="atLeast"/>
              <w:ind w:firstLine="0"/>
              <w:jc w:val="center"/>
            </w:pPr>
            <w:r>
              <w:rPr>
                <w:sz w:val="21"/>
              </w:rPr>
              <w:t>2</w:t>
            </w:r>
          </w:p>
        </w:tc>
        <w:tc>
          <w:tcPr>
            <w:tcW w:w="1871" w:type="dxa"/>
          </w:tcPr>
          <w:p w14:paraId="37A7B020" w14:textId="77777777" w:rsidR="00533582" w:rsidRDefault="00CB5C37">
            <w:pPr>
              <w:spacing w:before="40" w:after="40" w:line="280" w:lineRule="atLeast"/>
              <w:ind w:firstLine="0"/>
              <w:jc w:val="center"/>
            </w:pPr>
            <w:r>
              <w:rPr>
                <w:sz w:val="21"/>
              </w:rPr>
              <w:t>92646</w:t>
            </w:r>
          </w:p>
        </w:tc>
        <w:tc>
          <w:tcPr>
            <w:tcW w:w="1871" w:type="dxa"/>
          </w:tcPr>
          <w:p w14:paraId="371C9C49" w14:textId="77777777" w:rsidR="00533582" w:rsidRDefault="00CB5C37">
            <w:pPr>
              <w:spacing w:before="40" w:after="40" w:line="280" w:lineRule="atLeast"/>
              <w:ind w:firstLine="0"/>
              <w:jc w:val="center"/>
            </w:pPr>
            <w:r>
              <w:rPr>
                <w:sz w:val="21"/>
              </w:rPr>
              <w:t>180224</w:t>
            </w:r>
          </w:p>
        </w:tc>
        <w:tc>
          <w:tcPr>
            <w:tcW w:w="1871" w:type="dxa"/>
          </w:tcPr>
          <w:p w14:paraId="5FA45C22" w14:textId="77777777" w:rsidR="00533582" w:rsidRDefault="00CB5C37">
            <w:pPr>
              <w:spacing w:before="40" w:after="40" w:line="280" w:lineRule="atLeast"/>
              <w:ind w:firstLine="0"/>
              <w:jc w:val="center"/>
            </w:pPr>
            <w:r>
              <w:rPr>
                <w:sz w:val="21"/>
              </w:rPr>
              <w:t>1.993578</w:t>
            </w:r>
          </w:p>
        </w:tc>
      </w:tr>
      <w:tr w:rsidR="00533582" w14:paraId="3D85DBDF" w14:textId="77777777">
        <w:trPr>
          <w:cantSplit/>
        </w:trPr>
        <w:tc>
          <w:tcPr>
            <w:tcW w:w="1871" w:type="dxa"/>
          </w:tcPr>
          <w:p w14:paraId="2FB6A161" w14:textId="77777777" w:rsidR="00533582" w:rsidRDefault="00CB5C37">
            <w:pPr>
              <w:spacing w:before="40" w:after="40" w:line="280" w:lineRule="atLeast"/>
              <w:ind w:firstLine="0"/>
              <w:jc w:val="center"/>
            </w:pPr>
            <w:r>
              <w:rPr>
                <w:sz w:val="21"/>
              </w:rPr>
              <w:t>case_011</w:t>
            </w:r>
          </w:p>
        </w:tc>
        <w:tc>
          <w:tcPr>
            <w:tcW w:w="1871" w:type="dxa"/>
          </w:tcPr>
          <w:p w14:paraId="0C59C46F" w14:textId="77777777" w:rsidR="00533582" w:rsidRDefault="00CB5C37">
            <w:pPr>
              <w:spacing w:before="40" w:after="40" w:line="280" w:lineRule="atLeast"/>
              <w:ind w:firstLine="0"/>
              <w:jc w:val="center"/>
            </w:pPr>
            <w:r>
              <w:rPr>
                <w:sz w:val="21"/>
              </w:rPr>
              <w:t>3</w:t>
            </w:r>
          </w:p>
        </w:tc>
        <w:tc>
          <w:tcPr>
            <w:tcW w:w="1871" w:type="dxa"/>
          </w:tcPr>
          <w:p w14:paraId="6AD180A8" w14:textId="77777777" w:rsidR="00533582" w:rsidRDefault="00CB5C37">
            <w:pPr>
              <w:spacing w:before="40" w:after="40" w:line="280" w:lineRule="atLeast"/>
              <w:ind w:firstLine="0"/>
              <w:jc w:val="center"/>
            </w:pPr>
            <w:r>
              <w:rPr>
                <w:sz w:val="21"/>
              </w:rPr>
              <w:t>69625</w:t>
            </w:r>
          </w:p>
        </w:tc>
        <w:tc>
          <w:tcPr>
            <w:tcW w:w="1871" w:type="dxa"/>
          </w:tcPr>
          <w:p w14:paraId="02419EED" w14:textId="77777777" w:rsidR="00533582" w:rsidRDefault="00CB5C37">
            <w:pPr>
              <w:spacing w:before="40" w:after="40" w:line="280" w:lineRule="atLeast"/>
              <w:ind w:firstLine="0"/>
              <w:jc w:val="center"/>
            </w:pPr>
            <w:r>
              <w:rPr>
                <w:sz w:val="21"/>
              </w:rPr>
              <w:t>1081344</w:t>
            </w:r>
          </w:p>
        </w:tc>
        <w:tc>
          <w:tcPr>
            <w:tcW w:w="1871" w:type="dxa"/>
          </w:tcPr>
          <w:p w14:paraId="2A7AA12C" w14:textId="77777777" w:rsidR="00533582" w:rsidRDefault="00CB5C37">
            <w:pPr>
              <w:spacing w:before="40" w:after="40" w:line="280" w:lineRule="atLeast"/>
              <w:ind w:firstLine="0"/>
              <w:jc w:val="center"/>
            </w:pPr>
            <w:r>
              <w:rPr>
                <w:sz w:val="21"/>
              </w:rPr>
              <w:t>2.652740</w:t>
            </w:r>
          </w:p>
        </w:tc>
      </w:tr>
      <w:tr w:rsidR="00533582" w14:paraId="66B2200C" w14:textId="77777777">
        <w:trPr>
          <w:cantSplit/>
        </w:trPr>
        <w:tc>
          <w:tcPr>
            <w:tcW w:w="1871" w:type="dxa"/>
          </w:tcPr>
          <w:p w14:paraId="5350BE0C" w14:textId="77777777" w:rsidR="00533582" w:rsidRDefault="00CB5C37">
            <w:pPr>
              <w:spacing w:before="40" w:after="40" w:line="280" w:lineRule="atLeast"/>
              <w:ind w:firstLine="0"/>
              <w:jc w:val="center"/>
            </w:pPr>
            <w:r>
              <w:rPr>
                <w:sz w:val="21"/>
              </w:rPr>
              <w:t>case_011</w:t>
            </w:r>
          </w:p>
        </w:tc>
        <w:tc>
          <w:tcPr>
            <w:tcW w:w="1871" w:type="dxa"/>
          </w:tcPr>
          <w:p w14:paraId="5B97A980" w14:textId="77777777" w:rsidR="00533582" w:rsidRDefault="00CB5C37">
            <w:pPr>
              <w:spacing w:before="40" w:after="40" w:line="280" w:lineRule="atLeast"/>
              <w:ind w:firstLine="0"/>
              <w:jc w:val="center"/>
            </w:pPr>
            <w:r>
              <w:rPr>
                <w:sz w:val="21"/>
              </w:rPr>
              <w:t>4</w:t>
            </w:r>
          </w:p>
        </w:tc>
        <w:tc>
          <w:tcPr>
            <w:tcW w:w="1871" w:type="dxa"/>
          </w:tcPr>
          <w:p w14:paraId="644E76DA" w14:textId="77777777" w:rsidR="00533582" w:rsidRDefault="00CB5C37">
            <w:pPr>
              <w:spacing w:before="40" w:after="40" w:line="280" w:lineRule="atLeast"/>
              <w:ind w:firstLine="0"/>
              <w:jc w:val="center"/>
            </w:pPr>
            <w:r>
              <w:rPr>
                <w:sz w:val="21"/>
              </w:rPr>
              <w:t>46880</w:t>
            </w:r>
          </w:p>
        </w:tc>
        <w:tc>
          <w:tcPr>
            <w:tcW w:w="1871" w:type="dxa"/>
          </w:tcPr>
          <w:p w14:paraId="313283DB" w14:textId="77777777" w:rsidR="00533582" w:rsidRDefault="00CB5C37">
            <w:pPr>
              <w:spacing w:before="40" w:after="40" w:line="280" w:lineRule="atLeast"/>
              <w:ind w:firstLine="0"/>
              <w:jc w:val="center"/>
            </w:pPr>
            <w:r>
              <w:rPr>
                <w:sz w:val="21"/>
              </w:rPr>
              <w:t>540672</w:t>
            </w:r>
          </w:p>
        </w:tc>
        <w:tc>
          <w:tcPr>
            <w:tcW w:w="1871" w:type="dxa"/>
          </w:tcPr>
          <w:p w14:paraId="79F9294B" w14:textId="77777777" w:rsidR="00533582" w:rsidRDefault="00CB5C37">
            <w:pPr>
              <w:spacing w:before="40" w:after="40" w:line="280" w:lineRule="atLeast"/>
              <w:ind w:firstLine="0"/>
              <w:jc w:val="center"/>
            </w:pPr>
            <w:r>
              <w:rPr>
                <w:sz w:val="21"/>
              </w:rPr>
              <w:t>3.939782</w:t>
            </w:r>
          </w:p>
        </w:tc>
      </w:tr>
      <w:tr w:rsidR="00533582" w14:paraId="5EC31370" w14:textId="77777777">
        <w:trPr>
          <w:cantSplit/>
        </w:trPr>
        <w:tc>
          <w:tcPr>
            <w:tcW w:w="1871" w:type="dxa"/>
          </w:tcPr>
          <w:p w14:paraId="5A846BA9" w14:textId="77777777" w:rsidR="00533582" w:rsidRDefault="00CB5C37">
            <w:pPr>
              <w:spacing w:before="40" w:after="40" w:line="280" w:lineRule="atLeast"/>
              <w:ind w:firstLine="0"/>
              <w:jc w:val="center"/>
            </w:pPr>
            <w:r>
              <w:rPr>
                <w:sz w:val="21"/>
              </w:rPr>
              <w:t>case_011</w:t>
            </w:r>
          </w:p>
        </w:tc>
        <w:tc>
          <w:tcPr>
            <w:tcW w:w="1871" w:type="dxa"/>
          </w:tcPr>
          <w:p w14:paraId="2523238A" w14:textId="77777777" w:rsidR="00533582" w:rsidRDefault="00CB5C37">
            <w:pPr>
              <w:spacing w:before="40" w:after="40" w:line="280" w:lineRule="atLeast"/>
              <w:ind w:firstLine="0"/>
              <w:jc w:val="center"/>
            </w:pPr>
            <w:r>
              <w:rPr>
                <w:sz w:val="21"/>
              </w:rPr>
              <w:t>5</w:t>
            </w:r>
          </w:p>
        </w:tc>
        <w:tc>
          <w:tcPr>
            <w:tcW w:w="1871" w:type="dxa"/>
          </w:tcPr>
          <w:p w14:paraId="5017233F" w14:textId="77777777" w:rsidR="00533582" w:rsidRDefault="00CB5C37">
            <w:pPr>
              <w:spacing w:before="40" w:after="40" w:line="280" w:lineRule="atLeast"/>
              <w:ind w:firstLine="0"/>
              <w:jc w:val="center"/>
            </w:pPr>
            <w:r>
              <w:rPr>
                <w:sz w:val="21"/>
              </w:rPr>
              <w:t>47047</w:t>
            </w:r>
          </w:p>
        </w:tc>
        <w:tc>
          <w:tcPr>
            <w:tcW w:w="1871" w:type="dxa"/>
          </w:tcPr>
          <w:p w14:paraId="22B017FB" w14:textId="77777777" w:rsidR="00533582" w:rsidRDefault="00CB5C37">
            <w:pPr>
              <w:spacing w:before="40" w:after="40" w:line="280" w:lineRule="atLeast"/>
              <w:ind w:firstLine="0"/>
              <w:jc w:val="center"/>
            </w:pPr>
            <w:r>
              <w:rPr>
                <w:sz w:val="21"/>
              </w:rPr>
              <w:t>1630208</w:t>
            </w:r>
          </w:p>
        </w:tc>
        <w:tc>
          <w:tcPr>
            <w:tcW w:w="1871" w:type="dxa"/>
          </w:tcPr>
          <w:p w14:paraId="5894C7D5" w14:textId="77777777" w:rsidR="00533582" w:rsidRDefault="00CB5C37">
            <w:pPr>
              <w:spacing w:before="40" w:after="40" w:line="280" w:lineRule="atLeast"/>
              <w:ind w:firstLine="0"/>
              <w:jc w:val="center"/>
            </w:pPr>
            <w:r>
              <w:rPr>
                <w:sz w:val="21"/>
              </w:rPr>
              <w:t>3.925798</w:t>
            </w:r>
          </w:p>
        </w:tc>
      </w:tr>
      <w:tr w:rsidR="00533582" w14:paraId="11E7CE66" w14:textId="77777777">
        <w:trPr>
          <w:cantSplit/>
        </w:trPr>
        <w:tc>
          <w:tcPr>
            <w:tcW w:w="1871" w:type="dxa"/>
          </w:tcPr>
          <w:p w14:paraId="7CCDA074" w14:textId="77777777" w:rsidR="00533582" w:rsidRDefault="00CB5C37">
            <w:pPr>
              <w:spacing w:before="40" w:after="40" w:line="280" w:lineRule="atLeast"/>
              <w:ind w:firstLine="0"/>
              <w:jc w:val="center"/>
            </w:pPr>
            <w:r>
              <w:rPr>
                <w:sz w:val="21"/>
              </w:rPr>
              <w:t>case_012</w:t>
            </w:r>
          </w:p>
        </w:tc>
        <w:tc>
          <w:tcPr>
            <w:tcW w:w="1871" w:type="dxa"/>
          </w:tcPr>
          <w:p w14:paraId="77916A23" w14:textId="77777777" w:rsidR="00533582" w:rsidRDefault="00CB5C37">
            <w:pPr>
              <w:spacing w:before="40" w:after="40" w:line="280" w:lineRule="atLeast"/>
              <w:ind w:firstLine="0"/>
              <w:jc w:val="center"/>
            </w:pPr>
            <w:r>
              <w:rPr>
                <w:sz w:val="21"/>
              </w:rPr>
              <w:t>1</w:t>
            </w:r>
          </w:p>
        </w:tc>
        <w:tc>
          <w:tcPr>
            <w:tcW w:w="1871" w:type="dxa"/>
          </w:tcPr>
          <w:p w14:paraId="20A1C56A" w14:textId="77777777" w:rsidR="00533582" w:rsidRDefault="00CB5C37">
            <w:pPr>
              <w:spacing w:before="40" w:after="40" w:line="280" w:lineRule="atLeast"/>
              <w:ind w:firstLine="0"/>
              <w:jc w:val="center"/>
            </w:pPr>
            <w:r>
              <w:rPr>
                <w:sz w:val="21"/>
              </w:rPr>
              <w:t>59088</w:t>
            </w:r>
          </w:p>
        </w:tc>
        <w:tc>
          <w:tcPr>
            <w:tcW w:w="1871" w:type="dxa"/>
          </w:tcPr>
          <w:p w14:paraId="791F415B" w14:textId="77777777" w:rsidR="00533582" w:rsidRDefault="00CB5C37">
            <w:pPr>
              <w:spacing w:before="40" w:after="40" w:line="280" w:lineRule="atLeast"/>
              <w:ind w:firstLine="0"/>
              <w:jc w:val="center"/>
            </w:pPr>
            <w:r>
              <w:rPr>
                <w:sz w:val="21"/>
              </w:rPr>
              <w:t>0</w:t>
            </w:r>
          </w:p>
        </w:tc>
        <w:tc>
          <w:tcPr>
            <w:tcW w:w="1871" w:type="dxa"/>
          </w:tcPr>
          <w:p w14:paraId="3F1B35B2" w14:textId="77777777" w:rsidR="00533582" w:rsidRDefault="00CB5C37">
            <w:pPr>
              <w:spacing w:before="40" w:after="40" w:line="280" w:lineRule="atLeast"/>
              <w:ind w:firstLine="0"/>
              <w:jc w:val="center"/>
            </w:pPr>
            <w:r>
              <w:rPr>
                <w:sz w:val="21"/>
              </w:rPr>
              <w:t>1.000000</w:t>
            </w:r>
          </w:p>
        </w:tc>
      </w:tr>
      <w:tr w:rsidR="00533582" w14:paraId="6E7ADA59" w14:textId="77777777">
        <w:trPr>
          <w:cantSplit/>
        </w:trPr>
        <w:tc>
          <w:tcPr>
            <w:tcW w:w="1871" w:type="dxa"/>
          </w:tcPr>
          <w:p w14:paraId="04E5E5A4" w14:textId="77777777" w:rsidR="00533582" w:rsidRDefault="00CB5C37">
            <w:pPr>
              <w:spacing w:before="40" w:after="40" w:line="280" w:lineRule="atLeast"/>
              <w:ind w:firstLine="0"/>
              <w:jc w:val="center"/>
            </w:pPr>
            <w:r>
              <w:rPr>
                <w:sz w:val="21"/>
              </w:rPr>
              <w:t>case_012</w:t>
            </w:r>
          </w:p>
        </w:tc>
        <w:tc>
          <w:tcPr>
            <w:tcW w:w="1871" w:type="dxa"/>
          </w:tcPr>
          <w:p w14:paraId="02A77C1B" w14:textId="77777777" w:rsidR="00533582" w:rsidRDefault="00CB5C37">
            <w:pPr>
              <w:spacing w:before="40" w:after="40" w:line="280" w:lineRule="atLeast"/>
              <w:ind w:firstLine="0"/>
              <w:jc w:val="center"/>
            </w:pPr>
            <w:r>
              <w:rPr>
                <w:sz w:val="21"/>
              </w:rPr>
              <w:t>2</w:t>
            </w:r>
          </w:p>
        </w:tc>
        <w:tc>
          <w:tcPr>
            <w:tcW w:w="1871" w:type="dxa"/>
          </w:tcPr>
          <w:p w14:paraId="6E50BBC6" w14:textId="77777777" w:rsidR="00533582" w:rsidRDefault="00CB5C37">
            <w:pPr>
              <w:spacing w:before="40" w:after="40" w:line="280" w:lineRule="atLeast"/>
              <w:ind w:firstLine="0"/>
              <w:jc w:val="center"/>
            </w:pPr>
            <w:r>
              <w:rPr>
                <w:sz w:val="21"/>
              </w:rPr>
              <w:t>29489</w:t>
            </w:r>
          </w:p>
        </w:tc>
        <w:tc>
          <w:tcPr>
            <w:tcW w:w="1871" w:type="dxa"/>
          </w:tcPr>
          <w:p w14:paraId="2A407BF7" w14:textId="77777777" w:rsidR="00533582" w:rsidRDefault="00CB5C37">
            <w:pPr>
              <w:spacing w:before="40" w:after="40" w:line="280" w:lineRule="atLeast"/>
              <w:ind w:firstLine="0"/>
              <w:jc w:val="center"/>
            </w:pPr>
            <w:r>
              <w:rPr>
                <w:sz w:val="21"/>
              </w:rPr>
              <w:t>71816</w:t>
            </w:r>
          </w:p>
        </w:tc>
        <w:tc>
          <w:tcPr>
            <w:tcW w:w="1871" w:type="dxa"/>
          </w:tcPr>
          <w:p w14:paraId="06E085D4" w14:textId="77777777" w:rsidR="00533582" w:rsidRDefault="00CB5C37">
            <w:pPr>
              <w:spacing w:before="40" w:after="40" w:line="280" w:lineRule="atLeast"/>
              <w:ind w:firstLine="0"/>
              <w:jc w:val="center"/>
            </w:pPr>
            <w:r>
              <w:rPr>
                <w:sz w:val="21"/>
              </w:rPr>
              <w:t>2.003730</w:t>
            </w:r>
          </w:p>
        </w:tc>
      </w:tr>
      <w:tr w:rsidR="00533582" w14:paraId="756D89C3" w14:textId="77777777">
        <w:trPr>
          <w:cantSplit/>
        </w:trPr>
        <w:tc>
          <w:tcPr>
            <w:tcW w:w="1871" w:type="dxa"/>
          </w:tcPr>
          <w:p w14:paraId="7A177B58" w14:textId="77777777" w:rsidR="00533582" w:rsidRDefault="00CB5C37">
            <w:pPr>
              <w:spacing w:before="40" w:after="40" w:line="280" w:lineRule="atLeast"/>
              <w:ind w:firstLine="0"/>
              <w:jc w:val="center"/>
            </w:pPr>
            <w:r>
              <w:rPr>
                <w:sz w:val="21"/>
              </w:rPr>
              <w:t>case_012</w:t>
            </w:r>
          </w:p>
        </w:tc>
        <w:tc>
          <w:tcPr>
            <w:tcW w:w="1871" w:type="dxa"/>
          </w:tcPr>
          <w:p w14:paraId="71E3D846" w14:textId="77777777" w:rsidR="00533582" w:rsidRDefault="00CB5C37">
            <w:pPr>
              <w:spacing w:before="40" w:after="40" w:line="280" w:lineRule="atLeast"/>
              <w:ind w:firstLine="0"/>
              <w:jc w:val="center"/>
            </w:pPr>
            <w:r>
              <w:rPr>
                <w:sz w:val="21"/>
              </w:rPr>
              <w:t>3</w:t>
            </w:r>
          </w:p>
        </w:tc>
        <w:tc>
          <w:tcPr>
            <w:tcW w:w="1871" w:type="dxa"/>
          </w:tcPr>
          <w:p w14:paraId="4CECF8A1" w14:textId="77777777" w:rsidR="00533582" w:rsidRDefault="00CB5C37">
            <w:pPr>
              <w:spacing w:before="40" w:after="40" w:line="280" w:lineRule="atLeast"/>
              <w:ind w:firstLine="0"/>
              <w:jc w:val="center"/>
            </w:pPr>
            <w:r>
              <w:rPr>
                <w:sz w:val="21"/>
              </w:rPr>
              <w:t>20230</w:t>
            </w:r>
          </w:p>
        </w:tc>
        <w:tc>
          <w:tcPr>
            <w:tcW w:w="1871" w:type="dxa"/>
          </w:tcPr>
          <w:p w14:paraId="3A0B146D" w14:textId="77777777" w:rsidR="00533582" w:rsidRDefault="00CB5C37">
            <w:pPr>
              <w:spacing w:before="40" w:after="40" w:line="280" w:lineRule="atLeast"/>
              <w:ind w:firstLine="0"/>
              <w:jc w:val="center"/>
            </w:pPr>
            <w:r>
              <w:rPr>
                <w:sz w:val="21"/>
              </w:rPr>
              <w:t>43320</w:t>
            </w:r>
          </w:p>
        </w:tc>
        <w:tc>
          <w:tcPr>
            <w:tcW w:w="1871" w:type="dxa"/>
          </w:tcPr>
          <w:p w14:paraId="561B6E91" w14:textId="77777777" w:rsidR="00533582" w:rsidRDefault="00CB5C37">
            <w:pPr>
              <w:spacing w:before="40" w:after="40" w:line="280" w:lineRule="atLeast"/>
              <w:ind w:firstLine="0"/>
              <w:jc w:val="center"/>
            </w:pPr>
            <w:r>
              <w:rPr>
                <w:sz w:val="21"/>
              </w:rPr>
              <w:t>2.920811</w:t>
            </w:r>
          </w:p>
        </w:tc>
      </w:tr>
      <w:tr w:rsidR="00533582" w14:paraId="7BD82D75" w14:textId="77777777">
        <w:trPr>
          <w:cantSplit/>
        </w:trPr>
        <w:tc>
          <w:tcPr>
            <w:tcW w:w="1871" w:type="dxa"/>
          </w:tcPr>
          <w:p w14:paraId="064AFCEC" w14:textId="77777777" w:rsidR="00533582" w:rsidRDefault="00CB5C37">
            <w:pPr>
              <w:spacing w:before="40" w:after="40" w:line="280" w:lineRule="atLeast"/>
              <w:ind w:firstLine="0"/>
              <w:jc w:val="center"/>
            </w:pPr>
            <w:r>
              <w:rPr>
                <w:sz w:val="21"/>
              </w:rPr>
              <w:t>case_012</w:t>
            </w:r>
          </w:p>
        </w:tc>
        <w:tc>
          <w:tcPr>
            <w:tcW w:w="1871" w:type="dxa"/>
          </w:tcPr>
          <w:p w14:paraId="05D59F9D" w14:textId="77777777" w:rsidR="00533582" w:rsidRDefault="00CB5C37">
            <w:pPr>
              <w:spacing w:before="40" w:after="40" w:line="280" w:lineRule="atLeast"/>
              <w:ind w:firstLine="0"/>
              <w:jc w:val="center"/>
            </w:pPr>
            <w:r>
              <w:rPr>
                <w:sz w:val="21"/>
              </w:rPr>
              <w:t>4</w:t>
            </w:r>
          </w:p>
        </w:tc>
        <w:tc>
          <w:tcPr>
            <w:tcW w:w="1871" w:type="dxa"/>
          </w:tcPr>
          <w:p w14:paraId="6F58EE26" w14:textId="77777777" w:rsidR="00533582" w:rsidRDefault="00CB5C37">
            <w:pPr>
              <w:spacing w:before="40" w:after="40" w:line="280" w:lineRule="atLeast"/>
              <w:ind w:firstLine="0"/>
              <w:jc w:val="center"/>
            </w:pPr>
            <w:r>
              <w:rPr>
                <w:sz w:val="21"/>
              </w:rPr>
              <w:t>15724</w:t>
            </w:r>
          </w:p>
        </w:tc>
        <w:tc>
          <w:tcPr>
            <w:tcW w:w="1871" w:type="dxa"/>
          </w:tcPr>
          <w:p w14:paraId="41B516C6" w14:textId="77777777" w:rsidR="00533582" w:rsidRDefault="00CB5C37">
            <w:pPr>
              <w:spacing w:before="40" w:after="40" w:line="280" w:lineRule="atLeast"/>
              <w:ind w:firstLine="0"/>
              <w:jc w:val="center"/>
            </w:pPr>
            <w:r>
              <w:rPr>
                <w:sz w:val="21"/>
              </w:rPr>
              <w:t>86400</w:t>
            </w:r>
          </w:p>
        </w:tc>
        <w:tc>
          <w:tcPr>
            <w:tcW w:w="1871" w:type="dxa"/>
          </w:tcPr>
          <w:p w14:paraId="5B378438" w14:textId="77777777" w:rsidR="00533582" w:rsidRDefault="00CB5C37">
            <w:pPr>
              <w:spacing w:before="40" w:after="40" w:line="280" w:lineRule="atLeast"/>
              <w:ind w:firstLine="0"/>
              <w:jc w:val="center"/>
            </w:pPr>
            <w:r>
              <w:rPr>
                <w:sz w:val="21"/>
              </w:rPr>
              <w:t>3.757822</w:t>
            </w:r>
          </w:p>
        </w:tc>
      </w:tr>
      <w:tr w:rsidR="00533582" w14:paraId="2FA6AC7A" w14:textId="77777777">
        <w:trPr>
          <w:cantSplit/>
        </w:trPr>
        <w:tc>
          <w:tcPr>
            <w:tcW w:w="1871" w:type="dxa"/>
          </w:tcPr>
          <w:p w14:paraId="2F54EEE5" w14:textId="77777777" w:rsidR="00533582" w:rsidRDefault="00CB5C37">
            <w:pPr>
              <w:spacing w:before="40" w:after="40" w:line="280" w:lineRule="atLeast"/>
              <w:ind w:firstLine="0"/>
              <w:jc w:val="center"/>
            </w:pPr>
            <w:r>
              <w:rPr>
                <w:sz w:val="21"/>
              </w:rPr>
              <w:t>case_012</w:t>
            </w:r>
          </w:p>
        </w:tc>
        <w:tc>
          <w:tcPr>
            <w:tcW w:w="1871" w:type="dxa"/>
          </w:tcPr>
          <w:p w14:paraId="685D97BD" w14:textId="77777777" w:rsidR="00533582" w:rsidRDefault="00CB5C37">
            <w:pPr>
              <w:spacing w:before="40" w:after="40" w:line="280" w:lineRule="atLeast"/>
              <w:ind w:firstLine="0"/>
              <w:jc w:val="center"/>
            </w:pPr>
            <w:r>
              <w:rPr>
                <w:sz w:val="21"/>
              </w:rPr>
              <w:t>5</w:t>
            </w:r>
          </w:p>
        </w:tc>
        <w:tc>
          <w:tcPr>
            <w:tcW w:w="1871" w:type="dxa"/>
          </w:tcPr>
          <w:p w14:paraId="6993119D" w14:textId="77777777" w:rsidR="00533582" w:rsidRDefault="00CB5C37">
            <w:pPr>
              <w:spacing w:before="40" w:after="40" w:line="280" w:lineRule="atLeast"/>
              <w:ind w:firstLine="0"/>
              <w:jc w:val="center"/>
            </w:pPr>
            <w:r>
              <w:rPr>
                <w:sz w:val="21"/>
              </w:rPr>
              <w:t>13406</w:t>
            </w:r>
          </w:p>
        </w:tc>
        <w:tc>
          <w:tcPr>
            <w:tcW w:w="1871" w:type="dxa"/>
          </w:tcPr>
          <w:p w14:paraId="4A1799B6" w14:textId="77777777" w:rsidR="00533582" w:rsidRDefault="00CB5C37">
            <w:pPr>
              <w:spacing w:before="40" w:after="40" w:line="280" w:lineRule="atLeast"/>
              <w:ind w:firstLine="0"/>
              <w:jc w:val="center"/>
            </w:pPr>
            <w:r>
              <w:rPr>
                <w:sz w:val="21"/>
              </w:rPr>
              <w:t>53568</w:t>
            </w:r>
          </w:p>
        </w:tc>
        <w:tc>
          <w:tcPr>
            <w:tcW w:w="1871" w:type="dxa"/>
          </w:tcPr>
          <w:p w14:paraId="0670C79E" w14:textId="77777777" w:rsidR="00533582" w:rsidRDefault="00CB5C37">
            <w:pPr>
              <w:spacing w:before="40" w:after="40" w:line="280" w:lineRule="atLeast"/>
              <w:ind w:firstLine="0"/>
              <w:jc w:val="center"/>
            </w:pPr>
            <w:r>
              <w:rPr>
                <w:sz w:val="21"/>
              </w:rPr>
              <w:t>4.407579</w:t>
            </w:r>
          </w:p>
        </w:tc>
      </w:tr>
      <w:tr w:rsidR="00533582" w14:paraId="62C5D25B" w14:textId="77777777">
        <w:trPr>
          <w:cantSplit/>
        </w:trPr>
        <w:tc>
          <w:tcPr>
            <w:tcW w:w="1871" w:type="dxa"/>
          </w:tcPr>
          <w:p w14:paraId="28338104" w14:textId="77777777" w:rsidR="00533582" w:rsidRDefault="00CB5C37">
            <w:pPr>
              <w:spacing w:before="40" w:after="40" w:line="280" w:lineRule="atLeast"/>
              <w:ind w:firstLine="0"/>
              <w:jc w:val="center"/>
            </w:pPr>
            <w:r>
              <w:rPr>
                <w:sz w:val="21"/>
              </w:rPr>
              <w:t>case_013</w:t>
            </w:r>
          </w:p>
        </w:tc>
        <w:tc>
          <w:tcPr>
            <w:tcW w:w="1871" w:type="dxa"/>
          </w:tcPr>
          <w:p w14:paraId="5AE92EDF" w14:textId="77777777" w:rsidR="00533582" w:rsidRDefault="00CB5C37">
            <w:pPr>
              <w:spacing w:before="40" w:after="40" w:line="280" w:lineRule="atLeast"/>
              <w:ind w:firstLine="0"/>
              <w:jc w:val="center"/>
            </w:pPr>
            <w:r>
              <w:rPr>
                <w:sz w:val="21"/>
              </w:rPr>
              <w:t>1</w:t>
            </w:r>
          </w:p>
        </w:tc>
        <w:tc>
          <w:tcPr>
            <w:tcW w:w="1871" w:type="dxa"/>
          </w:tcPr>
          <w:p w14:paraId="3EB81899" w14:textId="77777777" w:rsidR="00533582" w:rsidRDefault="00CB5C37">
            <w:pPr>
              <w:spacing w:before="40" w:after="40" w:line="280" w:lineRule="atLeast"/>
              <w:ind w:firstLine="0"/>
              <w:jc w:val="center"/>
            </w:pPr>
            <w:r>
              <w:rPr>
                <w:sz w:val="21"/>
              </w:rPr>
              <w:t>263949</w:t>
            </w:r>
          </w:p>
        </w:tc>
        <w:tc>
          <w:tcPr>
            <w:tcW w:w="1871" w:type="dxa"/>
          </w:tcPr>
          <w:p w14:paraId="37947B87" w14:textId="77777777" w:rsidR="00533582" w:rsidRDefault="00CB5C37">
            <w:pPr>
              <w:spacing w:before="40" w:after="40" w:line="280" w:lineRule="atLeast"/>
              <w:ind w:firstLine="0"/>
              <w:jc w:val="center"/>
            </w:pPr>
            <w:r>
              <w:rPr>
                <w:sz w:val="21"/>
              </w:rPr>
              <w:t>0</w:t>
            </w:r>
          </w:p>
        </w:tc>
        <w:tc>
          <w:tcPr>
            <w:tcW w:w="1871" w:type="dxa"/>
          </w:tcPr>
          <w:p w14:paraId="5653AAA1" w14:textId="77777777" w:rsidR="00533582" w:rsidRDefault="00CB5C37">
            <w:pPr>
              <w:spacing w:before="40" w:after="40" w:line="280" w:lineRule="atLeast"/>
              <w:ind w:firstLine="0"/>
              <w:jc w:val="center"/>
            </w:pPr>
            <w:r>
              <w:rPr>
                <w:sz w:val="21"/>
              </w:rPr>
              <w:t>1.000000</w:t>
            </w:r>
          </w:p>
        </w:tc>
      </w:tr>
      <w:tr w:rsidR="00533582" w14:paraId="1B9F59DD" w14:textId="77777777">
        <w:trPr>
          <w:cantSplit/>
        </w:trPr>
        <w:tc>
          <w:tcPr>
            <w:tcW w:w="1871" w:type="dxa"/>
          </w:tcPr>
          <w:p w14:paraId="5A23CE2A" w14:textId="77777777" w:rsidR="00533582" w:rsidRDefault="00CB5C37">
            <w:pPr>
              <w:spacing w:before="40" w:after="40" w:line="280" w:lineRule="atLeast"/>
              <w:ind w:firstLine="0"/>
              <w:jc w:val="center"/>
            </w:pPr>
            <w:r>
              <w:rPr>
                <w:sz w:val="21"/>
              </w:rPr>
              <w:t>case_013</w:t>
            </w:r>
          </w:p>
        </w:tc>
        <w:tc>
          <w:tcPr>
            <w:tcW w:w="1871" w:type="dxa"/>
          </w:tcPr>
          <w:p w14:paraId="2AA90AAF" w14:textId="77777777" w:rsidR="00533582" w:rsidRDefault="00CB5C37">
            <w:pPr>
              <w:spacing w:before="40" w:after="40" w:line="280" w:lineRule="atLeast"/>
              <w:ind w:firstLine="0"/>
              <w:jc w:val="center"/>
            </w:pPr>
            <w:r>
              <w:rPr>
                <w:sz w:val="21"/>
              </w:rPr>
              <w:t>2</w:t>
            </w:r>
          </w:p>
        </w:tc>
        <w:tc>
          <w:tcPr>
            <w:tcW w:w="1871" w:type="dxa"/>
          </w:tcPr>
          <w:p w14:paraId="320BA4DB" w14:textId="77777777" w:rsidR="00533582" w:rsidRDefault="00CB5C37">
            <w:pPr>
              <w:spacing w:before="40" w:after="40" w:line="280" w:lineRule="atLeast"/>
              <w:ind w:firstLine="0"/>
              <w:jc w:val="center"/>
            </w:pPr>
            <w:r>
              <w:rPr>
                <w:sz w:val="21"/>
              </w:rPr>
              <w:t>132198</w:t>
            </w:r>
          </w:p>
        </w:tc>
        <w:tc>
          <w:tcPr>
            <w:tcW w:w="1871" w:type="dxa"/>
          </w:tcPr>
          <w:p w14:paraId="03C031C4" w14:textId="77777777" w:rsidR="00533582" w:rsidRDefault="00CB5C37">
            <w:pPr>
              <w:spacing w:before="40" w:after="40" w:line="280" w:lineRule="atLeast"/>
              <w:ind w:firstLine="0"/>
              <w:jc w:val="center"/>
            </w:pPr>
            <w:r>
              <w:rPr>
                <w:sz w:val="21"/>
              </w:rPr>
              <w:t>8192</w:t>
            </w:r>
          </w:p>
        </w:tc>
        <w:tc>
          <w:tcPr>
            <w:tcW w:w="1871" w:type="dxa"/>
          </w:tcPr>
          <w:p w14:paraId="7F41D543" w14:textId="77777777" w:rsidR="00533582" w:rsidRDefault="00CB5C37">
            <w:pPr>
              <w:spacing w:before="40" w:after="40" w:line="280" w:lineRule="atLeast"/>
              <w:ind w:firstLine="0"/>
              <w:jc w:val="center"/>
            </w:pPr>
            <w:r>
              <w:rPr>
                <w:sz w:val="21"/>
              </w:rPr>
              <w:t>1.996619</w:t>
            </w:r>
          </w:p>
        </w:tc>
      </w:tr>
      <w:tr w:rsidR="00533582" w14:paraId="5DB6EF84" w14:textId="77777777">
        <w:trPr>
          <w:cantSplit/>
        </w:trPr>
        <w:tc>
          <w:tcPr>
            <w:tcW w:w="1871" w:type="dxa"/>
          </w:tcPr>
          <w:p w14:paraId="4B4723C3" w14:textId="77777777" w:rsidR="00533582" w:rsidRDefault="00CB5C37">
            <w:pPr>
              <w:spacing w:before="40" w:after="40" w:line="280" w:lineRule="atLeast"/>
              <w:ind w:firstLine="0"/>
              <w:jc w:val="center"/>
            </w:pPr>
            <w:r>
              <w:rPr>
                <w:sz w:val="21"/>
              </w:rPr>
              <w:t>case_013</w:t>
            </w:r>
          </w:p>
        </w:tc>
        <w:tc>
          <w:tcPr>
            <w:tcW w:w="1871" w:type="dxa"/>
          </w:tcPr>
          <w:p w14:paraId="0333DDB0" w14:textId="77777777" w:rsidR="00533582" w:rsidRDefault="00CB5C37">
            <w:pPr>
              <w:spacing w:before="40" w:after="40" w:line="280" w:lineRule="atLeast"/>
              <w:ind w:firstLine="0"/>
              <w:jc w:val="center"/>
            </w:pPr>
            <w:r>
              <w:rPr>
                <w:sz w:val="21"/>
              </w:rPr>
              <w:t>3</w:t>
            </w:r>
          </w:p>
        </w:tc>
        <w:tc>
          <w:tcPr>
            <w:tcW w:w="1871" w:type="dxa"/>
          </w:tcPr>
          <w:p w14:paraId="77CC675A" w14:textId="77777777" w:rsidR="00533582" w:rsidRDefault="00CB5C37">
            <w:pPr>
              <w:spacing w:before="40" w:after="40" w:line="280" w:lineRule="atLeast"/>
              <w:ind w:firstLine="0"/>
              <w:jc w:val="center"/>
            </w:pPr>
            <w:r>
              <w:rPr>
                <w:sz w:val="21"/>
              </w:rPr>
              <w:t>88351</w:t>
            </w:r>
          </w:p>
        </w:tc>
        <w:tc>
          <w:tcPr>
            <w:tcW w:w="1871" w:type="dxa"/>
          </w:tcPr>
          <w:p w14:paraId="77A5CD4C" w14:textId="77777777" w:rsidR="00533582" w:rsidRDefault="00CB5C37">
            <w:pPr>
              <w:spacing w:before="40" w:after="40" w:line="280" w:lineRule="atLeast"/>
              <w:ind w:firstLine="0"/>
              <w:jc w:val="center"/>
            </w:pPr>
            <w:r>
              <w:rPr>
                <w:sz w:val="21"/>
              </w:rPr>
              <w:t>16384</w:t>
            </w:r>
          </w:p>
        </w:tc>
        <w:tc>
          <w:tcPr>
            <w:tcW w:w="1871" w:type="dxa"/>
          </w:tcPr>
          <w:p w14:paraId="2EC1D937" w14:textId="77777777" w:rsidR="00533582" w:rsidRDefault="00CB5C37">
            <w:pPr>
              <w:spacing w:before="40" w:after="40" w:line="280" w:lineRule="atLeast"/>
              <w:ind w:firstLine="0"/>
              <w:jc w:val="center"/>
            </w:pPr>
            <w:r>
              <w:rPr>
                <w:sz w:val="21"/>
              </w:rPr>
              <w:t>2.987504</w:t>
            </w:r>
          </w:p>
        </w:tc>
      </w:tr>
      <w:tr w:rsidR="00533582" w14:paraId="231FCE51" w14:textId="77777777">
        <w:trPr>
          <w:cantSplit/>
        </w:trPr>
        <w:tc>
          <w:tcPr>
            <w:tcW w:w="1871" w:type="dxa"/>
          </w:tcPr>
          <w:p w14:paraId="4E0F814E" w14:textId="77777777" w:rsidR="00533582" w:rsidRDefault="00CB5C37">
            <w:pPr>
              <w:spacing w:before="40" w:after="40" w:line="280" w:lineRule="atLeast"/>
              <w:ind w:firstLine="0"/>
              <w:jc w:val="center"/>
            </w:pPr>
            <w:r>
              <w:rPr>
                <w:sz w:val="21"/>
              </w:rPr>
              <w:t>case_013</w:t>
            </w:r>
          </w:p>
        </w:tc>
        <w:tc>
          <w:tcPr>
            <w:tcW w:w="1871" w:type="dxa"/>
          </w:tcPr>
          <w:p w14:paraId="43E06BD2" w14:textId="77777777" w:rsidR="00533582" w:rsidRDefault="00CB5C37">
            <w:pPr>
              <w:spacing w:before="40" w:after="40" w:line="280" w:lineRule="atLeast"/>
              <w:ind w:firstLine="0"/>
              <w:jc w:val="center"/>
            </w:pPr>
            <w:r>
              <w:rPr>
                <w:sz w:val="21"/>
              </w:rPr>
              <w:t>4</w:t>
            </w:r>
          </w:p>
        </w:tc>
        <w:tc>
          <w:tcPr>
            <w:tcW w:w="1871" w:type="dxa"/>
          </w:tcPr>
          <w:p w14:paraId="13953301" w14:textId="77777777" w:rsidR="00533582" w:rsidRDefault="00CB5C37">
            <w:pPr>
              <w:spacing w:before="40" w:after="40" w:line="280" w:lineRule="atLeast"/>
              <w:ind w:firstLine="0"/>
              <w:jc w:val="center"/>
            </w:pPr>
            <w:r>
              <w:rPr>
                <w:sz w:val="21"/>
              </w:rPr>
              <w:t>66982</w:t>
            </w:r>
          </w:p>
        </w:tc>
        <w:tc>
          <w:tcPr>
            <w:tcW w:w="1871" w:type="dxa"/>
          </w:tcPr>
          <w:p w14:paraId="5DD26D6D" w14:textId="77777777" w:rsidR="00533582" w:rsidRDefault="00CB5C37">
            <w:pPr>
              <w:spacing w:before="40" w:after="40" w:line="280" w:lineRule="atLeast"/>
              <w:ind w:firstLine="0"/>
              <w:jc w:val="center"/>
            </w:pPr>
            <w:r>
              <w:rPr>
                <w:sz w:val="21"/>
              </w:rPr>
              <w:t>24576</w:t>
            </w:r>
          </w:p>
        </w:tc>
        <w:tc>
          <w:tcPr>
            <w:tcW w:w="1871" w:type="dxa"/>
          </w:tcPr>
          <w:p w14:paraId="6CBCD40C" w14:textId="77777777" w:rsidR="00533582" w:rsidRDefault="00CB5C37">
            <w:pPr>
              <w:spacing w:before="40" w:after="40" w:line="280" w:lineRule="atLeast"/>
              <w:ind w:firstLine="0"/>
              <w:jc w:val="center"/>
            </w:pPr>
            <w:r>
              <w:rPr>
                <w:sz w:val="21"/>
              </w:rPr>
              <w:t>3.940596</w:t>
            </w:r>
          </w:p>
        </w:tc>
      </w:tr>
      <w:tr w:rsidR="00533582" w14:paraId="6A2B2494" w14:textId="77777777">
        <w:trPr>
          <w:cantSplit/>
        </w:trPr>
        <w:tc>
          <w:tcPr>
            <w:tcW w:w="1871" w:type="dxa"/>
          </w:tcPr>
          <w:p w14:paraId="163AB9F1" w14:textId="77777777" w:rsidR="00533582" w:rsidRDefault="00CB5C37">
            <w:pPr>
              <w:spacing w:before="40" w:after="40" w:line="280" w:lineRule="atLeast"/>
              <w:ind w:firstLine="0"/>
              <w:jc w:val="center"/>
            </w:pPr>
            <w:r>
              <w:rPr>
                <w:sz w:val="21"/>
              </w:rPr>
              <w:t>case_013</w:t>
            </w:r>
          </w:p>
        </w:tc>
        <w:tc>
          <w:tcPr>
            <w:tcW w:w="1871" w:type="dxa"/>
          </w:tcPr>
          <w:p w14:paraId="65FC1516" w14:textId="77777777" w:rsidR="00533582" w:rsidRDefault="00CB5C37">
            <w:pPr>
              <w:spacing w:before="40" w:after="40" w:line="280" w:lineRule="atLeast"/>
              <w:ind w:firstLine="0"/>
              <w:jc w:val="center"/>
            </w:pPr>
            <w:r>
              <w:rPr>
                <w:sz w:val="21"/>
              </w:rPr>
              <w:t>5</w:t>
            </w:r>
          </w:p>
        </w:tc>
        <w:tc>
          <w:tcPr>
            <w:tcW w:w="1871" w:type="dxa"/>
          </w:tcPr>
          <w:p w14:paraId="12C1D239" w14:textId="77777777" w:rsidR="00533582" w:rsidRDefault="00CB5C37">
            <w:pPr>
              <w:spacing w:before="40" w:after="40" w:line="280" w:lineRule="atLeast"/>
              <w:ind w:firstLine="0"/>
              <w:jc w:val="center"/>
            </w:pPr>
            <w:r>
              <w:rPr>
                <w:sz w:val="21"/>
              </w:rPr>
              <w:t>54363</w:t>
            </w:r>
          </w:p>
        </w:tc>
        <w:tc>
          <w:tcPr>
            <w:tcW w:w="1871" w:type="dxa"/>
          </w:tcPr>
          <w:p w14:paraId="30AA9765" w14:textId="77777777" w:rsidR="00533582" w:rsidRDefault="00CB5C37">
            <w:pPr>
              <w:spacing w:before="40" w:after="40" w:line="280" w:lineRule="atLeast"/>
              <w:ind w:firstLine="0"/>
              <w:jc w:val="center"/>
            </w:pPr>
            <w:r>
              <w:rPr>
                <w:sz w:val="21"/>
              </w:rPr>
              <w:t>32768</w:t>
            </w:r>
          </w:p>
        </w:tc>
        <w:tc>
          <w:tcPr>
            <w:tcW w:w="1871" w:type="dxa"/>
          </w:tcPr>
          <w:p w14:paraId="1B7ECA7F" w14:textId="77777777" w:rsidR="00533582" w:rsidRDefault="00CB5C37">
            <w:pPr>
              <w:spacing w:before="40" w:after="40" w:line="280" w:lineRule="atLeast"/>
              <w:ind w:firstLine="0"/>
              <w:jc w:val="center"/>
            </w:pPr>
            <w:r>
              <w:rPr>
                <w:sz w:val="21"/>
              </w:rPr>
              <w:t>4.855306</w:t>
            </w:r>
          </w:p>
        </w:tc>
      </w:tr>
      <w:tr w:rsidR="00533582" w14:paraId="47334AF1" w14:textId="77777777">
        <w:trPr>
          <w:cantSplit/>
        </w:trPr>
        <w:tc>
          <w:tcPr>
            <w:tcW w:w="1871" w:type="dxa"/>
          </w:tcPr>
          <w:p w14:paraId="142735AF" w14:textId="77777777" w:rsidR="00533582" w:rsidRDefault="00CB5C37">
            <w:pPr>
              <w:spacing w:before="40" w:after="40" w:line="280" w:lineRule="atLeast"/>
              <w:ind w:firstLine="0"/>
              <w:jc w:val="center"/>
            </w:pPr>
            <w:r>
              <w:rPr>
                <w:sz w:val="21"/>
              </w:rPr>
              <w:t>case_014</w:t>
            </w:r>
          </w:p>
        </w:tc>
        <w:tc>
          <w:tcPr>
            <w:tcW w:w="1871" w:type="dxa"/>
          </w:tcPr>
          <w:p w14:paraId="3F432DFA" w14:textId="77777777" w:rsidR="00533582" w:rsidRDefault="00CB5C37">
            <w:pPr>
              <w:spacing w:before="40" w:after="40" w:line="280" w:lineRule="atLeast"/>
              <w:ind w:firstLine="0"/>
              <w:jc w:val="center"/>
            </w:pPr>
            <w:r>
              <w:rPr>
                <w:sz w:val="21"/>
              </w:rPr>
              <w:t>1</w:t>
            </w:r>
          </w:p>
        </w:tc>
        <w:tc>
          <w:tcPr>
            <w:tcW w:w="1871" w:type="dxa"/>
          </w:tcPr>
          <w:p w14:paraId="0F479A87" w14:textId="77777777" w:rsidR="00533582" w:rsidRDefault="00CB5C37">
            <w:pPr>
              <w:spacing w:before="40" w:after="40" w:line="280" w:lineRule="atLeast"/>
              <w:ind w:firstLine="0"/>
              <w:jc w:val="center"/>
            </w:pPr>
            <w:r>
              <w:rPr>
                <w:sz w:val="21"/>
              </w:rPr>
              <w:t>17698626</w:t>
            </w:r>
          </w:p>
        </w:tc>
        <w:tc>
          <w:tcPr>
            <w:tcW w:w="1871" w:type="dxa"/>
          </w:tcPr>
          <w:p w14:paraId="48FFE431" w14:textId="77777777" w:rsidR="00533582" w:rsidRDefault="00CB5C37">
            <w:pPr>
              <w:spacing w:before="40" w:after="40" w:line="280" w:lineRule="atLeast"/>
              <w:ind w:firstLine="0"/>
              <w:jc w:val="center"/>
            </w:pPr>
            <w:r>
              <w:rPr>
                <w:sz w:val="21"/>
              </w:rPr>
              <w:t>71010720</w:t>
            </w:r>
          </w:p>
        </w:tc>
        <w:tc>
          <w:tcPr>
            <w:tcW w:w="1871" w:type="dxa"/>
          </w:tcPr>
          <w:p w14:paraId="1BE1F9A7" w14:textId="77777777" w:rsidR="00533582" w:rsidRDefault="00CB5C37">
            <w:pPr>
              <w:spacing w:before="40" w:after="40" w:line="280" w:lineRule="atLeast"/>
              <w:ind w:firstLine="0"/>
              <w:jc w:val="center"/>
            </w:pPr>
            <w:r>
              <w:rPr>
                <w:sz w:val="21"/>
              </w:rPr>
              <w:t>1.000000</w:t>
            </w:r>
          </w:p>
        </w:tc>
      </w:tr>
      <w:tr w:rsidR="00533582" w14:paraId="0F6C2C2A" w14:textId="77777777">
        <w:trPr>
          <w:cantSplit/>
        </w:trPr>
        <w:tc>
          <w:tcPr>
            <w:tcW w:w="1871" w:type="dxa"/>
          </w:tcPr>
          <w:p w14:paraId="15CEE023" w14:textId="77777777" w:rsidR="00533582" w:rsidRDefault="00CB5C37">
            <w:pPr>
              <w:spacing w:before="40" w:after="40" w:line="280" w:lineRule="atLeast"/>
              <w:ind w:firstLine="0"/>
              <w:jc w:val="center"/>
            </w:pPr>
            <w:r>
              <w:rPr>
                <w:sz w:val="21"/>
              </w:rPr>
              <w:t>case_014</w:t>
            </w:r>
          </w:p>
        </w:tc>
        <w:tc>
          <w:tcPr>
            <w:tcW w:w="1871" w:type="dxa"/>
          </w:tcPr>
          <w:p w14:paraId="3C79575C" w14:textId="77777777" w:rsidR="00533582" w:rsidRDefault="00CB5C37">
            <w:pPr>
              <w:spacing w:before="40" w:after="40" w:line="280" w:lineRule="atLeast"/>
              <w:ind w:firstLine="0"/>
              <w:jc w:val="center"/>
            </w:pPr>
            <w:r>
              <w:rPr>
                <w:sz w:val="21"/>
              </w:rPr>
              <w:t>2</w:t>
            </w:r>
          </w:p>
        </w:tc>
        <w:tc>
          <w:tcPr>
            <w:tcW w:w="1871" w:type="dxa"/>
          </w:tcPr>
          <w:p w14:paraId="16194A8D" w14:textId="77777777" w:rsidR="00533582" w:rsidRDefault="00CB5C37">
            <w:pPr>
              <w:spacing w:before="40" w:after="40" w:line="280" w:lineRule="atLeast"/>
              <w:ind w:firstLine="0"/>
              <w:jc w:val="center"/>
            </w:pPr>
            <w:r>
              <w:rPr>
                <w:sz w:val="21"/>
              </w:rPr>
              <w:t>8909568</w:t>
            </w:r>
          </w:p>
        </w:tc>
        <w:tc>
          <w:tcPr>
            <w:tcW w:w="1871" w:type="dxa"/>
          </w:tcPr>
          <w:p w14:paraId="634DCCCD" w14:textId="77777777" w:rsidR="00533582" w:rsidRDefault="00CB5C37">
            <w:pPr>
              <w:spacing w:before="40" w:after="40" w:line="280" w:lineRule="atLeast"/>
              <w:ind w:firstLine="0"/>
              <w:jc w:val="center"/>
            </w:pPr>
            <w:r>
              <w:rPr>
                <w:sz w:val="21"/>
              </w:rPr>
              <w:t>69998520</w:t>
            </w:r>
          </w:p>
        </w:tc>
        <w:tc>
          <w:tcPr>
            <w:tcW w:w="1871" w:type="dxa"/>
          </w:tcPr>
          <w:p w14:paraId="3AB6BC8C" w14:textId="77777777" w:rsidR="00533582" w:rsidRDefault="00CB5C37">
            <w:pPr>
              <w:spacing w:before="40" w:after="40" w:line="280" w:lineRule="atLeast"/>
              <w:ind w:firstLine="0"/>
              <w:jc w:val="center"/>
            </w:pPr>
            <w:r>
              <w:rPr>
                <w:sz w:val="21"/>
              </w:rPr>
              <w:t>1.986474</w:t>
            </w:r>
          </w:p>
        </w:tc>
      </w:tr>
      <w:tr w:rsidR="00533582" w14:paraId="3859815C" w14:textId="77777777">
        <w:trPr>
          <w:cantSplit/>
        </w:trPr>
        <w:tc>
          <w:tcPr>
            <w:tcW w:w="1871" w:type="dxa"/>
          </w:tcPr>
          <w:p w14:paraId="43E710EA" w14:textId="77777777" w:rsidR="00533582" w:rsidRDefault="00CB5C37">
            <w:pPr>
              <w:spacing w:before="40" w:after="40" w:line="280" w:lineRule="atLeast"/>
              <w:ind w:firstLine="0"/>
              <w:jc w:val="center"/>
            </w:pPr>
            <w:r>
              <w:rPr>
                <w:sz w:val="21"/>
              </w:rPr>
              <w:t>case_014</w:t>
            </w:r>
          </w:p>
        </w:tc>
        <w:tc>
          <w:tcPr>
            <w:tcW w:w="1871" w:type="dxa"/>
          </w:tcPr>
          <w:p w14:paraId="1280A9B1" w14:textId="77777777" w:rsidR="00533582" w:rsidRDefault="00CB5C37">
            <w:pPr>
              <w:spacing w:before="40" w:after="40" w:line="280" w:lineRule="atLeast"/>
              <w:ind w:firstLine="0"/>
              <w:jc w:val="center"/>
            </w:pPr>
            <w:r>
              <w:rPr>
                <w:sz w:val="21"/>
              </w:rPr>
              <w:t>3</w:t>
            </w:r>
          </w:p>
        </w:tc>
        <w:tc>
          <w:tcPr>
            <w:tcW w:w="1871" w:type="dxa"/>
          </w:tcPr>
          <w:p w14:paraId="6CFAA61E" w14:textId="77777777" w:rsidR="00533582" w:rsidRDefault="00CB5C37">
            <w:pPr>
              <w:spacing w:before="40" w:after="40" w:line="280" w:lineRule="atLeast"/>
              <w:ind w:firstLine="0"/>
              <w:jc w:val="center"/>
            </w:pPr>
            <w:r>
              <w:rPr>
                <w:sz w:val="21"/>
              </w:rPr>
              <w:t>6002519</w:t>
            </w:r>
          </w:p>
        </w:tc>
        <w:tc>
          <w:tcPr>
            <w:tcW w:w="1871" w:type="dxa"/>
          </w:tcPr>
          <w:p w14:paraId="66C3BD4A" w14:textId="77777777" w:rsidR="00533582" w:rsidRDefault="00CB5C37">
            <w:pPr>
              <w:spacing w:before="40" w:after="40" w:line="280" w:lineRule="atLeast"/>
              <w:ind w:firstLine="0"/>
              <w:jc w:val="center"/>
            </w:pPr>
            <w:r>
              <w:rPr>
                <w:sz w:val="21"/>
              </w:rPr>
              <w:t>84088488</w:t>
            </w:r>
          </w:p>
        </w:tc>
        <w:tc>
          <w:tcPr>
            <w:tcW w:w="1871" w:type="dxa"/>
          </w:tcPr>
          <w:p w14:paraId="7E41AB67" w14:textId="77777777" w:rsidR="00533582" w:rsidRDefault="00CB5C37">
            <w:pPr>
              <w:spacing w:before="40" w:after="40" w:line="280" w:lineRule="atLeast"/>
              <w:ind w:firstLine="0"/>
              <w:jc w:val="center"/>
            </w:pPr>
            <w:r>
              <w:rPr>
                <w:sz w:val="21"/>
              </w:rPr>
              <w:t>2.948533</w:t>
            </w:r>
          </w:p>
        </w:tc>
      </w:tr>
      <w:tr w:rsidR="00533582" w14:paraId="22CB1A03" w14:textId="77777777">
        <w:trPr>
          <w:cantSplit/>
        </w:trPr>
        <w:tc>
          <w:tcPr>
            <w:tcW w:w="1871" w:type="dxa"/>
          </w:tcPr>
          <w:p w14:paraId="5CC47279" w14:textId="77777777" w:rsidR="00533582" w:rsidRDefault="00CB5C37">
            <w:pPr>
              <w:spacing w:before="40" w:after="40" w:line="280" w:lineRule="atLeast"/>
              <w:ind w:firstLine="0"/>
              <w:jc w:val="center"/>
            </w:pPr>
            <w:r>
              <w:rPr>
                <w:sz w:val="21"/>
              </w:rPr>
              <w:t>case_014</w:t>
            </w:r>
          </w:p>
        </w:tc>
        <w:tc>
          <w:tcPr>
            <w:tcW w:w="1871" w:type="dxa"/>
          </w:tcPr>
          <w:p w14:paraId="776873CE" w14:textId="77777777" w:rsidR="00533582" w:rsidRDefault="00CB5C37">
            <w:pPr>
              <w:spacing w:before="40" w:after="40" w:line="280" w:lineRule="atLeast"/>
              <w:ind w:firstLine="0"/>
              <w:jc w:val="center"/>
            </w:pPr>
            <w:r>
              <w:rPr>
                <w:sz w:val="21"/>
              </w:rPr>
              <w:t>4</w:t>
            </w:r>
          </w:p>
        </w:tc>
        <w:tc>
          <w:tcPr>
            <w:tcW w:w="1871" w:type="dxa"/>
          </w:tcPr>
          <w:p w14:paraId="7D2F9C98" w14:textId="77777777" w:rsidR="00533582" w:rsidRDefault="00CB5C37">
            <w:pPr>
              <w:spacing w:before="40" w:after="40" w:line="280" w:lineRule="atLeast"/>
              <w:ind w:firstLine="0"/>
              <w:jc w:val="center"/>
            </w:pPr>
            <w:r>
              <w:rPr>
                <w:sz w:val="21"/>
              </w:rPr>
              <w:t>4543360</w:t>
            </w:r>
          </w:p>
        </w:tc>
        <w:tc>
          <w:tcPr>
            <w:tcW w:w="1871" w:type="dxa"/>
          </w:tcPr>
          <w:p w14:paraId="26976FAD" w14:textId="77777777" w:rsidR="00533582" w:rsidRDefault="00CB5C37">
            <w:pPr>
              <w:spacing w:before="40" w:after="40" w:line="280" w:lineRule="atLeast"/>
              <w:ind w:firstLine="0"/>
              <w:jc w:val="center"/>
            </w:pPr>
            <w:r>
              <w:rPr>
                <w:sz w:val="21"/>
              </w:rPr>
              <w:t>76510104</w:t>
            </w:r>
          </w:p>
        </w:tc>
        <w:tc>
          <w:tcPr>
            <w:tcW w:w="1871" w:type="dxa"/>
          </w:tcPr>
          <w:p w14:paraId="1AA40E73" w14:textId="77777777" w:rsidR="00533582" w:rsidRDefault="00CB5C37">
            <w:pPr>
              <w:spacing w:before="40" w:after="40" w:line="280" w:lineRule="atLeast"/>
              <w:ind w:firstLine="0"/>
              <w:jc w:val="center"/>
            </w:pPr>
            <w:r>
              <w:rPr>
                <w:sz w:val="21"/>
              </w:rPr>
              <w:t>3.895493</w:t>
            </w:r>
          </w:p>
        </w:tc>
      </w:tr>
      <w:tr w:rsidR="00533582" w14:paraId="3A244661" w14:textId="77777777">
        <w:trPr>
          <w:cantSplit/>
        </w:trPr>
        <w:tc>
          <w:tcPr>
            <w:tcW w:w="1871" w:type="dxa"/>
          </w:tcPr>
          <w:p w14:paraId="64B19C76" w14:textId="77777777" w:rsidR="00533582" w:rsidRDefault="00CB5C37">
            <w:pPr>
              <w:spacing w:before="40" w:after="40" w:line="280" w:lineRule="atLeast"/>
              <w:ind w:firstLine="0"/>
              <w:jc w:val="center"/>
            </w:pPr>
            <w:r>
              <w:rPr>
                <w:sz w:val="21"/>
              </w:rPr>
              <w:t>case_014</w:t>
            </w:r>
          </w:p>
        </w:tc>
        <w:tc>
          <w:tcPr>
            <w:tcW w:w="1871" w:type="dxa"/>
          </w:tcPr>
          <w:p w14:paraId="0CCC3DA0" w14:textId="77777777" w:rsidR="00533582" w:rsidRDefault="00CB5C37">
            <w:pPr>
              <w:spacing w:before="40" w:after="40" w:line="280" w:lineRule="atLeast"/>
              <w:ind w:firstLine="0"/>
              <w:jc w:val="center"/>
            </w:pPr>
            <w:r>
              <w:rPr>
                <w:sz w:val="21"/>
              </w:rPr>
              <w:t>5</w:t>
            </w:r>
          </w:p>
        </w:tc>
        <w:tc>
          <w:tcPr>
            <w:tcW w:w="1871" w:type="dxa"/>
          </w:tcPr>
          <w:p w14:paraId="1264E60A" w14:textId="77777777" w:rsidR="00533582" w:rsidRDefault="00CB5C37">
            <w:pPr>
              <w:spacing w:before="40" w:after="40" w:line="280" w:lineRule="atLeast"/>
              <w:ind w:firstLine="0"/>
              <w:jc w:val="center"/>
            </w:pPr>
            <w:r>
              <w:rPr>
                <w:sz w:val="21"/>
              </w:rPr>
              <w:t>3694137</w:t>
            </w:r>
          </w:p>
        </w:tc>
        <w:tc>
          <w:tcPr>
            <w:tcW w:w="1871" w:type="dxa"/>
          </w:tcPr>
          <w:p w14:paraId="43D9C8FA" w14:textId="77777777" w:rsidR="00533582" w:rsidRDefault="00CB5C37">
            <w:pPr>
              <w:spacing w:before="40" w:after="40" w:line="280" w:lineRule="atLeast"/>
              <w:ind w:firstLine="0"/>
              <w:jc w:val="center"/>
            </w:pPr>
            <w:r>
              <w:rPr>
                <w:sz w:val="21"/>
              </w:rPr>
              <w:t>88763688</w:t>
            </w:r>
          </w:p>
        </w:tc>
        <w:tc>
          <w:tcPr>
            <w:tcW w:w="1871" w:type="dxa"/>
          </w:tcPr>
          <w:p w14:paraId="14FFF344" w14:textId="77777777" w:rsidR="00533582" w:rsidRDefault="00CB5C37">
            <w:pPr>
              <w:spacing w:before="40" w:after="40" w:line="280" w:lineRule="atLeast"/>
              <w:ind w:firstLine="0"/>
              <w:jc w:val="center"/>
            </w:pPr>
            <w:r>
              <w:rPr>
                <w:sz w:val="21"/>
              </w:rPr>
              <w:t>4.791004</w:t>
            </w:r>
          </w:p>
        </w:tc>
      </w:tr>
      <w:tr w:rsidR="00533582" w14:paraId="59C317CE" w14:textId="77777777">
        <w:trPr>
          <w:cantSplit/>
        </w:trPr>
        <w:tc>
          <w:tcPr>
            <w:tcW w:w="1871" w:type="dxa"/>
          </w:tcPr>
          <w:p w14:paraId="1CACC671" w14:textId="77777777" w:rsidR="00533582" w:rsidRDefault="00CB5C37">
            <w:pPr>
              <w:spacing w:before="40" w:after="40" w:line="280" w:lineRule="atLeast"/>
              <w:ind w:firstLine="0"/>
              <w:jc w:val="center"/>
            </w:pPr>
            <w:r>
              <w:rPr>
                <w:sz w:val="21"/>
              </w:rPr>
              <w:t>case_015</w:t>
            </w:r>
          </w:p>
        </w:tc>
        <w:tc>
          <w:tcPr>
            <w:tcW w:w="1871" w:type="dxa"/>
          </w:tcPr>
          <w:p w14:paraId="2B45904E" w14:textId="77777777" w:rsidR="00533582" w:rsidRDefault="00CB5C37">
            <w:pPr>
              <w:spacing w:before="40" w:after="40" w:line="280" w:lineRule="atLeast"/>
              <w:ind w:firstLine="0"/>
              <w:jc w:val="center"/>
            </w:pPr>
            <w:r>
              <w:rPr>
                <w:sz w:val="21"/>
              </w:rPr>
              <w:t>1</w:t>
            </w:r>
          </w:p>
        </w:tc>
        <w:tc>
          <w:tcPr>
            <w:tcW w:w="1871" w:type="dxa"/>
          </w:tcPr>
          <w:p w14:paraId="26BDBD1B" w14:textId="77777777" w:rsidR="00533582" w:rsidRDefault="00CB5C37">
            <w:pPr>
              <w:spacing w:before="40" w:after="40" w:line="280" w:lineRule="atLeast"/>
              <w:ind w:firstLine="0"/>
              <w:jc w:val="center"/>
            </w:pPr>
            <w:r>
              <w:rPr>
                <w:sz w:val="21"/>
              </w:rPr>
              <w:t>177362</w:t>
            </w:r>
          </w:p>
        </w:tc>
        <w:tc>
          <w:tcPr>
            <w:tcW w:w="1871" w:type="dxa"/>
          </w:tcPr>
          <w:p w14:paraId="580C7432" w14:textId="77777777" w:rsidR="00533582" w:rsidRDefault="00CB5C37">
            <w:pPr>
              <w:spacing w:before="40" w:after="40" w:line="280" w:lineRule="atLeast"/>
              <w:ind w:firstLine="0"/>
              <w:jc w:val="center"/>
            </w:pPr>
            <w:r>
              <w:rPr>
                <w:sz w:val="21"/>
              </w:rPr>
              <w:t>180256</w:t>
            </w:r>
          </w:p>
        </w:tc>
        <w:tc>
          <w:tcPr>
            <w:tcW w:w="1871" w:type="dxa"/>
          </w:tcPr>
          <w:p w14:paraId="70D295A0" w14:textId="77777777" w:rsidR="00533582" w:rsidRDefault="00CB5C37">
            <w:pPr>
              <w:spacing w:before="40" w:after="40" w:line="280" w:lineRule="atLeast"/>
              <w:ind w:firstLine="0"/>
              <w:jc w:val="center"/>
            </w:pPr>
            <w:r>
              <w:rPr>
                <w:sz w:val="21"/>
              </w:rPr>
              <w:t>1.000000</w:t>
            </w:r>
          </w:p>
        </w:tc>
      </w:tr>
      <w:tr w:rsidR="00533582" w14:paraId="7FE9AC30" w14:textId="77777777">
        <w:trPr>
          <w:cantSplit/>
        </w:trPr>
        <w:tc>
          <w:tcPr>
            <w:tcW w:w="1871" w:type="dxa"/>
          </w:tcPr>
          <w:p w14:paraId="2C751D44" w14:textId="77777777" w:rsidR="00533582" w:rsidRDefault="00CB5C37">
            <w:pPr>
              <w:spacing w:before="40" w:after="40" w:line="280" w:lineRule="atLeast"/>
              <w:ind w:firstLine="0"/>
              <w:jc w:val="center"/>
            </w:pPr>
            <w:r>
              <w:rPr>
                <w:sz w:val="21"/>
              </w:rPr>
              <w:lastRenderedPageBreak/>
              <w:t>case_015</w:t>
            </w:r>
          </w:p>
        </w:tc>
        <w:tc>
          <w:tcPr>
            <w:tcW w:w="1871" w:type="dxa"/>
          </w:tcPr>
          <w:p w14:paraId="23F094F8" w14:textId="77777777" w:rsidR="00533582" w:rsidRDefault="00CB5C37">
            <w:pPr>
              <w:spacing w:before="40" w:after="40" w:line="280" w:lineRule="atLeast"/>
              <w:ind w:firstLine="0"/>
              <w:jc w:val="center"/>
            </w:pPr>
            <w:r>
              <w:rPr>
                <w:sz w:val="21"/>
              </w:rPr>
              <w:t>2</w:t>
            </w:r>
          </w:p>
        </w:tc>
        <w:tc>
          <w:tcPr>
            <w:tcW w:w="1871" w:type="dxa"/>
          </w:tcPr>
          <w:p w14:paraId="5F8FAAB6" w14:textId="77777777" w:rsidR="00533582" w:rsidRDefault="00CB5C37">
            <w:pPr>
              <w:spacing w:before="40" w:after="40" w:line="280" w:lineRule="atLeast"/>
              <w:ind w:firstLine="0"/>
              <w:jc w:val="center"/>
            </w:pPr>
            <w:r>
              <w:rPr>
                <w:sz w:val="21"/>
              </w:rPr>
              <w:t>90480</w:t>
            </w:r>
          </w:p>
        </w:tc>
        <w:tc>
          <w:tcPr>
            <w:tcW w:w="1871" w:type="dxa"/>
          </w:tcPr>
          <w:p w14:paraId="2594DFEF" w14:textId="77777777" w:rsidR="00533582" w:rsidRDefault="00CB5C37">
            <w:pPr>
              <w:spacing w:before="40" w:after="40" w:line="280" w:lineRule="atLeast"/>
              <w:ind w:firstLine="0"/>
              <w:jc w:val="center"/>
            </w:pPr>
            <w:r>
              <w:rPr>
                <w:sz w:val="21"/>
              </w:rPr>
              <w:t>199944</w:t>
            </w:r>
          </w:p>
        </w:tc>
        <w:tc>
          <w:tcPr>
            <w:tcW w:w="1871" w:type="dxa"/>
          </w:tcPr>
          <w:p w14:paraId="5B5FA92B" w14:textId="77777777" w:rsidR="00533582" w:rsidRDefault="00CB5C37">
            <w:pPr>
              <w:spacing w:before="40" w:after="40" w:line="280" w:lineRule="atLeast"/>
              <w:ind w:firstLine="0"/>
              <w:jc w:val="center"/>
            </w:pPr>
            <w:r>
              <w:rPr>
                <w:sz w:val="21"/>
              </w:rPr>
              <w:t>1.960234</w:t>
            </w:r>
          </w:p>
        </w:tc>
      </w:tr>
      <w:tr w:rsidR="00533582" w14:paraId="5D553255" w14:textId="77777777">
        <w:trPr>
          <w:cantSplit/>
        </w:trPr>
        <w:tc>
          <w:tcPr>
            <w:tcW w:w="1871" w:type="dxa"/>
          </w:tcPr>
          <w:p w14:paraId="427F97E9" w14:textId="77777777" w:rsidR="00533582" w:rsidRDefault="00CB5C37">
            <w:pPr>
              <w:spacing w:before="40" w:after="40" w:line="280" w:lineRule="atLeast"/>
              <w:ind w:firstLine="0"/>
              <w:jc w:val="center"/>
            </w:pPr>
            <w:r>
              <w:rPr>
                <w:sz w:val="21"/>
              </w:rPr>
              <w:t>case_015</w:t>
            </w:r>
          </w:p>
        </w:tc>
        <w:tc>
          <w:tcPr>
            <w:tcW w:w="1871" w:type="dxa"/>
          </w:tcPr>
          <w:p w14:paraId="33F3A3D5" w14:textId="77777777" w:rsidR="00533582" w:rsidRDefault="00CB5C37">
            <w:pPr>
              <w:spacing w:before="40" w:after="40" w:line="280" w:lineRule="atLeast"/>
              <w:ind w:firstLine="0"/>
              <w:jc w:val="center"/>
            </w:pPr>
            <w:r>
              <w:rPr>
                <w:sz w:val="21"/>
              </w:rPr>
              <w:t>3</w:t>
            </w:r>
          </w:p>
        </w:tc>
        <w:tc>
          <w:tcPr>
            <w:tcW w:w="1871" w:type="dxa"/>
          </w:tcPr>
          <w:p w14:paraId="24E0E238" w14:textId="77777777" w:rsidR="00533582" w:rsidRDefault="00CB5C37">
            <w:pPr>
              <w:spacing w:before="40" w:after="40" w:line="280" w:lineRule="atLeast"/>
              <w:ind w:firstLine="0"/>
              <w:jc w:val="center"/>
            </w:pPr>
            <w:r>
              <w:rPr>
                <w:sz w:val="21"/>
              </w:rPr>
              <w:t>61018</w:t>
            </w:r>
          </w:p>
        </w:tc>
        <w:tc>
          <w:tcPr>
            <w:tcW w:w="1871" w:type="dxa"/>
          </w:tcPr>
          <w:p w14:paraId="62534EE4" w14:textId="77777777" w:rsidR="00533582" w:rsidRDefault="00CB5C37">
            <w:pPr>
              <w:spacing w:before="40" w:after="40" w:line="280" w:lineRule="atLeast"/>
              <w:ind w:firstLine="0"/>
              <w:jc w:val="center"/>
            </w:pPr>
            <w:r>
              <w:rPr>
                <w:sz w:val="21"/>
              </w:rPr>
              <w:t>298252</w:t>
            </w:r>
          </w:p>
        </w:tc>
        <w:tc>
          <w:tcPr>
            <w:tcW w:w="1871" w:type="dxa"/>
          </w:tcPr>
          <w:p w14:paraId="310664C9" w14:textId="77777777" w:rsidR="00533582" w:rsidRDefault="00CB5C37">
            <w:pPr>
              <w:spacing w:before="40" w:after="40" w:line="280" w:lineRule="atLeast"/>
              <w:ind w:firstLine="0"/>
              <w:jc w:val="center"/>
            </w:pPr>
            <w:r>
              <w:rPr>
                <w:sz w:val="21"/>
              </w:rPr>
              <w:t>2.906716</w:t>
            </w:r>
          </w:p>
        </w:tc>
      </w:tr>
      <w:tr w:rsidR="00533582" w14:paraId="2334930E" w14:textId="77777777">
        <w:trPr>
          <w:cantSplit/>
        </w:trPr>
        <w:tc>
          <w:tcPr>
            <w:tcW w:w="1871" w:type="dxa"/>
          </w:tcPr>
          <w:p w14:paraId="2878D360" w14:textId="77777777" w:rsidR="00533582" w:rsidRDefault="00CB5C37">
            <w:pPr>
              <w:spacing w:before="40" w:after="40" w:line="280" w:lineRule="atLeast"/>
              <w:ind w:firstLine="0"/>
              <w:jc w:val="center"/>
            </w:pPr>
            <w:r>
              <w:rPr>
                <w:sz w:val="21"/>
              </w:rPr>
              <w:t>case_015</w:t>
            </w:r>
          </w:p>
        </w:tc>
        <w:tc>
          <w:tcPr>
            <w:tcW w:w="1871" w:type="dxa"/>
          </w:tcPr>
          <w:p w14:paraId="3E51E450" w14:textId="77777777" w:rsidR="00533582" w:rsidRDefault="00CB5C37">
            <w:pPr>
              <w:spacing w:before="40" w:after="40" w:line="280" w:lineRule="atLeast"/>
              <w:ind w:firstLine="0"/>
              <w:jc w:val="center"/>
            </w:pPr>
            <w:r>
              <w:rPr>
                <w:sz w:val="21"/>
              </w:rPr>
              <w:t>4</w:t>
            </w:r>
          </w:p>
        </w:tc>
        <w:tc>
          <w:tcPr>
            <w:tcW w:w="1871" w:type="dxa"/>
          </w:tcPr>
          <w:p w14:paraId="66B0B41E" w14:textId="77777777" w:rsidR="00533582" w:rsidRDefault="00CB5C37">
            <w:pPr>
              <w:spacing w:before="40" w:after="40" w:line="280" w:lineRule="atLeast"/>
              <w:ind w:firstLine="0"/>
              <w:jc w:val="center"/>
            </w:pPr>
            <w:r>
              <w:rPr>
                <w:sz w:val="21"/>
              </w:rPr>
              <w:t>48866</w:t>
            </w:r>
          </w:p>
        </w:tc>
        <w:tc>
          <w:tcPr>
            <w:tcW w:w="1871" w:type="dxa"/>
          </w:tcPr>
          <w:p w14:paraId="23FAC1AF" w14:textId="77777777" w:rsidR="00533582" w:rsidRDefault="00CB5C37">
            <w:pPr>
              <w:spacing w:before="40" w:after="40" w:line="280" w:lineRule="atLeast"/>
              <w:ind w:firstLine="0"/>
              <w:jc w:val="center"/>
            </w:pPr>
            <w:r>
              <w:rPr>
                <w:sz w:val="21"/>
              </w:rPr>
              <w:t>365824</w:t>
            </w:r>
          </w:p>
        </w:tc>
        <w:tc>
          <w:tcPr>
            <w:tcW w:w="1871" w:type="dxa"/>
          </w:tcPr>
          <w:p w14:paraId="65E527CB" w14:textId="77777777" w:rsidR="00533582" w:rsidRDefault="00CB5C37">
            <w:pPr>
              <w:spacing w:before="40" w:after="40" w:line="280" w:lineRule="atLeast"/>
              <w:ind w:firstLine="0"/>
              <w:jc w:val="center"/>
            </w:pPr>
            <w:r>
              <w:rPr>
                <w:sz w:val="21"/>
              </w:rPr>
              <w:t>3.629558</w:t>
            </w:r>
          </w:p>
        </w:tc>
      </w:tr>
      <w:tr w:rsidR="00533582" w14:paraId="66A32DF1" w14:textId="77777777">
        <w:trPr>
          <w:cantSplit/>
        </w:trPr>
        <w:tc>
          <w:tcPr>
            <w:tcW w:w="1871" w:type="dxa"/>
          </w:tcPr>
          <w:p w14:paraId="32FA40AD" w14:textId="77777777" w:rsidR="00533582" w:rsidRDefault="00CB5C37">
            <w:pPr>
              <w:spacing w:before="40" w:after="40" w:line="280" w:lineRule="atLeast"/>
              <w:ind w:firstLine="0"/>
              <w:jc w:val="center"/>
            </w:pPr>
            <w:r>
              <w:rPr>
                <w:sz w:val="21"/>
              </w:rPr>
              <w:t>case_015</w:t>
            </w:r>
          </w:p>
        </w:tc>
        <w:tc>
          <w:tcPr>
            <w:tcW w:w="1871" w:type="dxa"/>
          </w:tcPr>
          <w:p w14:paraId="458FF65A" w14:textId="77777777" w:rsidR="00533582" w:rsidRDefault="00CB5C37">
            <w:pPr>
              <w:spacing w:before="40" w:after="40" w:line="280" w:lineRule="atLeast"/>
              <w:ind w:firstLine="0"/>
              <w:jc w:val="center"/>
            </w:pPr>
            <w:r>
              <w:rPr>
                <w:sz w:val="21"/>
              </w:rPr>
              <w:t>5</w:t>
            </w:r>
          </w:p>
        </w:tc>
        <w:tc>
          <w:tcPr>
            <w:tcW w:w="1871" w:type="dxa"/>
          </w:tcPr>
          <w:p w14:paraId="3EEABBCE" w14:textId="77777777" w:rsidR="00533582" w:rsidRDefault="00CB5C37">
            <w:pPr>
              <w:spacing w:before="40" w:after="40" w:line="280" w:lineRule="atLeast"/>
              <w:ind w:firstLine="0"/>
              <w:jc w:val="center"/>
            </w:pPr>
            <w:r>
              <w:rPr>
                <w:sz w:val="21"/>
              </w:rPr>
              <w:t>44068</w:t>
            </w:r>
          </w:p>
        </w:tc>
        <w:tc>
          <w:tcPr>
            <w:tcW w:w="1871" w:type="dxa"/>
          </w:tcPr>
          <w:p w14:paraId="4E3390E5" w14:textId="77777777" w:rsidR="00533582" w:rsidRDefault="00CB5C37">
            <w:pPr>
              <w:spacing w:before="40" w:after="40" w:line="280" w:lineRule="atLeast"/>
              <w:ind w:firstLine="0"/>
              <w:jc w:val="center"/>
            </w:pPr>
            <w:r>
              <w:rPr>
                <w:sz w:val="21"/>
              </w:rPr>
              <w:t>331776</w:t>
            </w:r>
          </w:p>
        </w:tc>
        <w:tc>
          <w:tcPr>
            <w:tcW w:w="1871" w:type="dxa"/>
          </w:tcPr>
          <w:p w14:paraId="2B4A90D6" w14:textId="77777777" w:rsidR="00533582" w:rsidRDefault="00CB5C37">
            <w:pPr>
              <w:spacing w:before="40" w:after="40" w:line="280" w:lineRule="atLeast"/>
              <w:ind w:firstLine="0"/>
              <w:jc w:val="center"/>
            </w:pPr>
            <w:r>
              <w:rPr>
                <w:sz w:val="21"/>
              </w:rPr>
              <w:t>4.024735</w:t>
            </w:r>
          </w:p>
        </w:tc>
      </w:tr>
      <w:tr w:rsidR="00533582" w14:paraId="01D54DB0" w14:textId="77777777">
        <w:trPr>
          <w:cantSplit/>
        </w:trPr>
        <w:tc>
          <w:tcPr>
            <w:tcW w:w="1871" w:type="dxa"/>
          </w:tcPr>
          <w:p w14:paraId="1D266C57" w14:textId="77777777" w:rsidR="00533582" w:rsidRDefault="00CB5C37">
            <w:pPr>
              <w:spacing w:before="40" w:after="40" w:line="280" w:lineRule="atLeast"/>
              <w:ind w:firstLine="0"/>
              <w:jc w:val="center"/>
            </w:pPr>
            <w:r>
              <w:rPr>
                <w:sz w:val="21"/>
              </w:rPr>
              <w:t>case_016</w:t>
            </w:r>
          </w:p>
        </w:tc>
        <w:tc>
          <w:tcPr>
            <w:tcW w:w="1871" w:type="dxa"/>
          </w:tcPr>
          <w:p w14:paraId="66170DC2" w14:textId="77777777" w:rsidR="00533582" w:rsidRDefault="00CB5C37">
            <w:pPr>
              <w:spacing w:before="40" w:after="40" w:line="280" w:lineRule="atLeast"/>
              <w:ind w:firstLine="0"/>
              <w:jc w:val="center"/>
            </w:pPr>
            <w:r>
              <w:rPr>
                <w:sz w:val="21"/>
              </w:rPr>
              <w:t>1</w:t>
            </w:r>
          </w:p>
        </w:tc>
        <w:tc>
          <w:tcPr>
            <w:tcW w:w="1871" w:type="dxa"/>
          </w:tcPr>
          <w:p w14:paraId="1D77C89C" w14:textId="77777777" w:rsidR="00533582" w:rsidRDefault="00CB5C37">
            <w:pPr>
              <w:spacing w:before="40" w:after="40" w:line="280" w:lineRule="atLeast"/>
              <w:ind w:firstLine="0"/>
              <w:jc w:val="center"/>
            </w:pPr>
            <w:r>
              <w:rPr>
                <w:sz w:val="21"/>
              </w:rPr>
              <w:t>7715523</w:t>
            </w:r>
          </w:p>
        </w:tc>
        <w:tc>
          <w:tcPr>
            <w:tcW w:w="1871" w:type="dxa"/>
          </w:tcPr>
          <w:p w14:paraId="1757C930" w14:textId="77777777" w:rsidR="00533582" w:rsidRDefault="00CB5C37">
            <w:pPr>
              <w:spacing w:before="40" w:after="40" w:line="280" w:lineRule="atLeast"/>
              <w:ind w:firstLine="0"/>
              <w:jc w:val="center"/>
            </w:pPr>
            <w:r>
              <w:rPr>
                <w:sz w:val="21"/>
              </w:rPr>
              <w:t>0</w:t>
            </w:r>
          </w:p>
        </w:tc>
        <w:tc>
          <w:tcPr>
            <w:tcW w:w="1871" w:type="dxa"/>
          </w:tcPr>
          <w:p w14:paraId="1DCDF8FA" w14:textId="77777777" w:rsidR="00533582" w:rsidRDefault="00CB5C37">
            <w:pPr>
              <w:spacing w:before="40" w:after="40" w:line="280" w:lineRule="atLeast"/>
              <w:ind w:firstLine="0"/>
              <w:jc w:val="center"/>
            </w:pPr>
            <w:r>
              <w:rPr>
                <w:sz w:val="21"/>
              </w:rPr>
              <w:t>1.000000</w:t>
            </w:r>
          </w:p>
        </w:tc>
      </w:tr>
      <w:tr w:rsidR="00533582" w14:paraId="29D68779" w14:textId="77777777">
        <w:trPr>
          <w:cantSplit/>
        </w:trPr>
        <w:tc>
          <w:tcPr>
            <w:tcW w:w="1871" w:type="dxa"/>
          </w:tcPr>
          <w:p w14:paraId="6F121B9F" w14:textId="77777777" w:rsidR="00533582" w:rsidRDefault="00CB5C37">
            <w:pPr>
              <w:spacing w:before="40" w:after="40" w:line="280" w:lineRule="atLeast"/>
              <w:ind w:firstLine="0"/>
              <w:jc w:val="center"/>
            </w:pPr>
            <w:r>
              <w:rPr>
                <w:sz w:val="21"/>
              </w:rPr>
              <w:t>case_016</w:t>
            </w:r>
          </w:p>
        </w:tc>
        <w:tc>
          <w:tcPr>
            <w:tcW w:w="1871" w:type="dxa"/>
          </w:tcPr>
          <w:p w14:paraId="24BA95EE" w14:textId="77777777" w:rsidR="00533582" w:rsidRDefault="00CB5C37">
            <w:pPr>
              <w:spacing w:before="40" w:after="40" w:line="280" w:lineRule="atLeast"/>
              <w:ind w:firstLine="0"/>
              <w:jc w:val="center"/>
            </w:pPr>
            <w:r>
              <w:rPr>
                <w:sz w:val="21"/>
              </w:rPr>
              <w:t>2</w:t>
            </w:r>
          </w:p>
        </w:tc>
        <w:tc>
          <w:tcPr>
            <w:tcW w:w="1871" w:type="dxa"/>
          </w:tcPr>
          <w:p w14:paraId="25169CE9" w14:textId="77777777" w:rsidR="00533582" w:rsidRDefault="00CB5C37">
            <w:pPr>
              <w:spacing w:before="40" w:after="40" w:line="280" w:lineRule="atLeast"/>
              <w:ind w:firstLine="0"/>
              <w:jc w:val="center"/>
            </w:pPr>
            <w:r>
              <w:rPr>
                <w:sz w:val="21"/>
              </w:rPr>
              <w:t>5440637</w:t>
            </w:r>
          </w:p>
        </w:tc>
        <w:tc>
          <w:tcPr>
            <w:tcW w:w="1871" w:type="dxa"/>
          </w:tcPr>
          <w:p w14:paraId="6F8E5B20" w14:textId="77777777" w:rsidR="00533582" w:rsidRDefault="00CB5C37">
            <w:pPr>
              <w:spacing w:before="40" w:after="40" w:line="280" w:lineRule="atLeast"/>
              <w:ind w:firstLine="0"/>
              <w:jc w:val="center"/>
            </w:pPr>
            <w:r>
              <w:rPr>
                <w:sz w:val="21"/>
              </w:rPr>
              <w:t>134500220</w:t>
            </w:r>
          </w:p>
        </w:tc>
        <w:tc>
          <w:tcPr>
            <w:tcW w:w="1871" w:type="dxa"/>
          </w:tcPr>
          <w:p w14:paraId="434ADB94" w14:textId="77777777" w:rsidR="00533582" w:rsidRDefault="00CB5C37">
            <w:pPr>
              <w:spacing w:before="40" w:after="40" w:line="280" w:lineRule="atLeast"/>
              <w:ind w:firstLine="0"/>
              <w:jc w:val="center"/>
            </w:pPr>
            <w:r>
              <w:rPr>
                <w:sz w:val="21"/>
              </w:rPr>
              <w:t>1.418129</w:t>
            </w:r>
          </w:p>
        </w:tc>
      </w:tr>
      <w:tr w:rsidR="00533582" w14:paraId="1CD9E1F7" w14:textId="77777777">
        <w:trPr>
          <w:cantSplit/>
        </w:trPr>
        <w:tc>
          <w:tcPr>
            <w:tcW w:w="1871" w:type="dxa"/>
          </w:tcPr>
          <w:p w14:paraId="2617E41B" w14:textId="77777777" w:rsidR="00533582" w:rsidRDefault="00CB5C37">
            <w:pPr>
              <w:spacing w:before="40" w:after="40" w:line="280" w:lineRule="atLeast"/>
              <w:ind w:firstLine="0"/>
              <w:jc w:val="center"/>
            </w:pPr>
            <w:r>
              <w:rPr>
                <w:sz w:val="21"/>
              </w:rPr>
              <w:t>case_016</w:t>
            </w:r>
          </w:p>
        </w:tc>
        <w:tc>
          <w:tcPr>
            <w:tcW w:w="1871" w:type="dxa"/>
          </w:tcPr>
          <w:p w14:paraId="7D96ADA8" w14:textId="77777777" w:rsidR="00533582" w:rsidRDefault="00CB5C37">
            <w:pPr>
              <w:spacing w:before="40" w:after="40" w:line="280" w:lineRule="atLeast"/>
              <w:ind w:firstLine="0"/>
              <w:jc w:val="center"/>
            </w:pPr>
            <w:r>
              <w:rPr>
                <w:sz w:val="21"/>
              </w:rPr>
              <w:t>3</w:t>
            </w:r>
          </w:p>
        </w:tc>
        <w:tc>
          <w:tcPr>
            <w:tcW w:w="1871" w:type="dxa"/>
          </w:tcPr>
          <w:p w14:paraId="1890FBAC" w14:textId="77777777" w:rsidR="00533582" w:rsidRDefault="00CB5C37">
            <w:pPr>
              <w:spacing w:before="40" w:after="40" w:line="280" w:lineRule="atLeast"/>
              <w:ind w:firstLine="0"/>
              <w:jc w:val="center"/>
            </w:pPr>
            <w:r>
              <w:rPr>
                <w:sz w:val="21"/>
              </w:rPr>
              <w:t>4478897</w:t>
            </w:r>
          </w:p>
        </w:tc>
        <w:tc>
          <w:tcPr>
            <w:tcW w:w="1871" w:type="dxa"/>
          </w:tcPr>
          <w:p w14:paraId="0D13AFDB" w14:textId="77777777" w:rsidR="00533582" w:rsidRDefault="00CB5C37">
            <w:pPr>
              <w:spacing w:before="40" w:after="40" w:line="280" w:lineRule="atLeast"/>
              <w:ind w:firstLine="0"/>
              <w:jc w:val="center"/>
            </w:pPr>
            <w:r>
              <w:rPr>
                <w:sz w:val="21"/>
              </w:rPr>
              <w:t>134500220</w:t>
            </w:r>
          </w:p>
        </w:tc>
        <w:tc>
          <w:tcPr>
            <w:tcW w:w="1871" w:type="dxa"/>
          </w:tcPr>
          <w:p w14:paraId="474E2B24" w14:textId="77777777" w:rsidR="00533582" w:rsidRDefault="00CB5C37">
            <w:pPr>
              <w:spacing w:before="40" w:after="40" w:line="280" w:lineRule="atLeast"/>
              <w:ind w:firstLine="0"/>
              <w:jc w:val="center"/>
            </w:pPr>
            <w:r>
              <w:rPr>
                <w:sz w:val="21"/>
              </w:rPr>
              <w:t>1.722639</w:t>
            </w:r>
          </w:p>
        </w:tc>
      </w:tr>
      <w:tr w:rsidR="00533582" w14:paraId="0A2C7CD1" w14:textId="77777777">
        <w:trPr>
          <w:cantSplit/>
        </w:trPr>
        <w:tc>
          <w:tcPr>
            <w:tcW w:w="1871" w:type="dxa"/>
          </w:tcPr>
          <w:p w14:paraId="6DBE8B0F" w14:textId="77777777" w:rsidR="00533582" w:rsidRDefault="00CB5C37">
            <w:pPr>
              <w:spacing w:before="40" w:after="40" w:line="280" w:lineRule="atLeast"/>
              <w:ind w:firstLine="0"/>
              <w:jc w:val="center"/>
            </w:pPr>
            <w:r>
              <w:rPr>
                <w:sz w:val="21"/>
              </w:rPr>
              <w:t>case_016</w:t>
            </w:r>
          </w:p>
        </w:tc>
        <w:tc>
          <w:tcPr>
            <w:tcW w:w="1871" w:type="dxa"/>
          </w:tcPr>
          <w:p w14:paraId="41E99F7B" w14:textId="77777777" w:rsidR="00533582" w:rsidRDefault="00CB5C37">
            <w:pPr>
              <w:spacing w:before="40" w:after="40" w:line="280" w:lineRule="atLeast"/>
              <w:ind w:firstLine="0"/>
              <w:jc w:val="center"/>
            </w:pPr>
            <w:r>
              <w:rPr>
                <w:sz w:val="21"/>
              </w:rPr>
              <w:t>4</w:t>
            </w:r>
          </w:p>
        </w:tc>
        <w:tc>
          <w:tcPr>
            <w:tcW w:w="1871" w:type="dxa"/>
          </w:tcPr>
          <w:p w14:paraId="3A981437" w14:textId="77777777" w:rsidR="00533582" w:rsidRDefault="00CB5C37">
            <w:pPr>
              <w:spacing w:before="40" w:after="40" w:line="280" w:lineRule="atLeast"/>
              <w:ind w:firstLine="0"/>
              <w:jc w:val="center"/>
            </w:pPr>
            <w:r>
              <w:rPr>
                <w:sz w:val="21"/>
              </w:rPr>
              <w:t>4266542</w:t>
            </w:r>
          </w:p>
        </w:tc>
        <w:tc>
          <w:tcPr>
            <w:tcW w:w="1871" w:type="dxa"/>
          </w:tcPr>
          <w:p w14:paraId="774C5659" w14:textId="77777777" w:rsidR="00533582" w:rsidRDefault="00CB5C37">
            <w:pPr>
              <w:spacing w:before="40" w:after="40" w:line="280" w:lineRule="atLeast"/>
              <w:ind w:firstLine="0"/>
              <w:jc w:val="center"/>
            </w:pPr>
            <w:r>
              <w:rPr>
                <w:sz w:val="21"/>
              </w:rPr>
              <w:t>134500220</w:t>
            </w:r>
          </w:p>
        </w:tc>
        <w:tc>
          <w:tcPr>
            <w:tcW w:w="1871" w:type="dxa"/>
          </w:tcPr>
          <w:p w14:paraId="46998267" w14:textId="77777777" w:rsidR="00533582" w:rsidRDefault="00CB5C37">
            <w:pPr>
              <w:spacing w:before="40" w:after="40" w:line="280" w:lineRule="atLeast"/>
              <w:ind w:firstLine="0"/>
              <w:jc w:val="center"/>
            </w:pPr>
            <w:r>
              <w:rPr>
                <w:sz w:val="21"/>
              </w:rPr>
              <w:t>1.808379</w:t>
            </w:r>
          </w:p>
        </w:tc>
      </w:tr>
      <w:tr w:rsidR="00533582" w14:paraId="4525CC47" w14:textId="77777777">
        <w:trPr>
          <w:cantSplit/>
        </w:trPr>
        <w:tc>
          <w:tcPr>
            <w:tcW w:w="1871" w:type="dxa"/>
          </w:tcPr>
          <w:p w14:paraId="67BD17C5" w14:textId="77777777" w:rsidR="00533582" w:rsidRDefault="00CB5C37">
            <w:pPr>
              <w:spacing w:before="40" w:after="40" w:line="280" w:lineRule="atLeast"/>
              <w:ind w:firstLine="0"/>
              <w:jc w:val="center"/>
            </w:pPr>
            <w:r>
              <w:rPr>
                <w:sz w:val="21"/>
              </w:rPr>
              <w:t>case_016</w:t>
            </w:r>
          </w:p>
        </w:tc>
        <w:tc>
          <w:tcPr>
            <w:tcW w:w="1871" w:type="dxa"/>
          </w:tcPr>
          <w:p w14:paraId="5C45C319" w14:textId="77777777" w:rsidR="00533582" w:rsidRDefault="00CB5C37">
            <w:pPr>
              <w:spacing w:before="40" w:after="40" w:line="280" w:lineRule="atLeast"/>
              <w:ind w:firstLine="0"/>
              <w:jc w:val="center"/>
            </w:pPr>
            <w:r>
              <w:rPr>
                <w:sz w:val="21"/>
              </w:rPr>
              <w:t>5</w:t>
            </w:r>
          </w:p>
        </w:tc>
        <w:tc>
          <w:tcPr>
            <w:tcW w:w="1871" w:type="dxa"/>
          </w:tcPr>
          <w:p w14:paraId="7B5A6A73" w14:textId="77777777" w:rsidR="00533582" w:rsidRDefault="00CB5C37">
            <w:pPr>
              <w:spacing w:before="40" w:after="40" w:line="280" w:lineRule="atLeast"/>
              <w:ind w:firstLine="0"/>
              <w:jc w:val="center"/>
            </w:pPr>
            <w:r>
              <w:rPr>
                <w:sz w:val="21"/>
              </w:rPr>
              <w:t>4158373</w:t>
            </w:r>
          </w:p>
        </w:tc>
        <w:tc>
          <w:tcPr>
            <w:tcW w:w="1871" w:type="dxa"/>
          </w:tcPr>
          <w:p w14:paraId="56B2ABD9" w14:textId="77777777" w:rsidR="00533582" w:rsidRDefault="00CB5C37">
            <w:pPr>
              <w:spacing w:before="40" w:after="40" w:line="280" w:lineRule="atLeast"/>
              <w:ind w:firstLine="0"/>
              <w:jc w:val="center"/>
            </w:pPr>
            <w:r>
              <w:rPr>
                <w:sz w:val="21"/>
              </w:rPr>
              <w:t>134500220</w:t>
            </w:r>
          </w:p>
        </w:tc>
        <w:tc>
          <w:tcPr>
            <w:tcW w:w="1871" w:type="dxa"/>
          </w:tcPr>
          <w:p w14:paraId="1F77773B" w14:textId="77777777" w:rsidR="00533582" w:rsidRDefault="00CB5C37">
            <w:pPr>
              <w:spacing w:before="40" w:after="40" w:line="280" w:lineRule="atLeast"/>
              <w:ind w:firstLine="0"/>
              <w:jc w:val="center"/>
            </w:pPr>
            <w:r>
              <w:rPr>
                <w:sz w:val="21"/>
              </w:rPr>
              <w:t>1.855419</w:t>
            </w:r>
          </w:p>
        </w:tc>
      </w:tr>
      <w:tr w:rsidR="00533582" w14:paraId="79417920" w14:textId="77777777">
        <w:trPr>
          <w:cantSplit/>
        </w:trPr>
        <w:tc>
          <w:tcPr>
            <w:tcW w:w="1871" w:type="dxa"/>
          </w:tcPr>
          <w:p w14:paraId="561AA253" w14:textId="77777777" w:rsidR="00533582" w:rsidRDefault="00CB5C37">
            <w:pPr>
              <w:spacing w:before="40" w:after="40" w:line="280" w:lineRule="atLeast"/>
              <w:ind w:firstLine="0"/>
              <w:jc w:val="center"/>
            </w:pPr>
            <w:r>
              <w:rPr>
                <w:sz w:val="21"/>
              </w:rPr>
              <w:t>case_017</w:t>
            </w:r>
          </w:p>
        </w:tc>
        <w:tc>
          <w:tcPr>
            <w:tcW w:w="1871" w:type="dxa"/>
          </w:tcPr>
          <w:p w14:paraId="56D21E85" w14:textId="77777777" w:rsidR="00533582" w:rsidRDefault="00CB5C37">
            <w:pPr>
              <w:spacing w:before="40" w:after="40" w:line="280" w:lineRule="atLeast"/>
              <w:ind w:firstLine="0"/>
              <w:jc w:val="center"/>
            </w:pPr>
            <w:r>
              <w:rPr>
                <w:sz w:val="21"/>
              </w:rPr>
              <w:t>1</w:t>
            </w:r>
          </w:p>
        </w:tc>
        <w:tc>
          <w:tcPr>
            <w:tcW w:w="1871" w:type="dxa"/>
          </w:tcPr>
          <w:p w14:paraId="55E9C263" w14:textId="77777777" w:rsidR="00533582" w:rsidRDefault="00CB5C37">
            <w:pPr>
              <w:spacing w:before="40" w:after="40" w:line="280" w:lineRule="atLeast"/>
              <w:ind w:firstLine="0"/>
              <w:jc w:val="center"/>
            </w:pPr>
            <w:r>
              <w:rPr>
                <w:sz w:val="21"/>
              </w:rPr>
              <w:t>162810</w:t>
            </w:r>
          </w:p>
        </w:tc>
        <w:tc>
          <w:tcPr>
            <w:tcW w:w="1871" w:type="dxa"/>
          </w:tcPr>
          <w:p w14:paraId="03D3234A" w14:textId="77777777" w:rsidR="00533582" w:rsidRDefault="00CB5C37">
            <w:pPr>
              <w:spacing w:before="40" w:after="40" w:line="280" w:lineRule="atLeast"/>
              <w:ind w:firstLine="0"/>
              <w:jc w:val="center"/>
            </w:pPr>
            <w:r>
              <w:rPr>
                <w:sz w:val="21"/>
              </w:rPr>
              <w:t>22528</w:t>
            </w:r>
          </w:p>
        </w:tc>
        <w:tc>
          <w:tcPr>
            <w:tcW w:w="1871" w:type="dxa"/>
          </w:tcPr>
          <w:p w14:paraId="55FD80C2" w14:textId="77777777" w:rsidR="00533582" w:rsidRDefault="00CB5C37">
            <w:pPr>
              <w:spacing w:before="40" w:after="40" w:line="280" w:lineRule="atLeast"/>
              <w:ind w:firstLine="0"/>
              <w:jc w:val="center"/>
            </w:pPr>
            <w:r>
              <w:rPr>
                <w:sz w:val="21"/>
              </w:rPr>
              <w:t>1.000000</w:t>
            </w:r>
          </w:p>
        </w:tc>
      </w:tr>
      <w:tr w:rsidR="00533582" w14:paraId="3ACA9DF0" w14:textId="77777777">
        <w:trPr>
          <w:cantSplit/>
        </w:trPr>
        <w:tc>
          <w:tcPr>
            <w:tcW w:w="1871" w:type="dxa"/>
          </w:tcPr>
          <w:p w14:paraId="5FD0BAFB" w14:textId="77777777" w:rsidR="00533582" w:rsidRDefault="00CB5C37">
            <w:pPr>
              <w:spacing w:before="40" w:after="40" w:line="280" w:lineRule="atLeast"/>
              <w:ind w:firstLine="0"/>
              <w:jc w:val="center"/>
            </w:pPr>
            <w:r>
              <w:rPr>
                <w:sz w:val="21"/>
              </w:rPr>
              <w:t>case_017</w:t>
            </w:r>
          </w:p>
        </w:tc>
        <w:tc>
          <w:tcPr>
            <w:tcW w:w="1871" w:type="dxa"/>
          </w:tcPr>
          <w:p w14:paraId="65A220D9" w14:textId="77777777" w:rsidR="00533582" w:rsidRDefault="00CB5C37">
            <w:pPr>
              <w:spacing w:before="40" w:after="40" w:line="280" w:lineRule="atLeast"/>
              <w:ind w:firstLine="0"/>
              <w:jc w:val="center"/>
            </w:pPr>
            <w:r>
              <w:rPr>
                <w:sz w:val="21"/>
              </w:rPr>
              <w:t>2</w:t>
            </w:r>
          </w:p>
        </w:tc>
        <w:tc>
          <w:tcPr>
            <w:tcW w:w="1871" w:type="dxa"/>
          </w:tcPr>
          <w:p w14:paraId="17D313BB" w14:textId="77777777" w:rsidR="00533582" w:rsidRDefault="00CB5C37">
            <w:pPr>
              <w:spacing w:before="40" w:after="40" w:line="280" w:lineRule="atLeast"/>
              <w:ind w:firstLine="0"/>
              <w:jc w:val="center"/>
            </w:pPr>
            <w:r>
              <w:rPr>
                <w:sz w:val="21"/>
              </w:rPr>
              <w:t>81117</w:t>
            </w:r>
          </w:p>
        </w:tc>
        <w:tc>
          <w:tcPr>
            <w:tcW w:w="1871" w:type="dxa"/>
          </w:tcPr>
          <w:p w14:paraId="17A899D2" w14:textId="77777777" w:rsidR="00533582" w:rsidRDefault="00CB5C37">
            <w:pPr>
              <w:spacing w:before="40" w:after="40" w:line="280" w:lineRule="atLeast"/>
              <w:ind w:firstLine="0"/>
              <w:jc w:val="center"/>
            </w:pPr>
            <w:r>
              <w:rPr>
                <w:sz w:val="21"/>
              </w:rPr>
              <w:t>110100</w:t>
            </w:r>
          </w:p>
        </w:tc>
        <w:tc>
          <w:tcPr>
            <w:tcW w:w="1871" w:type="dxa"/>
          </w:tcPr>
          <w:p w14:paraId="3A21B933" w14:textId="77777777" w:rsidR="00533582" w:rsidRDefault="00CB5C37">
            <w:pPr>
              <w:spacing w:before="40" w:after="40" w:line="280" w:lineRule="atLeast"/>
              <w:ind w:firstLine="0"/>
              <w:jc w:val="center"/>
            </w:pPr>
            <w:r>
              <w:rPr>
                <w:sz w:val="21"/>
              </w:rPr>
              <w:t>2.007101</w:t>
            </w:r>
          </w:p>
        </w:tc>
      </w:tr>
      <w:tr w:rsidR="00533582" w14:paraId="32024040" w14:textId="77777777">
        <w:trPr>
          <w:cantSplit/>
        </w:trPr>
        <w:tc>
          <w:tcPr>
            <w:tcW w:w="1871" w:type="dxa"/>
          </w:tcPr>
          <w:p w14:paraId="0A19D3D0" w14:textId="77777777" w:rsidR="00533582" w:rsidRDefault="00CB5C37">
            <w:pPr>
              <w:spacing w:before="40" w:after="40" w:line="280" w:lineRule="atLeast"/>
              <w:ind w:firstLine="0"/>
              <w:jc w:val="center"/>
            </w:pPr>
            <w:r>
              <w:rPr>
                <w:sz w:val="21"/>
              </w:rPr>
              <w:t>case_017</w:t>
            </w:r>
          </w:p>
        </w:tc>
        <w:tc>
          <w:tcPr>
            <w:tcW w:w="1871" w:type="dxa"/>
          </w:tcPr>
          <w:p w14:paraId="1BDF7AF4" w14:textId="77777777" w:rsidR="00533582" w:rsidRDefault="00CB5C37">
            <w:pPr>
              <w:spacing w:before="40" w:after="40" w:line="280" w:lineRule="atLeast"/>
              <w:ind w:firstLine="0"/>
              <w:jc w:val="center"/>
            </w:pPr>
            <w:r>
              <w:rPr>
                <w:sz w:val="21"/>
              </w:rPr>
              <w:t>3</w:t>
            </w:r>
          </w:p>
        </w:tc>
        <w:tc>
          <w:tcPr>
            <w:tcW w:w="1871" w:type="dxa"/>
          </w:tcPr>
          <w:p w14:paraId="677C9271" w14:textId="77777777" w:rsidR="00533582" w:rsidRDefault="00CB5C37">
            <w:pPr>
              <w:spacing w:before="40" w:after="40" w:line="280" w:lineRule="atLeast"/>
              <w:ind w:firstLine="0"/>
              <w:jc w:val="center"/>
            </w:pPr>
            <w:r>
              <w:rPr>
                <w:sz w:val="21"/>
              </w:rPr>
              <w:t>53799</w:t>
            </w:r>
          </w:p>
        </w:tc>
        <w:tc>
          <w:tcPr>
            <w:tcW w:w="1871" w:type="dxa"/>
          </w:tcPr>
          <w:p w14:paraId="310AF4E9" w14:textId="77777777" w:rsidR="00533582" w:rsidRDefault="00CB5C37">
            <w:pPr>
              <w:spacing w:before="40" w:after="40" w:line="280" w:lineRule="atLeast"/>
              <w:ind w:firstLine="0"/>
              <w:jc w:val="center"/>
            </w:pPr>
            <w:r>
              <w:rPr>
                <w:sz w:val="21"/>
              </w:rPr>
              <w:t>196920</w:t>
            </w:r>
          </w:p>
        </w:tc>
        <w:tc>
          <w:tcPr>
            <w:tcW w:w="1871" w:type="dxa"/>
          </w:tcPr>
          <w:p w14:paraId="0C624BCA" w14:textId="77777777" w:rsidR="00533582" w:rsidRDefault="00CB5C37">
            <w:pPr>
              <w:spacing w:before="40" w:after="40" w:line="280" w:lineRule="atLeast"/>
              <w:ind w:firstLine="0"/>
              <w:jc w:val="center"/>
            </w:pPr>
            <w:r>
              <w:rPr>
                <w:sz w:val="21"/>
              </w:rPr>
              <w:t>3.026264</w:t>
            </w:r>
          </w:p>
        </w:tc>
      </w:tr>
      <w:tr w:rsidR="00533582" w14:paraId="09CD4E08" w14:textId="77777777">
        <w:trPr>
          <w:cantSplit/>
        </w:trPr>
        <w:tc>
          <w:tcPr>
            <w:tcW w:w="1871" w:type="dxa"/>
          </w:tcPr>
          <w:p w14:paraId="1B67B61D" w14:textId="77777777" w:rsidR="00533582" w:rsidRDefault="00CB5C37">
            <w:pPr>
              <w:spacing w:before="40" w:after="40" w:line="280" w:lineRule="atLeast"/>
              <w:ind w:firstLine="0"/>
              <w:jc w:val="center"/>
            </w:pPr>
            <w:r>
              <w:rPr>
                <w:sz w:val="21"/>
              </w:rPr>
              <w:t>case_017</w:t>
            </w:r>
          </w:p>
        </w:tc>
        <w:tc>
          <w:tcPr>
            <w:tcW w:w="1871" w:type="dxa"/>
          </w:tcPr>
          <w:p w14:paraId="74C2285C" w14:textId="77777777" w:rsidR="00533582" w:rsidRDefault="00CB5C37">
            <w:pPr>
              <w:spacing w:before="40" w:after="40" w:line="280" w:lineRule="atLeast"/>
              <w:ind w:firstLine="0"/>
              <w:jc w:val="center"/>
            </w:pPr>
            <w:r>
              <w:rPr>
                <w:sz w:val="21"/>
              </w:rPr>
              <w:t>4</w:t>
            </w:r>
          </w:p>
        </w:tc>
        <w:tc>
          <w:tcPr>
            <w:tcW w:w="1871" w:type="dxa"/>
          </w:tcPr>
          <w:p w14:paraId="5793499B" w14:textId="77777777" w:rsidR="00533582" w:rsidRDefault="00CB5C37">
            <w:pPr>
              <w:spacing w:before="40" w:after="40" w:line="280" w:lineRule="atLeast"/>
              <w:ind w:firstLine="0"/>
              <w:jc w:val="center"/>
            </w:pPr>
            <w:r>
              <w:rPr>
                <w:sz w:val="21"/>
              </w:rPr>
              <w:t>41101</w:t>
            </w:r>
          </w:p>
        </w:tc>
        <w:tc>
          <w:tcPr>
            <w:tcW w:w="1871" w:type="dxa"/>
          </w:tcPr>
          <w:p w14:paraId="487BA6A2" w14:textId="77777777" w:rsidR="00533582" w:rsidRDefault="00CB5C37">
            <w:pPr>
              <w:spacing w:before="40" w:after="40" w:line="280" w:lineRule="atLeast"/>
              <w:ind w:firstLine="0"/>
              <w:jc w:val="center"/>
            </w:pPr>
            <w:r>
              <w:rPr>
                <w:sz w:val="21"/>
              </w:rPr>
              <w:t>285984</w:t>
            </w:r>
          </w:p>
        </w:tc>
        <w:tc>
          <w:tcPr>
            <w:tcW w:w="1871" w:type="dxa"/>
          </w:tcPr>
          <w:p w14:paraId="4AB48133" w14:textId="77777777" w:rsidR="00533582" w:rsidRDefault="00CB5C37">
            <w:pPr>
              <w:spacing w:before="40" w:after="40" w:line="280" w:lineRule="atLeast"/>
              <w:ind w:firstLine="0"/>
              <w:jc w:val="center"/>
            </w:pPr>
            <w:r>
              <w:rPr>
                <w:sz w:val="21"/>
              </w:rPr>
              <w:t>3.961217</w:t>
            </w:r>
          </w:p>
        </w:tc>
      </w:tr>
      <w:tr w:rsidR="00533582" w14:paraId="23128CB7" w14:textId="77777777">
        <w:trPr>
          <w:cantSplit/>
        </w:trPr>
        <w:tc>
          <w:tcPr>
            <w:tcW w:w="1871" w:type="dxa"/>
          </w:tcPr>
          <w:p w14:paraId="24374DD8" w14:textId="77777777" w:rsidR="00533582" w:rsidRDefault="00CB5C37">
            <w:pPr>
              <w:spacing w:before="40" w:after="40" w:line="280" w:lineRule="atLeast"/>
              <w:ind w:firstLine="0"/>
              <w:jc w:val="center"/>
            </w:pPr>
            <w:r>
              <w:rPr>
                <w:sz w:val="21"/>
              </w:rPr>
              <w:t>case_017</w:t>
            </w:r>
          </w:p>
        </w:tc>
        <w:tc>
          <w:tcPr>
            <w:tcW w:w="1871" w:type="dxa"/>
          </w:tcPr>
          <w:p w14:paraId="78B20F23" w14:textId="77777777" w:rsidR="00533582" w:rsidRDefault="00CB5C37">
            <w:pPr>
              <w:spacing w:before="40" w:after="40" w:line="280" w:lineRule="atLeast"/>
              <w:ind w:firstLine="0"/>
              <w:jc w:val="center"/>
            </w:pPr>
            <w:r>
              <w:rPr>
                <w:sz w:val="21"/>
              </w:rPr>
              <w:t>5</w:t>
            </w:r>
          </w:p>
        </w:tc>
        <w:tc>
          <w:tcPr>
            <w:tcW w:w="1871" w:type="dxa"/>
          </w:tcPr>
          <w:p w14:paraId="61FBB058" w14:textId="77777777" w:rsidR="00533582" w:rsidRDefault="00CB5C37">
            <w:pPr>
              <w:spacing w:before="40" w:after="40" w:line="280" w:lineRule="atLeast"/>
              <w:ind w:firstLine="0"/>
              <w:jc w:val="center"/>
            </w:pPr>
            <w:r>
              <w:rPr>
                <w:sz w:val="21"/>
              </w:rPr>
              <w:t>33081</w:t>
            </w:r>
          </w:p>
        </w:tc>
        <w:tc>
          <w:tcPr>
            <w:tcW w:w="1871" w:type="dxa"/>
          </w:tcPr>
          <w:p w14:paraId="0FA8F8E9" w14:textId="77777777" w:rsidR="00533582" w:rsidRDefault="00CB5C37">
            <w:pPr>
              <w:spacing w:before="40" w:after="40" w:line="280" w:lineRule="atLeast"/>
              <w:ind w:firstLine="0"/>
              <w:jc w:val="center"/>
            </w:pPr>
            <w:r>
              <w:rPr>
                <w:sz w:val="21"/>
              </w:rPr>
              <w:t>359460</w:t>
            </w:r>
          </w:p>
        </w:tc>
        <w:tc>
          <w:tcPr>
            <w:tcW w:w="1871" w:type="dxa"/>
          </w:tcPr>
          <w:p w14:paraId="6061CD6C" w14:textId="77777777" w:rsidR="00533582" w:rsidRDefault="00CB5C37">
            <w:pPr>
              <w:spacing w:before="40" w:after="40" w:line="280" w:lineRule="atLeast"/>
              <w:ind w:firstLine="0"/>
              <w:jc w:val="center"/>
            </w:pPr>
            <w:r>
              <w:rPr>
                <w:sz w:val="21"/>
              </w:rPr>
              <w:t>4.921556</w:t>
            </w:r>
          </w:p>
        </w:tc>
      </w:tr>
      <w:tr w:rsidR="00533582" w14:paraId="1FB2C209" w14:textId="77777777">
        <w:trPr>
          <w:cantSplit/>
        </w:trPr>
        <w:tc>
          <w:tcPr>
            <w:tcW w:w="1871" w:type="dxa"/>
          </w:tcPr>
          <w:p w14:paraId="19AD1236" w14:textId="77777777" w:rsidR="00533582" w:rsidRDefault="00CB5C37">
            <w:pPr>
              <w:spacing w:before="40" w:after="40" w:line="280" w:lineRule="atLeast"/>
              <w:ind w:firstLine="0"/>
              <w:jc w:val="center"/>
            </w:pPr>
            <w:r>
              <w:rPr>
                <w:sz w:val="21"/>
              </w:rPr>
              <w:t>case_018</w:t>
            </w:r>
          </w:p>
        </w:tc>
        <w:tc>
          <w:tcPr>
            <w:tcW w:w="1871" w:type="dxa"/>
          </w:tcPr>
          <w:p w14:paraId="1FA07145" w14:textId="77777777" w:rsidR="00533582" w:rsidRDefault="00CB5C37">
            <w:pPr>
              <w:spacing w:before="40" w:after="40" w:line="280" w:lineRule="atLeast"/>
              <w:ind w:firstLine="0"/>
              <w:jc w:val="center"/>
            </w:pPr>
            <w:r>
              <w:rPr>
                <w:sz w:val="21"/>
              </w:rPr>
              <w:t>1</w:t>
            </w:r>
          </w:p>
        </w:tc>
        <w:tc>
          <w:tcPr>
            <w:tcW w:w="1871" w:type="dxa"/>
          </w:tcPr>
          <w:p w14:paraId="69261AC3" w14:textId="77777777" w:rsidR="00533582" w:rsidRDefault="00CB5C37">
            <w:pPr>
              <w:spacing w:before="40" w:after="40" w:line="280" w:lineRule="atLeast"/>
              <w:ind w:firstLine="0"/>
              <w:jc w:val="center"/>
            </w:pPr>
            <w:r>
              <w:rPr>
                <w:sz w:val="21"/>
              </w:rPr>
              <w:t>1004367</w:t>
            </w:r>
          </w:p>
        </w:tc>
        <w:tc>
          <w:tcPr>
            <w:tcW w:w="1871" w:type="dxa"/>
          </w:tcPr>
          <w:p w14:paraId="75DD9B9B" w14:textId="77777777" w:rsidR="00533582" w:rsidRDefault="00CB5C37">
            <w:pPr>
              <w:spacing w:before="40" w:after="40" w:line="280" w:lineRule="atLeast"/>
              <w:ind w:firstLine="0"/>
              <w:jc w:val="center"/>
            </w:pPr>
            <w:r>
              <w:rPr>
                <w:sz w:val="21"/>
              </w:rPr>
              <w:t>1970176</w:t>
            </w:r>
          </w:p>
        </w:tc>
        <w:tc>
          <w:tcPr>
            <w:tcW w:w="1871" w:type="dxa"/>
          </w:tcPr>
          <w:p w14:paraId="51A7714F" w14:textId="77777777" w:rsidR="00533582" w:rsidRDefault="00CB5C37">
            <w:pPr>
              <w:spacing w:before="40" w:after="40" w:line="280" w:lineRule="atLeast"/>
              <w:ind w:firstLine="0"/>
              <w:jc w:val="center"/>
            </w:pPr>
            <w:r>
              <w:rPr>
                <w:sz w:val="21"/>
              </w:rPr>
              <w:t>1.000000</w:t>
            </w:r>
          </w:p>
        </w:tc>
      </w:tr>
      <w:tr w:rsidR="00533582" w14:paraId="47D6B3FD" w14:textId="77777777">
        <w:trPr>
          <w:cantSplit/>
        </w:trPr>
        <w:tc>
          <w:tcPr>
            <w:tcW w:w="1871" w:type="dxa"/>
          </w:tcPr>
          <w:p w14:paraId="27CAA10C" w14:textId="77777777" w:rsidR="00533582" w:rsidRDefault="00CB5C37">
            <w:pPr>
              <w:spacing w:before="40" w:after="40" w:line="280" w:lineRule="atLeast"/>
              <w:ind w:firstLine="0"/>
              <w:jc w:val="center"/>
            </w:pPr>
            <w:r>
              <w:rPr>
                <w:sz w:val="21"/>
              </w:rPr>
              <w:t>case_018</w:t>
            </w:r>
          </w:p>
        </w:tc>
        <w:tc>
          <w:tcPr>
            <w:tcW w:w="1871" w:type="dxa"/>
          </w:tcPr>
          <w:p w14:paraId="239111AB" w14:textId="77777777" w:rsidR="00533582" w:rsidRDefault="00CB5C37">
            <w:pPr>
              <w:spacing w:before="40" w:after="40" w:line="280" w:lineRule="atLeast"/>
              <w:ind w:firstLine="0"/>
              <w:jc w:val="center"/>
            </w:pPr>
            <w:r>
              <w:rPr>
                <w:sz w:val="21"/>
              </w:rPr>
              <w:t>2</w:t>
            </w:r>
          </w:p>
        </w:tc>
        <w:tc>
          <w:tcPr>
            <w:tcW w:w="1871" w:type="dxa"/>
          </w:tcPr>
          <w:p w14:paraId="0F5F8B77" w14:textId="77777777" w:rsidR="00533582" w:rsidRDefault="00CB5C37">
            <w:pPr>
              <w:spacing w:before="40" w:after="40" w:line="280" w:lineRule="atLeast"/>
              <w:ind w:firstLine="0"/>
              <w:jc w:val="center"/>
            </w:pPr>
            <w:r>
              <w:rPr>
                <w:sz w:val="21"/>
              </w:rPr>
              <w:t>501235</w:t>
            </w:r>
          </w:p>
        </w:tc>
        <w:tc>
          <w:tcPr>
            <w:tcW w:w="1871" w:type="dxa"/>
          </w:tcPr>
          <w:p w14:paraId="5F760C80" w14:textId="77777777" w:rsidR="00533582" w:rsidRDefault="00CB5C37">
            <w:pPr>
              <w:spacing w:before="40" w:after="40" w:line="280" w:lineRule="atLeast"/>
              <w:ind w:firstLine="0"/>
              <w:jc w:val="center"/>
            </w:pPr>
            <w:r>
              <w:rPr>
                <w:sz w:val="21"/>
              </w:rPr>
              <w:t>2622524</w:t>
            </w:r>
          </w:p>
        </w:tc>
        <w:tc>
          <w:tcPr>
            <w:tcW w:w="1871" w:type="dxa"/>
          </w:tcPr>
          <w:p w14:paraId="4ECA7426" w14:textId="77777777" w:rsidR="00533582" w:rsidRDefault="00CB5C37">
            <w:pPr>
              <w:spacing w:before="40" w:after="40" w:line="280" w:lineRule="atLeast"/>
              <w:ind w:firstLine="0"/>
              <w:jc w:val="center"/>
            </w:pPr>
            <w:r>
              <w:rPr>
                <w:sz w:val="21"/>
              </w:rPr>
              <w:t>2.003785</w:t>
            </w:r>
          </w:p>
        </w:tc>
      </w:tr>
      <w:tr w:rsidR="00533582" w14:paraId="1A799C1A" w14:textId="77777777">
        <w:trPr>
          <w:cantSplit/>
        </w:trPr>
        <w:tc>
          <w:tcPr>
            <w:tcW w:w="1871" w:type="dxa"/>
          </w:tcPr>
          <w:p w14:paraId="12C3D71E" w14:textId="77777777" w:rsidR="00533582" w:rsidRDefault="00CB5C37">
            <w:pPr>
              <w:spacing w:before="40" w:after="40" w:line="280" w:lineRule="atLeast"/>
              <w:ind w:firstLine="0"/>
              <w:jc w:val="center"/>
            </w:pPr>
            <w:r>
              <w:rPr>
                <w:sz w:val="21"/>
              </w:rPr>
              <w:t>case_018</w:t>
            </w:r>
          </w:p>
        </w:tc>
        <w:tc>
          <w:tcPr>
            <w:tcW w:w="1871" w:type="dxa"/>
          </w:tcPr>
          <w:p w14:paraId="7E204414" w14:textId="77777777" w:rsidR="00533582" w:rsidRDefault="00CB5C37">
            <w:pPr>
              <w:spacing w:before="40" w:after="40" w:line="280" w:lineRule="atLeast"/>
              <w:ind w:firstLine="0"/>
              <w:jc w:val="center"/>
            </w:pPr>
            <w:r>
              <w:rPr>
                <w:sz w:val="21"/>
              </w:rPr>
              <w:t>3</w:t>
            </w:r>
          </w:p>
        </w:tc>
        <w:tc>
          <w:tcPr>
            <w:tcW w:w="1871" w:type="dxa"/>
          </w:tcPr>
          <w:p w14:paraId="36E0BD96" w14:textId="77777777" w:rsidR="00533582" w:rsidRDefault="00CB5C37">
            <w:pPr>
              <w:spacing w:before="40" w:after="40" w:line="280" w:lineRule="atLeast"/>
              <w:ind w:firstLine="0"/>
              <w:jc w:val="center"/>
            </w:pPr>
            <w:r>
              <w:rPr>
                <w:sz w:val="21"/>
              </w:rPr>
              <w:t>336388</w:t>
            </w:r>
          </w:p>
        </w:tc>
        <w:tc>
          <w:tcPr>
            <w:tcW w:w="1871" w:type="dxa"/>
          </w:tcPr>
          <w:p w14:paraId="66D5E2F4" w14:textId="77777777" w:rsidR="00533582" w:rsidRDefault="00CB5C37">
            <w:pPr>
              <w:spacing w:before="40" w:after="40" w:line="280" w:lineRule="atLeast"/>
              <w:ind w:firstLine="0"/>
              <w:jc w:val="center"/>
            </w:pPr>
            <w:r>
              <w:rPr>
                <w:sz w:val="21"/>
              </w:rPr>
              <w:t>4077600</w:t>
            </w:r>
          </w:p>
        </w:tc>
        <w:tc>
          <w:tcPr>
            <w:tcW w:w="1871" w:type="dxa"/>
          </w:tcPr>
          <w:p w14:paraId="3670A513" w14:textId="77777777" w:rsidR="00533582" w:rsidRDefault="00CB5C37">
            <w:pPr>
              <w:spacing w:before="40" w:after="40" w:line="280" w:lineRule="atLeast"/>
              <w:ind w:firstLine="0"/>
              <w:jc w:val="center"/>
            </w:pPr>
            <w:r>
              <w:rPr>
                <w:sz w:val="21"/>
              </w:rPr>
              <w:t>2.985740</w:t>
            </w:r>
          </w:p>
        </w:tc>
      </w:tr>
      <w:tr w:rsidR="00533582" w14:paraId="0632B5EC" w14:textId="77777777">
        <w:trPr>
          <w:cantSplit/>
        </w:trPr>
        <w:tc>
          <w:tcPr>
            <w:tcW w:w="1871" w:type="dxa"/>
          </w:tcPr>
          <w:p w14:paraId="46664EE3" w14:textId="77777777" w:rsidR="00533582" w:rsidRDefault="00CB5C37">
            <w:pPr>
              <w:spacing w:before="40" w:after="40" w:line="280" w:lineRule="atLeast"/>
              <w:ind w:firstLine="0"/>
              <w:jc w:val="center"/>
            </w:pPr>
            <w:r>
              <w:rPr>
                <w:sz w:val="21"/>
              </w:rPr>
              <w:t>case_018</w:t>
            </w:r>
          </w:p>
        </w:tc>
        <w:tc>
          <w:tcPr>
            <w:tcW w:w="1871" w:type="dxa"/>
          </w:tcPr>
          <w:p w14:paraId="5DED3234" w14:textId="77777777" w:rsidR="00533582" w:rsidRDefault="00CB5C37">
            <w:pPr>
              <w:spacing w:before="40" w:after="40" w:line="280" w:lineRule="atLeast"/>
              <w:ind w:firstLine="0"/>
              <w:jc w:val="center"/>
            </w:pPr>
            <w:r>
              <w:rPr>
                <w:sz w:val="21"/>
              </w:rPr>
              <w:t>4</w:t>
            </w:r>
          </w:p>
        </w:tc>
        <w:tc>
          <w:tcPr>
            <w:tcW w:w="1871" w:type="dxa"/>
          </w:tcPr>
          <w:p w14:paraId="6FABE9A0" w14:textId="77777777" w:rsidR="00533582" w:rsidRDefault="00CB5C37">
            <w:pPr>
              <w:spacing w:before="40" w:after="40" w:line="280" w:lineRule="atLeast"/>
              <w:ind w:firstLine="0"/>
              <w:jc w:val="center"/>
            </w:pPr>
            <w:r>
              <w:rPr>
                <w:sz w:val="21"/>
              </w:rPr>
              <w:t>253676</w:t>
            </w:r>
          </w:p>
        </w:tc>
        <w:tc>
          <w:tcPr>
            <w:tcW w:w="1871" w:type="dxa"/>
          </w:tcPr>
          <w:p w14:paraId="312E9F2E" w14:textId="77777777" w:rsidR="00533582" w:rsidRDefault="00CB5C37">
            <w:pPr>
              <w:spacing w:before="40" w:after="40" w:line="280" w:lineRule="atLeast"/>
              <w:ind w:firstLine="0"/>
              <w:jc w:val="center"/>
            </w:pPr>
            <w:r>
              <w:rPr>
                <w:sz w:val="21"/>
              </w:rPr>
              <w:t>4938752</w:t>
            </w:r>
          </w:p>
        </w:tc>
        <w:tc>
          <w:tcPr>
            <w:tcW w:w="1871" w:type="dxa"/>
          </w:tcPr>
          <w:p w14:paraId="649D6B85" w14:textId="77777777" w:rsidR="00533582" w:rsidRDefault="00CB5C37">
            <w:pPr>
              <w:spacing w:before="40" w:after="40" w:line="280" w:lineRule="atLeast"/>
              <w:ind w:firstLine="0"/>
              <w:jc w:val="center"/>
            </w:pPr>
            <w:r>
              <w:rPr>
                <w:sz w:val="21"/>
              </w:rPr>
              <w:t>3.959251</w:t>
            </w:r>
          </w:p>
        </w:tc>
      </w:tr>
      <w:tr w:rsidR="00533582" w14:paraId="4B9C2378" w14:textId="77777777">
        <w:trPr>
          <w:cantSplit/>
        </w:trPr>
        <w:tc>
          <w:tcPr>
            <w:tcW w:w="1871" w:type="dxa"/>
          </w:tcPr>
          <w:p w14:paraId="6279C1B9" w14:textId="77777777" w:rsidR="00533582" w:rsidRDefault="00CB5C37">
            <w:pPr>
              <w:spacing w:before="40" w:after="40" w:line="280" w:lineRule="atLeast"/>
              <w:ind w:firstLine="0"/>
              <w:jc w:val="center"/>
            </w:pPr>
            <w:r>
              <w:rPr>
                <w:sz w:val="21"/>
              </w:rPr>
              <w:t>case_018</w:t>
            </w:r>
          </w:p>
        </w:tc>
        <w:tc>
          <w:tcPr>
            <w:tcW w:w="1871" w:type="dxa"/>
          </w:tcPr>
          <w:p w14:paraId="7409CFBD" w14:textId="77777777" w:rsidR="00533582" w:rsidRDefault="00CB5C37">
            <w:pPr>
              <w:spacing w:before="40" w:after="40" w:line="280" w:lineRule="atLeast"/>
              <w:ind w:firstLine="0"/>
              <w:jc w:val="center"/>
            </w:pPr>
            <w:r>
              <w:rPr>
                <w:sz w:val="21"/>
              </w:rPr>
              <w:t>5</w:t>
            </w:r>
          </w:p>
        </w:tc>
        <w:tc>
          <w:tcPr>
            <w:tcW w:w="1871" w:type="dxa"/>
          </w:tcPr>
          <w:p w14:paraId="37737754" w14:textId="77777777" w:rsidR="00533582" w:rsidRDefault="00CB5C37">
            <w:pPr>
              <w:spacing w:before="40" w:after="40" w:line="280" w:lineRule="atLeast"/>
              <w:ind w:firstLine="0"/>
              <w:jc w:val="center"/>
            </w:pPr>
            <w:r>
              <w:rPr>
                <w:sz w:val="21"/>
              </w:rPr>
              <w:t>203806</w:t>
            </w:r>
          </w:p>
        </w:tc>
        <w:tc>
          <w:tcPr>
            <w:tcW w:w="1871" w:type="dxa"/>
          </w:tcPr>
          <w:p w14:paraId="63B59A1F" w14:textId="77777777" w:rsidR="00533582" w:rsidRDefault="00CB5C37">
            <w:pPr>
              <w:spacing w:before="40" w:after="40" w:line="280" w:lineRule="atLeast"/>
              <w:ind w:firstLine="0"/>
              <w:jc w:val="center"/>
            </w:pPr>
            <w:r>
              <w:rPr>
                <w:sz w:val="21"/>
              </w:rPr>
              <w:t>5603348</w:t>
            </w:r>
          </w:p>
        </w:tc>
        <w:tc>
          <w:tcPr>
            <w:tcW w:w="1871" w:type="dxa"/>
          </w:tcPr>
          <w:p w14:paraId="48E6717A" w14:textId="77777777" w:rsidR="00533582" w:rsidRDefault="00CB5C37">
            <w:pPr>
              <w:spacing w:before="40" w:after="40" w:line="280" w:lineRule="atLeast"/>
              <w:ind w:firstLine="0"/>
              <w:jc w:val="center"/>
            </w:pPr>
            <w:r>
              <w:rPr>
                <w:sz w:val="21"/>
              </w:rPr>
              <w:t>4.928054</w:t>
            </w:r>
          </w:p>
        </w:tc>
      </w:tr>
      <w:tr w:rsidR="00533582" w14:paraId="200CDB4E" w14:textId="77777777">
        <w:trPr>
          <w:cantSplit/>
        </w:trPr>
        <w:tc>
          <w:tcPr>
            <w:tcW w:w="1871" w:type="dxa"/>
          </w:tcPr>
          <w:p w14:paraId="40099DBE" w14:textId="77777777" w:rsidR="00533582" w:rsidRDefault="00CB5C37">
            <w:pPr>
              <w:spacing w:before="40" w:after="40" w:line="280" w:lineRule="atLeast"/>
              <w:ind w:firstLine="0"/>
              <w:jc w:val="center"/>
            </w:pPr>
            <w:r>
              <w:rPr>
                <w:sz w:val="21"/>
              </w:rPr>
              <w:t>case_019</w:t>
            </w:r>
          </w:p>
        </w:tc>
        <w:tc>
          <w:tcPr>
            <w:tcW w:w="1871" w:type="dxa"/>
          </w:tcPr>
          <w:p w14:paraId="4BF5521F" w14:textId="77777777" w:rsidR="00533582" w:rsidRDefault="00CB5C37">
            <w:pPr>
              <w:spacing w:before="40" w:after="40" w:line="280" w:lineRule="atLeast"/>
              <w:ind w:firstLine="0"/>
              <w:jc w:val="center"/>
            </w:pPr>
            <w:r>
              <w:rPr>
                <w:sz w:val="21"/>
              </w:rPr>
              <w:t>1</w:t>
            </w:r>
          </w:p>
        </w:tc>
        <w:tc>
          <w:tcPr>
            <w:tcW w:w="1871" w:type="dxa"/>
          </w:tcPr>
          <w:p w14:paraId="1D5C4FC6" w14:textId="77777777" w:rsidR="00533582" w:rsidRDefault="00CB5C37">
            <w:pPr>
              <w:spacing w:before="40" w:after="40" w:line="280" w:lineRule="atLeast"/>
              <w:ind w:firstLine="0"/>
              <w:jc w:val="center"/>
            </w:pPr>
            <w:r>
              <w:rPr>
                <w:sz w:val="21"/>
              </w:rPr>
              <w:t>81144</w:t>
            </w:r>
          </w:p>
        </w:tc>
        <w:tc>
          <w:tcPr>
            <w:tcW w:w="1871" w:type="dxa"/>
          </w:tcPr>
          <w:p w14:paraId="796D109B" w14:textId="77777777" w:rsidR="00533582" w:rsidRDefault="00CB5C37">
            <w:pPr>
              <w:spacing w:before="40" w:after="40" w:line="280" w:lineRule="atLeast"/>
              <w:ind w:firstLine="0"/>
              <w:jc w:val="center"/>
            </w:pPr>
            <w:r>
              <w:rPr>
                <w:sz w:val="21"/>
              </w:rPr>
              <w:t>0</w:t>
            </w:r>
          </w:p>
        </w:tc>
        <w:tc>
          <w:tcPr>
            <w:tcW w:w="1871" w:type="dxa"/>
          </w:tcPr>
          <w:p w14:paraId="6822F48E" w14:textId="77777777" w:rsidR="00533582" w:rsidRDefault="00CB5C37">
            <w:pPr>
              <w:spacing w:before="40" w:after="40" w:line="280" w:lineRule="atLeast"/>
              <w:ind w:firstLine="0"/>
              <w:jc w:val="center"/>
            </w:pPr>
            <w:r>
              <w:rPr>
                <w:sz w:val="21"/>
              </w:rPr>
              <w:t>1.000000</w:t>
            </w:r>
          </w:p>
        </w:tc>
      </w:tr>
      <w:tr w:rsidR="00533582" w14:paraId="7EC70CFD" w14:textId="77777777">
        <w:trPr>
          <w:cantSplit/>
        </w:trPr>
        <w:tc>
          <w:tcPr>
            <w:tcW w:w="1871" w:type="dxa"/>
          </w:tcPr>
          <w:p w14:paraId="28461282" w14:textId="77777777" w:rsidR="00533582" w:rsidRDefault="00CB5C37">
            <w:pPr>
              <w:spacing w:before="40" w:after="40" w:line="280" w:lineRule="atLeast"/>
              <w:ind w:firstLine="0"/>
              <w:jc w:val="center"/>
            </w:pPr>
            <w:r>
              <w:rPr>
                <w:sz w:val="21"/>
              </w:rPr>
              <w:t>case_019</w:t>
            </w:r>
          </w:p>
        </w:tc>
        <w:tc>
          <w:tcPr>
            <w:tcW w:w="1871" w:type="dxa"/>
          </w:tcPr>
          <w:p w14:paraId="2340D088" w14:textId="77777777" w:rsidR="00533582" w:rsidRDefault="00CB5C37">
            <w:pPr>
              <w:spacing w:before="40" w:after="40" w:line="280" w:lineRule="atLeast"/>
              <w:ind w:firstLine="0"/>
              <w:jc w:val="center"/>
            </w:pPr>
            <w:r>
              <w:rPr>
                <w:sz w:val="21"/>
              </w:rPr>
              <w:t>2</w:t>
            </w:r>
          </w:p>
        </w:tc>
        <w:tc>
          <w:tcPr>
            <w:tcW w:w="1871" w:type="dxa"/>
          </w:tcPr>
          <w:p w14:paraId="088CB9F1" w14:textId="77777777" w:rsidR="00533582" w:rsidRDefault="00CB5C37">
            <w:pPr>
              <w:spacing w:before="40" w:after="40" w:line="280" w:lineRule="atLeast"/>
              <w:ind w:firstLine="0"/>
              <w:jc w:val="center"/>
            </w:pPr>
            <w:r>
              <w:rPr>
                <w:sz w:val="21"/>
              </w:rPr>
              <w:t>40136</w:t>
            </w:r>
          </w:p>
        </w:tc>
        <w:tc>
          <w:tcPr>
            <w:tcW w:w="1871" w:type="dxa"/>
          </w:tcPr>
          <w:p w14:paraId="19C5FF6F" w14:textId="77777777" w:rsidR="00533582" w:rsidRDefault="00CB5C37">
            <w:pPr>
              <w:spacing w:before="40" w:after="40" w:line="280" w:lineRule="atLeast"/>
              <w:ind w:firstLine="0"/>
              <w:jc w:val="center"/>
            </w:pPr>
            <w:r>
              <w:rPr>
                <w:sz w:val="21"/>
              </w:rPr>
              <w:t>42540</w:t>
            </w:r>
          </w:p>
        </w:tc>
        <w:tc>
          <w:tcPr>
            <w:tcW w:w="1871" w:type="dxa"/>
          </w:tcPr>
          <w:p w14:paraId="5BE51798" w14:textId="77777777" w:rsidR="00533582" w:rsidRDefault="00CB5C37">
            <w:pPr>
              <w:spacing w:before="40" w:after="40" w:line="280" w:lineRule="atLeast"/>
              <w:ind w:firstLine="0"/>
              <w:jc w:val="center"/>
            </w:pPr>
            <w:r>
              <w:rPr>
                <w:sz w:val="21"/>
              </w:rPr>
              <w:t>2.021726</w:t>
            </w:r>
          </w:p>
        </w:tc>
      </w:tr>
      <w:tr w:rsidR="00533582" w14:paraId="26B74C8D" w14:textId="77777777">
        <w:trPr>
          <w:cantSplit/>
        </w:trPr>
        <w:tc>
          <w:tcPr>
            <w:tcW w:w="1871" w:type="dxa"/>
          </w:tcPr>
          <w:p w14:paraId="354A3FE5" w14:textId="77777777" w:rsidR="00533582" w:rsidRDefault="00CB5C37">
            <w:pPr>
              <w:spacing w:before="40" w:after="40" w:line="280" w:lineRule="atLeast"/>
              <w:ind w:firstLine="0"/>
              <w:jc w:val="center"/>
            </w:pPr>
            <w:r>
              <w:rPr>
                <w:sz w:val="21"/>
              </w:rPr>
              <w:t>case_019</w:t>
            </w:r>
          </w:p>
        </w:tc>
        <w:tc>
          <w:tcPr>
            <w:tcW w:w="1871" w:type="dxa"/>
          </w:tcPr>
          <w:p w14:paraId="7C8202F0" w14:textId="77777777" w:rsidR="00533582" w:rsidRDefault="00CB5C37">
            <w:pPr>
              <w:spacing w:before="40" w:after="40" w:line="280" w:lineRule="atLeast"/>
              <w:ind w:firstLine="0"/>
              <w:jc w:val="center"/>
            </w:pPr>
            <w:r>
              <w:rPr>
                <w:sz w:val="21"/>
              </w:rPr>
              <w:t>3</w:t>
            </w:r>
          </w:p>
        </w:tc>
        <w:tc>
          <w:tcPr>
            <w:tcW w:w="1871" w:type="dxa"/>
          </w:tcPr>
          <w:p w14:paraId="22B7ADB8" w14:textId="77777777" w:rsidR="00533582" w:rsidRDefault="00CB5C37">
            <w:pPr>
              <w:spacing w:before="40" w:after="40" w:line="280" w:lineRule="atLeast"/>
              <w:ind w:firstLine="0"/>
              <w:jc w:val="center"/>
            </w:pPr>
            <w:r>
              <w:rPr>
                <w:sz w:val="21"/>
              </w:rPr>
              <w:t>27848</w:t>
            </w:r>
          </w:p>
        </w:tc>
        <w:tc>
          <w:tcPr>
            <w:tcW w:w="1871" w:type="dxa"/>
          </w:tcPr>
          <w:p w14:paraId="7B90417C" w14:textId="77777777" w:rsidR="00533582" w:rsidRDefault="00CB5C37">
            <w:pPr>
              <w:spacing w:before="40" w:after="40" w:line="280" w:lineRule="atLeast"/>
              <w:ind w:firstLine="0"/>
              <w:jc w:val="center"/>
            </w:pPr>
            <w:r>
              <w:rPr>
                <w:sz w:val="21"/>
              </w:rPr>
              <w:t>83520</w:t>
            </w:r>
          </w:p>
        </w:tc>
        <w:tc>
          <w:tcPr>
            <w:tcW w:w="1871" w:type="dxa"/>
          </w:tcPr>
          <w:p w14:paraId="682D237C" w14:textId="77777777" w:rsidR="00533582" w:rsidRDefault="00CB5C37">
            <w:pPr>
              <w:spacing w:before="40" w:after="40" w:line="280" w:lineRule="atLeast"/>
              <w:ind w:firstLine="0"/>
              <w:jc w:val="center"/>
            </w:pPr>
            <w:r>
              <w:rPr>
                <w:sz w:val="21"/>
              </w:rPr>
              <w:t>2.913818</w:t>
            </w:r>
          </w:p>
        </w:tc>
      </w:tr>
      <w:tr w:rsidR="00533582" w14:paraId="6B407B1C" w14:textId="77777777">
        <w:trPr>
          <w:cantSplit/>
        </w:trPr>
        <w:tc>
          <w:tcPr>
            <w:tcW w:w="1871" w:type="dxa"/>
          </w:tcPr>
          <w:p w14:paraId="61008467" w14:textId="77777777" w:rsidR="00533582" w:rsidRDefault="00CB5C37">
            <w:pPr>
              <w:spacing w:before="40" w:after="40" w:line="280" w:lineRule="atLeast"/>
              <w:ind w:firstLine="0"/>
              <w:jc w:val="center"/>
            </w:pPr>
            <w:r>
              <w:rPr>
                <w:sz w:val="21"/>
              </w:rPr>
              <w:t>case_019</w:t>
            </w:r>
          </w:p>
        </w:tc>
        <w:tc>
          <w:tcPr>
            <w:tcW w:w="1871" w:type="dxa"/>
          </w:tcPr>
          <w:p w14:paraId="6BE452AF" w14:textId="77777777" w:rsidR="00533582" w:rsidRDefault="00CB5C37">
            <w:pPr>
              <w:spacing w:before="40" w:after="40" w:line="280" w:lineRule="atLeast"/>
              <w:ind w:firstLine="0"/>
              <w:jc w:val="center"/>
            </w:pPr>
            <w:r>
              <w:rPr>
                <w:sz w:val="21"/>
              </w:rPr>
              <w:t>4</w:t>
            </w:r>
          </w:p>
        </w:tc>
        <w:tc>
          <w:tcPr>
            <w:tcW w:w="1871" w:type="dxa"/>
          </w:tcPr>
          <w:p w14:paraId="3144F9AA" w14:textId="77777777" w:rsidR="00533582" w:rsidRDefault="00CB5C37">
            <w:pPr>
              <w:spacing w:before="40" w:after="40" w:line="280" w:lineRule="atLeast"/>
              <w:ind w:firstLine="0"/>
              <w:jc w:val="center"/>
            </w:pPr>
            <w:r>
              <w:rPr>
                <w:sz w:val="21"/>
              </w:rPr>
              <w:t>24465</w:t>
            </w:r>
          </w:p>
        </w:tc>
        <w:tc>
          <w:tcPr>
            <w:tcW w:w="1871" w:type="dxa"/>
          </w:tcPr>
          <w:p w14:paraId="3E2AAC6D" w14:textId="77777777" w:rsidR="00533582" w:rsidRDefault="00CB5C37">
            <w:pPr>
              <w:spacing w:before="40" w:after="40" w:line="280" w:lineRule="atLeast"/>
              <w:ind w:firstLine="0"/>
              <w:jc w:val="center"/>
            </w:pPr>
            <w:r>
              <w:rPr>
                <w:sz w:val="21"/>
              </w:rPr>
              <w:t>285312</w:t>
            </w:r>
          </w:p>
        </w:tc>
        <w:tc>
          <w:tcPr>
            <w:tcW w:w="1871" w:type="dxa"/>
          </w:tcPr>
          <w:p w14:paraId="062597E2" w14:textId="77777777" w:rsidR="00533582" w:rsidRDefault="00CB5C37">
            <w:pPr>
              <w:spacing w:before="40" w:after="40" w:line="280" w:lineRule="atLeast"/>
              <w:ind w:firstLine="0"/>
              <w:jc w:val="center"/>
            </w:pPr>
            <w:r>
              <w:rPr>
                <w:sz w:val="21"/>
              </w:rPr>
              <w:t>3.316738</w:t>
            </w:r>
          </w:p>
        </w:tc>
      </w:tr>
      <w:tr w:rsidR="00533582" w14:paraId="1BF380AA" w14:textId="77777777">
        <w:trPr>
          <w:cantSplit/>
        </w:trPr>
        <w:tc>
          <w:tcPr>
            <w:tcW w:w="1871" w:type="dxa"/>
          </w:tcPr>
          <w:p w14:paraId="23BFE25A" w14:textId="77777777" w:rsidR="00533582" w:rsidRDefault="00CB5C37">
            <w:pPr>
              <w:spacing w:before="40" w:after="40" w:line="280" w:lineRule="atLeast"/>
              <w:ind w:firstLine="0"/>
              <w:jc w:val="center"/>
            </w:pPr>
            <w:r>
              <w:rPr>
                <w:sz w:val="21"/>
              </w:rPr>
              <w:t>case_019</w:t>
            </w:r>
          </w:p>
        </w:tc>
        <w:tc>
          <w:tcPr>
            <w:tcW w:w="1871" w:type="dxa"/>
          </w:tcPr>
          <w:p w14:paraId="135B4FDE" w14:textId="77777777" w:rsidR="00533582" w:rsidRDefault="00CB5C37">
            <w:pPr>
              <w:spacing w:before="40" w:after="40" w:line="280" w:lineRule="atLeast"/>
              <w:ind w:firstLine="0"/>
              <w:jc w:val="center"/>
            </w:pPr>
            <w:r>
              <w:rPr>
                <w:sz w:val="21"/>
              </w:rPr>
              <w:t>5</w:t>
            </w:r>
          </w:p>
        </w:tc>
        <w:tc>
          <w:tcPr>
            <w:tcW w:w="1871" w:type="dxa"/>
          </w:tcPr>
          <w:p w14:paraId="3113C1D4" w14:textId="77777777" w:rsidR="00533582" w:rsidRDefault="00CB5C37">
            <w:pPr>
              <w:spacing w:before="40" w:after="40" w:line="280" w:lineRule="atLeast"/>
              <w:ind w:firstLine="0"/>
              <w:jc w:val="center"/>
            </w:pPr>
            <w:r>
              <w:rPr>
                <w:sz w:val="21"/>
              </w:rPr>
              <w:t>23450</w:t>
            </w:r>
          </w:p>
        </w:tc>
        <w:tc>
          <w:tcPr>
            <w:tcW w:w="1871" w:type="dxa"/>
          </w:tcPr>
          <w:p w14:paraId="5DFFB51C" w14:textId="77777777" w:rsidR="00533582" w:rsidRDefault="00CB5C37">
            <w:pPr>
              <w:spacing w:before="40" w:after="40" w:line="280" w:lineRule="atLeast"/>
              <w:ind w:firstLine="0"/>
              <w:jc w:val="center"/>
            </w:pPr>
            <w:r>
              <w:rPr>
                <w:sz w:val="21"/>
              </w:rPr>
              <w:t>568740</w:t>
            </w:r>
          </w:p>
        </w:tc>
        <w:tc>
          <w:tcPr>
            <w:tcW w:w="1871" w:type="dxa"/>
          </w:tcPr>
          <w:p w14:paraId="35D3DDDF" w14:textId="77777777" w:rsidR="00533582" w:rsidRDefault="00CB5C37">
            <w:pPr>
              <w:spacing w:before="40" w:after="40" w:line="280" w:lineRule="atLeast"/>
              <w:ind w:firstLine="0"/>
              <w:jc w:val="center"/>
            </w:pPr>
            <w:r>
              <w:rPr>
                <w:sz w:val="21"/>
              </w:rPr>
              <w:t>3.460299</w:t>
            </w:r>
          </w:p>
        </w:tc>
      </w:tr>
      <w:tr w:rsidR="00533582" w14:paraId="15DAE781" w14:textId="77777777">
        <w:trPr>
          <w:cantSplit/>
        </w:trPr>
        <w:tc>
          <w:tcPr>
            <w:tcW w:w="1871" w:type="dxa"/>
          </w:tcPr>
          <w:p w14:paraId="679BCCA0" w14:textId="77777777" w:rsidR="00533582" w:rsidRDefault="00CB5C37">
            <w:pPr>
              <w:spacing w:before="40" w:after="40" w:line="280" w:lineRule="atLeast"/>
              <w:ind w:firstLine="0"/>
              <w:jc w:val="center"/>
            </w:pPr>
            <w:r>
              <w:rPr>
                <w:sz w:val="21"/>
              </w:rPr>
              <w:t>case_020</w:t>
            </w:r>
          </w:p>
        </w:tc>
        <w:tc>
          <w:tcPr>
            <w:tcW w:w="1871" w:type="dxa"/>
          </w:tcPr>
          <w:p w14:paraId="5F061248" w14:textId="77777777" w:rsidR="00533582" w:rsidRDefault="00CB5C37">
            <w:pPr>
              <w:spacing w:before="40" w:after="40" w:line="280" w:lineRule="atLeast"/>
              <w:ind w:firstLine="0"/>
              <w:jc w:val="center"/>
            </w:pPr>
            <w:r>
              <w:rPr>
                <w:sz w:val="21"/>
              </w:rPr>
              <w:t>1</w:t>
            </w:r>
          </w:p>
        </w:tc>
        <w:tc>
          <w:tcPr>
            <w:tcW w:w="1871" w:type="dxa"/>
          </w:tcPr>
          <w:p w14:paraId="06F82D2D" w14:textId="77777777" w:rsidR="00533582" w:rsidRDefault="00CB5C37">
            <w:pPr>
              <w:spacing w:before="40" w:after="40" w:line="280" w:lineRule="atLeast"/>
              <w:ind w:firstLine="0"/>
              <w:jc w:val="center"/>
            </w:pPr>
            <w:r>
              <w:rPr>
                <w:sz w:val="21"/>
              </w:rPr>
              <w:t>532746</w:t>
            </w:r>
          </w:p>
        </w:tc>
        <w:tc>
          <w:tcPr>
            <w:tcW w:w="1871" w:type="dxa"/>
          </w:tcPr>
          <w:p w14:paraId="79E9C2BA" w14:textId="77777777" w:rsidR="00533582" w:rsidRDefault="00CB5C37">
            <w:pPr>
              <w:spacing w:before="40" w:after="40" w:line="280" w:lineRule="atLeast"/>
              <w:ind w:firstLine="0"/>
              <w:jc w:val="center"/>
            </w:pPr>
            <w:r>
              <w:rPr>
                <w:sz w:val="21"/>
              </w:rPr>
              <w:t>0</w:t>
            </w:r>
          </w:p>
        </w:tc>
        <w:tc>
          <w:tcPr>
            <w:tcW w:w="1871" w:type="dxa"/>
          </w:tcPr>
          <w:p w14:paraId="17E0604B" w14:textId="77777777" w:rsidR="00533582" w:rsidRDefault="00CB5C37">
            <w:pPr>
              <w:spacing w:before="40" w:after="40" w:line="280" w:lineRule="atLeast"/>
              <w:ind w:firstLine="0"/>
              <w:jc w:val="center"/>
            </w:pPr>
            <w:r>
              <w:rPr>
                <w:sz w:val="21"/>
              </w:rPr>
              <w:t>1.000000</w:t>
            </w:r>
          </w:p>
        </w:tc>
      </w:tr>
      <w:tr w:rsidR="00533582" w14:paraId="1C88E945" w14:textId="77777777">
        <w:trPr>
          <w:cantSplit/>
        </w:trPr>
        <w:tc>
          <w:tcPr>
            <w:tcW w:w="1871" w:type="dxa"/>
          </w:tcPr>
          <w:p w14:paraId="09EFF391" w14:textId="77777777" w:rsidR="00533582" w:rsidRDefault="00CB5C37">
            <w:pPr>
              <w:spacing w:before="40" w:after="40" w:line="280" w:lineRule="atLeast"/>
              <w:ind w:firstLine="0"/>
              <w:jc w:val="center"/>
            </w:pPr>
            <w:r>
              <w:rPr>
                <w:sz w:val="21"/>
              </w:rPr>
              <w:t>case_020</w:t>
            </w:r>
          </w:p>
        </w:tc>
        <w:tc>
          <w:tcPr>
            <w:tcW w:w="1871" w:type="dxa"/>
          </w:tcPr>
          <w:p w14:paraId="555FC1E3" w14:textId="77777777" w:rsidR="00533582" w:rsidRDefault="00CB5C37">
            <w:pPr>
              <w:spacing w:before="40" w:after="40" w:line="280" w:lineRule="atLeast"/>
              <w:ind w:firstLine="0"/>
              <w:jc w:val="center"/>
            </w:pPr>
            <w:r>
              <w:rPr>
                <w:sz w:val="21"/>
              </w:rPr>
              <w:t>2</w:t>
            </w:r>
          </w:p>
        </w:tc>
        <w:tc>
          <w:tcPr>
            <w:tcW w:w="1871" w:type="dxa"/>
          </w:tcPr>
          <w:p w14:paraId="559E14DA" w14:textId="77777777" w:rsidR="00533582" w:rsidRDefault="00CB5C37">
            <w:pPr>
              <w:spacing w:before="40" w:after="40" w:line="280" w:lineRule="atLeast"/>
              <w:ind w:firstLine="0"/>
              <w:jc w:val="center"/>
            </w:pPr>
            <w:r>
              <w:rPr>
                <w:sz w:val="21"/>
              </w:rPr>
              <w:t>266580</w:t>
            </w:r>
          </w:p>
        </w:tc>
        <w:tc>
          <w:tcPr>
            <w:tcW w:w="1871" w:type="dxa"/>
          </w:tcPr>
          <w:p w14:paraId="2C92E4E9" w14:textId="77777777" w:rsidR="00533582" w:rsidRDefault="00CB5C37">
            <w:pPr>
              <w:spacing w:before="40" w:after="40" w:line="280" w:lineRule="atLeast"/>
              <w:ind w:firstLine="0"/>
              <w:jc w:val="center"/>
            </w:pPr>
            <w:r>
              <w:rPr>
                <w:sz w:val="21"/>
              </w:rPr>
              <w:t>0</w:t>
            </w:r>
          </w:p>
        </w:tc>
        <w:tc>
          <w:tcPr>
            <w:tcW w:w="1871" w:type="dxa"/>
          </w:tcPr>
          <w:p w14:paraId="1A647FD6" w14:textId="77777777" w:rsidR="00533582" w:rsidRDefault="00CB5C37">
            <w:pPr>
              <w:spacing w:before="40" w:after="40" w:line="280" w:lineRule="atLeast"/>
              <w:ind w:firstLine="0"/>
              <w:jc w:val="center"/>
            </w:pPr>
            <w:r>
              <w:rPr>
                <w:sz w:val="21"/>
              </w:rPr>
              <w:t>1.998447</w:t>
            </w:r>
          </w:p>
        </w:tc>
      </w:tr>
      <w:tr w:rsidR="00533582" w14:paraId="3219B7E1" w14:textId="77777777">
        <w:trPr>
          <w:cantSplit/>
        </w:trPr>
        <w:tc>
          <w:tcPr>
            <w:tcW w:w="1871" w:type="dxa"/>
          </w:tcPr>
          <w:p w14:paraId="4B69BC34" w14:textId="77777777" w:rsidR="00533582" w:rsidRDefault="00CB5C37">
            <w:pPr>
              <w:spacing w:before="40" w:after="40" w:line="280" w:lineRule="atLeast"/>
              <w:ind w:firstLine="0"/>
              <w:jc w:val="center"/>
            </w:pPr>
            <w:r>
              <w:rPr>
                <w:sz w:val="21"/>
              </w:rPr>
              <w:t>case_020</w:t>
            </w:r>
          </w:p>
        </w:tc>
        <w:tc>
          <w:tcPr>
            <w:tcW w:w="1871" w:type="dxa"/>
          </w:tcPr>
          <w:p w14:paraId="32660350" w14:textId="77777777" w:rsidR="00533582" w:rsidRDefault="00CB5C37">
            <w:pPr>
              <w:spacing w:before="40" w:after="40" w:line="280" w:lineRule="atLeast"/>
              <w:ind w:firstLine="0"/>
              <w:jc w:val="center"/>
            </w:pPr>
            <w:r>
              <w:rPr>
                <w:sz w:val="21"/>
              </w:rPr>
              <w:t>3</w:t>
            </w:r>
          </w:p>
        </w:tc>
        <w:tc>
          <w:tcPr>
            <w:tcW w:w="1871" w:type="dxa"/>
          </w:tcPr>
          <w:p w14:paraId="0E99E789" w14:textId="77777777" w:rsidR="00533582" w:rsidRDefault="00CB5C37">
            <w:pPr>
              <w:spacing w:before="40" w:after="40" w:line="280" w:lineRule="atLeast"/>
              <w:ind w:firstLine="0"/>
              <w:jc w:val="center"/>
            </w:pPr>
            <w:r>
              <w:rPr>
                <w:sz w:val="21"/>
              </w:rPr>
              <w:t>177950</w:t>
            </w:r>
          </w:p>
        </w:tc>
        <w:tc>
          <w:tcPr>
            <w:tcW w:w="1871" w:type="dxa"/>
          </w:tcPr>
          <w:p w14:paraId="41543395" w14:textId="77777777" w:rsidR="00533582" w:rsidRDefault="00CB5C37">
            <w:pPr>
              <w:spacing w:before="40" w:after="40" w:line="280" w:lineRule="atLeast"/>
              <w:ind w:firstLine="0"/>
              <w:jc w:val="center"/>
            </w:pPr>
            <w:r>
              <w:rPr>
                <w:sz w:val="21"/>
              </w:rPr>
              <w:t>0</w:t>
            </w:r>
          </w:p>
        </w:tc>
        <w:tc>
          <w:tcPr>
            <w:tcW w:w="1871" w:type="dxa"/>
          </w:tcPr>
          <w:p w14:paraId="564BB98A" w14:textId="77777777" w:rsidR="00533582" w:rsidRDefault="00CB5C37">
            <w:pPr>
              <w:spacing w:before="40" w:after="40" w:line="280" w:lineRule="atLeast"/>
              <w:ind w:firstLine="0"/>
              <w:jc w:val="center"/>
            </w:pPr>
            <w:r>
              <w:rPr>
                <w:sz w:val="21"/>
              </w:rPr>
              <w:t>2.993796</w:t>
            </w:r>
          </w:p>
        </w:tc>
      </w:tr>
      <w:tr w:rsidR="00533582" w14:paraId="61BDA1EE" w14:textId="77777777">
        <w:trPr>
          <w:cantSplit/>
        </w:trPr>
        <w:tc>
          <w:tcPr>
            <w:tcW w:w="1871" w:type="dxa"/>
          </w:tcPr>
          <w:p w14:paraId="1FAFF6ED" w14:textId="77777777" w:rsidR="00533582" w:rsidRDefault="00CB5C37">
            <w:pPr>
              <w:spacing w:before="40" w:after="40" w:line="280" w:lineRule="atLeast"/>
              <w:ind w:firstLine="0"/>
              <w:jc w:val="center"/>
            </w:pPr>
            <w:r>
              <w:rPr>
                <w:sz w:val="21"/>
              </w:rPr>
              <w:t>case_020</w:t>
            </w:r>
          </w:p>
        </w:tc>
        <w:tc>
          <w:tcPr>
            <w:tcW w:w="1871" w:type="dxa"/>
          </w:tcPr>
          <w:p w14:paraId="3CA0A0D0" w14:textId="77777777" w:rsidR="00533582" w:rsidRDefault="00CB5C37">
            <w:pPr>
              <w:spacing w:before="40" w:after="40" w:line="280" w:lineRule="atLeast"/>
              <w:ind w:firstLine="0"/>
              <w:jc w:val="center"/>
            </w:pPr>
            <w:r>
              <w:rPr>
                <w:sz w:val="21"/>
              </w:rPr>
              <w:t>4</w:t>
            </w:r>
          </w:p>
        </w:tc>
        <w:tc>
          <w:tcPr>
            <w:tcW w:w="1871" w:type="dxa"/>
          </w:tcPr>
          <w:p w14:paraId="794626AC" w14:textId="77777777" w:rsidR="00533582" w:rsidRDefault="00CB5C37">
            <w:pPr>
              <w:spacing w:before="40" w:after="40" w:line="280" w:lineRule="atLeast"/>
              <w:ind w:firstLine="0"/>
              <w:jc w:val="center"/>
            </w:pPr>
            <w:r>
              <w:rPr>
                <w:sz w:val="21"/>
              </w:rPr>
              <w:t>133704</w:t>
            </w:r>
          </w:p>
        </w:tc>
        <w:tc>
          <w:tcPr>
            <w:tcW w:w="1871" w:type="dxa"/>
          </w:tcPr>
          <w:p w14:paraId="13468FE5" w14:textId="77777777" w:rsidR="00533582" w:rsidRDefault="00CB5C37">
            <w:pPr>
              <w:spacing w:before="40" w:after="40" w:line="280" w:lineRule="atLeast"/>
              <w:ind w:firstLine="0"/>
              <w:jc w:val="center"/>
            </w:pPr>
            <w:r>
              <w:rPr>
                <w:sz w:val="21"/>
              </w:rPr>
              <w:t>0</w:t>
            </w:r>
          </w:p>
        </w:tc>
        <w:tc>
          <w:tcPr>
            <w:tcW w:w="1871" w:type="dxa"/>
          </w:tcPr>
          <w:p w14:paraId="150AFDF7" w14:textId="77777777" w:rsidR="00533582" w:rsidRDefault="00CB5C37">
            <w:pPr>
              <w:spacing w:before="40" w:after="40" w:line="280" w:lineRule="atLeast"/>
              <w:ind w:firstLine="0"/>
              <w:jc w:val="center"/>
            </w:pPr>
            <w:r>
              <w:rPr>
                <w:sz w:val="21"/>
              </w:rPr>
              <w:t>3.984518</w:t>
            </w:r>
          </w:p>
        </w:tc>
      </w:tr>
      <w:tr w:rsidR="00533582" w14:paraId="4FE900F9" w14:textId="77777777">
        <w:trPr>
          <w:cantSplit/>
        </w:trPr>
        <w:tc>
          <w:tcPr>
            <w:tcW w:w="1871" w:type="dxa"/>
          </w:tcPr>
          <w:p w14:paraId="42F9FFF4" w14:textId="77777777" w:rsidR="00533582" w:rsidRDefault="00CB5C37">
            <w:pPr>
              <w:spacing w:before="40" w:after="40" w:line="280" w:lineRule="atLeast"/>
              <w:ind w:firstLine="0"/>
              <w:jc w:val="center"/>
            </w:pPr>
            <w:r>
              <w:rPr>
                <w:sz w:val="21"/>
              </w:rPr>
              <w:t>case_020</w:t>
            </w:r>
          </w:p>
        </w:tc>
        <w:tc>
          <w:tcPr>
            <w:tcW w:w="1871" w:type="dxa"/>
          </w:tcPr>
          <w:p w14:paraId="0BDCFAFA" w14:textId="77777777" w:rsidR="00533582" w:rsidRDefault="00CB5C37">
            <w:pPr>
              <w:spacing w:before="40" w:after="40" w:line="280" w:lineRule="atLeast"/>
              <w:ind w:firstLine="0"/>
              <w:jc w:val="center"/>
            </w:pPr>
            <w:r>
              <w:rPr>
                <w:sz w:val="21"/>
              </w:rPr>
              <w:t>5</w:t>
            </w:r>
          </w:p>
        </w:tc>
        <w:tc>
          <w:tcPr>
            <w:tcW w:w="1871" w:type="dxa"/>
          </w:tcPr>
          <w:p w14:paraId="3794F94D" w14:textId="77777777" w:rsidR="00533582" w:rsidRDefault="00CB5C37">
            <w:pPr>
              <w:spacing w:before="40" w:after="40" w:line="280" w:lineRule="atLeast"/>
              <w:ind w:firstLine="0"/>
              <w:jc w:val="center"/>
            </w:pPr>
            <w:r>
              <w:rPr>
                <w:sz w:val="21"/>
              </w:rPr>
              <w:t>107650</w:t>
            </w:r>
          </w:p>
        </w:tc>
        <w:tc>
          <w:tcPr>
            <w:tcW w:w="1871" w:type="dxa"/>
          </w:tcPr>
          <w:p w14:paraId="692CC674" w14:textId="77777777" w:rsidR="00533582" w:rsidRDefault="00CB5C37">
            <w:pPr>
              <w:spacing w:before="40" w:after="40" w:line="280" w:lineRule="atLeast"/>
              <w:ind w:firstLine="0"/>
              <w:jc w:val="center"/>
            </w:pPr>
            <w:r>
              <w:rPr>
                <w:sz w:val="21"/>
              </w:rPr>
              <w:t>0</w:t>
            </w:r>
          </w:p>
        </w:tc>
        <w:tc>
          <w:tcPr>
            <w:tcW w:w="1871" w:type="dxa"/>
          </w:tcPr>
          <w:p w14:paraId="75C634EB" w14:textId="77777777" w:rsidR="00533582" w:rsidRDefault="00CB5C37">
            <w:pPr>
              <w:spacing w:before="40" w:after="40" w:line="280" w:lineRule="atLeast"/>
              <w:ind w:firstLine="0"/>
              <w:jc w:val="center"/>
            </w:pPr>
            <w:r>
              <w:rPr>
                <w:sz w:val="21"/>
              </w:rPr>
              <w:t>4.948871</w:t>
            </w:r>
          </w:p>
        </w:tc>
      </w:tr>
      <w:tr w:rsidR="00533582" w14:paraId="2996B2D8" w14:textId="77777777">
        <w:trPr>
          <w:cantSplit/>
        </w:trPr>
        <w:tc>
          <w:tcPr>
            <w:tcW w:w="1871" w:type="dxa"/>
          </w:tcPr>
          <w:p w14:paraId="38D735FC" w14:textId="77777777" w:rsidR="00533582" w:rsidRDefault="00CB5C37">
            <w:pPr>
              <w:spacing w:before="40" w:after="40" w:line="280" w:lineRule="atLeast"/>
              <w:ind w:firstLine="0"/>
              <w:jc w:val="center"/>
            </w:pPr>
            <w:r>
              <w:rPr>
                <w:sz w:val="21"/>
              </w:rPr>
              <w:t>case_021</w:t>
            </w:r>
          </w:p>
        </w:tc>
        <w:tc>
          <w:tcPr>
            <w:tcW w:w="1871" w:type="dxa"/>
          </w:tcPr>
          <w:p w14:paraId="333EE31C" w14:textId="77777777" w:rsidR="00533582" w:rsidRDefault="00CB5C37">
            <w:pPr>
              <w:spacing w:before="40" w:after="40" w:line="280" w:lineRule="atLeast"/>
              <w:ind w:firstLine="0"/>
              <w:jc w:val="center"/>
            </w:pPr>
            <w:r>
              <w:rPr>
                <w:sz w:val="21"/>
              </w:rPr>
              <w:t>1</w:t>
            </w:r>
          </w:p>
        </w:tc>
        <w:tc>
          <w:tcPr>
            <w:tcW w:w="1871" w:type="dxa"/>
          </w:tcPr>
          <w:p w14:paraId="0E9B657E" w14:textId="77777777" w:rsidR="00533582" w:rsidRDefault="00CB5C37">
            <w:pPr>
              <w:spacing w:before="40" w:after="40" w:line="280" w:lineRule="atLeast"/>
              <w:ind w:firstLine="0"/>
              <w:jc w:val="center"/>
            </w:pPr>
            <w:r>
              <w:rPr>
                <w:sz w:val="21"/>
              </w:rPr>
              <w:t>6567937</w:t>
            </w:r>
          </w:p>
        </w:tc>
        <w:tc>
          <w:tcPr>
            <w:tcW w:w="1871" w:type="dxa"/>
          </w:tcPr>
          <w:p w14:paraId="7A914EB6" w14:textId="77777777" w:rsidR="00533582" w:rsidRDefault="00CB5C37">
            <w:pPr>
              <w:spacing w:before="40" w:after="40" w:line="280" w:lineRule="atLeast"/>
              <w:ind w:firstLine="0"/>
              <w:jc w:val="center"/>
            </w:pPr>
            <w:r>
              <w:rPr>
                <w:sz w:val="21"/>
              </w:rPr>
              <w:t>4501504</w:t>
            </w:r>
          </w:p>
        </w:tc>
        <w:tc>
          <w:tcPr>
            <w:tcW w:w="1871" w:type="dxa"/>
          </w:tcPr>
          <w:p w14:paraId="3385A84F" w14:textId="77777777" w:rsidR="00533582" w:rsidRDefault="00CB5C37">
            <w:pPr>
              <w:spacing w:before="40" w:after="40" w:line="280" w:lineRule="atLeast"/>
              <w:ind w:firstLine="0"/>
              <w:jc w:val="center"/>
            </w:pPr>
            <w:r>
              <w:rPr>
                <w:sz w:val="21"/>
              </w:rPr>
              <w:t>1.000000</w:t>
            </w:r>
          </w:p>
        </w:tc>
      </w:tr>
      <w:tr w:rsidR="00533582" w14:paraId="7F0701DA" w14:textId="77777777">
        <w:trPr>
          <w:cantSplit/>
        </w:trPr>
        <w:tc>
          <w:tcPr>
            <w:tcW w:w="1871" w:type="dxa"/>
          </w:tcPr>
          <w:p w14:paraId="1557E1A3" w14:textId="77777777" w:rsidR="00533582" w:rsidRDefault="00CB5C37">
            <w:pPr>
              <w:spacing w:before="40" w:after="40" w:line="280" w:lineRule="atLeast"/>
              <w:ind w:firstLine="0"/>
              <w:jc w:val="center"/>
            </w:pPr>
            <w:r>
              <w:rPr>
                <w:sz w:val="21"/>
              </w:rPr>
              <w:t>case_021</w:t>
            </w:r>
          </w:p>
        </w:tc>
        <w:tc>
          <w:tcPr>
            <w:tcW w:w="1871" w:type="dxa"/>
          </w:tcPr>
          <w:p w14:paraId="6777E388" w14:textId="77777777" w:rsidR="00533582" w:rsidRDefault="00CB5C37">
            <w:pPr>
              <w:spacing w:before="40" w:after="40" w:line="280" w:lineRule="atLeast"/>
              <w:ind w:firstLine="0"/>
              <w:jc w:val="center"/>
            </w:pPr>
            <w:r>
              <w:rPr>
                <w:sz w:val="21"/>
              </w:rPr>
              <w:t>2</w:t>
            </w:r>
          </w:p>
        </w:tc>
        <w:tc>
          <w:tcPr>
            <w:tcW w:w="1871" w:type="dxa"/>
          </w:tcPr>
          <w:p w14:paraId="7D60D6E2" w14:textId="77777777" w:rsidR="00533582" w:rsidRDefault="00CB5C37">
            <w:pPr>
              <w:spacing w:before="40" w:after="40" w:line="280" w:lineRule="atLeast"/>
              <w:ind w:firstLine="0"/>
              <w:jc w:val="center"/>
            </w:pPr>
            <w:r>
              <w:rPr>
                <w:sz w:val="21"/>
              </w:rPr>
              <w:t>3168548</w:t>
            </w:r>
          </w:p>
        </w:tc>
        <w:tc>
          <w:tcPr>
            <w:tcW w:w="1871" w:type="dxa"/>
          </w:tcPr>
          <w:p w14:paraId="07208D52" w14:textId="77777777" w:rsidR="00533582" w:rsidRDefault="00CB5C37">
            <w:pPr>
              <w:spacing w:before="40" w:after="40" w:line="280" w:lineRule="atLeast"/>
              <w:ind w:firstLine="0"/>
              <w:jc w:val="center"/>
            </w:pPr>
            <w:r>
              <w:rPr>
                <w:sz w:val="21"/>
              </w:rPr>
              <w:t>50104320</w:t>
            </w:r>
          </w:p>
        </w:tc>
        <w:tc>
          <w:tcPr>
            <w:tcW w:w="1871" w:type="dxa"/>
          </w:tcPr>
          <w:p w14:paraId="06DA47F4" w14:textId="77777777" w:rsidR="00533582" w:rsidRDefault="00CB5C37">
            <w:pPr>
              <w:spacing w:before="40" w:after="40" w:line="280" w:lineRule="atLeast"/>
              <w:ind w:firstLine="0"/>
              <w:jc w:val="center"/>
            </w:pPr>
            <w:r>
              <w:rPr>
                <w:sz w:val="21"/>
              </w:rPr>
              <w:t>2.072854</w:t>
            </w:r>
          </w:p>
        </w:tc>
      </w:tr>
      <w:tr w:rsidR="00533582" w14:paraId="7FACBE13" w14:textId="77777777">
        <w:trPr>
          <w:cantSplit/>
        </w:trPr>
        <w:tc>
          <w:tcPr>
            <w:tcW w:w="1871" w:type="dxa"/>
          </w:tcPr>
          <w:p w14:paraId="4ADEFA76" w14:textId="77777777" w:rsidR="00533582" w:rsidRDefault="00CB5C37">
            <w:pPr>
              <w:spacing w:before="40" w:after="40" w:line="280" w:lineRule="atLeast"/>
              <w:ind w:firstLine="0"/>
              <w:jc w:val="center"/>
            </w:pPr>
            <w:r>
              <w:rPr>
                <w:sz w:val="21"/>
              </w:rPr>
              <w:t>case_021</w:t>
            </w:r>
          </w:p>
        </w:tc>
        <w:tc>
          <w:tcPr>
            <w:tcW w:w="1871" w:type="dxa"/>
          </w:tcPr>
          <w:p w14:paraId="673B5ADB" w14:textId="77777777" w:rsidR="00533582" w:rsidRDefault="00CB5C37">
            <w:pPr>
              <w:spacing w:before="40" w:after="40" w:line="280" w:lineRule="atLeast"/>
              <w:ind w:firstLine="0"/>
              <w:jc w:val="center"/>
            </w:pPr>
            <w:r>
              <w:rPr>
                <w:sz w:val="21"/>
              </w:rPr>
              <w:t>3</w:t>
            </w:r>
          </w:p>
        </w:tc>
        <w:tc>
          <w:tcPr>
            <w:tcW w:w="1871" w:type="dxa"/>
          </w:tcPr>
          <w:p w14:paraId="6B19632A" w14:textId="77777777" w:rsidR="00533582" w:rsidRDefault="00CB5C37">
            <w:pPr>
              <w:spacing w:before="40" w:after="40" w:line="280" w:lineRule="atLeast"/>
              <w:ind w:firstLine="0"/>
              <w:jc w:val="center"/>
            </w:pPr>
            <w:r>
              <w:rPr>
                <w:sz w:val="21"/>
              </w:rPr>
              <w:t>2124156</w:t>
            </w:r>
          </w:p>
        </w:tc>
        <w:tc>
          <w:tcPr>
            <w:tcW w:w="1871" w:type="dxa"/>
          </w:tcPr>
          <w:p w14:paraId="47FE39C5" w14:textId="77777777" w:rsidR="00533582" w:rsidRDefault="00CB5C37">
            <w:pPr>
              <w:spacing w:before="40" w:after="40" w:line="280" w:lineRule="atLeast"/>
              <w:ind w:firstLine="0"/>
              <w:jc w:val="center"/>
            </w:pPr>
            <w:r>
              <w:rPr>
                <w:sz w:val="21"/>
              </w:rPr>
              <w:t>50071552</w:t>
            </w:r>
          </w:p>
        </w:tc>
        <w:tc>
          <w:tcPr>
            <w:tcW w:w="1871" w:type="dxa"/>
          </w:tcPr>
          <w:p w14:paraId="7EFB099D" w14:textId="77777777" w:rsidR="00533582" w:rsidRDefault="00CB5C37">
            <w:pPr>
              <w:spacing w:before="40" w:after="40" w:line="280" w:lineRule="atLeast"/>
              <w:ind w:firstLine="0"/>
              <w:jc w:val="center"/>
            </w:pPr>
            <w:r>
              <w:rPr>
                <w:sz w:val="21"/>
              </w:rPr>
              <w:t>3.092022</w:t>
            </w:r>
          </w:p>
        </w:tc>
      </w:tr>
      <w:tr w:rsidR="00533582" w14:paraId="7A73EA0F" w14:textId="77777777">
        <w:trPr>
          <w:cantSplit/>
        </w:trPr>
        <w:tc>
          <w:tcPr>
            <w:tcW w:w="1871" w:type="dxa"/>
          </w:tcPr>
          <w:p w14:paraId="2104CA6D" w14:textId="77777777" w:rsidR="00533582" w:rsidRDefault="00CB5C37">
            <w:pPr>
              <w:spacing w:before="40" w:after="40" w:line="280" w:lineRule="atLeast"/>
              <w:ind w:firstLine="0"/>
              <w:jc w:val="center"/>
            </w:pPr>
            <w:r>
              <w:rPr>
                <w:sz w:val="21"/>
              </w:rPr>
              <w:t>case_021</w:t>
            </w:r>
          </w:p>
        </w:tc>
        <w:tc>
          <w:tcPr>
            <w:tcW w:w="1871" w:type="dxa"/>
          </w:tcPr>
          <w:p w14:paraId="4FD68440" w14:textId="77777777" w:rsidR="00533582" w:rsidRDefault="00CB5C37">
            <w:pPr>
              <w:spacing w:before="40" w:after="40" w:line="280" w:lineRule="atLeast"/>
              <w:ind w:firstLine="0"/>
              <w:jc w:val="center"/>
            </w:pPr>
            <w:r>
              <w:rPr>
                <w:sz w:val="21"/>
              </w:rPr>
              <w:t>4</w:t>
            </w:r>
          </w:p>
        </w:tc>
        <w:tc>
          <w:tcPr>
            <w:tcW w:w="1871" w:type="dxa"/>
          </w:tcPr>
          <w:p w14:paraId="739C5E1E" w14:textId="77777777" w:rsidR="00533582" w:rsidRDefault="00CB5C37">
            <w:pPr>
              <w:spacing w:before="40" w:after="40" w:line="280" w:lineRule="atLeast"/>
              <w:ind w:firstLine="0"/>
              <w:jc w:val="center"/>
            </w:pPr>
            <w:r>
              <w:rPr>
                <w:sz w:val="21"/>
              </w:rPr>
              <w:t>1550324</w:t>
            </w:r>
          </w:p>
        </w:tc>
        <w:tc>
          <w:tcPr>
            <w:tcW w:w="1871" w:type="dxa"/>
          </w:tcPr>
          <w:p w14:paraId="50D3A10E" w14:textId="77777777" w:rsidR="00533582" w:rsidRDefault="00CB5C37">
            <w:pPr>
              <w:spacing w:before="40" w:after="40" w:line="280" w:lineRule="atLeast"/>
              <w:ind w:firstLine="0"/>
              <w:jc w:val="center"/>
            </w:pPr>
            <w:r>
              <w:rPr>
                <w:sz w:val="21"/>
              </w:rPr>
              <w:t>4608000</w:t>
            </w:r>
          </w:p>
        </w:tc>
        <w:tc>
          <w:tcPr>
            <w:tcW w:w="1871" w:type="dxa"/>
          </w:tcPr>
          <w:p w14:paraId="61D66F2D" w14:textId="77777777" w:rsidR="00533582" w:rsidRDefault="00CB5C37">
            <w:pPr>
              <w:spacing w:before="40" w:after="40" w:line="280" w:lineRule="atLeast"/>
              <w:ind w:firstLine="0"/>
              <w:jc w:val="center"/>
            </w:pPr>
            <w:r>
              <w:rPr>
                <w:sz w:val="21"/>
              </w:rPr>
              <w:t>4.236493</w:t>
            </w:r>
          </w:p>
        </w:tc>
      </w:tr>
      <w:tr w:rsidR="00533582" w14:paraId="14080D49" w14:textId="77777777">
        <w:trPr>
          <w:cantSplit/>
        </w:trPr>
        <w:tc>
          <w:tcPr>
            <w:tcW w:w="1871" w:type="dxa"/>
          </w:tcPr>
          <w:p w14:paraId="4BE7440D" w14:textId="77777777" w:rsidR="00533582" w:rsidRDefault="00CB5C37">
            <w:pPr>
              <w:spacing w:before="40" w:after="40" w:line="280" w:lineRule="atLeast"/>
              <w:ind w:firstLine="0"/>
              <w:jc w:val="center"/>
            </w:pPr>
            <w:r>
              <w:rPr>
                <w:sz w:val="21"/>
              </w:rPr>
              <w:t>case_021</w:t>
            </w:r>
          </w:p>
        </w:tc>
        <w:tc>
          <w:tcPr>
            <w:tcW w:w="1871" w:type="dxa"/>
          </w:tcPr>
          <w:p w14:paraId="022A7148" w14:textId="77777777" w:rsidR="00533582" w:rsidRDefault="00CB5C37">
            <w:pPr>
              <w:spacing w:before="40" w:after="40" w:line="280" w:lineRule="atLeast"/>
              <w:ind w:firstLine="0"/>
              <w:jc w:val="center"/>
            </w:pPr>
            <w:r>
              <w:rPr>
                <w:sz w:val="21"/>
              </w:rPr>
              <w:t>5</w:t>
            </w:r>
          </w:p>
        </w:tc>
        <w:tc>
          <w:tcPr>
            <w:tcW w:w="1871" w:type="dxa"/>
          </w:tcPr>
          <w:p w14:paraId="3148805E" w14:textId="77777777" w:rsidR="00533582" w:rsidRDefault="00CB5C37">
            <w:pPr>
              <w:spacing w:before="40" w:after="40" w:line="280" w:lineRule="atLeast"/>
              <w:ind w:firstLine="0"/>
              <w:jc w:val="center"/>
            </w:pPr>
            <w:r>
              <w:rPr>
                <w:sz w:val="21"/>
              </w:rPr>
              <w:t>1249916</w:t>
            </w:r>
          </w:p>
        </w:tc>
        <w:tc>
          <w:tcPr>
            <w:tcW w:w="1871" w:type="dxa"/>
          </w:tcPr>
          <w:p w14:paraId="45716C3E" w14:textId="77777777" w:rsidR="00533582" w:rsidRDefault="00CB5C37">
            <w:pPr>
              <w:spacing w:before="40" w:after="40" w:line="280" w:lineRule="atLeast"/>
              <w:ind w:firstLine="0"/>
              <w:jc w:val="center"/>
            </w:pPr>
            <w:r>
              <w:rPr>
                <w:sz w:val="21"/>
              </w:rPr>
              <w:t>11845632</w:t>
            </w:r>
          </w:p>
        </w:tc>
        <w:tc>
          <w:tcPr>
            <w:tcW w:w="1871" w:type="dxa"/>
          </w:tcPr>
          <w:p w14:paraId="2B526C0E" w14:textId="77777777" w:rsidR="00533582" w:rsidRDefault="00CB5C37">
            <w:pPr>
              <w:spacing w:before="40" w:after="40" w:line="280" w:lineRule="atLeast"/>
              <w:ind w:firstLine="0"/>
              <w:jc w:val="center"/>
            </w:pPr>
            <w:r>
              <w:rPr>
                <w:sz w:val="21"/>
              </w:rPr>
              <w:t>5.254703</w:t>
            </w:r>
          </w:p>
        </w:tc>
      </w:tr>
      <w:tr w:rsidR="00533582" w14:paraId="247C280A" w14:textId="77777777">
        <w:trPr>
          <w:cantSplit/>
        </w:trPr>
        <w:tc>
          <w:tcPr>
            <w:tcW w:w="1871" w:type="dxa"/>
          </w:tcPr>
          <w:p w14:paraId="13F265D7" w14:textId="77777777" w:rsidR="00533582" w:rsidRDefault="00CB5C37">
            <w:pPr>
              <w:spacing w:before="40" w:after="40" w:line="280" w:lineRule="atLeast"/>
              <w:ind w:firstLine="0"/>
              <w:jc w:val="center"/>
            </w:pPr>
            <w:r>
              <w:rPr>
                <w:sz w:val="21"/>
              </w:rPr>
              <w:t>case_022</w:t>
            </w:r>
          </w:p>
        </w:tc>
        <w:tc>
          <w:tcPr>
            <w:tcW w:w="1871" w:type="dxa"/>
          </w:tcPr>
          <w:p w14:paraId="5539A50C" w14:textId="77777777" w:rsidR="00533582" w:rsidRDefault="00CB5C37">
            <w:pPr>
              <w:spacing w:before="40" w:after="40" w:line="280" w:lineRule="atLeast"/>
              <w:ind w:firstLine="0"/>
              <w:jc w:val="center"/>
            </w:pPr>
            <w:r>
              <w:rPr>
                <w:sz w:val="21"/>
              </w:rPr>
              <w:t>1</w:t>
            </w:r>
          </w:p>
        </w:tc>
        <w:tc>
          <w:tcPr>
            <w:tcW w:w="1871" w:type="dxa"/>
          </w:tcPr>
          <w:p w14:paraId="1F7DA330" w14:textId="77777777" w:rsidR="00533582" w:rsidRDefault="00CB5C37">
            <w:pPr>
              <w:spacing w:before="40" w:after="40" w:line="280" w:lineRule="atLeast"/>
              <w:ind w:firstLine="0"/>
              <w:jc w:val="center"/>
            </w:pPr>
            <w:r>
              <w:rPr>
                <w:sz w:val="21"/>
              </w:rPr>
              <w:t>56780</w:t>
            </w:r>
          </w:p>
        </w:tc>
        <w:tc>
          <w:tcPr>
            <w:tcW w:w="1871" w:type="dxa"/>
          </w:tcPr>
          <w:p w14:paraId="31EA3C82" w14:textId="77777777" w:rsidR="00533582" w:rsidRDefault="00CB5C37">
            <w:pPr>
              <w:spacing w:before="40" w:after="40" w:line="280" w:lineRule="atLeast"/>
              <w:ind w:firstLine="0"/>
              <w:jc w:val="center"/>
            </w:pPr>
            <w:r>
              <w:rPr>
                <w:sz w:val="21"/>
              </w:rPr>
              <w:t>0</w:t>
            </w:r>
          </w:p>
        </w:tc>
        <w:tc>
          <w:tcPr>
            <w:tcW w:w="1871" w:type="dxa"/>
          </w:tcPr>
          <w:p w14:paraId="0220196D" w14:textId="77777777" w:rsidR="00533582" w:rsidRDefault="00CB5C37">
            <w:pPr>
              <w:spacing w:before="40" w:after="40" w:line="280" w:lineRule="atLeast"/>
              <w:ind w:firstLine="0"/>
              <w:jc w:val="center"/>
            </w:pPr>
            <w:r>
              <w:rPr>
                <w:sz w:val="21"/>
              </w:rPr>
              <w:t>1.000000</w:t>
            </w:r>
          </w:p>
        </w:tc>
      </w:tr>
      <w:tr w:rsidR="00533582" w14:paraId="3CED62CC" w14:textId="77777777">
        <w:trPr>
          <w:cantSplit/>
        </w:trPr>
        <w:tc>
          <w:tcPr>
            <w:tcW w:w="1871" w:type="dxa"/>
          </w:tcPr>
          <w:p w14:paraId="4A18DF60" w14:textId="77777777" w:rsidR="00533582" w:rsidRDefault="00CB5C37">
            <w:pPr>
              <w:spacing w:before="40" w:after="40" w:line="280" w:lineRule="atLeast"/>
              <w:ind w:firstLine="0"/>
              <w:jc w:val="center"/>
            </w:pPr>
            <w:r>
              <w:rPr>
                <w:sz w:val="21"/>
              </w:rPr>
              <w:t>case_022</w:t>
            </w:r>
          </w:p>
        </w:tc>
        <w:tc>
          <w:tcPr>
            <w:tcW w:w="1871" w:type="dxa"/>
          </w:tcPr>
          <w:p w14:paraId="373E4B41" w14:textId="77777777" w:rsidR="00533582" w:rsidRDefault="00CB5C37">
            <w:pPr>
              <w:spacing w:before="40" w:after="40" w:line="280" w:lineRule="atLeast"/>
              <w:ind w:firstLine="0"/>
              <w:jc w:val="center"/>
            </w:pPr>
            <w:r>
              <w:rPr>
                <w:sz w:val="21"/>
              </w:rPr>
              <w:t>2</w:t>
            </w:r>
          </w:p>
        </w:tc>
        <w:tc>
          <w:tcPr>
            <w:tcW w:w="1871" w:type="dxa"/>
          </w:tcPr>
          <w:p w14:paraId="6BD9CD3C" w14:textId="77777777" w:rsidR="00533582" w:rsidRDefault="00CB5C37">
            <w:pPr>
              <w:spacing w:before="40" w:after="40" w:line="280" w:lineRule="atLeast"/>
              <w:ind w:firstLine="0"/>
              <w:jc w:val="center"/>
            </w:pPr>
            <w:r>
              <w:rPr>
                <w:sz w:val="21"/>
              </w:rPr>
              <w:t>28303</w:t>
            </w:r>
          </w:p>
        </w:tc>
        <w:tc>
          <w:tcPr>
            <w:tcW w:w="1871" w:type="dxa"/>
          </w:tcPr>
          <w:p w14:paraId="1DA361B9" w14:textId="77777777" w:rsidR="00533582" w:rsidRDefault="00CB5C37">
            <w:pPr>
              <w:spacing w:before="40" w:after="40" w:line="280" w:lineRule="atLeast"/>
              <w:ind w:firstLine="0"/>
              <w:jc w:val="center"/>
            </w:pPr>
            <w:r>
              <w:rPr>
                <w:sz w:val="21"/>
              </w:rPr>
              <w:t>6912</w:t>
            </w:r>
          </w:p>
        </w:tc>
        <w:tc>
          <w:tcPr>
            <w:tcW w:w="1871" w:type="dxa"/>
          </w:tcPr>
          <w:p w14:paraId="1FE8B17A" w14:textId="77777777" w:rsidR="00533582" w:rsidRDefault="00CB5C37">
            <w:pPr>
              <w:spacing w:before="40" w:after="40" w:line="280" w:lineRule="atLeast"/>
              <w:ind w:firstLine="0"/>
              <w:jc w:val="center"/>
            </w:pPr>
            <w:r>
              <w:rPr>
                <w:sz w:val="21"/>
              </w:rPr>
              <w:t>2.006148</w:t>
            </w:r>
          </w:p>
        </w:tc>
      </w:tr>
      <w:tr w:rsidR="00533582" w14:paraId="21471995" w14:textId="77777777">
        <w:trPr>
          <w:cantSplit/>
        </w:trPr>
        <w:tc>
          <w:tcPr>
            <w:tcW w:w="1871" w:type="dxa"/>
          </w:tcPr>
          <w:p w14:paraId="79F3FEE7" w14:textId="77777777" w:rsidR="00533582" w:rsidRDefault="00CB5C37">
            <w:pPr>
              <w:spacing w:before="40" w:after="40" w:line="280" w:lineRule="atLeast"/>
              <w:ind w:firstLine="0"/>
              <w:jc w:val="center"/>
            </w:pPr>
            <w:r>
              <w:rPr>
                <w:sz w:val="21"/>
              </w:rPr>
              <w:t>case_022</w:t>
            </w:r>
          </w:p>
        </w:tc>
        <w:tc>
          <w:tcPr>
            <w:tcW w:w="1871" w:type="dxa"/>
          </w:tcPr>
          <w:p w14:paraId="2086D91C" w14:textId="77777777" w:rsidR="00533582" w:rsidRDefault="00CB5C37">
            <w:pPr>
              <w:spacing w:before="40" w:after="40" w:line="280" w:lineRule="atLeast"/>
              <w:ind w:firstLine="0"/>
              <w:jc w:val="center"/>
            </w:pPr>
            <w:r>
              <w:rPr>
                <w:sz w:val="21"/>
              </w:rPr>
              <w:t>3</w:t>
            </w:r>
          </w:p>
        </w:tc>
        <w:tc>
          <w:tcPr>
            <w:tcW w:w="1871" w:type="dxa"/>
          </w:tcPr>
          <w:p w14:paraId="7043BDF1" w14:textId="77777777" w:rsidR="00533582" w:rsidRDefault="00CB5C37">
            <w:pPr>
              <w:spacing w:before="40" w:after="40" w:line="280" w:lineRule="atLeast"/>
              <w:ind w:firstLine="0"/>
              <w:jc w:val="center"/>
            </w:pPr>
            <w:r>
              <w:rPr>
                <w:sz w:val="21"/>
              </w:rPr>
              <w:t>18978</w:t>
            </w:r>
          </w:p>
        </w:tc>
        <w:tc>
          <w:tcPr>
            <w:tcW w:w="1871" w:type="dxa"/>
          </w:tcPr>
          <w:p w14:paraId="71DABE49" w14:textId="77777777" w:rsidR="00533582" w:rsidRDefault="00CB5C37">
            <w:pPr>
              <w:spacing w:before="40" w:after="40" w:line="280" w:lineRule="atLeast"/>
              <w:ind w:firstLine="0"/>
              <w:jc w:val="center"/>
            </w:pPr>
            <w:r>
              <w:rPr>
                <w:sz w:val="21"/>
              </w:rPr>
              <w:t>13824</w:t>
            </w:r>
          </w:p>
        </w:tc>
        <w:tc>
          <w:tcPr>
            <w:tcW w:w="1871" w:type="dxa"/>
          </w:tcPr>
          <w:p w14:paraId="6FC2DA8C" w14:textId="77777777" w:rsidR="00533582" w:rsidRDefault="00CB5C37">
            <w:pPr>
              <w:spacing w:before="40" w:after="40" w:line="280" w:lineRule="atLeast"/>
              <w:ind w:firstLine="0"/>
              <w:jc w:val="center"/>
            </w:pPr>
            <w:r>
              <w:rPr>
                <w:sz w:val="21"/>
              </w:rPr>
              <w:t>2.991885</w:t>
            </w:r>
          </w:p>
        </w:tc>
      </w:tr>
      <w:tr w:rsidR="00533582" w14:paraId="1F4CF373" w14:textId="77777777">
        <w:trPr>
          <w:cantSplit/>
        </w:trPr>
        <w:tc>
          <w:tcPr>
            <w:tcW w:w="1871" w:type="dxa"/>
          </w:tcPr>
          <w:p w14:paraId="3FAD322F" w14:textId="77777777" w:rsidR="00533582" w:rsidRDefault="00CB5C37">
            <w:pPr>
              <w:spacing w:before="40" w:after="40" w:line="280" w:lineRule="atLeast"/>
              <w:ind w:firstLine="0"/>
              <w:jc w:val="center"/>
            </w:pPr>
            <w:r>
              <w:rPr>
                <w:sz w:val="21"/>
              </w:rPr>
              <w:t>case_022</w:t>
            </w:r>
          </w:p>
        </w:tc>
        <w:tc>
          <w:tcPr>
            <w:tcW w:w="1871" w:type="dxa"/>
          </w:tcPr>
          <w:p w14:paraId="726B12BB" w14:textId="77777777" w:rsidR="00533582" w:rsidRDefault="00CB5C37">
            <w:pPr>
              <w:spacing w:before="40" w:after="40" w:line="280" w:lineRule="atLeast"/>
              <w:ind w:firstLine="0"/>
              <w:jc w:val="center"/>
            </w:pPr>
            <w:r>
              <w:rPr>
                <w:sz w:val="21"/>
              </w:rPr>
              <w:t>4</w:t>
            </w:r>
          </w:p>
        </w:tc>
        <w:tc>
          <w:tcPr>
            <w:tcW w:w="1871" w:type="dxa"/>
          </w:tcPr>
          <w:p w14:paraId="10BA9216" w14:textId="77777777" w:rsidR="00533582" w:rsidRDefault="00CB5C37">
            <w:pPr>
              <w:spacing w:before="40" w:after="40" w:line="280" w:lineRule="atLeast"/>
              <w:ind w:firstLine="0"/>
              <w:jc w:val="center"/>
            </w:pPr>
            <w:r>
              <w:rPr>
                <w:sz w:val="21"/>
              </w:rPr>
              <w:t>14336</w:t>
            </w:r>
          </w:p>
        </w:tc>
        <w:tc>
          <w:tcPr>
            <w:tcW w:w="1871" w:type="dxa"/>
          </w:tcPr>
          <w:p w14:paraId="60831D19" w14:textId="77777777" w:rsidR="00533582" w:rsidRDefault="00CB5C37">
            <w:pPr>
              <w:spacing w:before="40" w:after="40" w:line="280" w:lineRule="atLeast"/>
              <w:ind w:firstLine="0"/>
              <w:jc w:val="center"/>
            </w:pPr>
            <w:r>
              <w:rPr>
                <w:sz w:val="21"/>
              </w:rPr>
              <w:t>20736</w:t>
            </w:r>
          </w:p>
        </w:tc>
        <w:tc>
          <w:tcPr>
            <w:tcW w:w="1871" w:type="dxa"/>
          </w:tcPr>
          <w:p w14:paraId="21003062" w14:textId="77777777" w:rsidR="00533582" w:rsidRDefault="00CB5C37">
            <w:pPr>
              <w:spacing w:before="40" w:after="40" w:line="280" w:lineRule="atLeast"/>
              <w:ind w:firstLine="0"/>
              <w:jc w:val="center"/>
            </w:pPr>
            <w:r>
              <w:rPr>
                <w:sz w:val="21"/>
              </w:rPr>
              <w:t>3.960658</w:t>
            </w:r>
          </w:p>
        </w:tc>
      </w:tr>
      <w:tr w:rsidR="00533582" w14:paraId="723F07CB" w14:textId="77777777">
        <w:trPr>
          <w:cantSplit/>
        </w:trPr>
        <w:tc>
          <w:tcPr>
            <w:tcW w:w="1871" w:type="dxa"/>
          </w:tcPr>
          <w:p w14:paraId="66244011" w14:textId="77777777" w:rsidR="00533582" w:rsidRDefault="00CB5C37">
            <w:pPr>
              <w:spacing w:before="40" w:after="40" w:line="280" w:lineRule="atLeast"/>
              <w:ind w:firstLine="0"/>
              <w:jc w:val="center"/>
            </w:pPr>
            <w:r>
              <w:rPr>
                <w:sz w:val="21"/>
              </w:rPr>
              <w:lastRenderedPageBreak/>
              <w:t>case_022</w:t>
            </w:r>
          </w:p>
        </w:tc>
        <w:tc>
          <w:tcPr>
            <w:tcW w:w="1871" w:type="dxa"/>
          </w:tcPr>
          <w:p w14:paraId="17BABC59" w14:textId="77777777" w:rsidR="00533582" w:rsidRDefault="00CB5C37">
            <w:pPr>
              <w:spacing w:before="40" w:after="40" w:line="280" w:lineRule="atLeast"/>
              <w:ind w:firstLine="0"/>
              <w:jc w:val="center"/>
            </w:pPr>
            <w:r>
              <w:rPr>
                <w:sz w:val="21"/>
              </w:rPr>
              <w:t>5</w:t>
            </w:r>
          </w:p>
        </w:tc>
        <w:tc>
          <w:tcPr>
            <w:tcW w:w="1871" w:type="dxa"/>
          </w:tcPr>
          <w:p w14:paraId="71D85295" w14:textId="77777777" w:rsidR="00533582" w:rsidRDefault="00CB5C37">
            <w:pPr>
              <w:spacing w:before="40" w:after="40" w:line="280" w:lineRule="atLeast"/>
              <w:ind w:firstLine="0"/>
              <w:jc w:val="center"/>
            </w:pPr>
            <w:r>
              <w:rPr>
                <w:sz w:val="21"/>
              </w:rPr>
              <w:t>11479</w:t>
            </w:r>
          </w:p>
        </w:tc>
        <w:tc>
          <w:tcPr>
            <w:tcW w:w="1871" w:type="dxa"/>
          </w:tcPr>
          <w:p w14:paraId="12E51D6F" w14:textId="77777777" w:rsidR="00533582" w:rsidRDefault="00CB5C37">
            <w:pPr>
              <w:spacing w:before="40" w:after="40" w:line="280" w:lineRule="atLeast"/>
              <w:ind w:firstLine="0"/>
              <w:jc w:val="center"/>
            </w:pPr>
            <w:r>
              <w:rPr>
                <w:sz w:val="21"/>
              </w:rPr>
              <w:t>24612</w:t>
            </w:r>
          </w:p>
        </w:tc>
        <w:tc>
          <w:tcPr>
            <w:tcW w:w="1871" w:type="dxa"/>
          </w:tcPr>
          <w:p w14:paraId="7AA6F62D" w14:textId="77777777" w:rsidR="00533582" w:rsidRDefault="00CB5C37">
            <w:pPr>
              <w:spacing w:before="40" w:after="40" w:line="280" w:lineRule="atLeast"/>
              <w:ind w:firstLine="0"/>
              <w:jc w:val="center"/>
            </w:pPr>
            <w:r>
              <w:rPr>
                <w:sz w:val="21"/>
              </w:rPr>
              <w:t>4.946424</w:t>
            </w:r>
          </w:p>
        </w:tc>
      </w:tr>
      <w:tr w:rsidR="00533582" w14:paraId="39B6249E" w14:textId="77777777">
        <w:trPr>
          <w:cantSplit/>
        </w:trPr>
        <w:tc>
          <w:tcPr>
            <w:tcW w:w="1871" w:type="dxa"/>
          </w:tcPr>
          <w:p w14:paraId="771AE2DD" w14:textId="77777777" w:rsidR="00533582" w:rsidRDefault="00CB5C37">
            <w:pPr>
              <w:spacing w:before="40" w:after="40" w:line="280" w:lineRule="atLeast"/>
              <w:ind w:firstLine="0"/>
              <w:jc w:val="center"/>
            </w:pPr>
            <w:r>
              <w:rPr>
                <w:sz w:val="21"/>
              </w:rPr>
              <w:t>case_023</w:t>
            </w:r>
          </w:p>
        </w:tc>
        <w:tc>
          <w:tcPr>
            <w:tcW w:w="1871" w:type="dxa"/>
          </w:tcPr>
          <w:p w14:paraId="5D7E3CAF" w14:textId="77777777" w:rsidR="00533582" w:rsidRDefault="00CB5C37">
            <w:pPr>
              <w:spacing w:before="40" w:after="40" w:line="280" w:lineRule="atLeast"/>
              <w:ind w:firstLine="0"/>
              <w:jc w:val="center"/>
            </w:pPr>
            <w:r>
              <w:rPr>
                <w:sz w:val="21"/>
              </w:rPr>
              <w:t>1</w:t>
            </w:r>
          </w:p>
        </w:tc>
        <w:tc>
          <w:tcPr>
            <w:tcW w:w="1871" w:type="dxa"/>
          </w:tcPr>
          <w:p w14:paraId="4EEADDEA" w14:textId="77777777" w:rsidR="00533582" w:rsidRDefault="00CB5C37">
            <w:pPr>
              <w:spacing w:before="40" w:after="40" w:line="280" w:lineRule="atLeast"/>
              <w:ind w:firstLine="0"/>
              <w:jc w:val="center"/>
            </w:pPr>
            <w:r>
              <w:rPr>
                <w:sz w:val="21"/>
              </w:rPr>
              <w:t>122614</w:t>
            </w:r>
          </w:p>
        </w:tc>
        <w:tc>
          <w:tcPr>
            <w:tcW w:w="1871" w:type="dxa"/>
          </w:tcPr>
          <w:p w14:paraId="235039C5" w14:textId="77777777" w:rsidR="00533582" w:rsidRDefault="00CB5C37">
            <w:pPr>
              <w:spacing w:before="40" w:after="40" w:line="280" w:lineRule="atLeast"/>
              <w:ind w:firstLine="0"/>
              <w:jc w:val="center"/>
            </w:pPr>
            <w:r>
              <w:rPr>
                <w:sz w:val="21"/>
              </w:rPr>
              <w:t>0</w:t>
            </w:r>
          </w:p>
        </w:tc>
        <w:tc>
          <w:tcPr>
            <w:tcW w:w="1871" w:type="dxa"/>
          </w:tcPr>
          <w:p w14:paraId="57C4F349" w14:textId="77777777" w:rsidR="00533582" w:rsidRDefault="00CB5C37">
            <w:pPr>
              <w:spacing w:before="40" w:after="40" w:line="280" w:lineRule="atLeast"/>
              <w:ind w:firstLine="0"/>
              <w:jc w:val="center"/>
            </w:pPr>
            <w:r>
              <w:rPr>
                <w:sz w:val="21"/>
              </w:rPr>
              <w:t>1.000000</w:t>
            </w:r>
          </w:p>
        </w:tc>
      </w:tr>
      <w:tr w:rsidR="00533582" w14:paraId="215661ED" w14:textId="77777777">
        <w:trPr>
          <w:cantSplit/>
        </w:trPr>
        <w:tc>
          <w:tcPr>
            <w:tcW w:w="1871" w:type="dxa"/>
          </w:tcPr>
          <w:p w14:paraId="1BA786DC" w14:textId="77777777" w:rsidR="00533582" w:rsidRDefault="00CB5C37">
            <w:pPr>
              <w:spacing w:before="40" w:after="40" w:line="280" w:lineRule="atLeast"/>
              <w:ind w:firstLine="0"/>
              <w:jc w:val="center"/>
            </w:pPr>
            <w:r>
              <w:rPr>
                <w:sz w:val="21"/>
              </w:rPr>
              <w:t>case_023</w:t>
            </w:r>
          </w:p>
        </w:tc>
        <w:tc>
          <w:tcPr>
            <w:tcW w:w="1871" w:type="dxa"/>
          </w:tcPr>
          <w:p w14:paraId="04ED6803" w14:textId="77777777" w:rsidR="00533582" w:rsidRDefault="00CB5C37">
            <w:pPr>
              <w:spacing w:before="40" w:after="40" w:line="280" w:lineRule="atLeast"/>
              <w:ind w:firstLine="0"/>
              <w:jc w:val="center"/>
            </w:pPr>
            <w:r>
              <w:rPr>
                <w:sz w:val="21"/>
              </w:rPr>
              <w:t>2</w:t>
            </w:r>
          </w:p>
        </w:tc>
        <w:tc>
          <w:tcPr>
            <w:tcW w:w="1871" w:type="dxa"/>
          </w:tcPr>
          <w:p w14:paraId="22BBF683" w14:textId="77777777" w:rsidR="00533582" w:rsidRDefault="00CB5C37">
            <w:pPr>
              <w:spacing w:before="40" w:after="40" w:line="280" w:lineRule="atLeast"/>
              <w:ind w:firstLine="0"/>
              <w:jc w:val="center"/>
            </w:pPr>
            <w:r>
              <w:rPr>
                <w:sz w:val="21"/>
              </w:rPr>
              <w:t>61065</w:t>
            </w:r>
          </w:p>
        </w:tc>
        <w:tc>
          <w:tcPr>
            <w:tcW w:w="1871" w:type="dxa"/>
          </w:tcPr>
          <w:p w14:paraId="1FECB4A4" w14:textId="77777777" w:rsidR="00533582" w:rsidRDefault="00CB5C37">
            <w:pPr>
              <w:spacing w:before="40" w:after="40" w:line="280" w:lineRule="atLeast"/>
              <w:ind w:firstLine="0"/>
              <w:jc w:val="center"/>
            </w:pPr>
            <w:r>
              <w:rPr>
                <w:sz w:val="21"/>
              </w:rPr>
              <w:t>73728</w:t>
            </w:r>
          </w:p>
        </w:tc>
        <w:tc>
          <w:tcPr>
            <w:tcW w:w="1871" w:type="dxa"/>
          </w:tcPr>
          <w:p w14:paraId="56DAC221" w14:textId="77777777" w:rsidR="00533582" w:rsidRDefault="00CB5C37">
            <w:pPr>
              <w:spacing w:before="40" w:after="40" w:line="280" w:lineRule="atLeast"/>
              <w:ind w:firstLine="0"/>
              <w:jc w:val="center"/>
            </w:pPr>
            <w:r>
              <w:rPr>
                <w:sz w:val="21"/>
              </w:rPr>
              <w:t>2.007926</w:t>
            </w:r>
          </w:p>
        </w:tc>
      </w:tr>
      <w:tr w:rsidR="00533582" w14:paraId="76CBFDC2" w14:textId="77777777">
        <w:trPr>
          <w:cantSplit/>
        </w:trPr>
        <w:tc>
          <w:tcPr>
            <w:tcW w:w="1871" w:type="dxa"/>
          </w:tcPr>
          <w:p w14:paraId="09F79732" w14:textId="77777777" w:rsidR="00533582" w:rsidRDefault="00CB5C37">
            <w:pPr>
              <w:spacing w:before="40" w:after="40" w:line="280" w:lineRule="atLeast"/>
              <w:ind w:firstLine="0"/>
              <w:jc w:val="center"/>
            </w:pPr>
            <w:r>
              <w:rPr>
                <w:sz w:val="21"/>
              </w:rPr>
              <w:t>case_023</w:t>
            </w:r>
          </w:p>
        </w:tc>
        <w:tc>
          <w:tcPr>
            <w:tcW w:w="1871" w:type="dxa"/>
          </w:tcPr>
          <w:p w14:paraId="7A700153" w14:textId="77777777" w:rsidR="00533582" w:rsidRDefault="00CB5C37">
            <w:pPr>
              <w:spacing w:before="40" w:after="40" w:line="280" w:lineRule="atLeast"/>
              <w:ind w:firstLine="0"/>
              <w:jc w:val="center"/>
            </w:pPr>
            <w:r>
              <w:rPr>
                <w:sz w:val="21"/>
              </w:rPr>
              <w:t>3</w:t>
            </w:r>
          </w:p>
        </w:tc>
        <w:tc>
          <w:tcPr>
            <w:tcW w:w="1871" w:type="dxa"/>
          </w:tcPr>
          <w:p w14:paraId="35EFB4C7" w14:textId="77777777" w:rsidR="00533582" w:rsidRDefault="00CB5C37">
            <w:pPr>
              <w:spacing w:before="40" w:after="40" w:line="280" w:lineRule="atLeast"/>
              <w:ind w:firstLine="0"/>
              <w:jc w:val="center"/>
            </w:pPr>
            <w:r>
              <w:rPr>
                <w:sz w:val="21"/>
              </w:rPr>
              <w:t>40682</w:t>
            </w:r>
          </w:p>
        </w:tc>
        <w:tc>
          <w:tcPr>
            <w:tcW w:w="1871" w:type="dxa"/>
          </w:tcPr>
          <w:p w14:paraId="47F71839" w14:textId="77777777" w:rsidR="00533582" w:rsidRDefault="00CB5C37">
            <w:pPr>
              <w:spacing w:before="40" w:after="40" w:line="280" w:lineRule="atLeast"/>
              <w:ind w:firstLine="0"/>
              <w:jc w:val="center"/>
            </w:pPr>
            <w:r>
              <w:rPr>
                <w:sz w:val="21"/>
              </w:rPr>
              <w:t>207264</w:t>
            </w:r>
          </w:p>
        </w:tc>
        <w:tc>
          <w:tcPr>
            <w:tcW w:w="1871" w:type="dxa"/>
          </w:tcPr>
          <w:p w14:paraId="6D692C0E" w14:textId="77777777" w:rsidR="00533582" w:rsidRDefault="00CB5C37">
            <w:pPr>
              <w:spacing w:before="40" w:after="40" w:line="280" w:lineRule="atLeast"/>
              <w:ind w:firstLine="0"/>
              <w:jc w:val="center"/>
            </w:pPr>
            <w:r>
              <w:rPr>
                <w:sz w:val="21"/>
              </w:rPr>
              <w:t>3.013962</w:t>
            </w:r>
          </w:p>
        </w:tc>
      </w:tr>
      <w:tr w:rsidR="00533582" w14:paraId="7615861E" w14:textId="77777777">
        <w:trPr>
          <w:cantSplit/>
        </w:trPr>
        <w:tc>
          <w:tcPr>
            <w:tcW w:w="1871" w:type="dxa"/>
          </w:tcPr>
          <w:p w14:paraId="0AD2F23E" w14:textId="77777777" w:rsidR="00533582" w:rsidRDefault="00CB5C37">
            <w:pPr>
              <w:spacing w:before="40" w:after="40" w:line="280" w:lineRule="atLeast"/>
              <w:ind w:firstLine="0"/>
              <w:jc w:val="center"/>
            </w:pPr>
            <w:r>
              <w:rPr>
                <w:sz w:val="21"/>
              </w:rPr>
              <w:t>case_023</w:t>
            </w:r>
          </w:p>
        </w:tc>
        <w:tc>
          <w:tcPr>
            <w:tcW w:w="1871" w:type="dxa"/>
          </w:tcPr>
          <w:p w14:paraId="59A3E440" w14:textId="77777777" w:rsidR="00533582" w:rsidRDefault="00CB5C37">
            <w:pPr>
              <w:spacing w:before="40" w:after="40" w:line="280" w:lineRule="atLeast"/>
              <w:ind w:firstLine="0"/>
              <w:jc w:val="center"/>
            </w:pPr>
            <w:r>
              <w:rPr>
                <w:sz w:val="21"/>
              </w:rPr>
              <w:t>4</w:t>
            </w:r>
          </w:p>
        </w:tc>
        <w:tc>
          <w:tcPr>
            <w:tcW w:w="1871" w:type="dxa"/>
          </w:tcPr>
          <w:p w14:paraId="7F786022" w14:textId="77777777" w:rsidR="00533582" w:rsidRDefault="00CB5C37">
            <w:pPr>
              <w:spacing w:before="40" w:after="40" w:line="280" w:lineRule="atLeast"/>
              <w:ind w:firstLine="0"/>
              <w:jc w:val="center"/>
            </w:pPr>
            <w:r>
              <w:rPr>
                <w:sz w:val="21"/>
              </w:rPr>
              <w:t>30516</w:t>
            </w:r>
          </w:p>
        </w:tc>
        <w:tc>
          <w:tcPr>
            <w:tcW w:w="1871" w:type="dxa"/>
          </w:tcPr>
          <w:p w14:paraId="480D0657" w14:textId="77777777" w:rsidR="00533582" w:rsidRDefault="00CB5C37">
            <w:pPr>
              <w:spacing w:before="40" w:after="40" w:line="280" w:lineRule="atLeast"/>
              <w:ind w:firstLine="0"/>
              <w:jc w:val="center"/>
            </w:pPr>
            <w:r>
              <w:rPr>
                <w:sz w:val="21"/>
              </w:rPr>
              <w:t>281280</w:t>
            </w:r>
          </w:p>
        </w:tc>
        <w:tc>
          <w:tcPr>
            <w:tcW w:w="1871" w:type="dxa"/>
          </w:tcPr>
          <w:p w14:paraId="36B9198A" w14:textId="77777777" w:rsidR="00533582" w:rsidRDefault="00CB5C37">
            <w:pPr>
              <w:spacing w:before="40" w:after="40" w:line="280" w:lineRule="atLeast"/>
              <w:ind w:firstLine="0"/>
              <w:jc w:val="center"/>
            </w:pPr>
            <w:r>
              <w:rPr>
                <w:sz w:val="21"/>
              </w:rPr>
              <w:t>4.018023</w:t>
            </w:r>
          </w:p>
        </w:tc>
      </w:tr>
      <w:tr w:rsidR="00533582" w14:paraId="1FBE94D3" w14:textId="77777777">
        <w:trPr>
          <w:cantSplit/>
        </w:trPr>
        <w:tc>
          <w:tcPr>
            <w:tcW w:w="1871" w:type="dxa"/>
          </w:tcPr>
          <w:p w14:paraId="32C71593" w14:textId="77777777" w:rsidR="00533582" w:rsidRDefault="00CB5C37">
            <w:pPr>
              <w:spacing w:before="40" w:after="40" w:line="280" w:lineRule="atLeast"/>
              <w:ind w:firstLine="0"/>
              <w:jc w:val="center"/>
            </w:pPr>
            <w:r>
              <w:rPr>
                <w:sz w:val="21"/>
              </w:rPr>
              <w:t>case_023</w:t>
            </w:r>
          </w:p>
        </w:tc>
        <w:tc>
          <w:tcPr>
            <w:tcW w:w="1871" w:type="dxa"/>
          </w:tcPr>
          <w:p w14:paraId="1A9378CE" w14:textId="77777777" w:rsidR="00533582" w:rsidRDefault="00CB5C37">
            <w:pPr>
              <w:spacing w:before="40" w:after="40" w:line="280" w:lineRule="atLeast"/>
              <w:ind w:firstLine="0"/>
              <w:jc w:val="center"/>
            </w:pPr>
            <w:r>
              <w:rPr>
                <w:sz w:val="21"/>
              </w:rPr>
              <w:t>5</w:t>
            </w:r>
          </w:p>
        </w:tc>
        <w:tc>
          <w:tcPr>
            <w:tcW w:w="1871" w:type="dxa"/>
          </w:tcPr>
          <w:p w14:paraId="268E267E" w14:textId="77777777" w:rsidR="00533582" w:rsidRDefault="00CB5C37">
            <w:pPr>
              <w:spacing w:before="40" w:after="40" w:line="280" w:lineRule="atLeast"/>
              <w:ind w:firstLine="0"/>
              <w:jc w:val="center"/>
            </w:pPr>
            <w:r>
              <w:rPr>
                <w:sz w:val="21"/>
              </w:rPr>
              <w:t>24940</w:t>
            </w:r>
          </w:p>
        </w:tc>
        <w:tc>
          <w:tcPr>
            <w:tcW w:w="1871" w:type="dxa"/>
          </w:tcPr>
          <w:p w14:paraId="36677755" w14:textId="77777777" w:rsidR="00533582" w:rsidRDefault="00CB5C37">
            <w:pPr>
              <w:spacing w:before="40" w:after="40" w:line="280" w:lineRule="atLeast"/>
              <w:ind w:firstLine="0"/>
              <w:jc w:val="center"/>
            </w:pPr>
            <w:r>
              <w:rPr>
                <w:sz w:val="21"/>
              </w:rPr>
              <w:t>280992</w:t>
            </w:r>
          </w:p>
        </w:tc>
        <w:tc>
          <w:tcPr>
            <w:tcW w:w="1871" w:type="dxa"/>
          </w:tcPr>
          <w:p w14:paraId="3A59BD43" w14:textId="77777777" w:rsidR="00533582" w:rsidRDefault="00CB5C37">
            <w:pPr>
              <w:spacing w:before="40" w:after="40" w:line="280" w:lineRule="atLeast"/>
              <w:ind w:firstLine="0"/>
              <w:jc w:val="center"/>
            </w:pPr>
            <w:r>
              <w:rPr>
                <w:sz w:val="21"/>
              </w:rPr>
              <w:t>4.916359</w:t>
            </w:r>
          </w:p>
        </w:tc>
      </w:tr>
      <w:tr w:rsidR="00533582" w14:paraId="269B11B2" w14:textId="77777777">
        <w:trPr>
          <w:cantSplit/>
        </w:trPr>
        <w:tc>
          <w:tcPr>
            <w:tcW w:w="1871" w:type="dxa"/>
          </w:tcPr>
          <w:p w14:paraId="6D602230" w14:textId="77777777" w:rsidR="00533582" w:rsidRDefault="00CB5C37">
            <w:pPr>
              <w:spacing w:before="40" w:after="40" w:line="280" w:lineRule="atLeast"/>
              <w:ind w:firstLine="0"/>
              <w:jc w:val="center"/>
            </w:pPr>
            <w:r>
              <w:rPr>
                <w:sz w:val="21"/>
              </w:rPr>
              <w:t>case_024</w:t>
            </w:r>
          </w:p>
        </w:tc>
        <w:tc>
          <w:tcPr>
            <w:tcW w:w="1871" w:type="dxa"/>
          </w:tcPr>
          <w:p w14:paraId="1C0C8CD7" w14:textId="77777777" w:rsidR="00533582" w:rsidRDefault="00CB5C37">
            <w:pPr>
              <w:spacing w:before="40" w:after="40" w:line="280" w:lineRule="atLeast"/>
              <w:ind w:firstLine="0"/>
              <w:jc w:val="center"/>
            </w:pPr>
            <w:r>
              <w:rPr>
                <w:sz w:val="21"/>
              </w:rPr>
              <w:t>1</w:t>
            </w:r>
          </w:p>
        </w:tc>
        <w:tc>
          <w:tcPr>
            <w:tcW w:w="1871" w:type="dxa"/>
          </w:tcPr>
          <w:p w14:paraId="2883E242" w14:textId="77777777" w:rsidR="00533582" w:rsidRDefault="00CB5C37">
            <w:pPr>
              <w:spacing w:before="40" w:after="40" w:line="280" w:lineRule="atLeast"/>
              <w:ind w:firstLine="0"/>
              <w:jc w:val="center"/>
            </w:pPr>
            <w:r>
              <w:rPr>
                <w:sz w:val="21"/>
              </w:rPr>
              <w:t>2555343</w:t>
            </w:r>
          </w:p>
        </w:tc>
        <w:tc>
          <w:tcPr>
            <w:tcW w:w="1871" w:type="dxa"/>
          </w:tcPr>
          <w:p w14:paraId="668BC2C2" w14:textId="77777777" w:rsidR="00533582" w:rsidRDefault="00CB5C37">
            <w:pPr>
              <w:spacing w:before="40" w:after="40" w:line="280" w:lineRule="atLeast"/>
              <w:ind w:firstLine="0"/>
              <w:jc w:val="center"/>
            </w:pPr>
            <w:r>
              <w:rPr>
                <w:sz w:val="21"/>
              </w:rPr>
              <w:t>0</w:t>
            </w:r>
          </w:p>
        </w:tc>
        <w:tc>
          <w:tcPr>
            <w:tcW w:w="1871" w:type="dxa"/>
          </w:tcPr>
          <w:p w14:paraId="1ABB82F1" w14:textId="77777777" w:rsidR="00533582" w:rsidRDefault="00CB5C37">
            <w:pPr>
              <w:spacing w:before="40" w:after="40" w:line="280" w:lineRule="atLeast"/>
              <w:ind w:firstLine="0"/>
              <w:jc w:val="center"/>
            </w:pPr>
            <w:r>
              <w:rPr>
                <w:sz w:val="21"/>
              </w:rPr>
              <w:t>1.000000</w:t>
            </w:r>
          </w:p>
        </w:tc>
      </w:tr>
      <w:tr w:rsidR="00533582" w14:paraId="02C699AE" w14:textId="77777777">
        <w:trPr>
          <w:cantSplit/>
        </w:trPr>
        <w:tc>
          <w:tcPr>
            <w:tcW w:w="1871" w:type="dxa"/>
          </w:tcPr>
          <w:p w14:paraId="2602B1B5" w14:textId="77777777" w:rsidR="00533582" w:rsidRDefault="00CB5C37">
            <w:pPr>
              <w:spacing w:before="40" w:after="40" w:line="280" w:lineRule="atLeast"/>
              <w:ind w:firstLine="0"/>
              <w:jc w:val="center"/>
            </w:pPr>
            <w:r>
              <w:rPr>
                <w:sz w:val="21"/>
              </w:rPr>
              <w:t>case_024</w:t>
            </w:r>
          </w:p>
        </w:tc>
        <w:tc>
          <w:tcPr>
            <w:tcW w:w="1871" w:type="dxa"/>
          </w:tcPr>
          <w:p w14:paraId="506830A3" w14:textId="77777777" w:rsidR="00533582" w:rsidRDefault="00CB5C37">
            <w:pPr>
              <w:spacing w:before="40" w:after="40" w:line="280" w:lineRule="atLeast"/>
              <w:ind w:firstLine="0"/>
              <w:jc w:val="center"/>
            </w:pPr>
            <w:r>
              <w:rPr>
                <w:sz w:val="21"/>
              </w:rPr>
              <w:t>2</w:t>
            </w:r>
          </w:p>
        </w:tc>
        <w:tc>
          <w:tcPr>
            <w:tcW w:w="1871" w:type="dxa"/>
          </w:tcPr>
          <w:p w14:paraId="481ECCC8" w14:textId="77777777" w:rsidR="00533582" w:rsidRDefault="00CB5C37">
            <w:pPr>
              <w:spacing w:before="40" w:after="40" w:line="280" w:lineRule="atLeast"/>
              <w:ind w:firstLine="0"/>
              <w:jc w:val="center"/>
            </w:pPr>
            <w:r>
              <w:rPr>
                <w:sz w:val="21"/>
              </w:rPr>
              <w:t>1803647</w:t>
            </w:r>
          </w:p>
        </w:tc>
        <w:tc>
          <w:tcPr>
            <w:tcW w:w="1871" w:type="dxa"/>
          </w:tcPr>
          <w:p w14:paraId="60A30040" w14:textId="77777777" w:rsidR="00533582" w:rsidRDefault="00CB5C37">
            <w:pPr>
              <w:spacing w:before="40" w:after="40" w:line="280" w:lineRule="atLeast"/>
              <w:ind w:firstLine="0"/>
              <w:jc w:val="center"/>
            </w:pPr>
            <w:r>
              <w:rPr>
                <w:sz w:val="21"/>
              </w:rPr>
              <w:t>44243528</w:t>
            </w:r>
          </w:p>
        </w:tc>
        <w:tc>
          <w:tcPr>
            <w:tcW w:w="1871" w:type="dxa"/>
          </w:tcPr>
          <w:p w14:paraId="684D9128" w14:textId="77777777" w:rsidR="00533582" w:rsidRDefault="00CB5C37">
            <w:pPr>
              <w:spacing w:before="40" w:after="40" w:line="280" w:lineRule="atLeast"/>
              <w:ind w:firstLine="0"/>
              <w:jc w:val="center"/>
            </w:pPr>
            <w:r>
              <w:rPr>
                <w:sz w:val="21"/>
              </w:rPr>
              <w:t>1.416764</w:t>
            </w:r>
          </w:p>
        </w:tc>
      </w:tr>
      <w:tr w:rsidR="00533582" w14:paraId="7B69D6A0" w14:textId="77777777">
        <w:trPr>
          <w:cantSplit/>
        </w:trPr>
        <w:tc>
          <w:tcPr>
            <w:tcW w:w="1871" w:type="dxa"/>
          </w:tcPr>
          <w:p w14:paraId="18025C24" w14:textId="77777777" w:rsidR="00533582" w:rsidRDefault="00CB5C37">
            <w:pPr>
              <w:spacing w:before="40" w:after="40" w:line="280" w:lineRule="atLeast"/>
              <w:ind w:firstLine="0"/>
              <w:jc w:val="center"/>
            </w:pPr>
            <w:r>
              <w:rPr>
                <w:sz w:val="21"/>
              </w:rPr>
              <w:t>case_024</w:t>
            </w:r>
          </w:p>
        </w:tc>
        <w:tc>
          <w:tcPr>
            <w:tcW w:w="1871" w:type="dxa"/>
          </w:tcPr>
          <w:p w14:paraId="2D957FD6" w14:textId="77777777" w:rsidR="00533582" w:rsidRDefault="00CB5C37">
            <w:pPr>
              <w:spacing w:before="40" w:after="40" w:line="280" w:lineRule="atLeast"/>
              <w:ind w:firstLine="0"/>
              <w:jc w:val="center"/>
            </w:pPr>
            <w:r>
              <w:rPr>
                <w:sz w:val="21"/>
              </w:rPr>
              <w:t>3</w:t>
            </w:r>
          </w:p>
        </w:tc>
        <w:tc>
          <w:tcPr>
            <w:tcW w:w="1871" w:type="dxa"/>
          </w:tcPr>
          <w:p w14:paraId="5B560C68" w14:textId="77777777" w:rsidR="00533582" w:rsidRDefault="00CB5C37">
            <w:pPr>
              <w:spacing w:before="40" w:after="40" w:line="280" w:lineRule="atLeast"/>
              <w:ind w:firstLine="0"/>
              <w:jc w:val="center"/>
            </w:pPr>
            <w:r>
              <w:rPr>
                <w:sz w:val="21"/>
              </w:rPr>
              <w:t>1483888</w:t>
            </w:r>
          </w:p>
        </w:tc>
        <w:tc>
          <w:tcPr>
            <w:tcW w:w="1871" w:type="dxa"/>
          </w:tcPr>
          <w:p w14:paraId="0F26DF8E" w14:textId="77777777" w:rsidR="00533582" w:rsidRDefault="00CB5C37">
            <w:pPr>
              <w:spacing w:before="40" w:after="40" w:line="280" w:lineRule="atLeast"/>
              <w:ind w:firstLine="0"/>
              <w:jc w:val="center"/>
            </w:pPr>
            <w:r>
              <w:rPr>
                <w:sz w:val="21"/>
              </w:rPr>
              <w:t>44243528</w:t>
            </w:r>
          </w:p>
        </w:tc>
        <w:tc>
          <w:tcPr>
            <w:tcW w:w="1871" w:type="dxa"/>
          </w:tcPr>
          <w:p w14:paraId="615B0208" w14:textId="77777777" w:rsidR="00533582" w:rsidRDefault="00CB5C37">
            <w:pPr>
              <w:spacing w:before="40" w:after="40" w:line="280" w:lineRule="atLeast"/>
              <w:ind w:firstLine="0"/>
              <w:jc w:val="center"/>
            </w:pPr>
            <w:r>
              <w:rPr>
                <w:sz w:val="21"/>
              </w:rPr>
              <w:t>1.722059</w:t>
            </w:r>
          </w:p>
        </w:tc>
      </w:tr>
      <w:tr w:rsidR="00533582" w14:paraId="1A4E7062" w14:textId="77777777">
        <w:trPr>
          <w:cantSplit/>
        </w:trPr>
        <w:tc>
          <w:tcPr>
            <w:tcW w:w="1871" w:type="dxa"/>
          </w:tcPr>
          <w:p w14:paraId="265BC3A5" w14:textId="77777777" w:rsidR="00533582" w:rsidRDefault="00CB5C37">
            <w:pPr>
              <w:spacing w:before="40" w:after="40" w:line="280" w:lineRule="atLeast"/>
              <w:ind w:firstLine="0"/>
              <w:jc w:val="center"/>
            </w:pPr>
            <w:r>
              <w:rPr>
                <w:sz w:val="21"/>
              </w:rPr>
              <w:t>case_024</w:t>
            </w:r>
          </w:p>
        </w:tc>
        <w:tc>
          <w:tcPr>
            <w:tcW w:w="1871" w:type="dxa"/>
          </w:tcPr>
          <w:p w14:paraId="296D4CD0" w14:textId="77777777" w:rsidR="00533582" w:rsidRDefault="00CB5C37">
            <w:pPr>
              <w:spacing w:before="40" w:after="40" w:line="280" w:lineRule="atLeast"/>
              <w:ind w:firstLine="0"/>
              <w:jc w:val="center"/>
            </w:pPr>
            <w:r>
              <w:rPr>
                <w:sz w:val="21"/>
              </w:rPr>
              <w:t>4</w:t>
            </w:r>
          </w:p>
        </w:tc>
        <w:tc>
          <w:tcPr>
            <w:tcW w:w="1871" w:type="dxa"/>
          </w:tcPr>
          <w:p w14:paraId="6128800F" w14:textId="77777777" w:rsidR="00533582" w:rsidRDefault="00CB5C37">
            <w:pPr>
              <w:spacing w:before="40" w:after="40" w:line="280" w:lineRule="atLeast"/>
              <w:ind w:firstLine="0"/>
              <w:jc w:val="center"/>
            </w:pPr>
            <w:r>
              <w:rPr>
                <w:sz w:val="21"/>
              </w:rPr>
              <w:t>1413568</w:t>
            </w:r>
          </w:p>
        </w:tc>
        <w:tc>
          <w:tcPr>
            <w:tcW w:w="1871" w:type="dxa"/>
          </w:tcPr>
          <w:p w14:paraId="69C597A3" w14:textId="77777777" w:rsidR="00533582" w:rsidRDefault="00CB5C37">
            <w:pPr>
              <w:spacing w:before="40" w:after="40" w:line="280" w:lineRule="atLeast"/>
              <w:ind w:firstLine="0"/>
              <w:jc w:val="center"/>
            </w:pPr>
            <w:r>
              <w:rPr>
                <w:sz w:val="21"/>
              </w:rPr>
              <w:t>44243528</w:t>
            </w:r>
          </w:p>
        </w:tc>
        <w:tc>
          <w:tcPr>
            <w:tcW w:w="1871" w:type="dxa"/>
          </w:tcPr>
          <w:p w14:paraId="5C574066" w14:textId="77777777" w:rsidR="00533582" w:rsidRDefault="00CB5C37">
            <w:pPr>
              <w:spacing w:before="40" w:after="40" w:line="280" w:lineRule="atLeast"/>
              <w:ind w:firstLine="0"/>
              <w:jc w:val="center"/>
            </w:pPr>
            <w:r>
              <w:rPr>
                <w:sz w:val="21"/>
              </w:rPr>
              <w:t>1.807726</w:t>
            </w:r>
          </w:p>
        </w:tc>
      </w:tr>
      <w:tr w:rsidR="00533582" w14:paraId="5564DC69" w14:textId="77777777">
        <w:trPr>
          <w:cantSplit/>
        </w:trPr>
        <w:tc>
          <w:tcPr>
            <w:tcW w:w="1871" w:type="dxa"/>
          </w:tcPr>
          <w:p w14:paraId="4E3A2596" w14:textId="77777777" w:rsidR="00533582" w:rsidRDefault="00CB5C37">
            <w:pPr>
              <w:spacing w:before="40" w:after="40" w:line="280" w:lineRule="atLeast"/>
              <w:ind w:firstLine="0"/>
              <w:jc w:val="center"/>
            </w:pPr>
            <w:r>
              <w:rPr>
                <w:sz w:val="21"/>
              </w:rPr>
              <w:t>case_024</w:t>
            </w:r>
          </w:p>
        </w:tc>
        <w:tc>
          <w:tcPr>
            <w:tcW w:w="1871" w:type="dxa"/>
          </w:tcPr>
          <w:p w14:paraId="27C0B7FF" w14:textId="77777777" w:rsidR="00533582" w:rsidRDefault="00CB5C37">
            <w:pPr>
              <w:spacing w:before="40" w:after="40" w:line="280" w:lineRule="atLeast"/>
              <w:ind w:firstLine="0"/>
              <w:jc w:val="center"/>
            </w:pPr>
            <w:r>
              <w:rPr>
                <w:sz w:val="21"/>
              </w:rPr>
              <w:t>5</w:t>
            </w:r>
          </w:p>
        </w:tc>
        <w:tc>
          <w:tcPr>
            <w:tcW w:w="1871" w:type="dxa"/>
          </w:tcPr>
          <w:p w14:paraId="275F7693" w14:textId="77777777" w:rsidR="00533582" w:rsidRDefault="00CB5C37">
            <w:pPr>
              <w:spacing w:before="40" w:after="40" w:line="280" w:lineRule="atLeast"/>
              <w:ind w:firstLine="0"/>
              <w:jc w:val="center"/>
            </w:pPr>
            <w:r>
              <w:rPr>
                <w:sz w:val="21"/>
              </w:rPr>
              <w:t>1378992</w:t>
            </w:r>
          </w:p>
        </w:tc>
        <w:tc>
          <w:tcPr>
            <w:tcW w:w="1871" w:type="dxa"/>
          </w:tcPr>
          <w:p w14:paraId="14549D14" w14:textId="77777777" w:rsidR="00533582" w:rsidRDefault="00CB5C37">
            <w:pPr>
              <w:spacing w:before="40" w:after="40" w:line="280" w:lineRule="atLeast"/>
              <w:ind w:firstLine="0"/>
              <w:jc w:val="center"/>
            </w:pPr>
            <w:r>
              <w:rPr>
                <w:sz w:val="21"/>
              </w:rPr>
              <w:t>44243528</w:t>
            </w:r>
          </w:p>
        </w:tc>
        <w:tc>
          <w:tcPr>
            <w:tcW w:w="1871" w:type="dxa"/>
          </w:tcPr>
          <w:p w14:paraId="0D1ABA2C" w14:textId="77777777" w:rsidR="00533582" w:rsidRDefault="00CB5C37">
            <w:pPr>
              <w:spacing w:before="40" w:after="40" w:line="280" w:lineRule="atLeast"/>
              <w:ind w:firstLine="0"/>
              <w:jc w:val="center"/>
            </w:pPr>
            <w:r>
              <w:rPr>
                <w:sz w:val="21"/>
              </w:rPr>
              <w:t>1.853051</w:t>
            </w:r>
          </w:p>
        </w:tc>
      </w:tr>
      <w:tr w:rsidR="00533582" w14:paraId="51C8069B" w14:textId="77777777">
        <w:trPr>
          <w:cantSplit/>
        </w:trPr>
        <w:tc>
          <w:tcPr>
            <w:tcW w:w="1871" w:type="dxa"/>
          </w:tcPr>
          <w:p w14:paraId="19688B5A" w14:textId="77777777" w:rsidR="00533582" w:rsidRDefault="00CB5C37">
            <w:pPr>
              <w:spacing w:before="40" w:after="40" w:line="280" w:lineRule="atLeast"/>
              <w:ind w:firstLine="0"/>
              <w:jc w:val="center"/>
            </w:pPr>
            <w:r>
              <w:rPr>
                <w:sz w:val="21"/>
              </w:rPr>
              <w:t>case_025</w:t>
            </w:r>
          </w:p>
        </w:tc>
        <w:tc>
          <w:tcPr>
            <w:tcW w:w="1871" w:type="dxa"/>
          </w:tcPr>
          <w:p w14:paraId="5AB6C20D" w14:textId="77777777" w:rsidR="00533582" w:rsidRDefault="00CB5C37">
            <w:pPr>
              <w:spacing w:before="40" w:after="40" w:line="280" w:lineRule="atLeast"/>
              <w:ind w:firstLine="0"/>
              <w:jc w:val="center"/>
            </w:pPr>
            <w:r>
              <w:rPr>
                <w:sz w:val="21"/>
              </w:rPr>
              <w:t>1</w:t>
            </w:r>
          </w:p>
        </w:tc>
        <w:tc>
          <w:tcPr>
            <w:tcW w:w="1871" w:type="dxa"/>
          </w:tcPr>
          <w:p w14:paraId="303F5C11" w14:textId="77777777" w:rsidR="00533582" w:rsidRDefault="00CB5C37">
            <w:pPr>
              <w:spacing w:before="40" w:after="40" w:line="280" w:lineRule="atLeast"/>
              <w:ind w:firstLine="0"/>
              <w:jc w:val="center"/>
            </w:pPr>
            <w:r>
              <w:rPr>
                <w:sz w:val="21"/>
              </w:rPr>
              <w:t>4863026</w:t>
            </w:r>
          </w:p>
        </w:tc>
        <w:tc>
          <w:tcPr>
            <w:tcW w:w="1871" w:type="dxa"/>
          </w:tcPr>
          <w:p w14:paraId="09BBCEDF" w14:textId="77777777" w:rsidR="00533582" w:rsidRDefault="00CB5C37">
            <w:pPr>
              <w:spacing w:before="40" w:after="40" w:line="280" w:lineRule="atLeast"/>
              <w:ind w:firstLine="0"/>
              <w:jc w:val="center"/>
            </w:pPr>
            <w:r>
              <w:rPr>
                <w:sz w:val="21"/>
              </w:rPr>
              <w:t>0</w:t>
            </w:r>
          </w:p>
        </w:tc>
        <w:tc>
          <w:tcPr>
            <w:tcW w:w="1871" w:type="dxa"/>
          </w:tcPr>
          <w:p w14:paraId="04FBFA90" w14:textId="77777777" w:rsidR="00533582" w:rsidRDefault="00CB5C37">
            <w:pPr>
              <w:spacing w:before="40" w:after="40" w:line="280" w:lineRule="atLeast"/>
              <w:ind w:firstLine="0"/>
              <w:jc w:val="center"/>
            </w:pPr>
            <w:r>
              <w:rPr>
                <w:sz w:val="21"/>
              </w:rPr>
              <w:t>1.000000</w:t>
            </w:r>
          </w:p>
        </w:tc>
      </w:tr>
      <w:tr w:rsidR="00533582" w14:paraId="44F481DD" w14:textId="77777777">
        <w:trPr>
          <w:cantSplit/>
        </w:trPr>
        <w:tc>
          <w:tcPr>
            <w:tcW w:w="1871" w:type="dxa"/>
          </w:tcPr>
          <w:p w14:paraId="01B24D2B" w14:textId="77777777" w:rsidR="00533582" w:rsidRDefault="00CB5C37">
            <w:pPr>
              <w:spacing w:before="40" w:after="40" w:line="280" w:lineRule="atLeast"/>
              <w:ind w:firstLine="0"/>
              <w:jc w:val="center"/>
            </w:pPr>
            <w:r>
              <w:rPr>
                <w:sz w:val="21"/>
              </w:rPr>
              <w:t>case_025</w:t>
            </w:r>
          </w:p>
        </w:tc>
        <w:tc>
          <w:tcPr>
            <w:tcW w:w="1871" w:type="dxa"/>
          </w:tcPr>
          <w:p w14:paraId="30470A78" w14:textId="77777777" w:rsidR="00533582" w:rsidRDefault="00CB5C37">
            <w:pPr>
              <w:spacing w:before="40" w:after="40" w:line="280" w:lineRule="atLeast"/>
              <w:ind w:firstLine="0"/>
              <w:jc w:val="center"/>
            </w:pPr>
            <w:r>
              <w:rPr>
                <w:sz w:val="21"/>
              </w:rPr>
              <w:t>2</w:t>
            </w:r>
          </w:p>
        </w:tc>
        <w:tc>
          <w:tcPr>
            <w:tcW w:w="1871" w:type="dxa"/>
          </w:tcPr>
          <w:p w14:paraId="306958A4" w14:textId="77777777" w:rsidR="00533582" w:rsidRDefault="00CB5C37">
            <w:pPr>
              <w:spacing w:before="40" w:after="40" w:line="280" w:lineRule="atLeast"/>
              <w:ind w:firstLine="0"/>
              <w:jc w:val="center"/>
            </w:pPr>
            <w:r>
              <w:rPr>
                <w:sz w:val="21"/>
              </w:rPr>
              <w:t>2431840</w:t>
            </w:r>
          </w:p>
        </w:tc>
        <w:tc>
          <w:tcPr>
            <w:tcW w:w="1871" w:type="dxa"/>
          </w:tcPr>
          <w:p w14:paraId="547A5B27" w14:textId="77777777" w:rsidR="00533582" w:rsidRDefault="00CB5C37">
            <w:pPr>
              <w:spacing w:before="40" w:after="40" w:line="280" w:lineRule="atLeast"/>
              <w:ind w:firstLine="0"/>
              <w:jc w:val="center"/>
            </w:pPr>
            <w:r>
              <w:rPr>
                <w:sz w:val="21"/>
              </w:rPr>
              <w:t>27648</w:t>
            </w:r>
          </w:p>
        </w:tc>
        <w:tc>
          <w:tcPr>
            <w:tcW w:w="1871" w:type="dxa"/>
          </w:tcPr>
          <w:p w14:paraId="7507BD42" w14:textId="77777777" w:rsidR="00533582" w:rsidRDefault="00CB5C37">
            <w:pPr>
              <w:spacing w:before="40" w:after="40" w:line="280" w:lineRule="atLeast"/>
              <w:ind w:firstLine="0"/>
              <w:jc w:val="center"/>
            </w:pPr>
            <w:r>
              <w:rPr>
                <w:sz w:val="21"/>
              </w:rPr>
              <w:t>1.999731</w:t>
            </w:r>
          </w:p>
        </w:tc>
      </w:tr>
      <w:tr w:rsidR="00533582" w14:paraId="08AB7AE6" w14:textId="77777777">
        <w:trPr>
          <w:cantSplit/>
        </w:trPr>
        <w:tc>
          <w:tcPr>
            <w:tcW w:w="1871" w:type="dxa"/>
          </w:tcPr>
          <w:p w14:paraId="7326E2E8" w14:textId="77777777" w:rsidR="00533582" w:rsidRDefault="00CB5C37">
            <w:pPr>
              <w:spacing w:before="40" w:after="40" w:line="280" w:lineRule="atLeast"/>
              <w:ind w:firstLine="0"/>
              <w:jc w:val="center"/>
            </w:pPr>
            <w:r>
              <w:rPr>
                <w:sz w:val="21"/>
              </w:rPr>
              <w:t>case_025</w:t>
            </w:r>
          </w:p>
        </w:tc>
        <w:tc>
          <w:tcPr>
            <w:tcW w:w="1871" w:type="dxa"/>
          </w:tcPr>
          <w:p w14:paraId="35DBE680" w14:textId="77777777" w:rsidR="00533582" w:rsidRDefault="00CB5C37">
            <w:pPr>
              <w:spacing w:before="40" w:after="40" w:line="280" w:lineRule="atLeast"/>
              <w:ind w:firstLine="0"/>
              <w:jc w:val="center"/>
            </w:pPr>
            <w:r>
              <w:rPr>
                <w:sz w:val="21"/>
              </w:rPr>
              <w:t>3</w:t>
            </w:r>
          </w:p>
        </w:tc>
        <w:tc>
          <w:tcPr>
            <w:tcW w:w="1871" w:type="dxa"/>
          </w:tcPr>
          <w:p w14:paraId="50269F08" w14:textId="77777777" w:rsidR="00533582" w:rsidRDefault="00CB5C37">
            <w:pPr>
              <w:spacing w:before="40" w:after="40" w:line="280" w:lineRule="atLeast"/>
              <w:ind w:firstLine="0"/>
              <w:jc w:val="center"/>
            </w:pPr>
            <w:r>
              <w:rPr>
                <w:sz w:val="21"/>
              </w:rPr>
              <w:t>1622164</w:t>
            </w:r>
          </w:p>
        </w:tc>
        <w:tc>
          <w:tcPr>
            <w:tcW w:w="1871" w:type="dxa"/>
          </w:tcPr>
          <w:p w14:paraId="74AFCA46" w14:textId="77777777" w:rsidR="00533582" w:rsidRDefault="00CB5C37">
            <w:pPr>
              <w:spacing w:before="40" w:after="40" w:line="280" w:lineRule="atLeast"/>
              <w:ind w:firstLine="0"/>
              <w:jc w:val="center"/>
            </w:pPr>
            <w:r>
              <w:rPr>
                <w:sz w:val="21"/>
              </w:rPr>
              <w:t>55296</w:t>
            </w:r>
          </w:p>
        </w:tc>
        <w:tc>
          <w:tcPr>
            <w:tcW w:w="1871" w:type="dxa"/>
          </w:tcPr>
          <w:p w14:paraId="16EFCD81" w14:textId="77777777" w:rsidR="00533582" w:rsidRDefault="00CB5C37">
            <w:pPr>
              <w:spacing w:before="40" w:after="40" w:line="280" w:lineRule="atLeast"/>
              <w:ind w:firstLine="0"/>
              <w:jc w:val="center"/>
            </w:pPr>
            <w:r>
              <w:rPr>
                <w:sz w:val="21"/>
              </w:rPr>
              <w:t>2.997863</w:t>
            </w:r>
          </w:p>
        </w:tc>
      </w:tr>
      <w:tr w:rsidR="00533582" w14:paraId="0AE3CC76" w14:textId="77777777">
        <w:trPr>
          <w:cantSplit/>
        </w:trPr>
        <w:tc>
          <w:tcPr>
            <w:tcW w:w="1871" w:type="dxa"/>
          </w:tcPr>
          <w:p w14:paraId="35968366" w14:textId="77777777" w:rsidR="00533582" w:rsidRDefault="00CB5C37">
            <w:pPr>
              <w:spacing w:before="40" w:after="40" w:line="280" w:lineRule="atLeast"/>
              <w:ind w:firstLine="0"/>
              <w:jc w:val="center"/>
            </w:pPr>
            <w:r>
              <w:rPr>
                <w:sz w:val="21"/>
              </w:rPr>
              <w:t>case_025</w:t>
            </w:r>
          </w:p>
        </w:tc>
        <w:tc>
          <w:tcPr>
            <w:tcW w:w="1871" w:type="dxa"/>
          </w:tcPr>
          <w:p w14:paraId="6A3BC295" w14:textId="77777777" w:rsidR="00533582" w:rsidRDefault="00CB5C37">
            <w:pPr>
              <w:spacing w:before="40" w:after="40" w:line="280" w:lineRule="atLeast"/>
              <w:ind w:firstLine="0"/>
              <w:jc w:val="center"/>
            </w:pPr>
            <w:r>
              <w:rPr>
                <w:sz w:val="21"/>
              </w:rPr>
              <w:t>4</w:t>
            </w:r>
          </w:p>
        </w:tc>
        <w:tc>
          <w:tcPr>
            <w:tcW w:w="1871" w:type="dxa"/>
          </w:tcPr>
          <w:p w14:paraId="11A4C8DD" w14:textId="77777777" w:rsidR="00533582" w:rsidRDefault="00CB5C37">
            <w:pPr>
              <w:spacing w:before="40" w:after="40" w:line="280" w:lineRule="atLeast"/>
              <w:ind w:firstLine="0"/>
              <w:jc w:val="center"/>
            </w:pPr>
            <w:r>
              <w:rPr>
                <w:sz w:val="21"/>
              </w:rPr>
              <w:t>1217444</w:t>
            </w:r>
          </w:p>
        </w:tc>
        <w:tc>
          <w:tcPr>
            <w:tcW w:w="1871" w:type="dxa"/>
          </w:tcPr>
          <w:p w14:paraId="79BA8DFD" w14:textId="77777777" w:rsidR="00533582" w:rsidRDefault="00CB5C37">
            <w:pPr>
              <w:spacing w:before="40" w:after="40" w:line="280" w:lineRule="atLeast"/>
              <w:ind w:firstLine="0"/>
              <w:jc w:val="center"/>
            </w:pPr>
            <w:r>
              <w:rPr>
                <w:sz w:val="21"/>
              </w:rPr>
              <w:t>82944</w:t>
            </w:r>
          </w:p>
        </w:tc>
        <w:tc>
          <w:tcPr>
            <w:tcW w:w="1871" w:type="dxa"/>
          </w:tcPr>
          <w:p w14:paraId="04E61C99" w14:textId="77777777" w:rsidR="00533582" w:rsidRDefault="00CB5C37">
            <w:pPr>
              <w:spacing w:before="40" w:after="40" w:line="280" w:lineRule="atLeast"/>
              <w:ind w:firstLine="0"/>
              <w:jc w:val="center"/>
            </w:pPr>
            <w:r>
              <w:rPr>
                <w:sz w:val="21"/>
              </w:rPr>
              <w:t>3.994456</w:t>
            </w:r>
          </w:p>
        </w:tc>
      </w:tr>
      <w:tr w:rsidR="00533582" w14:paraId="76D33D79" w14:textId="77777777">
        <w:trPr>
          <w:cantSplit/>
        </w:trPr>
        <w:tc>
          <w:tcPr>
            <w:tcW w:w="1871" w:type="dxa"/>
          </w:tcPr>
          <w:p w14:paraId="60278B27" w14:textId="77777777" w:rsidR="00533582" w:rsidRDefault="00CB5C37">
            <w:pPr>
              <w:spacing w:before="40" w:after="40" w:line="280" w:lineRule="atLeast"/>
              <w:ind w:firstLine="0"/>
              <w:jc w:val="center"/>
            </w:pPr>
            <w:r>
              <w:rPr>
                <w:sz w:val="21"/>
              </w:rPr>
              <w:t>case_025</w:t>
            </w:r>
          </w:p>
        </w:tc>
        <w:tc>
          <w:tcPr>
            <w:tcW w:w="1871" w:type="dxa"/>
          </w:tcPr>
          <w:p w14:paraId="68125186" w14:textId="77777777" w:rsidR="00533582" w:rsidRDefault="00CB5C37">
            <w:pPr>
              <w:spacing w:before="40" w:after="40" w:line="280" w:lineRule="atLeast"/>
              <w:ind w:firstLine="0"/>
              <w:jc w:val="center"/>
            </w:pPr>
            <w:r>
              <w:rPr>
                <w:sz w:val="21"/>
              </w:rPr>
              <w:t>5</w:t>
            </w:r>
          </w:p>
        </w:tc>
        <w:tc>
          <w:tcPr>
            <w:tcW w:w="1871" w:type="dxa"/>
          </w:tcPr>
          <w:p w14:paraId="21CE7346" w14:textId="77777777" w:rsidR="00533582" w:rsidRDefault="00CB5C37">
            <w:pPr>
              <w:spacing w:before="40" w:after="40" w:line="280" w:lineRule="atLeast"/>
              <w:ind w:firstLine="0"/>
              <w:jc w:val="center"/>
            </w:pPr>
            <w:r>
              <w:rPr>
                <w:sz w:val="21"/>
              </w:rPr>
              <w:t>975282</w:t>
            </w:r>
          </w:p>
        </w:tc>
        <w:tc>
          <w:tcPr>
            <w:tcW w:w="1871" w:type="dxa"/>
          </w:tcPr>
          <w:p w14:paraId="082905FF" w14:textId="77777777" w:rsidR="00533582" w:rsidRDefault="00CB5C37">
            <w:pPr>
              <w:spacing w:before="40" w:after="40" w:line="280" w:lineRule="atLeast"/>
              <w:ind w:firstLine="0"/>
              <w:jc w:val="center"/>
            </w:pPr>
            <w:r>
              <w:rPr>
                <w:sz w:val="21"/>
              </w:rPr>
              <w:t>110592</w:t>
            </w:r>
          </w:p>
        </w:tc>
        <w:tc>
          <w:tcPr>
            <w:tcW w:w="1871" w:type="dxa"/>
          </w:tcPr>
          <w:p w14:paraId="28D7B8A4" w14:textId="77777777" w:rsidR="00533582" w:rsidRDefault="00CB5C37">
            <w:pPr>
              <w:spacing w:before="40" w:after="40" w:line="280" w:lineRule="atLeast"/>
              <w:ind w:firstLine="0"/>
              <w:jc w:val="center"/>
            </w:pPr>
            <w:r>
              <w:rPr>
                <w:sz w:val="21"/>
              </w:rPr>
              <w:t>4.986277</w:t>
            </w:r>
          </w:p>
        </w:tc>
      </w:tr>
      <w:tr w:rsidR="00533582" w14:paraId="4CDB2F52" w14:textId="77777777">
        <w:trPr>
          <w:cantSplit/>
        </w:trPr>
        <w:tc>
          <w:tcPr>
            <w:tcW w:w="1871" w:type="dxa"/>
          </w:tcPr>
          <w:p w14:paraId="20EA3941" w14:textId="77777777" w:rsidR="00533582" w:rsidRDefault="00CB5C37">
            <w:pPr>
              <w:spacing w:before="40" w:after="40" w:line="280" w:lineRule="atLeast"/>
              <w:ind w:firstLine="0"/>
              <w:jc w:val="center"/>
            </w:pPr>
            <w:r>
              <w:rPr>
                <w:sz w:val="21"/>
              </w:rPr>
              <w:t>case_026</w:t>
            </w:r>
          </w:p>
        </w:tc>
        <w:tc>
          <w:tcPr>
            <w:tcW w:w="1871" w:type="dxa"/>
          </w:tcPr>
          <w:p w14:paraId="54A33479" w14:textId="77777777" w:rsidR="00533582" w:rsidRDefault="00CB5C37">
            <w:pPr>
              <w:spacing w:before="40" w:after="40" w:line="280" w:lineRule="atLeast"/>
              <w:ind w:firstLine="0"/>
              <w:jc w:val="center"/>
            </w:pPr>
            <w:r>
              <w:rPr>
                <w:sz w:val="21"/>
              </w:rPr>
              <w:t>1</w:t>
            </w:r>
          </w:p>
        </w:tc>
        <w:tc>
          <w:tcPr>
            <w:tcW w:w="1871" w:type="dxa"/>
          </w:tcPr>
          <w:p w14:paraId="1420F933" w14:textId="77777777" w:rsidR="00533582" w:rsidRDefault="00CB5C37">
            <w:pPr>
              <w:spacing w:before="40" w:after="40" w:line="280" w:lineRule="atLeast"/>
              <w:ind w:firstLine="0"/>
              <w:jc w:val="center"/>
            </w:pPr>
            <w:r>
              <w:rPr>
                <w:sz w:val="21"/>
              </w:rPr>
              <w:t>99203</w:t>
            </w:r>
          </w:p>
        </w:tc>
        <w:tc>
          <w:tcPr>
            <w:tcW w:w="1871" w:type="dxa"/>
          </w:tcPr>
          <w:p w14:paraId="5004DAF0" w14:textId="77777777" w:rsidR="00533582" w:rsidRDefault="00CB5C37">
            <w:pPr>
              <w:spacing w:before="40" w:after="40" w:line="280" w:lineRule="atLeast"/>
              <w:ind w:firstLine="0"/>
              <w:jc w:val="center"/>
            </w:pPr>
            <w:r>
              <w:rPr>
                <w:sz w:val="21"/>
              </w:rPr>
              <w:t>0</w:t>
            </w:r>
          </w:p>
        </w:tc>
        <w:tc>
          <w:tcPr>
            <w:tcW w:w="1871" w:type="dxa"/>
          </w:tcPr>
          <w:p w14:paraId="655018FB" w14:textId="77777777" w:rsidR="00533582" w:rsidRDefault="00CB5C37">
            <w:pPr>
              <w:spacing w:before="40" w:after="40" w:line="280" w:lineRule="atLeast"/>
              <w:ind w:firstLine="0"/>
              <w:jc w:val="center"/>
            </w:pPr>
            <w:r>
              <w:rPr>
                <w:sz w:val="21"/>
              </w:rPr>
              <w:t>1.000000</w:t>
            </w:r>
          </w:p>
        </w:tc>
      </w:tr>
      <w:tr w:rsidR="00533582" w14:paraId="65E08073" w14:textId="77777777">
        <w:trPr>
          <w:cantSplit/>
        </w:trPr>
        <w:tc>
          <w:tcPr>
            <w:tcW w:w="1871" w:type="dxa"/>
          </w:tcPr>
          <w:p w14:paraId="0FB34A56" w14:textId="77777777" w:rsidR="00533582" w:rsidRDefault="00CB5C37">
            <w:pPr>
              <w:spacing w:before="40" w:after="40" w:line="280" w:lineRule="atLeast"/>
              <w:ind w:firstLine="0"/>
              <w:jc w:val="center"/>
            </w:pPr>
            <w:r>
              <w:rPr>
                <w:sz w:val="21"/>
              </w:rPr>
              <w:t>case_026</w:t>
            </w:r>
          </w:p>
        </w:tc>
        <w:tc>
          <w:tcPr>
            <w:tcW w:w="1871" w:type="dxa"/>
          </w:tcPr>
          <w:p w14:paraId="6C378E25" w14:textId="77777777" w:rsidR="00533582" w:rsidRDefault="00CB5C37">
            <w:pPr>
              <w:spacing w:before="40" w:after="40" w:line="280" w:lineRule="atLeast"/>
              <w:ind w:firstLine="0"/>
              <w:jc w:val="center"/>
            </w:pPr>
            <w:r>
              <w:rPr>
                <w:sz w:val="21"/>
              </w:rPr>
              <w:t>2</w:t>
            </w:r>
          </w:p>
        </w:tc>
        <w:tc>
          <w:tcPr>
            <w:tcW w:w="1871" w:type="dxa"/>
          </w:tcPr>
          <w:p w14:paraId="2A551788" w14:textId="77777777" w:rsidR="00533582" w:rsidRDefault="00CB5C37">
            <w:pPr>
              <w:spacing w:before="40" w:after="40" w:line="280" w:lineRule="atLeast"/>
              <w:ind w:firstLine="0"/>
              <w:jc w:val="center"/>
            </w:pPr>
            <w:r>
              <w:rPr>
                <w:sz w:val="21"/>
              </w:rPr>
              <w:t>51839</w:t>
            </w:r>
          </w:p>
        </w:tc>
        <w:tc>
          <w:tcPr>
            <w:tcW w:w="1871" w:type="dxa"/>
          </w:tcPr>
          <w:p w14:paraId="1D747A13" w14:textId="77777777" w:rsidR="00533582" w:rsidRDefault="00CB5C37">
            <w:pPr>
              <w:spacing w:before="40" w:after="40" w:line="280" w:lineRule="atLeast"/>
              <w:ind w:firstLine="0"/>
              <w:jc w:val="center"/>
            </w:pPr>
            <w:r>
              <w:rPr>
                <w:sz w:val="21"/>
              </w:rPr>
              <w:t>218580</w:t>
            </w:r>
          </w:p>
        </w:tc>
        <w:tc>
          <w:tcPr>
            <w:tcW w:w="1871" w:type="dxa"/>
          </w:tcPr>
          <w:p w14:paraId="187BF130" w14:textId="77777777" w:rsidR="00533582" w:rsidRDefault="00CB5C37">
            <w:pPr>
              <w:spacing w:before="40" w:after="40" w:line="280" w:lineRule="atLeast"/>
              <w:ind w:firstLine="0"/>
              <w:jc w:val="center"/>
            </w:pPr>
            <w:r>
              <w:rPr>
                <w:sz w:val="21"/>
              </w:rPr>
              <w:t>1.913675</w:t>
            </w:r>
          </w:p>
        </w:tc>
      </w:tr>
      <w:tr w:rsidR="00533582" w14:paraId="6AE43643" w14:textId="77777777">
        <w:trPr>
          <w:cantSplit/>
        </w:trPr>
        <w:tc>
          <w:tcPr>
            <w:tcW w:w="1871" w:type="dxa"/>
          </w:tcPr>
          <w:p w14:paraId="70AC9696" w14:textId="77777777" w:rsidR="00533582" w:rsidRDefault="00CB5C37">
            <w:pPr>
              <w:spacing w:before="40" w:after="40" w:line="280" w:lineRule="atLeast"/>
              <w:ind w:firstLine="0"/>
              <w:jc w:val="center"/>
            </w:pPr>
            <w:r>
              <w:rPr>
                <w:sz w:val="21"/>
              </w:rPr>
              <w:t>case_026</w:t>
            </w:r>
          </w:p>
        </w:tc>
        <w:tc>
          <w:tcPr>
            <w:tcW w:w="1871" w:type="dxa"/>
          </w:tcPr>
          <w:p w14:paraId="2819FE64" w14:textId="77777777" w:rsidR="00533582" w:rsidRDefault="00CB5C37">
            <w:pPr>
              <w:spacing w:before="40" w:after="40" w:line="280" w:lineRule="atLeast"/>
              <w:ind w:firstLine="0"/>
              <w:jc w:val="center"/>
            </w:pPr>
            <w:r>
              <w:rPr>
                <w:sz w:val="21"/>
              </w:rPr>
              <w:t>3</w:t>
            </w:r>
          </w:p>
        </w:tc>
        <w:tc>
          <w:tcPr>
            <w:tcW w:w="1871" w:type="dxa"/>
          </w:tcPr>
          <w:p w14:paraId="08410C96" w14:textId="77777777" w:rsidR="00533582" w:rsidRDefault="00CB5C37">
            <w:pPr>
              <w:spacing w:before="40" w:after="40" w:line="280" w:lineRule="atLeast"/>
              <w:ind w:firstLine="0"/>
              <w:jc w:val="center"/>
            </w:pPr>
            <w:r>
              <w:rPr>
                <w:sz w:val="21"/>
              </w:rPr>
              <w:t>42174</w:t>
            </w:r>
          </w:p>
        </w:tc>
        <w:tc>
          <w:tcPr>
            <w:tcW w:w="1871" w:type="dxa"/>
          </w:tcPr>
          <w:p w14:paraId="428C8A31" w14:textId="77777777" w:rsidR="00533582" w:rsidRDefault="00CB5C37">
            <w:pPr>
              <w:spacing w:before="40" w:after="40" w:line="280" w:lineRule="atLeast"/>
              <w:ind w:firstLine="0"/>
              <w:jc w:val="center"/>
            </w:pPr>
            <w:r>
              <w:rPr>
                <w:sz w:val="21"/>
              </w:rPr>
              <w:t>381752</w:t>
            </w:r>
          </w:p>
        </w:tc>
        <w:tc>
          <w:tcPr>
            <w:tcW w:w="1871" w:type="dxa"/>
          </w:tcPr>
          <w:p w14:paraId="249E6061" w14:textId="77777777" w:rsidR="00533582" w:rsidRDefault="00CB5C37">
            <w:pPr>
              <w:spacing w:before="40" w:after="40" w:line="280" w:lineRule="atLeast"/>
              <w:ind w:firstLine="0"/>
              <w:jc w:val="center"/>
            </w:pPr>
            <w:r>
              <w:rPr>
                <w:sz w:val="21"/>
              </w:rPr>
              <w:t>2.352231</w:t>
            </w:r>
          </w:p>
        </w:tc>
      </w:tr>
      <w:tr w:rsidR="00533582" w14:paraId="2BC65228" w14:textId="77777777">
        <w:trPr>
          <w:cantSplit/>
        </w:trPr>
        <w:tc>
          <w:tcPr>
            <w:tcW w:w="1871" w:type="dxa"/>
          </w:tcPr>
          <w:p w14:paraId="50029E0D" w14:textId="77777777" w:rsidR="00533582" w:rsidRDefault="00CB5C37">
            <w:pPr>
              <w:spacing w:before="40" w:after="40" w:line="280" w:lineRule="atLeast"/>
              <w:ind w:firstLine="0"/>
              <w:jc w:val="center"/>
            </w:pPr>
            <w:r>
              <w:rPr>
                <w:sz w:val="21"/>
              </w:rPr>
              <w:t>case_026</w:t>
            </w:r>
          </w:p>
        </w:tc>
        <w:tc>
          <w:tcPr>
            <w:tcW w:w="1871" w:type="dxa"/>
          </w:tcPr>
          <w:p w14:paraId="0F76405A" w14:textId="77777777" w:rsidR="00533582" w:rsidRDefault="00CB5C37">
            <w:pPr>
              <w:spacing w:before="40" w:after="40" w:line="280" w:lineRule="atLeast"/>
              <w:ind w:firstLine="0"/>
              <w:jc w:val="center"/>
            </w:pPr>
            <w:r>
              <w:rPr>
                <w:sz w:val="21"/>
              </w:rPr>
              <w:t>4</w:t>
            </w:r>
          </w:p>
        </w:tc>
        <w:tc>
          <w:tcPr>
            <w:tcW w:w="1871" w:type="dxa"/>
          </w:tcPr>
          <w:p w14:paraId="468F7830" w14:textId="77777777" w:rsidR="00533582" w:rsidRDefault="00CB5C37">
            <w:pPr>
              <w:spacing w:before="40" w:after="40" w:line="280" w:lineRule="atLeast"/>
              <w:ind w:firstLine="0"/>
              <w:jc w:val="center"/>
            </w:pPr>
            <w:r>
              <w:rPr>
                <w:sz w:val="21"/>
              </w:rPr>
              <w:t>42089</w:t>
            </w:r>
          </w:p>
        </w:tc>
        <w:tc>
          <w:tcPr>
            <w:tcW w:w="1871" w:type="dxa"/>
          </w:tcPr>
          <w:p w14:paraId="0902ABD2" w14:textId="77777777" w:rsidR="00533582" w:rsidRDefault="00CB5C37">
            <w:pPr>
              <w:spacing w:before="40" w:after="40" w:line="280" w:lineRule="atLeast"/>
              <w:ind w:firstLine="0"/>
              <w:jc w:val="center"/>
            </w:pPr>
            <w:r>
              <w:rPr>
                <w:sz w:val="21"/>
              </w:rPr>
              <w:t>217872</w:t>
            </w:r>
          </w:p>
        </w:tc>
        <w:tc>
          <w:tcPr>
            <w:tcW w:w="1871" w:type="dxa"/>
          </w:tcPr>
          <w:p w14:paraId="46865DB9" w14:textId="77777777" w:rsidR="00533582" w:rsidRDefault="00CB5C37">
            <w:pPr>
              <w:spacing w:before="40" w:after="40" w:line="280" w:lineRule="atLeast"/>
              <w:ind w:firstLine="0"/>
              <w:jc w:val="center"/>
            </w:pPr>
            <w:r>
              <w:rPr>
                <w:sz w:val="21"/>
              </w:rPr>
              <w:t>2.356982</w:t>
            </w:r>
          </w:p>
        </w:tc>
      </w:tr>
      <w:tr w:rsidR="00533582" w14:paraId="0BD1013C" w14:textId="77777777">
        <w:trPr>
          <w:cantSplit/>
        </w:trPr>
        <w:tc>
          <w:tcPr>
            <w:tcW w:w="1871" w:type="dxa"/>
          </w:tcPr>
          <w:p w14:paraId="724A9B19" w14:textId="77777777" w:rsidR="00533582" w:rsidRDefault="00CB5C37">
            <w:pPr>
              <w:spacing w:before="40" w:after="40" w:line="280" w:lineRule="atLeast"/>
              <w:ind w:firstLine="0"/>
              <w:jc w:val="center"/>
            </w:pPr>
            <w:r>
              <w:rPr>
                <w:sz w:val="21"/>
              </w:rPr>
              <w:t>case_026</w:t>
            </w:r>
          </w:p>
        </w:tc>
        <w:tc>
          <w:tcPr>
            <w:tcW w:w="1871" w:type="dxa"/>
          </w:tcPr>
          <w:p w14:paraId="332D14BB" w14:textId="77777777" w:rsidR="00533582" w:rsidRDefault="00CB5C37">
            <w:pPr>
              <w:spacing w:before="40" w:after="40" w:line="280" w:lineRule="atLeast"/>
              <w:ind w:firstLine="0"/>
              <w:jc w:val="center"/>
            </w:pPr>
            <w:r>
              <w:rPr>
                <w:sz w:val="21"/>
              </w:rPr>
              <w:t>5</w:t>
            </w:r>
          </w:p>
        </w:tc>
        <w:tc>
          <w:tcPr>
            <w:tcW w:w="1871" w:type="dxa"/>
          </w:tcPr>
          <w:p w14:paraId="63810D24" w14:textId="77777777" w:rsidR="00533582" w:rsidRDefault="00CB5C37">
            <w:pPr>
              <w:spacing w:before="40" w:after="40" w:line="280" w:lineRule="atLeast"/>
              <w:ind w:firstLine="0"/>
              <w:jc w:val="center"/>
            </w:pPr>
            <w:r>
              <w:rPr>
                <w:sz w:val="21"/>
              </w:rPr>
              <w:t>43946</w:t>
            </w:r>
          </w:p>
        </w:tc>
        <w:tc>
          <w:tcPr>
            <w:tcW w:w="1871" w:type="dxa"/>
          </w:tcPr>
          <w:p w14:paraId="68E21BA8" w14:textId="77777777" w:rsidR="00533582" w:rsidRDefault="00CB5C37">
            <w:pPr>
              <w:spacing w:before="40" w:after="40" w:line="280" w:lineRule="atLeast"/>
              <w:ind w:firstLine="0"/>
              <w:jc w:val="center"/>
            </w:pPr>
            <w:r>
              <w:rPr>
                <w:sz w:val="21"/>
              </w:rPr>
              <w:t>414504</w:t>
            </w:r>
          </w:p>
        </w:tc>
        <w:tc>
          <w:tcPr>
            <w:tcW w:w="1871" w:type="dxa"/>
          </w:tcPr>
          <w:p w14:paraId="454BE65B" w14:textId="77777777" w:rsidR="00533582" w:rsidRDefault="00CB5C37">
            <w:pPr>
              <w:spacing w:before="40" w:after="40" w:line="280" w:lineRule="atLeast"/>
              <w:ind w:firstLine="0"/>
              <w:jc w:val="center"/>
            </w:pPr>
            <w:r>
              <w:rPr>
                <w:sz w:val="21"/>
              </w:rPr>
              <w:t>2.257384</w:t>
            </w:r>
          </w:p>
        </w:tc>
      </w:tr>
      <w:tr w:rsidR="00533582" w14:paraId="1A490BF4" w14:textId="77777777">
        <w:trPr>
          <w:cantSplit/>
        </w:trPr>
        <w:tc>
          <w:tcPr>
            <w:tcW w:w="1871" w:type="dxa"/>
          </w:tcPr>
          <w:p w14:paraId="6C291BE8" w14:textId="77777777" w:rsidR="00533582" w:rsidRDefault="00CB5C37">
            <w:pPr>
              <w:spacing w:before="40" w:after="40" w:line="280" w:lineRule="atLeast"/>
              <w:ind w:firstLine="0"/>
              <w:jc w:val="center"/>
            </w:pPr>
            <w:r>
              <w:rPr>
                <w:sz w:val="21"/>
              </w:rPr>
              <w:t>case_027</w:t>
            </w:r>
          </w:p>
        </w:tc>
        <w:tc>
          <w:tcPr>
            <w:tcW w:w="1871" w:type="dxa"/>
          </w:tcPr>
          <w:p w14:paraId="00208D92" w14:textId="77777777" w:rsidR="00533582" w:rsidRDefault="00CB5C37">
            <w:pPr>
              <w:spacing w:before="40" w:after="40" w:line="280" w:lineRule="atLeast"/>
              <w:ind w:firstLine="0"/>
              <w:jc w:val="center"/>
            </w:pPr>
            <w:r>
              <w:rPr>
                <w:sz w:val="21"/>
              </w:rPr>
              <w:t>1</w:t>
            </w:r>
          </w:p>
        </w:tc>
        <w:tc>
          <w:tcPr>
            <w:tcW w:w="1871" w:type="dxa"/>
          </w:tcPr>
          <w:p w14:paraId="7BE3B7EF" w14:textId="77777777" w:rsidR="00533582" w:rsidRDefault="00CB5C37">
            <w:pPr>
              <w:spacing w:before="40" w:after="40" w:line="280" w:lineRule="atLeast"/>
              <w:ind w:firstLine="0"/>
              <w:jc w:val="center"/>
            </w:pPr>
            <w:r>
              <w:rPr>
                <w:sz w:val="21"/>
              </w:rPr>
              <w:t>2363952</w:t>
            </w:r>
          </w:p>
        </w:tc>
        <w:tc>
          <w:tcPr>
            <w:tcW w:w="1871" w:type="dxa"/>
          </w:tcPr>
          <w:p w14:paraId="6A1437DF" w14:textId="77777777" w:rsidR="00533582" w:rsidRDefault="00CB5C37">
            <w:pPr>
              <w:spacing w:before="40" w:after="40" w:line="280" w:lineRule="atLeast"/>
              <w:ind w:firstLine="0"/>
              <w:jc w:val="center"/>
            </w:pPr>
            <w:r>
              <w:rPr>
                <w:sz w:val="21"/>
              </w:rPr>
              <w:t>1400832</w:t>
            </w:r>
          </w:p>
        </w:tc>
        <w:tc>
          <w:tcPr>
            <w:tcW w:w="1871" w:type="dxa"/>
          </w:tcPr>
          <w:p w14:paraId="24B04B64" w14:textId="77777777" w:rsidR="00533582" w:rsidRDefault="00CB5C37">
            <w:pPr>
              <w:spacing w:before="40" w:after="40" w:line="280" w:lineRule="atLeast"/>
              <w:ind w:firstLine="0"/>
              <w:jc w:val="center"/>
            </w:pPr>
            <w:r>
              <w:rPr>
                <w:sz w:val="21"/>
              </w:rPr>
              <w:t>1.000000</w:t>
            </w:r>
          </w:p>
        </w:tc>
      </w:tr>
      <w:tr w:rsidR="00533582" w14:paraId="452056DA" w14:textId="77777777">
        <w:trPr>
          <w:cantSplit/>
        </w:trPr>
        <w:tc>
          <w:tcPr>
            <w:tcW w:w="1871" w:type="dxa"/>
          </w:tcPr>
          <w:p w14:paraId="7F5C5432" w14:textId="77777777" w:rsidR="00533582" w:rsidRDefault="00CB5C37">
            <w:pPr>
              <w:spacing w:before="40" w:after="40" w:line="280" w:lineRule="atLeast"/>
              <w:ind w:firstLine="0"/>
              <w:jc w:val="center"/>
            </w:pPr>
            <w:r>
              <w:rPr>
                <w:sz w:val="21"/>
              </w:rPr>
              <w:t>case_027</w:t>
            </w:r>
          </w:p>
        </w:tc>
        <w:tc>
          <w:tcPr>
            <w:tcW w:w="1871" w:type="dxa"/>
          </w:tcPr>
          <w:p w14:paraId="14170A16" w14:textId="77777777" w:rsidR="00533582" w:rsidRDefault="00CB5C37">
            <w:pPr>
              <w:spacing w:before="40" w:after="40" w:line="280" w:lineRule="atLeast"/>
              <w:ind w:firstLine="0"/>
              <w:jc w:val="center"/>
            </w:pPr>
            <w:r>
              <w:rPr>
                <w:sz w:val="21"/>
              </w:rPr>
              <w:t>2</w:t>
            </w:r>
          </w:p>
        </w:tc>
        <w:tc>
          <w:tcPr>
            <w:tcW w:w="1871" w:type="dxa"/>
          </w:tcPr>
          <w:p w14:paraId="52EAB4A6" w14:textId="77777777" w:rsidR="00533582" w:rsidRDefault="00CB5C37">
            <w:pPr>
              <w:spacing w:before="40" w:after="40" w:line="280" w:lineRule="atLeast"/>
              <w:ind w:firstLine="0"/>
              <w:jc w:val="center"/>
            </w:pPr>
            <w:r>
              <w:rPr>
                <w:sz w:val="21"/>
              </w:rPr>
              <w:t>1116984</w:t>
            </w:r>
          </w:p>
        </w:tc>
        <w:tc>
          <w:tcPr>
            <w:tcW w:w="1871" w:type="dxa"/>
          </w:tcPr>
          <w:p w14:paraId="11212929" w14:textId="77777777" w:rsidR="00533582" w:rsidRDefault="00CB5C37">
            <w:pPr>
              <w:spacing w:before="40" w:after="40" w:line="280" w:lineRule="atLeast"/>
              <w:ind w:firstLine="0"/>
              <w:jc w:val="center"/>
            </w:pPr>
            <w:r>
              <w:rPr>
                <w:sz w:val="21"/>
              </w:rPr>
              <w:t>1843200</w:t>
            </w:r>
          </w:p>
        </w:tc>
        <w:tc>
          <w:tcPr>
            <w:tcW w:w="1871" w:type="dxa"/>
          </w:tcPr>
          <w:p w14:paraId="4034D01A" w14:textId="77777777" w:rsidR="00533582" w:rsidRDefault="00CB5C37">
            <w:pPr>
              <w:spacing w:before="40" w:after="40" w:line="280" w:lineRule="atLeast"/>
              <w:ind w:firstLine="0"/>
              <w:jc w:val="center"/>
            </w:pPr>
            <w:r>
              <w:rPr>
                <w:sz w:val="21"/>
              </w:rPr>
              <w:t>2.116371</w:t>
            </w:r>
          </w:p>
        </w:tc>
      </w:tr>
      <w:tr w:rsidR="00533582" w14:paraId="1882F3A2" w14:textId="77777777">
        <w:trPr>
          <w:cantSplit/>
        </w:trPr>
        <w:tc>
          <w:tcPr>
            <w:tcW w:w="1871" w:type="dxa"/>
          </w:tcPr>
          <w:p w14:paraId="04B0C822" w14:textId="77777777" w:rsidR="00533582" w:rsidRDefault="00CB5C37">
            <w:pPr>
              <w:spacing w:before="40" w:after="40" w:line="280" w:lineRule="atLeast"/>
              <w:ind w:firstLine="0"/>
              <w:jc w:val="center"/>
            </w:pPr>
            <w:r>
              <w:rPr>
                <w:sz w:val="21"/>
              </w:rPr>
              <w:t>case_027</w:t>
            </w:r>
          </w:p>
        </w:tc>
        <w:tc>
          <w:tcPr>
            <w:tcW w:w="1871" w:type="dxa"/>
          </w:tcPr>
          <w:p w14:paraId="0CFA7927" w14:textId="77777777" w:rsidR="00533582" w:rsidRDefault="00CB5C37">
            <w:pPr>
              <w:spacing w:before="40" w:after="40" w:line="280" w:lineRule="atLeast"/>
              <w:ind w:firstLine="0"/>
              <w:jc w:val="center"/>
            </w:pPr>
            <w:r>
              <w:rPr>
                <w:sz w:val="21"/>
              </w:rPr>
              <w:t>3</w:t>
            </w:r>
          </w:p>
        </w:tc>
        <w:tc>
          <w:tcPr>
            <w:tcW w:w="1871" w:type="dxa"/>
          </w:tcPr>
          <w:p w14:paraId="00067482" w14:textId="77777777" w:rsidR="00533582" w:rsidRDefault="00CB5C37">
            <w:pPr>
              <w:spacing w:before="40" w:after="40" w:line="280" w:lineRule="atLeast"/>
              <w:ind w:firstLine="0"/>
              <w:jc w:val="center"/>
            </w:pPr>
            <w:r>
              <w:rPr>
                <w:sz w:val="21"/>
              </w:rPr>
              <w:t>804739</w:t>
            </w:r>
          </w:p>
        </w:tc>
        <w:tc>
          <w:tcPr>
            <w:tcW w:w="1871" w:type="dxa"/>
          </w:tcPr>
          <w:p w14:paraId="12B06091" w14:textId="77777777" w:rsidR="00533582" w:rsidRDefault="00CB5C37">
            <w:pPr>
              <w:spacing w:before="40" w:after="40" w:line="280" w:lineRule="atLeast"/>
              <w:ind w:firstLine="0"/>
              <w:jc w:val="center"/>
            </w:pPr>
            <w:r>
              <w:rPr>
                <w:sz w:val="21"/>
              </w:rPr>
              <w:t>19496960</w:t>
            </w:r>
          </w:p>
        </w:tc>
        <w:tc>
          <w:tcPr>
            <w:tcW w:w="1871" w:type="dxa"/>
          </w:tcPr>
          <w:p w14:paraId="13755D24" w14:textId="77777777" w:rsidR="00533582" w:rsidRDefault="00CB5C37">
            <w:pPr>
              <w:spacing w:before="40" w:after="40" w:line="280" w:lineRule="atLeast"/>
              <w:ind w:firstLine="0"/>
              <w:jc w:val="center"/>
            </w:pPr>
            <w:r>
              <w:rPr>
                <w:sz w:val="21"/>
              </w:rPr>
              <w:t>2.937539</w:t>
            </w:r>
          </w:p>
        </w:tc>
      </w:tr>
      <w:tr w:rsidR="00533582" w14:paraId="1E6BC088" w14:textId="77777777">
        <w:trPr>
          <w:cantSplit/>
        </w:trPr>
        <w:tc>
          <w:tcPr>
            <w:tcW w:w="1871" w:type="dxa"/>
          </w:tcPr>
          <w:p w14:paraId="72C94F0E" w14:textId="77777777" w:rsidR="00533582" w:rsidRDefault="00CB5C37">
            <w:pPr>
              <w:spacing w:before="40" w:after="40" w:line="280" w:lineRule="atLeast"/>
              <w:ind w:firstLine="0"/>
              <w:jc w:val="center"/>
            </w:pPr>
            <w:r>
              <w:rPr>
                <w:sz w:val="21"/>
              </w:rPr>
              <w:t>case_027</w:t>
            </w:r>
          </w:p>
        </w:tc>
        <w:tc>
          <w:tcPr>
            <w:tcW w:w="1871" w:type="dxa"/>
          </w:tcPr>
          <w:p w14:paraId="2FEAC57D" w14:textId="77777777" w:rsidR="00533582" w:rsidRDefault="00CB5C37">
            <w:pPr>
              <w:spacing w:before="40" w:after="40" w:line="280" w:lineRule="atLeast"/>
              <w:ind w:firstLine="0"/>
              <w:jc w:val="center"/>
            </w:pPr>
            <w:r>
              <w:rPr>
                <w:sz w:val="21"/>
              </w:rPr>
              <w:t>4</w:t>
            </w:r>
          </w:p>
        </w:tc>
        <w:tc>
          <w:tcPr>
            <w:tcW w:w="1871" w:type="dxa"/>
          </w:tcPr>
          <w:p w14:paraId="5CA72859" w14:textId="77777777" w:rsidR="00533582" w:rsidRDefault="00CB5C37">
            <w:pPr>
              <w:spacing w:before="40" w:after="40" w:line="280" w:lineRule="atLeast"/>
              <w:ind w:firstLine="0"/>
              <w:jc w:val="center"/>
            </w:pPr>
            <w:r>
              <w:rPr>
                <w:sz w:val="21"/>
              </w:rPr>
              <w:t>559196</w:t>
            </w:r>
          </w:p>
        </w:tc>
        <w:tc>
          <w:tcPr>
            <w:tcW w:w="1871" w:type="dxa"/>
          </w:tcPr>
          <w:p w14:paraId="13C3B34E" w14:textId="77777777" w:rsidR="00533582" w:rsidRDefault="00CB5C37">
            <w:pPr>
              <w:spacing w:before="40" w:after="40" w:line="280" w:lineRule="atLeast"/>
              <w:ind w:firstLine="0"/>
              <w:jc w:val="center"/>
            </w:pPr>
            <w:r>
              <w:rPr>
                <w:sz w:val="21"/>
              </w:rPr>
              <w:t>3317760</w:t>
            </w:r>
          </w:p>
        </w:tc>
        <w:tc>
          <w:tcPr>
            <w:tcW w:w="1871" w:type="dxa"/>
          </w:tcPr>
          <w:p w14:paraId="55C26A10" w14:textId="77777777" w:rsidR="00533582" w:rsidRDefault="00CB5C37">
            <w:pPr>
              <w:spacing w:before="40" w:after="40" w:line="280" w:lineRule="atLeast"/>
              <w:ind w:firstLine="0"/>
              <w:jc w:val="center"/>
            </w:pPr>
            <w:r>
              <w:rPr>
                <w:sz w:val="21"/>
              </w:rPr>
              <w:t>4.227412</w:t>
            </w:r>
          </w:p>
        </w:tc>
      </w:tr>
      <w:tr w:rsidR="00533582" w14:paraId="2B3C5F3D" w14:textId="77777777">
        <w:trPr>
          <w:cantSplit/>
        </w:trPr>
        <w:tc>
          <w:tcPr>
            <w:tcW w:w="1871" w:type="dxa"/>
          </w:tcPr>
          <w:p w14:paraId="26C5D748" w14:textId="77777777" w:rsidR="00533582" w:rsidRDefault="00CB5C37">
            <w:pPr>
              <w:spacing w:before="40" w:after="40" w:line="280" w:lineRule="atLeast"/>
              <w:ind w:firstLine="0"/>
              <w:jc w:val="center"/>
            </w:pPr>
            <w:r>
              <w:rPr>
                <w:sz w:val="21"/>
              </w:rPr>
              <w:t>case_027</w:t>
            </w:r>
          </w:p>
        </w:tc>
        <w:tc>
          <w:tcPr>
            <w:tcW w:w="1871" w:type="dxa"/>
          </w:tcPr>
          <w:p w14:paraId="0EE0AFA3" w14:textId="77777777" w:rsidR="00533582" w:rsidRDefault="00CB5C37">
            <w:pPr>
              <w:spacing w:before="40" w:after="40" w:line="280" w:lineRule="atLeast"/>
              <w:ind w:firstLine="0"/>
              <w:jc w:val="center"/>
            </w:pPr>
            <w:r>
              <w:rPr>
                <w:sz w:val="21"/>
              </w:rPr>
              <w:t>5</w:t>
            </w:r>
          </w:p>
        </w:tc>
        <w:tc>
          <w:tcPr>
            <w:tcW w:w="1871" w:type="dxa"/>
          </w:tcPr>
          <w:p w14:paraId="5CBEC8D2" w14:textId="77777777" w:rsidR="00533582" w:rsidRDefault="00CB5C37">
            <w:pPr>
              <w:spacing w:before="40" w:after="40" w:line="280" w:lineRule="atLeast"/>
              <w:ind w:firstLine="0"/>
              <w:jc w:val="center"/>
            </w:pPr>
            <w:r>
              <w:rPr>
                <w:sz w:val="21"/>
              </w:rPr>
              <w:t>558753</w:t>
            </w:r>
          </w:p>
        </w:tc>
        <w:tc>
          <w:tcPr>
            <w:tcW w:w="1871" w:type="dxa"/>
          </w:tcPr>
          <w:p w14:paraId="1E2AFA81" w14:textId="77777777" w:rsidR="00533582" w:rsidRDefault="00CB5C37">
            <w:pPr>
              <w:spacing w:before="40" w:after="40" w:line="280" w:lineRule="atLeast"/>
              <w:ind w:firstLine="0"/>
              <w:jc w:val="center"/>
            </w:pPr>
            <w:r>
              <w:rPr>
                <w:sz w:val="21"/>
              </w:rPr>
              <w:t>5529600</w:t>
            </w:r>
          </w:p>
        </w:tc>
        <w:tc>
          <w:tcPr>
            <w:tcW w:w="1871" w:type="dxa"/>
          </w:tcPr>
          <w:p w14:paraId="71D8F503" w14:textId="77777777" w:rsidR="00533582" w:rsidRDefault="00CB5C37">
            <w:pPr>
              <w:spacing w:before="40" w:after="40" w:line="280" w:lineRule="atLeast"/>
              <w:ind w:firstLine="0"/>
              <w:jc w:val="center"/>
            </w:pPr>
            <w:r>
              <w:rPr>
                <w:sz w:val="21"/>
              </w:rPr>
              <w:t>4.230764</w:t>
            </w:r>
          </w:p>
        </w:tc>
      </w:tr>
      <w:tr w:rsidR="00533582" w14:paraId="2933EDFB" w14:textId="77777777">
        <w:trPr>
          <w:cantSplit/>
        </w:trPr>
        <w:tc>
          <w:tcPr>
            <w:tcW w:w="1871" w:type="dxa"/>
          </w:tcPr>
          <w:p w14:paraId="461E7769" w14:textId="77777777" w:rsidR="00533582" w:rsidRDefault="00CB5C37">
            <w:pPr>
              <w:spacing w:before="40" w:after="40" w:line="280" w:lineRule="atLeast"/>
              <w:ind w:firstLine="0"/>
              <w:jc w:val="center"/>
            </w:pPr>
            <w:r>
              <w:rPr>
                <w:sz w:val="21"/>
              </w:rPr>
              <w:t>case_028</w:t>
            </w:r>
          </w:p>
        </w:tc>
        <w:tc>
          <w:tcPr>
            <w:tcW w:w="1871" w:type="dxa"/>
          </w:tcPr>
          <w:p w14:paraId="19D7BF3A" w14:textId="77777777" w:rsidR="00533582" w:rsidRDefault="00CB5C37">
            <w:pPr>
              <w:spacing w:before="40" w:after="40" w:line="280" w:lineRule="atLeast"/>
              <w:ind w:firstLine="0"/>
              <w:jc w:val="center"/>
            </w:pPr>
            <w:r>
              <w:rPr>
                <w:sz w:val="21"/>
              </w:rPr>
              <w:t>1</w:t>
            </w:r>
          </w:p>
        </w:tc>
        <w:tc>
          <w:tcPr>
            <w:tcW w:w="1871" w:type="dxa"/>
          </w:tcPr>
          <w:p w14:paraId="04CFE3DF" w14:textId="77777777" w:rsidR="00533582" w:rsidRDefault="00CB5C37">
            <w:pPr>
              <w:spacing w:before="40" w:after="40" w:line="280" w:lineRule="atLeast"/>
              <w:ind w:firstLine="0"/>
              <w:jc w:val="center"/>
            </w:pPr>
            <w:r>
              <w:rPr>
                <w:sz w:val="21"/>
              </w:rPr>
              <w:t>43836040</w:t>
            </w:r>
          </w:p>
        </w:tc>
        <w:tc>
          <w:tcPr>
            <w:tcW w:w="1871" w:type="dxa"/>
          </w:tcPr>
          <w:p w14:paraId="3665A6A6" w14:textId="77777777" w:rsidR="00533582" w:rsidRDefault="00CB5C37">
            <w:pPr>
              <w:spacing w:before="40" w:after="40" w:line="280" w:lineRule="atLeast"/>
              <w:ind w:firstLine="0"/>
              <w:jc w:val="center"/>
            </w:pPr>
            <w:r>
              <w:rPr>
                <w:sz w:val="21"/>
              </w:rPr>
              <w:t>277412256</w:t>
            </w:r>
          </w:p>
        </w:tc>
        <w:tc>
          <w:tcPr>
            <w:tcW w:w="1871" w:type="dxa"/>
          </w:tcPr>
          <w:p w14:paraId="74B6F077" w14:textId="77777777" w:rsidR="00533582" w:rsidRDefault="00CB5C37">
            <w:pPr>
              <w:spacing w:before="40" w:after="40" w:line="280" w:lineRule="atLeast"/>
              <w:ind w:firstLine="0"/>
              <w:jc w:val="center"/>
            </w:pPr>
            <w:r>
              <w:rPr>
                <w:sz w:val="21"/>
              </w:rPr>
              <w:t>1.000000</w:t>
            </w:r>
          </w:p>
        </w:tc>
      </w:tr>
      <w:tr w:rsidR="00533582" w14:paraId="3FB0BF72" w14:textId="77777777">
        <w:trPr>
          <w:cantSplit/>
        </w:trPr>
        <w:tc>
          <w:tcPr>
            <w:tcW w:w="1871" w:type="dxa"/>
          </w:tcPr>
          <w:p w14:paraId="483D8DA0" w14:textId="77777777" w:rsidR="00533582" w:rsidRDefault="00CB5C37">
            <w:pPr>
              <w:spacing w:before="40" w:after="40" w:line="280" w:lineRule="atLeast"/>
              <w:ind w:firstLine="0"/>
              <w:jc w:val="center"/>
            </w:pPr>
            <w:r>
              <w:rPr>
                <w:sz w:val="21"/>
              </w:rPr>
              <w:t>case_028</w:t>
            </w:r>
          </w:p>
        </w:tc>
        <w:tc>
          <w:tcPr>
            <w:tcW w:w="1871" w:type="dxa"/>
          </w:tcPr>
          <w:p w14:paraId="7C6F0BFD" w14:textId="77777777" w:rsidR="00533582" w:rsidRDefault="00CB5C37">
            <w:pPr>
              <w:spacing w:before="40" w:after="40" w:line="280" w:lineRule="atLeast"/>
              <w:ind w:firstLine="0"/>
              <w:jc w:val="center"/>
            </w:pPr>
            <w:r>
              <w:rPr>
                <w:sz w:val="21"/>
              </w:rPr>
              <w:t>2</w:t>
            </w:r>
          </w:p>
        </w:tc>
        <w:tc>
          <w:tcPr>
            <w:tcW w:w="1871" w:type="dxa"/>
          </w:tcPr>
          <w:p w14:paraId="4B2BD315" w14:textId="77777777" w:rsidR="00533582" w:rsidRDefault="00CB5C37">
            <w:pPr>
              <w:spacing w:before="40" w:after="40" w:line="280" w:lineRule="atLeast"/>
              <w:ind w:firstLine="0"/>
              <w:jc w:val="center"/>
            </w:pPr>
            <w:r>
              <w:rPr>
                <w:sz w:val="21"/>
              </w:rPr>
              <w:t>20808183</w:t>
            </w:r>
          </w:p>
        </w:tc>
        <w:tc>
          <w:tcPr>
            <w:tcW w:w="1871" w:type="dxa"/>
          </w:tcPr>
          <w:p w14:paraId="6B4DB54D" w14:textId="77777777" w:rsidR="00533582" w:rsidRDefault="00CB5C37">
            <w:pPr>
              <w:spacing w:before="40" w:after="40" w:line="280" w:lineRule="atLeast"/>
              <w:ind w:firstLine="0"/>
              <w:jc w:val="center"/>
            </w:pPr>
            <w:r>
              <w:rPr>
                <w:sz w:val="21"/>
              </w:rPr>
              <w:t>310682880</w:t>
            </w:r>
          </w:p>
        </w:tc>
        <w:tc>
          <w:tcPr>
            <w:tcW w:w="1871" w:type="dxa"/>
          </w:tcPr>
          <w:p w14:paraId="1F3141A9" w14:textId="77777777" w:rsidR="00533582" w:rsidRDefault="00CB5C37">
            <w:pPr>
              <w:spacing w:before="40" w:after="40" w:line="280" w:lineRule="atLeast"/>
              <w:ind w:firstLine="0"/>
              <w:jc w:val="center"/>
            </w:pPr>
            <w:r>
              <w:rPr>
                <w:sz w:val="21"/>
              </w:rPr>
              <w:t>2.106673</w:t>
            </w:r>
          </w:p>
        </w:tc>
      </w:tr>
      <w:tr w:rsidR="00533582" w14:paraId="3133C211" w14:textId="77777777">
        <w:trPr>
          <w:cantSplit/>
        </w:trPr>
        <w:tc>
          <w:tcPr>
            <w:tcW w:w="1871" w:type="dxa"/>
          </w:tcPr>
          <w:p w14:paraId="7AAD4417" w14:textId="77777777" w:rsidR="00533582" w:rsidRDefault="00CB5C37">
            <w:pPr>
              <w:spacing w:before="40" w:after="40" w:line="280" w:lineRule="atLeast"/>
              <w:ind w:firstLine="0"/>
              <w:jc w:val="center"/>
            </w:pPr>
            <w:r>
              <w:rPr>
                <w:sz w:val="21"/>
              </w:rPr>
              <w:t>case_028</w:t>
            </w:r>
          </w:p>
        </w:tc>
        <w:tc>
          <w:tcPr>
            <w:tcW w:w="1871" w:type="dxa"/>
          </w:tcPr>
          <w:p w14:paraId="641A11BA" w14:textId="77777777" w:rsidR="00533582" w:rsidRDefault="00CB5C37">
            <w:pPr>
              <w:spacing w:before="40" w:after="40" w:line="280" w:lineRule="atLeast"/>
              <w:ind w:firstLine="0"/>
              <w:jc w:val="center"/>
            </w:pPr>
            <w:r>
              <w:rPr>
                <w:sz w:val="21"/>
              </w:rPr>
              <w:t>3</w:t>
            </w:r>
          </w:p>
        </w:tc>
        <w:tc>
          <w:tcPr>
            <w:tcW w:w="1871" w:type="dxa"/>
          </w:tcPr>
          <w:p w14:paraId="5726F1A6" w14:textId="77777777" w:rsidR="00533582" w:rsidRDefault="00CB5C37">
            <w:pPr>
              <w:spacing w:before="40" w:after="40" w:line="280" w:lineRule="atLeast"/>
              <w:ind w:firstLine="0"/>
              <w:jc w:val="center"/>
            </w:pPr>
            <w:r>
              <w:rPr>
                <w:sz w:val="21"/>
              </w:rPr>
              <w:t>13957556</w:t>
            </w:r>
          </w:p>
        </w:tc>
        <w:tc>
          <w:tcPr>
            <w:tcW w:w="1871" w:type="dxa"/>
          </w:tcPr>
          <w:p w14:paraId="0C11486C" w14:textId="77777777" w:rsidR="00533582" w:rsidRDefault="00CB5C37">
            <w:pPr>
              <w:spacing w:before="40" w:after="40" w:line="280" w:lineRule="atLeast"/>
              <w:ind w:firstLine="0"/>
              <w:jc w:val="center"/>
            </w:pPr>
            <w:r>
              <w:rPr>
                <w:sz w:val="21"/>
              </w:rPr>
              <w:t>310848768</w:t>
            </w:r>
          </w:p>
        </w:tc>
        <w:tc>
          <w:tcPr>
            <w:tcW w:w="1871" w:type="dxa"/>
          </w:tcPr>
          <w:p w14:paraId="0E1405EB" w14:textId="77777777" w:rsidR="00533582" w:rsidRDefault="00CB5C37">
            <w:pPr>
              <w:spacing w:before="40" w:after="40" w:line="280" w:lineRule="atLeast"/>
              <w:ind w:firstLine="0"/>
              <w:jc w:val="center"/>
            </w:pPr>
            <w:r>
              <w:rPr>
                <w:sz w:val="21"/>
              </w:rPr>
              <w:t>3.140667</w:t>
            </w:r>
          </w:p>
        </w:tc>
      </w:tr>
      <w:tr w:rsidR="00533582" w14:paraId="6DF7FD42" w14:textId="77777777">
        <w:trPr>
          <w:cantSplit/>
        </w:trPr>
        <w:tc>
          <w:tcPr>
            <w:tcW w:w="1871" w:type="dxa"/>
          </w:tcPr>
          <w:p w14:paraId="29A8DAC6" w14:textId="77777777" w:rsidR="00533582" w:rsidRDefault="00CB5C37">
            <w:pPr>
              <w:spacing w:before="40" w:after="40" w:line="280" w:lineRule="atLeast"/>
              <w:ind w:firstLine="0"/>
              <w:jc w:val="center"/>
            </w:pPr>
            <w:r>
              <w:rPr>
                <w:sz w:val="21"/>
              </w:rPr>
              <w:t>case_028</w:t>
            </w:r>
          </w:p>
        </w:tc>
        <w:tc>
          <w:tcPr>
            <w:tcW w:w="1871" w:type="dxa"/>
          </w:tcPr>
          <w:p w14:paraId="4DDD942D" w14:textId="77777777" w:rsidR="00533582" w:rsidRDefault="00CB5C37">
            <w:pPr>
              <w:spacing w:before="40" w:after="40" w:line="280" w:lineRule="atLeast"/>
              <w:ind w:firstLine="0"/>
              <w:jc w:val="center"/>
            </w:pPr>
            <w:r>
              <w:rPr>
                <w:sz w:val="21"/>
              </w:rPr>
              <w:t>4</w:t>
            </w:r>
          </w:p>
        </w:tc>
        <w:tc>
          <w:tcPr>
            <w:tcW w:w="1871" w:type="dxa"/>
          </w:tcPr>
          <w:p w14:paraId="488A6FAB" w14:textId="77777777" w:rsidR="00533582" w:rsidRDefault="00CB5C37">
            <w:pPr>
              <w:spacing w:before="40" w:after="40" w:line="280" w:lineRule="atLeast"/>
              <w:ind w:firstLine="0"/>
              <w:jc w:val="center"/>
            </w:pPr>
            <w:r>
              <w:rPr>
                <w:sz w:val="21"/>
              </w:rPr>
              <w:t>10676362</w:t>
            </w:r>
          </w:p>
        </w:tc>
        <w:tc>
          <w:tcPr>
            <w:tcW w:w="1871" w:type="dxa"/>
          </w:tcPr>
          <w:p w14:paraId="01EACD7D" w14:textId="77777777" w:rsidR="00533582" w:rsidRDefault="00CB5C37">
            <w:pPr>
              <w:spacing w:before="40" w:after="40" w:line="280" w:lineRule="atLeast"/>
              <w:ind w:firstLine="0"/>
              <w:jc w:val="center"/>
            </w:pPr>
            <w:r>
              <w:rPr>
                <w:sz w:val="21"/>
              </w:rPr>
              <w:t>310848768</w:t>
            </w:r>
          </w:p>
        </w:tc>
        <w:tc>
          <w:tcPr>
            <w:tcW w:w="1871" w:type="dxa"/>
          </w:tcPr>
          <w:p w14:paraId="27D9EA23" w14:textId="77777777" w:rsidR="00533582" w:rsidRDefault="00CB5C37">
            <w:pPr>
              <w:spacing w:before="40" w:after="40" w:line="280" w:lineRule="atLeast"/>
              <w:ind w:firstLine="0"/>
              <w:jc w:val="center"/>
            </w:pPr>
            <w:r>
              <w:rPr>
                <w:sz w:val="21"/>
              </w:rPr>
              <w:t>4.105897</w:t>
            </w:r>
          </w:p>
        </w:tc>
      </w:tr>
      <w:tr w:rsidR="00533582" w14:paraId="55996EBC" w14:textId="77777777">
        <w:trPr>
          <w:cantSplit/>
        </w:trPr>
        <w:tc>
          <w:tcPr>
            <w:tcW w:w="1871" w:type="dxa"/>
          </w:tcPr>
          <w:p w14:paraId="5DBBB4D3" w14:textId="77777777" w:rsidR="00533582" w:rsidRDefault="00CB5C37">
            <w:pPr>
              <w:spacing w:before="40" w:after="40" w:line="280" w:lineRule="atLeast"/>
              <w:ind w:firstLine="0"/>
              <w:jc w:val="center"/>
            </w:pPr>
            <w:r>
              <w:rPr>
                <w:sz w:val="21"/>
              </w:rPr>
              <w:t>case_028</w:t>
            </w:r>
          </w:p>
        </w:tc>
        <w:tc>
          <w:tcPr>
            <w:tcW w:w="1871" w:type="dxa"/>
          </w:tcPr>
          <w:p w14:paraId="0514F991" w14:textId="77777777" w:rsidR="00533582" w:rsidRDefault="00CB5C37">
            <w:pPr>
              <w:spacing w:before="40" w:after="40" w:line="280" w:lineRule="atLeast"/>
              <w:ind w:firstLine="0"/>
              <w:jc w:val="center"/>
            </w:pPr>
            <w:r>
              <w:rPr>
                <w:sz w:val="21"/>
              </w:rPr>
              <w:t>5</w:t>
            </w:r>
          </w:p>
        </w:tc>
        <w:tc>
          <w:tcPr>
            <w:tcW w:w="1871" w:type="dxa"/>
          </w:tcPr>
          <w:p w14:paraId="10B6ED45" w14:textId="77777777" w:rsidR="00533582" w:rsidRDefault="00CB5C37">
            <w:pPr>
              <w:spacing w:before="40" w:after="40" w:line="280" w:lineRule="atLeast"/>
              <w:ind w:firstLine="0"/>
              <w:jc w:val="center"/>
            </w:pPr>
            <w:r>
              <w:rPr>
                <w:sz w:val="21"/>
              </w:rPr>
              <w:t>9004662</w:t>
            </w:r>
          </w:p>
        </w:tc>
        <w:tc>
          <w:tcPr>
            <w:tcW w:w="1871" w:type="dxa"/>
          </w:tcPr>
          <w:p w14:paraId="54B92F61" w14:textId="77777777" w:rsidR="00533582" w:rsidRDefault="00CB5C37">
            <w:pPr>
              <w:spacing w:before="40" w:after="40" w:line="280" w:lineRule="atLeast"/>
              <w:ind w:firstLine="0"/>
              <w:jc w:val="center"/>
            </w:pPr>
            <w:r>
              <w:rPr>
                <w:sz w:val="21"/>
              </w:rPr>
              <w:t>286344264</w:t>
            </w:r>
          </w:p>
        </w:tc>
        <w:tc>
          <w:tcPr>
            <w:tcW w:w="1871" w:type="dxa"/>
          </w:tcPr>
          <w:p w14:paraId="5F5B88BC" w14:textId="77777777" w:rsidR="00533582" w:rsidRDefault="00CB5C37">
            <w:pPr>
              <w:spacing w:before="40" w:after="40" w:line="280" w:lineRule="atLeast"/>
              <w:ind w:firstLine="0"/>
              <w:jc w:val="center"/>
            </w:pPr>
            <w:r>
              <w:rPr>
                <w:sz w:val="21"/>
              </w:rPr>
              <w:t>4.868149</w:t>
            </w:r>
          </w:p>
        </w:tc>
      </w:tr>
      <w:tr w:rsidR="00533582" w14:paraId="296C8B1B" w14:textId="77777777">
        <w:trPr>
          <w:cantSplit/>
        </w:trPr>
        <w:tc>
          <w:tcPr>
            <w:tcW w:w="1871" w:type="dxa"/>
          </w:tcPr>
          <w:p w14:paraId="7A3A0559" w14:textId="77777777" w:rsidR="00533582" w:rsidRDefault="00CB5C37">
            <w:pPr>
              <w:spacing w:before="40" w:after="40" w:line="280" w:lineRule="atLeast"/>
              <w:ind w:firstLine="0"/>
              <w:jc w:val="center"/>
            </w:pPr>
            <w:r>
              <w:rPr>
                <w:sz w:val="21"/>
              </w:rPr>
              <w:t>case_029</w:t>
            </w:r>
          </w:p>
        </w:tc>
        <w:tc>
          <w:tcPr>
            <w:tcW w:w="1871" w:type="dxa"/>
          </w:tcPr>
          <w:p w14:paraId="1EEC2C7B" w14:textId="77777777" w:rsidR="00533582" w:rsidRDefault="00CB5C37">
            <w:pPr>
              <w:spacing w:before="40" w:after="40" w:line="280" w:lineRule="atLeast"/>
              <w:ind w:firstLine="0"/>
              <w:jc w:val="center"/>
            </w:pPr>
            <w:r>
              <w:rPr>
                <w:sz w:val="21"/>
              </w:rPr>
              <w:t>1</w:t>
            </w:r>
          </w:p>
        </w:tc>
        <w:tc>
          <w:tcPr>
            <w:tcW w:w="1871" w:type="dxa"/>
          </w:tcPr>
          <w:p w14:paraId="65733BFB" w14:textId="77777777" w:rsidR="00533582" w:rsidRDefault="00CB5C37">
            <w:pPr>
              <w:spacing w:before="40" w:after="40" w:line="280" w:lineRule="atLeast"/>
              <w:ind w:firstLine="0"/>
              <w:jc w:val="center"/>
            </w:pPr>
            <w:r>
              <w:rPr>
                <w:sz w:val="21"/>
              </w:rPr>
              <w:t>37555</w:t>
            </w:r>
          </w:p>
        </w:tc>
        <w:tc>
          <w:tcPr>
            <w:tcW w:w="1871" w:type="dxa"/>
          </w:tcPr>
          <w:p w14:paraId="10D0E919" w14:textId="77777777" w:rsidR="00533582" w:rsidRDefault="00CB5C37">
            <w:pPr>
              <w:spacing w:before="40" w:after="40" w:line="280" w:lineRule="atLeast"/>
              <w:ind w:firstLine="0"/>
              <w:jc w:val="center"/>
            </w:pPr>
            <w:r>
              <w:rPr>
                <w:sz w:val="21"/>
              </w:rPr>
              <w:t>0</w:t>
            </w:r>
          </w:p>
        </w:tc>
        <w:tc>
          <w:tcPr>
            <w:tcW w:w="1871" w:type="dxa"/>
          </w:tcPr>
          <w:p w14:paraId="398B208D" w14:textId="77777777" w:rsidR="00533582" w:rsidRDefault="00CB5C37">
            <w:pPr>
              <w:spacing w:before="40" w:after="40" w:line="280" w:lineRule="atLeast"/>
              <w:ind w:firstLine="0"/>
              <w:jc w:val="center"/>
            </w:pPr>
            <w:r>
              <w:rPr>
                <w:sz w:val="21"/>
              </w:rPr>
              <w:t>1.000000</w:t>
            </w:r>
          </w:p>
        </w:tc>
      </w:tr>
      <w:tr w:rsidR="00533582" w14:paraId="5C774BE8" w14:textId="77777777">
        <w:trPr>
          <w:cantSplit/>
        </w:trPr>
        <w:tc>
          <w:tcPr>
            <w:tcW w:w="1871" w:type="dxa"/>
          </w:tcPr>
          <w:p w14:paraId="44214208" w14:textId="77777777" w:rsidR="00533582" w:rsidRDefault="00CB5C37">
            <w:pPr>
              <w:spacing w:before="40" w:after="40" w:line="280" w:lineRule="atLeast"/>
              <w:ind w:firstLine="0"/>
              <w:jc w:val="center"/>
            </w:pPr>
            <w:r>
              <w:rPr>
                <w:sz w:val="21"/>
              </w:rPr>
              <w:t>case_029</w:t>
            </w:r>
          </w:p>
        </w:tc>
        <w:tc>
          <w:tcPr>
            <w:tcW w:w="1871" w:type="dxa"/>
          </w:tcPr>
          <w:p w14:paraId="4AEF01BA" w14:textId="77777777" w:rsidR="00533582" w:rsidRDefault="00CB5C37">
            <w:pPr>
              <w:spacing w:before="40" w:after="40" w:line="280" w:lineRule="atLeast"/>
              <w:ind w:firstLine="0"/>
              <w:jc w:val="center"/>
            </w:pPr>
            <w:r>
              <w:rPr>
                <w:sz w:val="21"/>
              </w:rPr>
              <w:t>2</w:t>
            </w:r>
          </w:p>
        </w:tc>
        <w:tc>
          <w:tcPr>
            <w:tcW w:w="1871" w:type="dxa"/>
          </w:tcPr>
          <w:p w14:paraId="4E2207B9" w14:textId="77777777" w:rsidR="00533582" w:rsidRDefault="00CB5C37">
            <w:pPr>
              <w:spacing w:before="40" w:after="40" w:line="280" w:lineRule="atLeast"/>
              <w:ind w:firstLine="0"/>
              <w:jc w:val="center"/>
            </w:pPr>
            <w:r>
              <w:rPr>
                <w:sz w:val="21"/>
              </w:rPr>
              <w:t>19740</w:t>
            </w:r>
          </w:p>
        </w:tc>
        <w:tc>
          <w:tcPr>
            <w:tcW w:w="1871" w:type="dxa"/>
          </w:tcPr>
          <w:p w14:paraId="0A8F252B" w14:textId="77777777" w:rsidR="00533582" w:rsidRDefault="00CB5C37">
            <w:pPr>
              <w:spacing w:before="40" w:after="40" w:line="280" w:lineRule="atLeast"/>
              <w:ind w:firstLine="0"/>
              <w:jc w:val="center"/>
            </w:pPr>
            <w:r>
              <w:rPr>
                <w:sz w:val="21"/>
              </w:rPr>
              <w:t>0</w:t>
            </w:r>
          </w:p>
        </w:tc>
        <w:tc>
          <w:tcPr>
            <w:tcW w:w="1871" w:type="dxa"/>
          </w:tcPr>
          <w:p w14:paraId="309197BF" w14:textId="77777777" w:rsidR="00533582" w:rsidRDefault="00CB5C37">
            <w:pPr>
              <w:spacing w:before="40" w:after="40" w:line="280" w:lineRule="atLeast"/>
              <w:ind w:firstLine="0"/>
              <w:jc w:val="center"/>
            </w:pPr>
            <w:r>
              <w:rPr>
                <w:sz w:val="21"/>
              </w:rPr>
              <w:t>1.902482</w:t>
            </w:r>
          </w:p>
        </w:tc>
      </w:tr>
      <w:tr w:rsidR="00533582" w14:paraId="440C10C4" w14:textId="77777777">
        <w:trPr>
          <w:cantSplit/>
        </w:trPr>
        <w:tc>
          <w:tcPr>
            <w:tcW w:w="1871" w:type="dxa"/>
          </w:tcPr>
          <w:p w14:paraId="67A7F518" w14:textId="77777777" w:rsidR="00533582" w:rsidRDefault="00CB5C37">
            <w:pPr>
              <w:spacing w:before="40" w:after="40" w:line="280" w:lineRule="atLeast"/>
              <w:ind w:firstLine="0"/>
              <w:jc w:val="center"/>
            </w:pPr>
            <w:r>
              <w:rPr>
                <w:sz w:val="21"/>
              </w:rPr>
              <w:t>case_029</w:t>
            </w:r>
          </w:p>
        </w:tc>
        <w:tc>
          <w:tcPr>
            <w:tcW w:w="1871" w:type="dxa"/>
          </w:tcPr>
          <w:p w14:paraId="3172968D" w14:textId="77777777" w:rsidR="00533582" w:rsidRDefault="00CB5C37">
            <w:pPr>
              <w:spacing w:before="40" w:after="40" w:line="280" w:lineRule="atLeast"/>
              <w:ind w:firstLine="0"/>
              <w:jc w:val="center"/>
            </w:pPr>
            <w:r>
              <w:rPr>
                <w:sz w:val="21"/>
              </w:rPr>
              <w:t>3</w:t>
            </w:r>
          </w:p>
        </w:tc>
        <w:tc>
          <w:tcPr>
            <w:tcW w:w="1871" w:type="dxa"/>
          </w:tcPr>
          <w:p w14:paraId="14066A3B" w14:textId="77777777" w:rsidR="00533582" w:rsidRDefault="00CB5C37">
            <w:pPr>
              <w:spacing w:before="40" w:after="40" w:line="280" w:lineRule="atLeast"/>
              <w:ind w:firstLine="0"/>
              <w:jc w:val="center"/>
            </w:pPr>
            <w:r>
              <w:rPr>
                <w:sz w:val="21"/>
              </w:rPr>
              <w:t>12743</w:t>
            </w:r>
          </w:p>
        </w:tc>
        <w:tc>
          <w:tcPr>
            <w:tcW w:w="1871" w:type="dxa"/>
          </w:tcPr>
          <w:p w14:paraId="55260617" w14:textId="77777777" w:rsidR="00533582" w:rsidRDefault="00CB5C37">
            <w:pPr>
              <w:spacing w:before="40" w:after="40" w:line="280" w:lineRule="atLeast"/>
              <w:ind w:firstLine="0"/>
              <w:jc w:val="center"/>
            </w:pPr>
            <w:r>
              <w:rPr>
                <w:sz w:val="21"/>
              </w:rPr>
              <w:t>0</w:t>
            </w:r>
          </w:p>
        </w:tc>
        <w:tc>
          <w:tcPr>
            <w:tcW w:w="1871" w:type="dxa"/>
          </w:tcPr>
          <w:p w14:paraId="2EC48416" w14:textId="77777777" w:rsidR="00533582" w:rsidRDefault="00CB5C37">
            <w:pPr>
              <w:spacing w:before="40" w:after="40" w:line="280" w:lineRule="atLeast"/>
              <w:ind w:firstLine="0"/>
              <w:jc w:val="center"/>
            </w:pPr>
            <w:r>
              <w:rPr>
                <w:sz w:val="21"/>
              </w:rPr>
              <w:t>2.947108</w:t>
            </w:r>
          </w:p>
        </w:tc>
      </w:tr>
      <w:tr w:rsidR="00533582" w14:paraId="244B43A8" w14:textId="77777777">
        <w:trPr>
          <w:cantSplit/>
        </w:trPr>
        <w:tc>
          <w:tcPr>
            <w:tcW w:w="1871" w:type="dxa"/>
          </w:tcPr>
          <w:p w14:paraId="1DEC01B4" w14:textId="77777777" w:rsidR="00533582" w:rsidRDefault="00CB5C37">
            <w:pPr>
              <w:spacing w:before="40" w:after="40" w:line="280" w:lineRule="atLeast"/>
              <w:ind w:firstLine="0"/>
              <w:jc w:val="center"/>
            </w:pPr>
            <w:r>
              <w:rPr>
                <w:sz w:val="21"/>
              </w:rPr>
              <w:t>case_029</w:t>
            </w:r>
          </w:p>
        </w:tc>
        <w:tc>
          <w:tcPr>
            <w:tcW w:w="1871" w:type="dxa"/>
          </w:tcPr>
          <w:p w14:paraId="020A0959" w14:textId="77777777" w:rsidR="00533582" w:rsidRDefault="00CB5C37">
            <w:pPr>
              <w:spacing w:before="40" w:after="40" w:line="280" w:lineRule="atLeast"/>
              <w:ind w:firstLine="0"/>
              <w:jc w:val="center"/>
            </w:pPr>
            <w:r>
              <w:rPr>
                <w:sz w:val="21"/>
              </w:rPr>
              <w:t>4</w:t>
            </w:r>
          </w:p>
        </w:tc>
        <w:tc>
          <w:tcPr>
            <w:tcW w:w="1871" w:type="dxa"/>
          </w:tcPr>
          <w:p w14:paraId="56153C39" w14:textId="77777777" w:rsidR="00533582" w:rsidRDefault="00CB5C37">
            <w:pPr>
              <w:spacing w:before="40" w:after="40" w:line="280" w:lineRule="atLeast"/>
              <w:ind w:firstLine="0"/>
              <w:jc w:val="center"/>
            </w:pPr>
            <w:r>
              <w:rPr>
                <w:sz w:val="21"/>
              </w:rPr>
              <w:t>11028</w:t>
            </w:r>
          </w:p>
        </w:tc>
        <w:tc>
          <w:tcPr>
            <w:tcW w:w="1871" w:type="dxa"/>
          </w:tcPr>
          <w:p w14:paraId="07B44CF3" w14:textId="77777777" w:rsidR="00533582" w:rsidRDefault="00CB5C37">
            <w:pPr>
              <w:spacing w:before="40" w:after="40" w:line="280" w:lineRule="atLeast"/>
              <w:ind w:firstLine="0"/>
              <w:jc w:val="center"/>
            </w:pPr>
            <w:r>
              <w:rPr>
                <w:sz w:val="21"/>
              </w:rPr>
              <w:t>0</w:t>
            </w:r>
          </w:p>
        </w:tc>
        <w:tc>
          <w:tcPr>
            <w:tcW w:w="1871" w:type="dxa"/>
          </w:tcPr>
          <w:p w14:paraId="2AF8C285" w14:textId="77777777" w:rsidR="00533582" w:rsidRDefault="00CB5C37">
            <w:pPr>
              <w:spacing w:before="40" w:after="40" w:line="280" w:lineRule="atLeast"/>
              <w:ind w:firstLine="0"/>
              <w:jc w:val="center"/>
            </w:pPr>
            <w:r>
              <w:rPr>
                <w:sz w:val="21"/>
              </w:rPr>
              <w:t>3.405423</w:t>
            </w:r>
          </w:p>
        </w:tc>
      </w:tr>
      <w:tr w:rsidR="00533582" w14:paraId="3CA05FD5" w14:textId="77777777">
        <w:trPr>
          <w:cantSplit/>
        </w:trPr>
        <w:tc>
          <w:tcPr>
            <w:tcW w:w="1871" w:type="dxa"/>
          </w:tcPr>
          <w:p w14:paraId="766F479D" w14:textId="77777777" w:rsidR="00533582" w:rsidRDefault="00CB5C37">
            <w:pPr>
              <w:spacing w:before="40" w:after="40" w:line="280" w:lineRule="atLeast"/>
              <w:ind w:firstLine="0"/>
              <w:jc w:val="center"/>
            </w:pPr>
            <w:r>
              <w:rPr>
                <w:sz w:val="21"/>
              </w:rPr>
              <w:t>case_029</w:t>
            </w:r>
          </w:p>
        </w:tc>
        <w:tc>
          <w:tcPr>
            <w:tcW w:w="1871" w:type="dxa"/>
          </w:tcPr>
          <w:p w14:paraId="261B4C18" w14:textId="77777777" w:rsidR="00533582" w:rsidRDefault="00CB5C37">
            <w:pPr>
              <w:spacing w:before="40" w:after="40" w:line="280" w:lineRule="atLeast"/>
              <w:ind w:firstLine="0"/>
              <w:jc w:val="center"/>
            </w:pPr>
            <w:r>
              <w:rPr>
                <w:sz w:val="21"/>
              </w:rPr>
              <w:t>5</w:t>
            </w:r>
          </w:p>
        </w:tc>
        <w:tc>
          <w:tcPr>
            <w:tcW w:w="1871" w:type="dxa"/>
          </w:tcPr>
          <w:p w14:paraId="00430A84" w14:textId="77777777" w:rsidR="00533582" w:rsidRDefault="00CB5C37">
            <w:pPr>
              <w:spacing w:before="40" w:after="40" w:line="280" w:lineRule="atLeast"/>
              <w:ind w:firstLine="0"/>
              <w:jc w:val="center"/>
            </w:pPr>
            <w:r>
              <w:rPr>
                <w:sz w:val="21"/>
              </w:rPr>
              <w:t>9383</w:t>
            </w:r>
          </w:p>
        </w:tc>
        <w:tc>
          <w:tcPr>
            <w:tcW w:w="1871" w:type="dxa"/>
          </w:tcPr>
          <w:p w14:paraId="26F71C9B" w14:textId="77777777" w:rsidR="00533582" w:rsidRDefault="00CB5C37">
            <w:pPr>
              <w:spacing w:before="40" w:after="40" w:line="280" w:lineRule="atLeast"/>
              <w:ind w:firstLine="0"/>
              <w:jc w:val="center"/>
            </w:pPr>
            <w:r>
              <w:rPr>
                <w:sz w:val="21"/>
              </w:rPr>
              <w:t>0</w:t>
            </w:r>
          </w:p>
        </w:tc>
        <w:tc>
          <w:tcPr>
            <w:tcW w:w="1871" w:type="dxa"/>
          </w:tcPr>
          <w:p w14:paraId="7111380E" w14:textId="77777777" w:rsidR="00533582" w:rsidRDefault="00CB5C37">
            <w:pPr>
              <w:spacing w:before="40" w:after="40" w:line="280" w:lineRule="atLeast"/>
              <w:ind w:firstLine="0"/>
              <w:jc w:val="center"/>
            </w:pPr>
            <w:r>
              <w:rPr>
                <w:sz w:val="21"/>
              </w:rPr>
              <w:t>4.002451</w:t>
            </w:r>
          </w:p>
        </w:tc>
      </w:tr>
      <w:tr w:rsidR="00533582" w14:paraId="46C4E498" w14:textId="77777777">
        <w:trPr>
          <w:cantSplit/>
        </w:trPr>
        <w:tc>
          <w:tcPr>
            <w:tcW w:w="1871" w:type="dxa"/>
          </w:tcPr>
          <w:p w14:paraId="6F8933D6" w14:textId="77777777" w:rsidR="00533582" w:rsidRDefault="00CB5C37">
            <w:pPr>
              <w:spacing w:before="40" w:after="40" w:line="280" w:lineRule="atLeast"/>
              <w:ind w:firstLine="0"/>
              <w:jc w:val="center"/>
            </w:pPr>
            <w:r>
              <w:rPr>
                <w:sz w:val="21"/>
              </w:rPr>
              <w:t>case_030</w:t>
            </w:r>
          </w:p>
        </w:tc>
        <w:tc>
          <w:tcPr>
            <w:tcW w:w="1871" w:type="dxa"/>
          </w:tcPr>
          <w:p w14:paraId="7D968130" w14:textId="77777777" w:rsidR="00533582" w:rsidRDefault="00CB5C37">
            <w:pPr>
              <w:spacing w:before="40" w:after="40" w:line="280" w:lineRule="atLeast"/>
              <w:ind w:firstLine="0"/>
              <w:jc w:val="center"/>
            </w:pPr>
            <w:r>
              <w:rPr>
                <w:sz w:val="21"/>
              </w:rPr>
              <w:t>1</w:t>
            </w:r>
          </w:p>
        </w:tc>
        <w:tc>
          <w:tcPr>
            <w:tcW w:w="1871" w:type="dxa"/>
          </w:tcPr>
          <w:p w14:paraId="11E716BC" w14:textId="77777777" w:rsidR="00533582" w:rsidRDefault="00CB5C37">
            <w:pPr>
              <w:spacing w:before="40" w:after="40" w:line="280" w:lineRule="atLeast"/>
              <w:ind w:firstLine="0"/>
              <w:jc w:val="center"/>
            </w:pPr>
            <w:r>
              <w:rPr>
                <w:sz w:val="21"/>
              </w:rPr>
              <w:t>2808034</w:t>
            </w:r>
          </w:p>
        </w:tc>
        <w:tc>
          <w:tcPr>
            <w:tcW w:w="1871" w:type="dxa"/>
          </w:tcPr>
          <w:p w14:paraId="695FED5B" w14:textId="77777777" w:rsidR="00533582" w:rsidRDefault="00CB5C37">
            <w:pPr>
              <w:spacing w:before="40" w:after="40" w:line="280" w:lineRule="atLeast"/>
              <w:ind w:firstLine="0"/>
              <w:jc w:val="center"/>
            </w:pPr>
            <w:r>
              <w:rPr>
                <w:sz w:val="21"/>
              </w:rPr>
              <w:t>5519360</w:t>
            </w:r>
          </w:p>
        </w:tc>
        <w:tc>
          <w:tcPr>
            <w:tcW w:w="1871" w:type="dxa"/>
          </w:tcPr>
          <w:p w14:paraId="2021ABB4" w14:textId="77777777" w:rsidR="00533582" w:rsidRDefault="00CB5C37">
            <w:pPr>
              <w:spacing w:before="40" w:after="40" w:line="280" w:lineRule="atLeast"/>
              <w:ind w:firstLine="0"/>
              <w:jc w:val="center"/>
            </w:pPr>
            <w:r>
              <w:rPr>
                <w:sz w:val="21"/>
              </w:rPr>
              <w:t>1.000000</w:t>
            </w:r>
          </w:p>
        </w:tc>
      </w:tr>
      <w:tr w:rsidR="00533582" w14:paraId="75C503E5" w14:textId="77777777">
        <w:trPr>
          <w:cantSplit/>
        </w:trPr>
        <w:tc>
          <w:tcPr>
            <w:tcW w:w="1871" w:type="dxa"/>
          </w:tcPr>
          <w:p w14:paraId="0A826AA5" w14:textId="77777777" w:rsidR="00533582" w:rsidRDefault="00CB5C37">
            <w:pPr>
              <w:spacing w:before="40" w:after="40" w:line="280" w:lineRule="atLeast"/>
              <w:ind w:firstLine="0"/>
              <w:jc w:val="center"/>
            </w:pPr>
            <w:r>
              <w:rPr>
                <w:sz w:val="21"/>
              </w:rPr>
              <w:t>case_030</w:t>
            </w:r>
          </w:p>
        </w:tc>
        <w:tc>
          <w:tcPr>
            <w:tcW w:w="1871" w:type="dxa"/>
          </w:tcPr>
          <w:p w14:paraId="48420419" w14:textId="77777777" w:rsidR="00533582" w:rsidRDefault="00CB5C37">
            <w:pPr>
              <w:spacing w:before="40" w:after="40" w:line="280" w:lineRule="atLeast"/>
              <w:ind w:firstLine="0"/>
              <w:jc w:val="center"/>
            </w:pPr>
            <w:r>
              <w:rPr>
                <w:sz w:val="21"/>
              </w:rPr>
              <w:t>2</w:t>
            </w:r>
          </w:p>
        </w:tc>
        <w:tc>
          <w:tcPr>
            <w:tcW w:w="1871" w:type="dxa"/>
          </w:tcPr>
          <w:p w14:paraId="27A409DA" w14:textId="77777777" w:rsidR="00533582" w:rsidRDefault="00CB5C37">
            <w:pPr>
              <w:spacing w:before="40" w:after="40" w:line="280" w:lineRule="atLeast"/>
              <w:ind w:firstLine="0"/>
              <w:jc w:val="center"/>
            </w:pPr>
            <w:r>
              <w:rPr>
                <w:sz w:val="21"/>
              </w:rPr>
              <w:t>1399339</w:t>
            </w:r>
          </w:p>
        </w:tc>
        <w:tc>
          <w:tcPr>
            <w:tcW w:w="1871" w:type="dxa"/>
          </w:tcPr>
          <w:p w14:paraId="5B1AB0B5" w14:textId="77777777" w:rsidR="00533582" w:rsidRDefault="00CB5C37">
            <w:pPr>
              <w:spacing w:before="40" w:after="40" w:line="280" w:lineRule="atLeast"/>
              <w:ind w:firstLine="0"/>
              <w:jc w:val="center"/>
            </w:pPr>
            <w:r>
              <w:rPr>
                <w:sz w:val="21"/>
              </w:rPr>
              <w:t>5285020</w:t>
            </w:r>
          </w:p>
        </w:tc>
        <w:tc>
          <w:tcPr>
            <w:tcW w:w="1871" w:type="dxa"/>
          </w:tcPr>
          <w:p w14:paraId="29F9F8A8" w14:textId="77777777" w:rsidR="00533582" w:rsidRDefault="00CB5C37">
            <w:pPr>
              <w:spacing w:before="40" w:after="40" w:line="280" w:lineRule="atLeast"/>
              <w:ind w:firstLine="0"/>
              <w:jc w:val="center"/>
            </w:pPr>
            <w:r>
              <w:rPr>
                <w:sz w:val="21"/>
              </w:rPr>
              <w:t>2.006686</w:t>
            </w:r>
          </w:p>
        </w:tc>
      </w:tr>
      <w:tr w:rsidR="00533582" w14:paraId="0B16B329" w14:textId="77777777">
        <w:trPr>
          <w:cantSplit/>
        </w:trPr>
        <w:tc>
          <w:tcPr>
            <w:tcW w:w="1871" w:type="dxa"/>
          </w:tcPr>
          <w:p w14:paraId="2233513E" w14:textId="77777777" w:rsidR="00533582" w:rsidRDefault="00CB5C37">
            <w:pPr>
              <w:spacing w:before="40" w:after="40" w:line="280" w:lineRule="atLeast"/>
              <w:ind w:firstLine="0"/>
              <w:jc w:val="center"/>
            </w:pPr>
            <w:r>
              <w:rPr>
                <w:sz w:val="21"/>
              </w:rPr>
              <w:lastRenderedPageBreak/>
              <w:t>case_030</w:t>
            </w:r>
          </w:p>
        </w:tc>
        <w:tc>
          <w:tcPr>
            <w:tcW w:w="1871" w:type="dxa"/>
          </w:tcPr>
          <w:p w14:paraId="25C0847A" w14:textId="77777777" w:rsidR="00533582" w:rsidRDefault="00CB5C37">
            <w:pPr>
              <w:spacing w:before="40" w:after="40" w:line="280" w:lineRule="atLeast"/>
              <w:ind w:firstLine="0"/>
              <w:jc w:val="center"/>
            </w:pPr>
            <w:r>
              <w:rPr>
                <w:sz w:val="21"/>
              </w:rPr>
              <w:t>3</w:t>
            </w:r>
          </w:p>
        </w:tc>
        <w:tc>
          <w:tcPr>
            <w:tcW w:w="1871" w:type="dxa"/>
          </w:tcPr>
          <w:p w14:paraId="65A704B3" w14:textId="77777777" w:rsidR="00533582" w:rsidRDefault="00CB5C37">
            <w:pPr>
              <w:spacing w:before="40" w:after="40" w:line="280" w:lineRule="atLeast"/>
              <w:ind w:firstLine="0"/>
              <w:jc w:val="center"/>
            </w:pPr>
            <w:r>
              <w:rPr>
                <w:sz w:val="21"/>
              </w:rPr>
              <w:t>932367</w:t>
            </w:r>
          </w:p>
        </w:tc>
        <w:tc>
          <w:tcPr>
            <w:tcW w:w="1871" w:type="dxa"/>
          </w:tcPr>
          <w:p w14:paraId="536C32B3" w14:textId="77777777" w:rsidR="00533582" w:rsidRDefault="00CB5C37">
            <w:pPr>
              <w:spacing w:before="40" w:after="40" w:line="280" w:lineRule="atLeast"/>
              <w:ind w:firstLine="0"/>
              <w:jc w:val="center"/>
            </w:pPr>
            <w:r>
              <w:rPr>
                <w:sz w:val="21"/>
              </w:rPr>
              <w:t>8365156</w:t>
            </w:r>
          </w:p>
        </w:tc>
        <w:tc>
          <w:tcPr>
            <w:tcW w:w="1871" w:type="dxa"/>
          </w:tcPr>
          <w:p w14:paraId="78E1D78A" w14:textId="77777777" w:rsidR="00533582" w:rsidRDefault="00CB5C37">
            <w:pPr>
              <w:spacing w:before="40" w:after="40" w:line="280" w:lineRule="atLeast"/>
              <w:ind w:firstLine="0"/>
              <w:jc w:val="center"/>
            </w:pPr>
            <w:r>
              <w:rPr>
                <w:sz w:val="21"/>
              </w:rPr>
              <w:t>3.011726</w:t>
            </w:r>
          </w:p>
        </w:tc>
      </w:tr>
      <w:tr w:rsidR="00533582" w14:paraId="46D0CFF9" w14:textId="77777777">
        <w:trPr>
          <w:cantSplit/>
        </w:trPr>
        <w:tc>
          <w:tcPr>
            <w:tcW w:w="1871" w:type="dxa"/>
          </w:tcPr>
          <w:p w14:paraId="00E3E046" w14:textId="77777777" w:rsidR="00533582" w:rsidRDefault="00CB5C37">
            <w:pPr>
              <w:spacing w:before="40" w:after="40" w:line="280" w:lineRule="atLeast"/>
              <w:ind w:firstLine="0"/>
              <w:jc w:val="center"/>
            </w:pPr>
            <w:r>
              <w:rPr>
                <w:sz w:val="21"/>
              </w:rPr>
              <w:t>case_030</w:t>
            </w:r>
          </w:p>
        </w:tc>
        <w:tc>
          <w:tcPr>
            <w:tcW w:w="1871" w:type="dxa"/>
          </w:tcPr>
          <w:p w14:paraId="411F8FA2" w14:textId="77777777" w:rsidR="00533582" w:rsidRDefault="00CB5C37">
            <w:pPr>
              <w:spacing w:before="40" w:after="40" w:line="280" w:lineRule="atLeast"/>
              <w:ind w:firstLine="0"/>
              <w:jc w:val="center"/>
            </w:pPr>
            <w:r>
              <w:rPr>
                <w:sz w:val="21"/>
              </w:rPr>
              <w:t>4</w:t>
            </w:r>
          </w:p>
        </w:tc>
        <w:tc>
          <w:tcPr>
            <w:tcW w:w="1871" w:type="dxa"/>
          </w:tcPr>
          <w:p w14:paraId="72D60826" w14:textId="77777777" w:rsidR="00533582" w:rsidRDefault="00CB5C37">
            <w:pPr>
              <w:spacing w:before="40" w:after="40" w:line="280" w:lineRule="atLeast"/>
              <w:ind w:firstLine="0"/>
              <w:jc w:val="center"/>
            </w:pPr>
            <w:r>
              <w:rPr>
                <w:sz w:val="21"/>
              </w:rPr>
              <w:t>700342</w:t>
            </w:r>
          </w:p>
        </w:tc>
        <w:tc>
          <w:tcPr>
            <w:tcW w:w="1871" w:type="dxa"/>
          </w:tcPr>
          <w:p w14:paraId="18039E5B" w14:textId="77777777" w:rsidR="00533582" w:rsidRDefault="00CB5C37">
            <w:pPr>
              <w:spacing w:before="40" w:after="40" w:line="280" w:lineRule="atLeast"/>
              <w:ind w:firstLine="0"/>
              <w:jc w:val="center"/>
            </w:pPr>
            <w:r>
              <w:rPr>
                <w:sz w:val="21"/>
              </w:rPr>
              <w:t>10404864</w:t>
            </w:r>
          </w:p>
        </w:tc>
        <w:tc>
          <w:tcPr>
            <w:tcW w:w="1871" w:type="dxa"/>
          </w:tcPr>
          <w:p w14:paraId="5DDEC8F9" w14:textId="77777777" w:rsidR="00533582" w:rsidRDefault="00CB5C37">
            <w:pPr>
              <w:spacing w:before="40" w:after="40" w:line="280" w:lineRule="atLeast"/>
              <w:ind w:firstLine="0"/>
              <w:jc w:val="center"/>
            </w:pPr>
            <w:r>
              <w:rPr>
                <w:sz w:val="21"/>
              </w:rPr>
              <w:t>4.009518</w:t>
            </w:r>
          </w:p>
        </w:tc>
      </w:tr>
      <w:tr w:rsidR="00533582" w14:paraId="2B0E0CE2" w14:textId="77777777">
        <w:trPr>
          <w:cantSplit/>
        </w:trPr>
        <w:tc>
          <w:tcPr>
            <w:tcW w:w="1871" w:type="dxa"/>
          </w:tcPr>
          <w:p w14:paraId="53C7634A" w14:textId="77777777" w:rsidR="00533582" w:rsidRDefault="00CB5C37">
            <w:pPr>
              <w:spacing w:before="40" w:after="40" w:line="280" w:lineRule="atLeast"/>
              <w:ind w:firstLine="0"/>
              <w:jc w:val="center"/>
            </w:pPr>
            <w:r>
              <w:rPr>
                <w:sz w:val="21"/>
              </w:rPr>
              <w:t>case_030</w:t>
            </w:r>
          </w:p>
        </w:tc>
        <w:tc>
          <w:tcPr>
            <w:tcW w:w="1871" w:type="dxa"/>
          </w:tcPr>
          <w:p w14:paraId="2338F3F0" w14:textId="77777777" w:rsidR="00533582" w:rsidRDefault="00CB5C37">
            <w:pPr>
              <w:spacing w:before="40" w:after="40" w:line="280" w:lineRule="atLeast"/>
              <w:ind w:firstLine="0"/>
              <w:jc w:val="center"/>
            </w:pPr>
            <w:r>
              <w:rPr>
                <w:sz w:val="21"/>
              </w:rPr>
              <w:t>5</w:t>
            </w:r>
          </w:p>
        </w:tc>
        <w:tc>
          <w:tcPr>
            <w:tcW w:w="1871" w:type="dxa"/>
          </w:tcPr>
          <w:p w14:paraId="5AF300CC" w14:textId="77777777" w:rsidR="00533582" w:rsidRDefault="00CB5C37">
            <w:pPr>
              <w:spacing w:before="40" w:after="40" w:line="280" w:lineRule="atLeast"/>
              <w:ind w:firstLine="0"/>
              <w:jc w:val="center"/>
            </w:pPr>
            <w:r>
              <w:rPr>
                <w:sz w:val="21"/>
              </w:rPr>
              <w:t>560306</w:t>
            </w:r>
          </w:p>
        </w:tc>
        <w:tc>
          <w:tcPr>
            <w:tcW w:w="1871" w:type="dxa"/>
          </w:tcPr>
          <w:p w14:paraId="37727E4F" w14:textId="77777777" w:rsidR="00533582" w:rsidRDefault="00CB5C37">
            <w:pPr>
              <w:spacing w:before="40" w:after="40" w:line="280" w:lineRule="atLeast"/>
              <w:ind w:firstLine="0"/>
              <w:jc w:val="center"/>
            </w:pPr>
            <w:r>
              <w:rPr>
                <w:sz w:val="21"/>
              </w:rPr>
              <w:t>11168828</w:t>
            </w:r>
          </w:p>
        </w:tc>
        <w:tc>
          <w:tcPr>
            <w:tcW w:w="1871" w:type="dxa"/>
          </w:tcPr>
          <w:p w14:paraId="3E645B44" w14:textId="77777777" w:rsidR="00533582" w:rsidRDefault="00CB5C37">
            <w:pPr>
              <w:spacing w:before="40" w:after="40" w:line="280" w:lineRule="atLeast"/>
              <w:ind w:firstLine="0"/>
              <w:jc w:val="center"/>
            </w:pPr>
            <w:r>
              <w:rPr>
                <w:sz w:val="21"/>
              </w:rPr>
              <w:t>5.011608</w:t>
            </w:r>
          </w:p>
        </w:tc>
      </w:tr>
      <w:tr w:rsidR="00533582" w14:paraId="1D789CB8" w14:textId="77777777">
        <w:trPr>
          <w:cantSplit/>
        </w:trPr>
        <w:tc>
          <w:tcPr>
            <w:tcW w:w="1871" w:type="dxa"/>
          </w:tcPr>
          <w:p w14:paraId="5510F106" w14:textId="77777777" w:rsidR="00533582" w:rsidRDefault="00CB5C37">
            <w:pPr>
              <w:spacing w:before="40" w:after="40" w:line="280" w:lineRule="atLeast"/>
              <w:ind w:firstLine="0"/>
              <w:jc w:val="center"/>
            </w:pPr>
            <w:r>
              <w:rPr>
                <w:sz w:val="21"/>
              </w:rPr>
              <w:t>case_031</w:t>
            </w:r>
          </w:p>
        </w:tc>
        <w:tc>
          <w:tcPr>
            <w:tcW w:w="1871" w:type="dxa"/>
          </w:tcPr>
          <w:p w14:paraId="05FB527E" w14:textId="77777777" w:rsidR="00533582" w:rsidRDefault="00CB5C37">
            <w:pPr>
              <w:spacing w:before="40" w:after="40" w:line="280" w:lineRule="atLeast"/>
              <w:ind w:firstLine="0"/>
              <w:jc w:val="center"/>
            </w:pPr>
            <w:r>
              <w:rPr>
                <w:sz w:val="21"/>
              </w:rPr>
              <w:t>1</w:t>
            </w:r>
          </w:p>
        </w:tc>
        <w:tc>
          <w:tcPr>
            <w:tcW w:w="1871" w:type="dxa"/>
          </w:tcPr>
          <w:p w14:paraId="1598610D" w14:textId="77777777" w:rsidR="00533582" w:rsidRDefault="00CB5C37">
            <w:pPr>
              <w:spacing w:before="40" w:after="40" w:line="280" w:lineRule="atLeast"/>
              <w:ind w:firstLine="0"/>
              <w:jc w:val="center"/>
            </w:pPr>
            <w:r>
              <w:rPr>
                <w:sz w:val="21"/>
              </w:rPr>
              <w:t>1414369</w:t>
            </w:r>
          </w:p>
        </w:tc>
        <w:tc>
          <w:tcPr>
            <w:tcW w:w="1871" w:type="dxa"/>
          </w:tcPr>
          <w:p w14:paraId="11CFE8D2" w14:textId="77777777" w:rsidR="00533582" w:rsidRDefault="00CB5C37">
            <w:pPr>
              <w:spacing w:before="40" w:after="40" w:line="280" w:lineRule="atLeast"/>
              <w:ind w:firstLine="0"/>
              <w:jc w:val="center"/>
            </w:pPr>
            <w:r>
              <w:rPr>
                <w:sz w:val="21"/>
              </w:rPr>
              <w:t>3491328</w:t>
            </w:r>
          </w:p>
        </w:tc>
        <w:tc>
          <w:tcPr>
            <w:tcW w:w="1871" w:type="dxa"/>
          </w:tcPr>
          <w:p w14:paraId="7023837F" w14:textId="77777777" w:rsidR="00533582" w:rsidRDefault="00CB5C37">
            <w:pPr>
              <w:spacing w:before="40" w:after="40" w:line="280" w:lineRule="atLeast"/>
              <w:ind w:firstLine="0"/>
              <w:jc w:val="center"/>
            </w:pPr>
            <w:r>
              <w:rPr>
                <w:sz w:val="21"/>
              </w:rPr>
              <w:t>1.000000</w:t>
            </w:r>
          </w:p>
        </w:tc>
      </w:tr>
      <w:tr w:rsidR="00533582" w14:paraId="566E0256" w14:textId="77777777">
        <w:trPr>
          <w:cantSplit/>
        </w:trPr>
        <w:tc>
          <w:tcPr>
            <w:tcW w:w="1871" w:type="dxa"/>
          </w:tcPr>
          <w:p w14:paraId="372102CE" w14:textId="77777777" w:rsidR="00533582" w:rsidRDefault="00CB5C37">
            <w:pPr>
              <w:spacing w:before="40" w:after="40" w:line="280" w:lineRule="atLeast"/>
              <w:ind w:firstLine="0"/>
              <w:jc w:val="center"/>
            </w:pPr>
            <w:r>
              <w:rPr>
                <w:sz w:val="21"/>
              </w:rPr>
              <w:t>case_031</w:t>
            </w:r>
          </w:p>
        </w:tc>
        <w:tc>
          <w:tcPr>
            <w:tcW w:w="1871" w:type="dxa"/>
          </w:tcPr>
          <w:p w14:paraId="08756903" w14:textId="77777777" w:rsidR="00533582" w:rsidRDefault="00CB5C37">
            <w:pPr>
              <w:spacing w:before="40" w:after="40" w:line="280" w:lineRule="atLeast"/>
              <w:ind w:firstLine="0"/>
              <w:jc w:val="center"/>
            </w:pPr>
            <w:r>
              <w:rPr>
                <w:sz w:val="21"/>
              </w:rPr>
              <w:t>2</w:t>
            </w:r>
          </w:p>
        </w:tc>
        <w:tc>
          <w:tcPr>
            <w:tcW w:w="1871" w:type="dxa"/>
          </w:tcPr>
          <w:p w14:paraId="1B4A5935" w14:textId="77777777" w:rsidR="00533582" w:rsidRDefault="00CB5C37">
            <w:pPr>
              <w:spacing w:before="40" w:after="40" w:line="280" w:lineRule="atLeast"/>
              <w:ind w:firstLine="0"/>
              <w:jc w:val="center"/>
            </w:pPr>
            <w:r>
              <w:rPr>
                <w:sz w:val="21"/>
              </w:rPr>
              <w:t>712262</w:t>
            </w:r>
          </w:p>
        </w:tc>
        <w:tc>
          <w:tcPr>
            <w:tcW w:w="1871" w:type="dxa"/>
          </w:tcPr>
          <w:p w14:paraId="0E4CF3D0" w14:textId="77777777" w:rsidR="00533582" w:rsidRDefault="00CB5C37">
            <w:pPr>
              <w:spacing w:before="40" w:after="40" w:line="280" w:lineRule="atLeast"/>
              <w:ind w:firstLine="0"/>
              <w:jc w:val="center"/>
            </w:pPr>
            <w:r>
              <w:rPr>
                <w:sz w:val="21"/>
              </w:rPr>
              <w:t>5250048</w:t>
            </w:r>
          </w:p>
        </w:tc>
        <w:tc>
          <w:tcPr>
            <w:tcW w:w="1871" w:type="dxa"/>
          </w:tcPr>
          <w:p w14:paraId="393236D3" w14:textId="77777777" w:rsidR="00533582" w:rsidRDefault="00CB5C37">
            <w:pPr>
              <w:spacing w:before="40" w:after="40" w:line="280" w:lineRule="atLeast"/>
              <w:ind w:firstLine="0"/>
              <w:jc w:val="center"/>
            </w:pPr>
            <w:r>
              <w:rPr>
                <w:sz w:val="21"/>
              </w:rPr>
              <w:t>1.985743</w:t>
            </w:r>
          </w:p>
        </w:tc>
      </w:tr>
      <w:tr w:rsidR="00533582" w14:paraId="5181C801" w14:textId="77777777">
        <w:trPr>
          <w:cantSplit/>
        </w:trPr>
        <w:tc>
          <w:tcPr>
            <w:tcW w:w="1871" w:type="dxa"/>
          </w:tcPr>
          <w:p w14:paraId="555C743C" w14:textId="77777777" w:rsidR="00533582" w:rsidRDefault="00CB5C37">
            <w:pPr>
              <w:spacing w:before="40" w:after="40" w:line="280" w:lineRule="atLeast"/>
              <w:ind w:firstLine="0"/>
              <w:jc w:val="center"/>
            </w:pPr>
            <w:r>
              <w:rPr>
                <w:sz w:val="21"/>
              </w:rPr>
              <w:t>case_031</w:t>
            </w:r>
          </w:p>
        </w:tc>
        <w:tc>
          <w:tcPr>
            <w:tcW w:w="1871" w:type="dxa"/>
          </w:tcPr>
          <w:p w14:paraId="56E3F737" w14:textId="77777777" w:rsidR="00533582" w:rsidRDefault="00CB5C37">
            <w:pPr>
              <w:spacing w:before="40" w:after="40" w:line="280" w:lineRule="atLeast"/>
              <w:ind w:firstLine="0"/>
              <w:jc w:val="center"/>
            </w:pPr>
            <w:r>
              <w:rPr>
                <w:sz w:val="21"/>
              </w:rPr>
              <w:t>3</w:t>
            </w:r>
          </w:p>
        </w:tc>
        <w:tc>
          <w:tcPr>
            <w:tcW w:w="1871" w:type="dxa"/>
          </w:tcPr>
          <w:p w14:paraId="028FD585" w14:textId="77777777" w:rsidR="00533582" w:rsidRDefault="00CB5C37">
            <w:pPr>
              <w:spacing w:before="40" w:after="40" w:line="280" w:lineRule="atLeast"/>
              <w:ind w:firstLine="0"/>
              <w:jc w:val="center"/>
            </w:pPr>
            <w:r>
              <w:rPr>
                <w:sz w:val="21"/>
              </w:rPr>
              <w:t>473822</w:t>
            </w:r>
          </w:p>
        </w:tc>
        <w:tc>
          <w:tcPr>
            <w:tcW w:w="1871" w:type="dxa"/>
          </w:tcPr>
          <w:p w14:paraId="62FF0F4E" w14:textId="77777777" w:rsidR="00533582" w:rsidRDefault="00CB5C37">
            <w:pPr>
              <w:spacing w:before="40" w:after="40" w:line="280" w:lineRule="atLeast"/>
              <w:ind w:firstLine="0"/>
              <w:jc w:val="center"/>
            </w:pPr>
            <w:r>
              <w:rPr>
                <w:sz w:val="21"/>
              </w:rPr>
              <w:t>7544832</w:t>
            </w:r>
          </w:p>
        </w:tc>
        <w:tc>
          <w:tcPr>
            <w:tcW w:w="1871" w:type="dxa"/>
          </w:tcPr>
          <w:p w14:paraId="6DFB01D2" w14:textId="77777777" w:rsidR="00533582" w:rsidRDefault="00CB5C37">
            <w:pPr>
              <w:spacing w:before="40" w:after="40" w:line="280" w:lineRule="atLeast"/>
              <w:ind w:firstLine="0"/>
              <w:jc w:val="center"/>
            </w:pPr>
            <w:r>
              <w:rPr>
                <w:sz w:val="21"/>
              </w:rPr>
              <w:t>2.985022</w:t>
            </w:r>
          </w:p>
        </w:tc>
      </w:tr>
      <w:tr w:rsidR="00533582" w14:paraId="35D50910" w14:textId="77777777">
        <w:trPr>
          <w:cantSplit/>
        </w:trPr>
        <w:tc>
          <w:tcPr>
            <w:tcW w:w="1871" w:type="dxa"/>
          </w:tcPr>
          <w:p w14:paraId="7AE2ABCC" w14:textId="77777777" w:rsidR="00533582" w:rsidRDefault="00CB5C37">
            <w:pPr>
              <w:spacing w:before="40" w:after="40" w:line="280" w:lineRule="atLeast"/>
              <w:ind w:firstLine="0"/>
              <w:jc w:val="center"/>
            </w:pPr>
            <w:r>
              <w:rPr>
                <w:sz w:val="21"/>
              </w:rPr>
              <w:t>case_031</w:t>
            </w:r>
          </w:p>
        </w:tc>
        <w:tc>
          <w:tcPr>
            <w:tcW w:w="1871" w:type="dxa"/>
          </w:tcPr>
          <w:p w14:paraId="64E59E5A" w14:textId="77777777" w:rsidR="00533582" w:rsidRDefault="00CB5C37">
            <w:pPr>
              <w:spacing w:before="40" w:after="40" w:line="280" w:lineRule="atLeast"/>
              <w:ind w:firstLine="0"/>
              <w:jc w:val="center"/>
            </w:pPr>
            <w:r>
              <w:rPr>
                <w:sz w:val="21"/>
              </w:rPr>
              <w:t>4</w:t>
            </w:r>
          </w:p>
        </w:tc>
        <w:tc>
          <w:tcPr>
            <w:tcW w:w="1871" w:type="dxa"/>
          </w:tcPr>
          <w:p w14:paraId="57F8DC9A" w14:textId="77777777" w:rsidR="00533582" w:rsidRDefault="00CB5C37">
            <w:pPr>
              <w:spacing w:before="40" w:after="40" w:line="280" w:lineRule="atLeast"/>
              <w:ind w:firstLine="0"/>
              <w:jc w:val="center"/>
            </w:pPr>
            <w:r>
              <w:rPr>
                <w:sz w:val="21"/>
              </w:rPr>
              <w:t>356417</w:t>
            </w:r>
          </w:p>
        </w:tc>
        <w:tc>
          <w:tcPr>
            <w:tcW w:w="1871" w:type="dxa"/>
          </w:tcPr>
          <w:p w14:paraId="0133EE18" w14:textId="77777777" w:rsidR="00533582" w:rsidRDefault="00CB5C37">
            <w:pPr>
              <w:spacing w:before="40" w:after="40" w:line="280" w:lineRule="atLeast"/>
              <w:ind w:firstLine="0"/>
              <w:jc w:val="center"/>
            </w:pPr>
            <w:r>
              <w:rPr>
                <w:sz w:val="21"/>
              </w:rPr>
              <w:t>7926272</w:t>
            </w:r>
          </w:p>
        </w:tc>
        <w:tc>
          <w:tcPr>
            <w:tcW w:w="1871" w:type="dxa"/>
          </w:tcPr>
          <w:p w14:paraId="4041C2A5" w14:textId="77777777" w:rsidR="00533582" w:rsidRDefault="00CB5C37">
            <w:pPr>
              <w:spacing w:before="40" w:after="40" w:line="280" w:lineRule="atLeast"/>
              <w:ind w:firstLine="0"/>
              <w:jc w:val="center"/>
            </w:pPr>
            <w:r>
              <w:rPr>
                <w:sz w:val="21"/>
              </w:rPr>
              <w:t>3.968298</w:t>
            </w:r>
          </w:p>
        </w:tc>
      </w:tr>
      <w:tr w:rsidR="00533582" w14:paraId="694B67A9" w14:textId="77777777">
        <w:trPr>
          <w:cantSplit/>
        </w:trPr>
        <w:tc>
          <w:tcPr>
            <w:tcW w:w="1871" w:type="dxa"/>
          </w:tcPr>
          <w:p w14:paraId="48C976F0" w14:textId="77777777" w:rsidR="00533582" w:rsidRDefault="00CB5C37">
            <w:pPr>
              <w:spacing w:before="40" w:after="40" w:line="280" w:lineRule="atLeast"/>
              <w:ind w:firstLine="0"/>
              <w:jc w:val="center"/>
            </w:pPr>
            <w:r>
              <w:rPr>
                <w:sz w:val="21"/>
              </w:rPr>
              <w:t>case_031</w:t>
            </w:r>
          </w:p>
        </w:tc>
        <w:tc>
          <w:tcPr>
            <w:tcW w:w="1871" w:type="dxa"/>
          </w:tcPr>
          <w:p w14:paraId="73E4C401" w14:textId="77777777" w:rsidR="00533582" w:rsidRDefault="00CB5C37">
            <w:pPr>
              <w:spacing w:before="40" w:after="40" w:line="280" w:lineRule="atLeast"/>
              <w:ind w:firstLine="0"/>
              <w:jc w:val="center"/>
            </w:pPr>
            <w:r>
              <w:rPr>
                <w:sz w:val="21"/>
              </w:rPr>
              <w:t>5</w:t>
            </w:r>
          </w:p>
        </w:tc>
        <w:tc>
          <w:tcPr>
            <w:tcW w:w="1871" w:type="dxa"/>
          </w:tcPr>
          <w:p w14:paraId="2A404D01" w14:textId="77777777" w:rsidR="00533582" w:rsidRDefault="00CB5C37">
            <w:pPr>
              <w:spacing w:before="40" w:after="40" w:line="280" w:lineRule="atLeast"/>
              <w:ind w:firstLine="0"/>
              <w:jc w:val="center"/>
            </w:pPr>
            <w:r>
              <w:rPr>
                <w:sz w:val="21"/>
              </w:rPr>
              <w:t>284848</w:t>
            </w:r>
          </w:p>
        </w:tc>
        <w:tc>
          <w:tcPr>
            <w:tcW w:w="1871" w:type="dxa"/>
          </w:tcPr>
          <w:p w14:paraId="7FD6F5E7" w14:textId="77777777" w:rsidR="00533582" w:rsidRDefault="00CB5C37">
            <w:pPr>
              <w:spacing w:before="40" w:after="40" w:line="280" w:lineRule="atLeast"/>
              <w:ind w:firstLine="0"/>
              <w:jc w:val="center"/>
            </w:pPr>
            <w:r>
              <w:rPr>
                <w:sz w:val="21"/>
              </w:rPr>
              <w:t>7931904</w:t>
            </w:r>
          </w:p>
        </w:tc>
        <w:tc>
          <w:tcPr>
            <w:tcW w:w="1871" w:type="dxa"/>
          </w:tcPr>
          <w:p w14:paraId="74A49740" w14:textId="77777777" w:rsidR="00533582" w:rsidRDefault="00CB5C37">
            <w:pPr>
              <w:spacing w:before="40" w:after="40" w:line="280" w:lineRule="atLeast"/>
              <w:ind w:firstLine="0"/>
              <w:jc w:val="center"/>
            </w:pPr>
            <w:r>
              <w:rPr>
                <w:sz w:val="21"/>
              </w:rPr>
              <w:t>4.965346</w:t>
            </w:r>
          </w:p>
        </w:tc>
      </w:tr>
      <w:tr w:rsidR="00533582" w14:paraId="342DA23D" w14:textId="77777777">
        <w:trPr>
          <w:cantSplit/>
        </w:trPr>
        <w:tc>
          <w:tcPr>
            <w:tcW w:w="1871" w:type="dxa"/>
          </w:tcPr>
          <w:p w14:paraId="0CD4B084" w14:textId="77777777" w:rsidR="00533582" w:rsidRDefault="00CB5C37">
            <w:pPr>
              <w:spacing w:before="40" w:after="40" w:line="280" w:lineRule="atLeast"/>
              <w:ind w:firstLine="0"/>
              <w:jc w:val="center"/>
            </w:pPr>
            <w:r>
              <w:rPr>
                <w:sz w:val="21"/>
              </w:rPr>
              <w:t>case_032</w:t>
            </w:r>
          </w:p>
        </w:tc>
        <w:tc>
          <w:tcPr>
            <w:tcW w:w="1871" w:type="dxa"/>
          </w:tcPr>
          <w:p w14:paraId="56845D91" w14:textId="77777777" w:rsidR="00533582" w:rsidRDefault="00CB5C37">
            <w:pPr>
              <w:spacing w:before="40" w:after="40" w:line="280" w:lineRule="atLeast"/>
              <w:ind w:firstLine="0"/>
              <w:jc w:val="center"/>
            </w:pPr>
            <w:r>
              <w:rPr>
                <w:sz w:val="21"/>
              </w:rPr>
              <w:t>1</w:t>
            </w:r>
          </w:p>
        </w:tc>
        <w:tc>
          <w:tcPr>
            <w:tcW w:w="1871" w:type="dxa"/>
          </w:tcPr>
          <w:p w14:paraId="2F06648F" w14:textId="77777777" w:rsidR="00533582" w:rsidRDefault="00CB5C37">
            <w:pPr>
              <w:spacing w:before="40" w:after="40" w:line="280" w:lineRule="atLeast"/>
              <w:ind w:firstLine="0"/>
              <w:jc w:val="center"/>
            </w:pPr>
            <w:r>
              <w:rPr>
                <w:sz w:val="21"/>
              </w:rPr>
              <w:t>41443</w:t>
            </w:r>
          </w:p>
        </w:tc>
        <w:tc>
          <w:tcPr>
            <w:tcW w:w="1871" w:type="dxa"/>
          </w:tcPr>
          <w:p w14:paraId="234C9678" w14:textId="77777777" w:rsidR="00533582" w:rsidRDefault="00CB5C37">
            <w:pPr>
              <w:spacing w:before="40" w:after="40" w:line="280" w:lineRule="atLeast"/>
              <w:ind w:firstLine="0"/>
              <w:jc w:val="center"/>
            </w:pPr>
            <w:r>
              <w:rPr>
                <w:sz w:val="21"/>
              </w:rPr>
              <w:t>0</w:t>
            </w:r>
          </w:p>
        </w:tc>
        <w:tc>
          <w:tcPr>
            <w:tcW w:w="1871" w:type="dxa"/>
          </w:tcPr>
          <w:p w14:paraId="4C354F3D" w14:textId="77777777" w:rsidR="00533582" w:rsidRDefault="00CB5C37">
            <w:pPr>
              <w:spacing w:before="40" w:after="40" w:line="280" w:lineRule="atLeast"/>
              <w:ind w:firstLine="0"/>
              <w:jc w:val="center"/>
            </w:pPr>
            <w:r>
              <w:rPr>
                <w:sz w:val="21"/>
              </w:rPr>
              <w:t>1.000000</w:t>
            </w:r>
          </w:p>
        </w:tc>
      </w:tr>
      <w:tr w:rsidR="00533582" w14:paraId="222172D2" w14:textId="77777777">
        <w:trPr>
          <w:cantSplit/>
        </w:trPr>
        <w:tc>
          <w:tcPr>
            <w:tcW w:w="1871" w:type="dxa"/>
          </w:tcPr>
          <w:p w14:paraId="55B5D826" w14:textId="77777777" w:rsidR="00533582" w:rsidRDefault="00CB5C37">
            <w:pPr>
              <w:spacing w:before="40" w:after="40" w:line="280" w:lineRule="atLeast"/>
              <w:ind w:firstLine="0"/>
              <w:jc w:val="center"/>
            </w:pPr>
            <w:r>
              <w:rPr>
                <w:sz w:val="21"/>
              </w:rPr>
              <w:t>case_032</w:t>
            </w:r>
          </w:p>
        </w:tc>
        <w:tc>
          <w:tcPr>
            <w:tcW w:w="1871" w:type="dxa"/>
          </w:tcPr>
          <w:p w14:paraId="3C32096A" w14:textId="77777777" w:rsidR="00533582" w:rsidRDefault="00CB5C37">
            <w:pPr>
              <w:spacing w:before="40" w:after="40" w:line="280" w:lineRule="atLeast"/>
              <w:ind w:firstLine="0"/>
              <w:jc w:val="center"/>
            </w:pPr>
            <w:r>
              <w:rPr>
                <w:sz w:val="21"/>
              </w:rPr>
              <w:t>2</w:t>
            </w:r>
          </w:p>
        </w:tc>
        <w:tc>
          <w:tcPr>
            <w:tcW w:w="1871" w:type="dxa"/>
          </w:tcPr>
          <w:p w14:paraId="669FF8A7" w14:textId="77777777" w:rsidR="00533582" w:rsidRDefault="00CB5C37">
            <w:pPr>
              <w:spacing w:before="40" w:after="40" w:line="280" w:lineRule="atLeast"/>
              <w:ind w:firstLine="0"/>
              <w:jc w:val="center"/>
            </w:pPr>
            <w:r>
              <w:rPr>
                <w:sz w:val="21"/>
              </w:rPr>
              <w:t>20900</w:t>
            </w:r>
          </w:p>
        </w:tc>
        <w:tc>
          <w:tcPr>
            <w:tcW w:w="1871" w:type="dxa"/>
          </w:tcPr>
          <w:p w14:paraId="22131402" w14:textId="77777777" w:rsidR="00533582" w:rsidRDefault="00CB5C37">
            <w:pPr>
              <w:spacing w:before="40" w:after="40" w:line="280" w:lineRule="atLeast"/>
              <w:ind w:firstLine="0"/>
              <w:jc w:val="center"/>
            </w:pPr>
            <w:r>
              <w:rPr>
                <w:sz w:val="21"/>
              </w:rPr>
              <w:t>96344</w:t>
            </w:r>
          </w:p>
        </w:tc>
        <w:tc>
          <w:tcPr>
            <w:tcW w:w="1871" w:type="dxa"/>
          </w:tcPr>
          <w:p w14:paraId="50F3556F" w14:textId="77777777" w:rsidR="00533582" w:rsidRDefault="00CB5C37">
            <w:pPr>
              <w:spacing w:before="40" w:after="40" w:line="280" w:lineRule="atLeast"/>
              <w:ind w:firstLine="0"/>
              <w:jc w:val="center"/>
            </w:pPr>
            <w:r>
              <w:rPr>
                <w:sz w:val="21"/>
              </w:rPr>
              <w:t>1.982919</w:t>
            </w:r>
          </w:p>
        </w:tc>
      </w:tr>
      <w:tr w:rsidR="00533582" w14:paraId="749ECE63" w14:textId="77777777">
        <w:trPr>
          <w:cantSplit/>
        </w:trPr>
        <w:tc>
          <w:tcPr>
            <w:tcW w:w="1871" w:type="dxa"/>
          </w:tcPr>
          <w:p w14:paraId="783EA08D" w14:textId="77777777" w:rsidR="00533582" w:rsidRDefault="00CB5C37">
            <w:pPr>
              <w:spacing w:before="40" w:after="40" w:line="280" w:lineRule="atLeast"/>
              <w:ind w:firstLine="0"/>
              <w:jc w:val="center"/>
            </w:pPr>
            <w:r>
              <w:rPr>
                <w:sz w:val="21"/>
              </w:rPr>
              <w:t>case_032</w:t>
            </w:r>
          </w:p>
        </w:tc>
        <w:tc>
          <w:tcPr>
            <w:tcW w:w="1871" w:type="dxa"/>
          </w:tcPr>
          <w:p w14:paraId="15A23F41" w14:textId="77777777" w:rsidR="00533582" w:rsidRDefault="00CB5C37">
            <w:pPr>
              <w:spacing w:before="40" w:after="40" w:line="280" w:lineRule="atLeast"/>
              <w:ind w:firstLine="0"/>
              <w:jc w:val="center"/>
            </w:pPr>
            <w:r>
              <w:rPr>
                <w:sz w:val="21"/>
              </w:rPr>
              <w:t>3</w:t>
            </w:r>
          </w:p>
        </w:tc>
        <w:tc>
          <w:tcPr>
            <w:tcW w:w="1871" w:type="dxa"/>
          </w:tcPr>
          <w:p w14:paraId="0C61682C" w14:textId="77777777" w:rsidR="00533582" w:rsidRDefault="00CB5C37">
            <w:pPr>
              <w:spacing w:before="40" w:after="40" w:line="280" w:lineRule="atLeast"/>
              <w:ind w:firstLine="0"/>
              <w:jc w:val="center"/>
            </w:pPr>
            <w:r>
              <w:rPr>
                <w:sz w:val="21"/>
              </w:rPr>
              <w:t>14009</w:t>
            </w:r>
          </w:p>
        </w:tc>
        <w:tc>
          <w:tcPr>
            <w:tcW w:w="1871" w:type="dxa"/>
          </w:tcPr>
          <w:p w14:paraId="0FE6255F" w14:textId="77777777" w:rsidR="00533582" w:rsidRDefault="00CB5C37">
            <w:pPr>
              <w:spacing w:before="40" w:after="40" w:line="280" w:lineRule="atLeast"/>
              <w:ind w:firstLine="0"/>
              <w:jc w:val="center"/>
            </w:pPr>
            <w:r>
              <w:rPr>
                <w:sz w:val="21"/>
              </w:rPr>
              <w:t>96406</w:t>
            </w:r>
          </w:p>
        </w:tc>
        <w:tc>
          <w:tcPr>
            <w:tcW w:w="1871" w:type="dxa"/>
          </w:tcPr>
          <w:p w14:paraId="0B3468A2" w14:textId="77777777" w:rsidR="00533582" w:rsidRDefault="00CB5C37">
            <w:pPr>
              <w:spacing w:before="40" w:after="40" w:line="280" w:lineRule="atLeast"/>
              <w:ind w:firstLine="0"/>
              <w:jc w:val="center"/>
            </w:pPr>
            <w:r>
              <w:rPr>
                <w:sz w:val="21"/>
              </w:rPr>
              <w:t>2.958313</w:t>
            </w:r>
          </w:p>
        </w:tc>
      </w:tr>
      <w:tr w:rsidR="00533582" w14:paraId="6189F2AF" w14:textId="77777777">
        <w:trPr>
          <w:cantSplit/>
        </w:trPr>
        <w:tc>
          <w:tcPr>
            <w:tcW w:w="1871" w:type="dxa"/>
          </w:tcPr>
          <w:p w14:paraId="0B60AD5F" w14:textId="77777777" w:rsidR="00533582" w:rsidRDefault="00CB5C37">
            <w:pPr>
              <w:spacing w:before="40" w:after="40" w:line="280" w:lineRule="atLeast"/>
              <w:ind w:firstLine="0"/>
              <w:jc w:val="center"/>
            </w:pPr>
            <w:r>
              <w:rPr>
                <w:sz w:val="21"/>
              </w:rPr>
              <w:t>case_032</w:t>
            </w:r>
          </w:p>
        </w:tc>
        <w:tc>
          <w:tcPr>
            <w:tcW w:w="1871" w:type="dxa"/>
          </w:tcPr>
          <w:p w14:paraId="16E7BD4D" w14:textId="77777777" w:rsidR="00533582" w:rsidRDefault="00CB5C37">
            <w:pPr>
              <w:spacing w:before="40" w:after="40" w:line="280" w:lineRule="atLeast"/>
              <w:ind w:firstLine="0"/>
              <w:jc w:val="center"/>
            </w:pPr>
            <w:r>
              <w:rPr>
                <w:sz w:val="21"/>
              </w:rPr>
              <w:t>4</w:t>
            </w:r>
          </w:p>
        </w:tc>
        <w:tc>
          <w:tcPr>
            <w:tcW w:w="1871" w:type="dxa"/>
          </w:tcPr>
          <w:p w14:paraId="5355F7C2" w14:textId="77777777" w:rsidR="00533582" w:rsidRDefault="00CB5C37">
            <w:pPr>
              <w:spacing w:before="40" w:after="40" w:line="280" w:lineRule="atLeast"/>
              <w:ind w:firstLine="0"/>
              <w:jc w:val="center"/>
            </w:pPr>
            <w:r>
              <w:rPr>
                <w:sz w:val="21"/>
              </w:rPr>
              <w:t>10933</w:t>
            </w:r>
          </w:p>
        </w:tc>
        <w:tc>
          <w:tcPr>
            <w:tcW w:w="1871" w:type="dxa"/>
          </w:tcPr>
          <w:p w14:paraId="240E9D94" w14:textId="77777777" w:rsidR="00533582" w:rsidRDefault="00CB5C37">
            <w:pPr>
              <w:spacing w:before="40" w:after="40" w:line="280" w:lineRule="atLeast"/>
              <w:ind w:firstLine="0"/>
              <w:jc w:val="center"/>
            </w:pPr>
            <w:r>
              <w:rPr>
                <w:sz w:val="21"/>
              </w:rPr>
              <w:t>63656</w:t>
            </w:r>
          </w:p>
        </w:tc>
        <w:tc>
          <w:tcPr>
            <w:tcW w:w="1871" w:type="dxa"/>
          </w:tcPr>
          <w:p w14:paraId="5FBFF0E9" w14:textId="77777777" w:rsidR="00533582" w:rsidRDefault="00CB5C37">
            <w:pPr>
              <w:spacing w:before="40" w:after="40" w:line="280" w:lineRule="atLeast"/>
              <w:ind w:firstLine="0"/>
              <w:jc w:val="center"/>
            </w:pPr>
            <w:r>
              <w:rPr>
                <w:sz w:val="21"/>
              </w:rPr>
              <w:t>3.790634</w:t>
            </w:r>
          </w:p>
        </w:tc>
      </w:tr>
      <w:tr w:rsidR="00533582" w14:paraId="136AA4A7" w14:textId="77777777">
        <w:trPr>
          <w:cantSplit/>
        </w:trPr>
        <w:tc>
          <w:tcPr>
            <w:tcW w:w="1871" w:type="dxa"/>
          </w:tcPr>
          <w:p w14:paraId="04300DD4" w14:textId="77777777" w:rsidR="00533582" w:rsidRDefault="00CB5C37">
            <w:pPr>
              <w:spacing w:before="40" w:after="40" w:line="280" w:lineRule="atLeast"/>
              <w:ind w:firstLine="0"/>
              <w:jc w:val="center"/>
            </w:pPr>
            <w:r>
              <w:rPr>
                <w:sz w:val="21"/>
              </w:rPr>
              <w:t>case_032</w:t>
            </w:r>
          </w:p>
        </w:tc>
        <w:tc>
          <w:tcPr>
            <w:tcW w:w="1871" w:type="dxa"/>
          </w:tcPr>
          <w:p w14:paraId="428F20DC" w14:textId="77777777" w:rsidR="00533582" w:rsidRDefault="00CB5C37">
            <w:pPr>
              <w:spacing w:before="40" w:after="40" w:line="280" w:lineRule="atLeast"/>
              <w:ind w:firstLine="0"/>
              <w:jc w:val="center"/>
            </w:pPr>
            <w:r>
              <w:rPr>
                <w:sz w:val="21"/>
              </w:rPr>
              <w:t>5</w:t>
            </w:r>
          </w:p>
        </w:tc>
        <w:tc>
          <w:tcPr>
            <w:tcW w:w="1871" w:type="dxa"/>
          </w:tcPr>
          <w:p w14:paraId="07EC5D29" w14:textId="77777777" w:rsidR="00533582" w:rsidRDefault="00CB5C37">
            <w:pPr>
              <w:spacing w:before="40" w:after="40" w:line="280" w:lineRule="atLeast"/>
              <w:ind w:firstLine="0"/>
              <w:jc w:val="center"/>
            </w:pPr>
            <w:r>
              <w:rPr>
                <w:sz w:val="21"/>
              </w:rPr>
              <w:t>10280</w:t>
            </w:r>
          </w:p>
        </w:tc>
        <w:tc>
          <w:tcPr>
            <w:tcW w:w="1871" w:type="dxa"/>
          </w:tcPr>
          <w:p w14:paraId="11BE9B14" w14:textId="77777777" w:rsidR="00533582" w:rsidRDefault="00CB5C37">
            <w:pPr>
              <w:spacing w:before="40" w:after="40" w:line="280" w:lineRule="atLeast"/>
              <w:ind w:firstLine="0"/>
              <w:jc w:val="center"/>
            </w:pPr>
            <w:r>
              <w:rPr>
                <w:sz w:val="21"/>
              </w:rPr>
              <w:t>80036</w:t>
            </w:r>
          </w:p>
        </w:tc>
        <w:tc>
          <w:tcPr>
            <w:tcW w:w="1871" w:type="dxa"/>
          </w:tcPr>
          <w:p w14:paraId="5850160C" w14:textId="77777777" w:rsidR="00533582" w:rsidRDefault="00CB5C37">
            <w:pPr>
              <w:spacing w:before="40" w:after="40" w:line="280" w:lineRule="atLeast"/>
              <w:ind w:firstLine="0"/>
              <w:jc w:val="center"/>
            </w:pPr>
            <w:r>
              <w:rPr>
                <w:sz w:val="21"/>
              </w:rPr>
              <w:t>4.031420</w:t>
            </w:r>
          </w:p>
        </w:tc>
      </w:tr>
      <w:tr w:rsidR="00533582" w14:paraId="0EEE526F" w14:textId="77777777">
        <w:trPr>
          <w:cantSplit/>
        </w:trPr>
        <w:tc>
          <w:tcPr>
            <w:tcW w:w="1871" w:type="dxa"/>
          </w:tcPr>
          <w:p w14:paraId="7D3B496B" w14:textId="77777777" w:rsidR="00533582" w:rsidRDefault="00CB5C37">
            <w:pPr>
              <w:spacing w:before="40" w:after="40" w:line="280" w:lineRule="atLeast"/>
              <w:ind w:firstLine="0"/>
              <w:jc w:val="center"/>
            </w:pPr>
            <w:r>
              <w:rPr>
                <w:sz w:val="21"/>
              </w:rPr>
              <w:t>case_033</w:t>
            </w:r>
          </w:p>
        </w:tc>
        <w:tc>
          <w:tcPr>
            <w:tcW w:w="1871" w:type="dxa"/>
          </w:tcPr>
          <w:p w14:paraId="667C9B42" w14:textId="77777777" w:rsidR="00533582" w:rsidRDefault="00CB5C37">
            <w:pPr>
              <w:spacing w:before="40" w:after="40" w:line="280" w:lineRule="atLeast"/>
              <w:ind w:firstLine="0"/>
              <w:jc w:val="center"/>
            </w:pPr>
            <w:r>
              <w:rPr>
                <w:sz w:val="21"/>
              </w:rPr>
              <w:t>1</w:t>
            </w:r>
          </w:p>
        </w:tc>
        <w:tc>
          <w:tcPr>
            <w:tcW w:w="1871" w:type="dxa"/>
          </w:tcPr>
          <w:p w14:paraId="555D29E3" w14:textId="77777777" w:rsidR="00533582" w:rsidRDefault="00CB5C37">
            <w:pPr>
              <w:spacing w:before="40" w:after="40" w:line="280" w:lineRule="atLeast"/>
              <w:ind w:firstLine="0"/>
              <w:jc w:val="center"/>
            </w:pPr>
            <w:r>
              <w:rPr>
                <w:sz w:val="21"/>
              </w:rPr>
              <w:t>1774196</w:t>
            </w:r>
          </w:p>
        </w:tc>
        <w:tc>
          <w:tcPr>
            <w:tcW w:w="1871" w:type="dxa"/>
          </w:tcPr>
          <w:p w14:paraId="721CCD6B" w14:textId="77777777" w:rsidR="00533582" w:rsidRDefault="00CB5C37">
            <w:pPr>
              <w:spacing w:before="40" w:after="40" w:line="280" w:lineRule="atLeast"/>
              <w:ind w:firstLine="0"/>
              <w:jc w:val="center"/>
            </w:pPr>
            <w:r>
              <w:rPr>
                <w:sz w:val="21"/>
              </w:rPr>
              <w:t>4592640</w:t>
            </w:r>
          </w:p>
        </w:tc>
        <w:tc>
          <w:tcPr>
            <w:tcW w:w="1871" w:type="dxa"/>
          </w:tcPr>
          <w:p w14:paraId="5601678C" w14:textId="77777777" w:rsidR="00533582" w:rsidRDefault="00CB5C37">
            <w:pPr>
              <w:spacing w:before="40" w:after="40" w:line="280" w:lineRule="atLeast"/>
              <w:ind w:firstLine="0"/>
              <w:jc w:val="center"/>
            </w:pPr>
            <w:r>
              <w:rPr>
                <w:sz w:val="21"/>
              </w:rPr>
              <w:t>1.000000</w:t>
            </w:r>
          </w:p>
        </w:tc>
      </w:tr>
      <w:tr w:rsidR="00533582" w14:paraId="231B5758" w14:textId="77777777">
        <w:trPr>
          <w:cantSplit/>
        </w:trPr>
        <w:tc>
          <w:tcPr>
            <w:tcW w:w="1871" w:type="dxa"/>
          </w:tcPr>
          <w:p w14:paraId="67DD275E" w14:textId="77777777" w:rsidR="00533582" w:rsidRDefault="00CB5C37">
            <w:pPr>
              <w:spacing w:before="40" w:after="40" w:line="280" w:lineRule="atLeast"/>
              <w:ind w:firstLine="0"/>
              <w:jc w:val="center"/>
            </w:pPr>
            <w:r>
              <w:rPr>
                <w:sz w:val="21"/>
              </w:rPr>
              <w:t>case_033</w:t>
            </w:r>
          </w:p>
        </w:tc>
        <w:tc>
          <w:tcPr>
            <w:tcW w:w="1871" w:type="dxa"/>
          </w:tcPr>
          <w:p w14:paraId="2A3C2016" w14:textId="77777777" w:rsidR="00533582" w:rsidRDefault="00CB5C37">
            <w:pPr>
              <w:spacing w:before="40" w:after="40" w:line="280" w:lineRule="atLeast"/>
              <w:ind w:firstLine="0"/>
              <w:jc w:val="center"/>
            </w:pPr>
            <w:r>
              <w:rPr>
                <w:sz w:val="21"/>
              </w:rPr>
              <w:t>2</w:t>
            </w:r>
          </w:p>
        </w:tc>
        <w:tc>
          <w:tcPr>
            <w:tcW w:w="1871" w:type="dxa"/>
          </w:tcPr>
          <w:p w14:paraId="5FA7A4C9" w14:textId="77777777" w:rsidR="00533582" w:rsidRDefault="00CB5C37">
            <w:pPr>
              <w:spacing w:before="40" w:after="40" w:line="280" w:lineRule="atLeast"/>
              <w:ind w:firstLine="0"/>
              <w:jc w:val="center"/>
            </w:pPr>
            <w:r>
              <w:rPr>
                <w:sz w:val="21"/>
              </w:rPr>
              <w:t>888544</w:t>
            </w:r>
          </w:p>
        </w:tc>
        <w:tc>
          <w:tcPr>
            <w:tcW w:w="1871" w:type="dxa"/>
          </w:tcPr>
          <w:p w14:paraId="3D69A715" w14:textId="77777777" w:rsidR="00533582" w:rsidRDefault="00CB5C37">
            <w:pPr>
              <w:spacing w:before="40" w:after="40" w:line="280" w:lineRule="atLeast"/>
              <w:ind w:firstLine="0"/>
              <w:jc w:val="center"/>
            </w:pPr>
            <w:r>
              <w:rPr>
                <w:sz w:val="21"/>
              </w:rPr>
              <w:t>6312520</w:t>
            </w:r>
          </w:p>
        </w:tc>
        <w:tc>
          <w:tcPr>
            <w:tcW w:w="1871" w:type="dxa"/>
          </w:tcPr>
          <w:p w14:paraId="193BB855" w14:textId="77777777" w:rsidR="00533582" w:rsidRDefault="00CB5C37">
            <w:pPr>
              <w:spacing w:before="40" w:after="40" w:line="280" w:lineRule="atLeast"/>
              <w:ind w:firstLine="0"/>
              <w:jc w:val="center"/>
            </w:pPr>
            <w:r>
              <w:rPr>
                <w:sz w:val="21"/>
              </w:rPr>
              <w:t>1.996745</w:t>
            </w:r>
          </w:p>
        </w:tc>
      </w:tr>
      <w:tr w:rsidR="00533582" w14:paraId="7956E21D" w14:textId="77777777">
        <w:trPr>
          <w:cantSplit/>
        </w:trPr>
        <w:tc>
          <w:tcPr>
            <w:tcW w:w="1871" w:type="dxa"/>
          </w:tcPr>
          <w:p w14:paraId="6AF282DD" w14:textId="77777777" w:rsidR="00533582" w:rsidRDefault="00CB5C37">
            <w:pPr>
              <w:spacing w:before="40" w:after="40" w:line="280" w:lineRule="atLeast"/>
              <w:ind w:firstLine="0"/>
              <w:jc w:val="center"/>
            </w:pPr>
            <w:r>
              <w:rPr>
                <w:sz w:val="21"/>
              </w:rPr>
              <w:t>case_033</w:t>
            </w:r>
          </w:p>
        </w:tc>
        <w:tc>
          <w:tcPr>
            <w:tcW w:w="1871" w:type="dxa"/>
          </w:tcPr>
          <w:p w14:paraId="74934574" w14:textId="77777777" w:rsidR="00533582" w:rsidRDefault="00CB5C37">
            <w:pPr>
              <w:spacing w:before="40" w:after="40" w:line="280" w:lineRule="atLeast"/>
              <w:ind w:firstLine="0"/>
              <w:jc w:val="center"/>
            </w:pPr>
            <w:r>
              <w:rPr>
                <w:sz w:val="21"/>
              </w:rPr>
              <w:t>3</w:t>
            </w:r>
          </w:p>
        </w:tc>
        <w:tc>
          <w:tcPr>
            <w:tcW w:w="1871" w:type="dxa"/>
          </w:tcPr>
          <w:p w14:paraId="50DC6601" w14:textId="77777777" w:rsidR="00533582" w:rsidRDefault="00CB5C37">
            <w:pPr>
              <w:spacing w:before="40" w:after="40" w:line="280" w:lineRule="atLeast"/>
              <w:ind w:firstLine="0"/>
              <w:jc w:val="center"/>
            </w:pPr>
            <w:r>
              <w:rPr>
                <w:sz w:val="21"/>
              </w:rPr>
              <w:t>590697</w:t>
            </w:r>
          </w:p>
        </w:tc>
        <w:tc>
          <w:tcPr>
            <w:tcW w:w="1871" w:type="dxa"/>
          </w:tcPr>
          <w:p w14:paraId="32421FBD" w14:textId="77777777" w:rsidR="00533582" w:rsidRDefault="00CB5C37">
            <w:pPr>
              <w:spacing w:before="40" w:after="40" w:line="280" w:lineRule="atLeast"/>
              <w:ind w:firstLine="0"/>
              <w:jc w:val="center"/>
            </w:pPr>
            <w:r>
              <w:rPr>
                <w:sz w:val="21"/>
              </w:rPr>
              <w:t>7602264</w:t>
            </w:r>
          </w:p>
        </w:tc>
        <w:tc>
          <w:tcPr>
            <w:tcW w:w="1871" w:type="dxa"/>
          </w:tcPr>
          <w:p w14:paraId="2DC8544D" w14:textId="77777777" w:rsidR="00533582" w:rsidRDefault="00CB5C37">
            <w:pPr>
              <w:spacing w:before="40" w:after="40" w:line="280" w:lineRule="atLeast"/>
              <w:ind w:firstLine="0"/>
              <w:jc w:val="center"/>
            </w:pPr>
            <w:r>
              <w:rPr>
                <w:sz w:val="21"/>
              </w:rPr>
              <w:t>3.003564</w:t>
            </w:r>
          </w:p>
        </w:tc>
      </w:tr>
      <w:tr w:rsidR="00533582" w14:paraId="53D42E81" w14:textId="77777777">
        <w:trPr>
          <w:cantSplit/>
        </w:trPr>
        <w:tc>
          <w:tcPr>
            <w:tcW w:w="1871" w:type="dxa"/>
          </w:tcPr>
          <w:p w14:paraId="152D7211" w14:textId="77777777" w:rsidR="00533582" w:rsidRDefault="00CB5C37">
            <w:pPr>
              <w:spacing w:before="40" w:after="40" w:line="280" w:lineRule="atLeast"/>
              <w:ind w:firstLine="0"/>
              <w:jc w:val="center"/>
            </w:pPr>
            <w:r>
              <w:rPr>
                <w:sz w:val="21"/>
              </w:rPr>
              <w:t>case_033</w:t>
            </w:r>
          </w:p>
        </w:tc>
        <w:tc>
          <w:tcPr>
            <w:tcW w:w="1871" w:type="dxa"/>
          </w:tcPr>
          <w:p w14:paraId="0B7DAFA6" w14:textId="77777777" w:rsidR="00533582" w:rsidRDefault="00CB5C37">
            <w:pPr>
              <w:spacing w:before="40" w:after="40" w:line="280" w:lineRule="atLeast"/>
              <w:ind w:firstLine="0"/>
              <w:jc w:val="center"/>
            </w:pPr>
            <w:r>
              <w:rPr>
                <w:sz w:val="21"/>
              </w:rPr>
              <w:t>4</w:t>
            </w:r>
          </w:p>
        </w:tc>
        <w:tc>
          <w:tcPr>
            <w:tcW w:w="1871" w:type="dxa"/>
          </w:tcPr>
          <w:p w14:paraId="6FC832FE" w14:textId="77777777" w:rsidR="00533582" w:rsidRDefault="00CB5C37">
            <w:pPr>
              <w:spacing w:before="40" w:after="40" w:line="280" w:lineRule="atLeast"/>
              <w:ind w:firstLine="0"/>
              <w:jc w:val="center"/>
            </w:pPr>
            <w:r>
              <w:rPr>
                <w:sz w:val="21"/>
              </w:rPr>
              <w:t>443447</w:t>
            </w:r>
          </w:p>
        </w:tc>
        <w:tc>
          <w:tcPr>
            <w:tcW w:w="1871" w:type="dxa"/>
          </w:tcPr>
          <w:p w14:paraId="6E59233F" w14:textId="77777777" w:rsidR="00533582" w:rsidRDefault="00CB5C37">
            <w:pPr>
              <w:spacing w:before="40" w:after="40" w:line="280" w:lineRule="atLeast"/>
              <w:ind w:firstLine="0"/>
              <w:jc w:val="center"/>
            </w:pPr>
            <w:r>
              <w:rPr>
                <w:sz w:val="21"/>
              </w:rPr>
              <w:t>7214688</w:t>
            </w:r>
          </w:p>
        </w:tc>
        <w:tc>
          <w:tcPr>
            <w:tcW w:w="1871" w:type="dxa"/>
          </w:tcPr>
          <w:p w14:paraId="6CAA1428" w14:textId="77777777" w:rsidR="00533582" w:rsidRDefault="00CB5C37">
            <w:pPr>
              <w:spacing w:before="40" w:after="40" w:line="280" w:lineRule="atLeast"/>
              <w:ind w:firstLine="0"/>
              <w:jc w:val="center"/>
            </w:pPr>
            <w:r>
              <w:rPr>
                <w:sz w:val="21"/>
              </w:rPr>
              <w:t>4.000920</w:t>
            </w:r>
          </w:p>
        </w:tc>
      </w:tr>
      <w:tr w:rsidR="00533582" w14:paraId="45F5E5CF" w14:textId="77777777">
        <w:trPr>
          <w:cantSplit/>
        </w:trPr>
        <w:tc>
          <w:tcPr>
            <w:tcW w:w="1871" w:type="dxa"/>
          </w:tcPr>
          <w:p w14:paraId="0E08DAF7" w14:textId="77777777" w:rsidR="00533582" w:rsidRDefault="00CB5C37">
            <w:pPr>
              <w:spacing w:before="40" w:after="40" w:line="280" w:lineRule="atLeast"/>
              <w:ind w:firstLine="0"/>
              <w:jc w:val="center"/>
            </w:pPr>
            <w:r>
              <w:rPr>
                <w:sz w:val="21"/>
              </w:rPr>
              <w:t>case_033</w:t>
            </w:r>
          </w:p>
        </w:tc>
        <w:tc>
          <w:tcPr>
            <w:tcW w:w="1871" w:type="dxa"/>
          </w:tcPr>
          <w:p w14:paraId="04C4EFE1" w14:textId="77777777" w:rsidR="00533582" w:rsidRDefault="00CB5C37">
            <w:pPr>
              <w:spacing w:before="40" w:after="40" w:line="280" w:lineRule="atLeast"/>
              <w:ind w:firstLine="0"/>
              <w:jc w:val="center"/>
            </w:pPr>
            <w:r>
              <w:rPr>
                <w:sz w:val="21"/>
              </w:rPr>
              <w:t>5</w:t>
            </w:r>
          </w:p>
        </w:tc>
        <w:tc>
          <w:tcPr>
            <w:tcW w:w="1871" w:type="dxa"/>
          </w:tcPr>
          <w:p w14:paraId="12333C6B" w14:textId="77777777" w:rsidR="00533582" w:rsidRDefault="00CB5C37">
            <w:pPr>
              <w:spacing w:before="40" w:after="40" w:line="280" w:lineRule="atLeast"/>
              <w:ind w:firstLine="0"/>
              <w:jc w:val="center"/>
            </w:pPr>
            <w:r>
              <w:rPr>
                <w:sz w:val="21"/>
              </w:rPr>
              <w:t>353592</w:t>
            </w:r>
          </w:p>
        </w:tc>
        <w:tc>
          <w:tcPr>
            <w:tcW w:w="1871" w:type="dxa"/>
          </w:tcPr>
          <w:p w14:paraId="52A198C1" w14:textId="77777777" w:rsidR="00533582" w:rsidRDefault="00CB5C37">
            <w:pPr>
              <w:spacing w:before="40" w:after="40" w:line="280" w:lineRule="atLeast"/>
              <w:ind w:firstLine="0"/>
              <w:jc w:val="center"/>
            </w:pPr>
            <w:r>
              <w:rPr>
                <w:sz w:val="21"/>
              </w:rPr>
              <w:t>8227976</w:t>
            </w:r>
          </w:p>
        </w:tc>
        <w:tc>
          <w:tcPr>
            <w:tcW w:w="1871" w:type="dxa"/>
          </w:tcPr>
          <w:p w14:paraId="1C6E13AF" w14:textId="77777777" w:rsidR="00533582" w:rsidRDefault="00CB5C37">
            <w:pPr>
              <w:spacing w:before="40" w:after="40" w:line="280" w:lineRule="atLeast"/>
              <w:ind w:firstLine="0"/>
              <w:jc w:val="center"/>
            </w:pPr>
            <w:r>
              <w:rPr>
                <w:sz w:val="21"/>
              </w:rPr>
              <w:t>5.017636</w:t>
            </w:r>
          </w:p>
        </w:tc>
      </w:tr>
      <w:tr w:rsidR="00533582" w14:paraId="3616321F" w14:textId="77777777">
        <w:trPr>
          <w:cantSplit/>
        </w:trPr>
        <w:tc>
          <w:tcPr>
            <w:tcW w:w="1871" w:type="dxa"/>
          </w:tcPr>
          <w:p w14:paraId="057E09C0" w14:textId="77777777" w:rsidR="00533582" w:rsidRDefault="00CB5C37">
            <w:pPr>
              <w:spacing w:before="40" w:after="40" w:line="280" w:lineRule="atLeast"/>
              <w:ind w:firstLine="0"/>
              <w:jc w:val="center"/>
            </w:pPr>
            <w:r>
              <w:rPr>
                <w:sz w:val="21"/>
              </w:rPr>
              <w:t>case_034</w:t>
            </w:r>
          </w:p>
        </w:tc>
        <w:tc>
          <w:tcPr>
            <w:tcW w:w="1871" w:type="dxa"/>
          </w:tcPr>
          <w:p w14:paraId="4F48AC2B" w14:textId="77777777" w:rsidR="00533582" w:rsidRDefault="00CB5C37">
            <w:pPr>
              <w:spacing w:before="40" w:after="40" w:line="280" w:lineRule="atLeast"/>
              <w:ind w:firstLine="0"/>
              <w:jc w:val="center"/>
            </w:pPr>
            <w:r>
              <w:rPr>
                <w:sz w:val="21"/>
              </w:rPr>
              <w:t>1</w:t>
            </w:r>
          </w:p>
        </w:tc>
        <w:tc>
          <w:tcPr>
            <w:tcW w:w="1871" w:type="dxa"/>
          </w:tcPr>
          <w:p w14:paraId="3201C7E9" w14:textId="77777777" w:rsidR="00533582" w:rsidRDefault="00CB5C37">
            <w:pPr>
              <w:spacing w:before="40" w:after="40" w:line="280" w:lineRule="atLeast"/>
              <w:ind w:firstLine="0"/>
              <w:jc w:val="center"/>
            </w:pPr>
            <w:r>
              <w:rPr>
                <w:sz w:val="21"/>
              </w:rPr>
              <w:t>842996</w:t>
            </w:r>
          </w:p>
        </w:tc>
        <w:tc>
          <w:tcPr>
            <w:tcW w:w="1871" w:type="dxa"/>
          </w:tcPr>
          <w:p w14:paraId="095F0AC4" w14:textId="77777777" w:rsidR="00533582" w:rsidRDefault="00CB5C37">
            <w:pPr>
              <w:spacing w:before="40" w:after="40" w:line="280" w:lineRule="atLeast"/>
              <w:ind w:firstLine="0"/>
              <w:jc w:val="center"/>
            </w:pPr>
            <w:r>
              <w:rPr>
                <w:sz w:val="21"/>
              </w:rPr>
              <w:t>1079832</w:t>
            </w:r>
          </w:p>
        </w:tc>
        <w:tc>
          <w:tcPr>
            <w:tcW w:w="1871" w:type="dxa"/>
          </w:tcPr>
          <w:p w14:paraId="1E2CC1DE" w14:textId="77777777" w:rsidR="00533582" w:rsidRDefault="00CB5C37">
            <w:pPr>
              <w:spacing w:before="40" w:after="40" w:line="280" w:lineRule="atLeast"/>
              <w:ind w:firstLine="0"/>
              <w:jc w:val="center"/>
            </w:pPr>
            <w:r>
              <w:rPr>
                <w:sz w:val="21"/>
              </w:rPr>
              <w:t>1.000000</w:t>
            </w:r>
          </w:p>
        </w:tc>
      </w:tr>
      <w:tr w:rsidR="00533582" w14:paraId="6F239425" w14:textId="77777777">
        <w:trPr>
          <w:cantSplit/>
        </w:trPr>
        <w:tc>
          <w:tcPr>
            <w:tcW w:w="1871" w:type="dxa"/>
          </w:tcPr>
          <w:p w14:paraId="0C8DAC40" w14:textId="77777777" w:rsidR="00533582" w:rsidRDefault="00CB5C37">
            <w:pPr>
              <w:spacing w:before="40" w:after="40" w:line="280" w:lineRule="atLeast"/>
              <w:ind w:firstLine="0"/>
              <w:jc w:val="center"/>
            </w:pPr>
            <w:r>
              <w:rPr>
                <w:sz w:val="21"/>
              </w:rPr>
              <w:t>case_034</w:t>
            </w:r>
          </w:p>
        </w:tc>
        <w:tc>
          <w:tcPr>
            <w:tcW w:w="1871" w:type="dxa"/>
          </w:tcPr>
          <w:p w14:paraId="3215D6B0" w14:textId="77777777" w:rsidR="00533582" w:rsidRDefault="00CB5C37">
            <w:pPr>
              <w:spacing w:before="40" w:after="40" w:line="280" w:lineRule="atLeast"/>
              <w:ind w:firstLine="0"/>
              <w:jc w:val="center"/>
            </w:pPr>
            <w:r>
              <w:rPr>
                <w:sz w:val="21"/>
              </w:rPr>
              <w:t>2</w:t>
            </w:r>
          </w:p>
        </w:tc>
        <w:tc>
          <w:tcPr>
            <w:tcW w:w="1871" w:type="dxa"/>
          </w:tcPr>
          <w:p w14:paraId="0AD9E3B3" w14:textId="77777777" w:rsidR="00533582" w:rsidRDefault="00CB5C37">
            <w:pPr>
              <w:spacing w:before="40" w:after="40" w:line="280" w:lineRule="atLeast"/>
              <w:ind w:firstLine="0"/>
              <w:jc w:val="center"/>
            </w:pPr>
            <w:r>
              <w:rPr>
                <w:sz w:val="21"/>
              </w:rPr>
              <w:t>419167</w:t>
            </w:r>
          </w:p>
        </w:tc>
        <w:tc>
          <w:tcPr>
            <w:tcW w:w="1871" w:type="dxa"/>
          </w:tcPr>
          <w:p w14:paraId="6401019F" w14:textId="77777777" w:rsidR="00533582" w:rsidRDefault="00CB5C37">
            <w:pPr>
              <w:spacing w:before="40" w:after="40" w:line="280" w:lineRule="atLeast"/>
              <w:ind w:firstLine="0"/>
              <w:jc w:val="center"/>
            </w:pPr>
            <w:r>
              <w:rPr>
                <w:sz w:val="21"/>
              </w:rPr>
              <w:t>1915392</w:t>
            </w:r>
          </w:p>
        </w:tc>
        <w:tc>
          <w:tcPr>
            <w:tcW w:w="1871" w:type="dxa"/>
          </w:tcPr>
          <w:p w14:paraId="15A8286D" w14:textId="77777777" w:rsidR="00533582" w:rsidRDefault="00CB5C37">
            <w:pPr>
              <w:spacing w:before="40" w:after="40" w:line="280" w:lineRule="atLeast"/>
              <w:ind w:firstLine="0"/>
              <w:jc w:val="center"/>
            </w:pPr>
            <w:r>
              <w:rPr>
                <w:sz w:val="21"/>
              </w:rPr>
              <w:t>2.011122</w:t>
            </w:r>
          </w:p>
        </w:tc>
      </w:tr>
      <w:tr w:rsidR="00533582" w14:paraId="2BFE40CE" w14:textId="77777777">
        <w:trPr>
          <w:cantSplit/>
        </w:trPr>
        <w:tc>
          <w:tcPr>
            <w:tcW w:w="1871" w:type="dxa"/>
          </w:tcPr>
          <w:p w14:paraId="42F73246" w14:textId="77777777" w:rsidR="00533582" w:rsidRDefault="00CB5C37">
            <w:pPr>
              <w:spacing w:before="40" w:after="40" w:line="280" w:lineRule="atLeast"/>
              <w:ind w:firstLine="0"/>
              <w:jc w:val="center"/>
            </w:pPr>
            <w:r>
              <w:rPr>
                <w:sz w:val="21"/>
              </w:rPr>
              <w:t>case_034</w:t>
            </w:r>
          </w:p>
        </w:tc>
        <w:tc>
          <w:tcPr>
            <w:tcW w:w="1871" w:type="dxa"/>
          </w:tcPr>
          <w:p w14:paraId="20507163" w14:textId="77777777" w:rsidR="00533582" w:rsidRDefault="00CB5C37">
            <w:pPr>
              <w:spacing w:before="40" w:after="40" w:line="280" w:lineRule="atLeast"/>
              <w:ind w:firstLine="0"/>
              <w:jc w:val="center"/>
            </w:pPr>
            <w:r>
              <w:rPr>
                <w:sz w:val="21"/>
              </w:rPr>
              <w:t>3</w:t>
            </w:r>
          </w:p>
        </w:tc>
        <w:tc>
          <w:tcPr>
            <w:tcW w:w="1871" w:type="dxa"/>
          </w:tcPr>
          <w:p w14:paraId="491AA128" w14:textId="77777777" w:rsidR="00533582" w:rsidRDefault="00CB5C37">
            <w:pPr>
              <w:spacing w:before="40" w:after="40" w:line="280" w:lineRule="atLeast"/>
              <w:ind w:firstLine="0"/>
              <w:jc w:val="center"/>
            </w:pPr>
            <w:r>
              <w:rPr>
                <w:sz w:val="21"/>
              </w:rPr>
              <w:t>278067</w:t>
            </w:r>
          </w:p>
        </w:tc>
        <w:tc>
          <w:tcPr>
            <w:tcW w:w="1871" w:type="dxa"/>
          </w:tcPr>
          <w:p w14:paraId="1DA54C3B" w14:textId="77777777" w:rsidR="00533582" w:rsidRDefault="00CB5C37">
            <w:pPr>
              <w:spacing w:before="40" w:after="40" w:line="280" w:lineRule="atLeast"/>
              <w:ind w:firstLine="0"/>
              <w:jc w:val="center"/>
            </w:pPr>
            <w:r>
              <w:rPr>
                <w:sz w:val="21"/>
              </w:rPr>
              <w:t>2762240</w:t>
            </w:r>
          </w:p>
        </w:tc>
        <w:tc>
          <w:tcPr>
            <w:tcW w:w="1871" w:type="dxa"/>
          </w:tcPr>
          <w:p w14:paraId="696A3EF6" w14:textId="77777777" w:rsidR="00533582" w:rsidRDefault="00CB5C37">
            <w:pPr>
              <w:spacing w:before="40" w:after="40" w:line="280" w:lineRule="atLeast"/>
              <w:ind w:firstLine="0"/>
              <w:jc w:val="center"/>
            </w:pPr>
            <w:r>
              <w:rPr>
                <w:sz w:val="21"/>
              </w:rPr>
              <w:t>3.031629</w:t>
            </w:r>
          </w:p>
        </w:tc>
      </w:tr>
      <w:tr w:rsidR="00533582" w14:paraId="25CF19D6" w14:textId="77777777">
        <w:trPr>
          <w:cantSplit/>
        </w:trPr>
        <w:tc>
          <w:tcPr>
            <w:tcW w:w="1871" w:type="dxa"/>
          </w:tcPr>
          <w:p w14:paraId="5408E5B8" w14:textId="77777777" w:rsidR="00533582" w:rsidRDefault="00CB5C37">
            <w:pPr>
              <w:spacing w:before="40" w:after="40" w:line="280" w:lineRule="atLeast"/>
              <w:ind w:firstLine="0"/>
              <w:jc w:val="center"/>
            </w:pPr>
            <w:r>
              <w:rPr>
                <w:sz w:val="21"/>
              </w:rPr>
              <w:t>case_034</w:t>
            </w:r>
          </w:p>
        </w:tc>
        <w:tc>
          <w:tcPr>
            <w:tcW w:w="1871" w:type="dxa"/>
          </w:tcPr>
          <w:p w14:paraId="7461973C" w14:textId="77777777" w:rsidR="00533582" w:rsidRDefault="00CB5C37">
            <w:pPr>
              <w:spacing w:before="40" w:after="40" w:line="280" w:lineRule="atLeast"/>
              <w:ind w:firstLine="0"/>
              <w:jc w:val="center"/>
            </w:pPr>
            <w:r>
              <w:rPr>
                <w:sz w:val="21"/>
              </w:rPr>
              <w:t>4</w:t>
            </w:r>
          </w:p>
        </w:tc>
        <w:tc>
          <w:tcPr>
            <w:tcW w:w="1871" w:type="dxa"/>
          </w:tcPr>
          <w:p w14:paraId="5EF3DF5E" w14:textId="77777777" w:rsidR="00533582" w:rsidRDefault="00CB5C37">
            <w:pPr>
              <w:spacing w:before="40" w:after="40" w:line="280" w:lineRule="atLeast"/>
              <w:ind w:firstLine="0"/>
              <w:jc w:val="center"/>
            </w:pPr>
            <w:r>
              <w:rPr>
                <w:sz w:val="21"/>
              </w:rPr>
              <w:t>205314</w:t>
            </w:r>
          </w:p>
        </w:tc>
        <w:tc>
          <w:tcPr>
            <w:tcW w:w="1871" w:type="dxa"/>
          </w:tcPr>
          <w:p w14:paraId="4CCCFBAE" w14:textId="77777777" w:rsidR="00533582" w:rsidRDefault="00CB5C37">
            <w:pPr>
              <w:spacing w:before="40" w:after="40" w:line="280" w:lineRule="atLeast"/>
              <w:ind w:firstLine="0"/>
              <w:jc w:val="center"/>
            </w:pPr>
            <w:r>
              <w:rPr>
                <w:sz w:val="21"/>
              </w:rPr>
              <w:t>3207748</w:t>
            </w:r>
          </w:p>
        </w:tc>
        <w:tc>
          <w:tcPr>
            <w:tcW w:w="1871" w:type="dxa"/>
          </w:tcPr>
          <w:p w14:paraId="6EE01694" w14:textId="77777777" w:rsidR="00533582" w:rsidRDefault="00CB5C37">
            <w:pPr>
              <w:spacing w:before="40" w:after="40" w:line="280" w:lineRule="atLeast"/>
              <w:ind w:firstLine="0"/>
              <w:jc w:val="center"/>
            </w:pPr>
            <w:r>
              <w:rPr>
                <w:sz w:val="21"/>
              </w:rPr>
              <w:t>4.105887</w:t>
            </w:r>
          </w:p>
        </w:tc>
      </w:tr>
      <w:tr w:rsidR="00533582" w14:paraId="176870FF" w14:textId="77777777">
        <w:trPr>
          <w:cantSplit/>
        </w:trPr>
        <w:tc>
          <w:tcPr>
            <w:tcW w:w="1871" w:type="dxa"/>
          </w:tcPr>
          <w:p w14:paraId="151EFA24" w14:textId="77777777" w:rsidR="00533582" w:rsidRDefault="00CB5C37">
            <w:pPr>
              <w:spacing w:before="40" w:after="40" w:line="280" w:lineRule="atLeast"/>
              <w:ind w:firstLine="0"/>
              <w:jc w:val="center"/>
            </w:pPr>
            <w:r>
              <w:rPr>
                <w:sz w:val="21"/>
              </w:rPr>
              <w:t>case_034</w:t>
            </w:r>
          </w:p>
        </w:tc>
        <w:tc>
          <w:tcPr>
            <w:tcW w:w="1871" w:type="dxa"/>
          </w:tcPr>
          <w:p w14:paraId="606EF0EC" w14:textId="77777777" w:rsidR="00533582" w:rsidRDefault="00CB5C37">
            <w:pPr>
              <w:spacing w:before="40" w:after="40" w:line="280" w:lineRule="atLeast"/>
              <w:ind w:firstLine="0"/>
              <w:jc w:val="center"/>
            </w:pPr>
            <w:r>
              <w:rPr>
                <w:sz w:val="21"/>
              </w:rPr>
              <w:t>5</w:t>
            </w:r>
          </w:p>
        </w:tc>
        <w:tc>
          <w:tcPr>
            <w:tcW w:w="1871" w:type="dxa"/>
          </w:tcPr>
          <w:p w14:paraId="1B1D7045" w14:textId="77777777" w:rsidR="00533582" w:rsidRDefault="00CB5C37">
            <w:pPr>
              <w:spacing w:before="40" w:after="40" w:line="280" w:lineRule="atLeast"/>
              <w:ind w:firstLine="0"/>
              <w:jc w:val="center"/>
            </w:pPr>
            <w:r>
              <w:rPr>
                <w:sz w:val="21"/>
              </w:rPr>
              <w:t>167930</w:t>
            </w:r>
          </w:p>
        </w:tc>
        <w:tc>
          <w:tcPr>
            <w:tcW w:w="1871" w:type="dxa"/>
          </w:tcPr>
          <w:p w14:paraId="5368B512" w14:textId="77777777" w:rsidR="00533582" w:rsidRDefault="00CB5C37">
            <w:pPr>
              <w:spacing w:before="40" w:after="40" w:line="280" w:lineRule="atLeast"/>
              <w:ind w:firstLine="0"/>
              <w:jc w:val="center"/>
            </w:pPr>
            <w:r>
              <w:rPr>
                <w:sz w:val="21"/>
              </w:rPr>
              <w:t>3885104</w:t>
            </w:r>
          </w:p>
        </w:tc>
        <w:tc>
          <w:tcPr>
            <w:tcW w:w="1871" w:type="dxa"/>
          </w:tcPr>
          <w:p w14:paraId="72F7619B" w14:textId="77777777" w:rsidR="00533582" w:rsidRDefault="00CB5C37">
            <w:pPr>
              <w:spacing w:before="40" w:after="40" w:line="280" w:lineRule="atLeast"/>
              <w:ind w:firstLine="0"/>
              <w:jc w:val="center"/>
            </w:pPr>
            <w:r>
              <w:rPr>
                <w:sz w:val="21"/>
              </w:rPr>
              <w:t>5.019925</w:t>
            </w:r>
          </w:p>
        </w:tc>
      </w:tr>
      <w:tr w:rsidR="00533582" w14:paraId="7D22D6AC" w14:textId="77777777">
        <w:trPr>
          <w:cantSplit/>
        </w:trPr>
        <w:tc>
          <w:tcPr>
            <w:tcW w:w="1871" w:type="dxa"/>
          </w:tcPr>
          <w:p w14:paraId="1CC39984" w14:textId="77777777" w:rsidR="00533582" w:rsidRDefault="00CB5C37">
            <w:pPr>
              <w:spacing w:before="40" w:after="40" w:line="280" w:lineRule="atLeast"/>
              <w:ind w:firstLine="0"/>
              <w:jc w:val="center"/>
            </w:pPr>
            <w:r>
              <w:rPr>
                <w:sz w:val="21"/>
              </w:rPr>
              <w:t>case_035</w:t>
            </w:r>
          </w:p>
        </w:tc>
        <w:tc>
          <w:tcPr>
            <w:tcW w:w="1871" w:type="dxa"/>
          </w:tcPr>
          <w:p w14:paraId="16E51D3F" w14:textId="77777777" w:rsidR="00533582" w:rsidRDefault="00CB5C37">
            <w:pPr>
              <w:spacing w:before="40" w:after="40" w:line="280" w:lineRule="atLeast"/>
              <w:ind w:firstLine="0"/>
              <w:jc w:val="center"/>
            </w:pPr>
            <w:r>
              <w:rPr>
                <w:sz w:val="21"/>
              </w:rPr>
              <w:t>1</w:t>
            </w:r>
          </w:p>
        </w:tc>
        <w:tc>
          <w:tcPr>
            <w:tcW w:w="1871" w:type="dxa"/>
          </w:tcPr>
          <w:p w14:paraId="6E9FA784" w14:textId="77777777" w:rsidR="00533582" w:rsidRDefault="00CB5C37">
            <w:pPr>
              <w:spacing w:before="40" w:after="40" w:line="280" w:lineRule="atLeast"/>
              <w:ind w:firstLine="0"/>
              <w:jc w:val="center"/>
            </w:pPr>
            <w:r>
              <w:rPr>
                <w:sz w:val="21"/>
              </w:rPr>
              <w:t>169571</w:t>
            </w:r>
          </w:p>
        </w:tc>
        <w:tc>
          <w:tcPr>
            <w:tcW w:w="1871" w:type="dxa"/>
          </w:tcPr>
          <w:p w14:paraId="7DEA648A" w14:textId="77777777" w:rsidR="00533582" w:rsidRDefault="00CB5C37">
            <w:pPr>
              <w:spacing w:before="40" w:after="40" w:line="280" w:lineRule="atLeast"/>
              <w:ind w:firstLine="0"/>
              <w:jc w:val="center"/>
            </w:pPr>
            <w:r>
              <w:rPr>
                <w:sz w:val="21"/>
              </w:rPr>
              <w:t>0</w:t>
            </w:r>
          </w:p>
        </w:tc>
        <w:tc>
          <w:tcPr>
            <w:tcW w:w="1871" w:type="dxa"/>
          </w:tcPr>
          <w:p w14:paraId="2420106C" w14:textId="77777777" w:rsidR="00533582" w:rsidRDefault="00CB5C37">
            <w:pPr>
              <w:spacing w:before="40" w:after="40" w:line="280" w:lineRule="atLeast"/>
              <w:ind w:firstLine="0"/>
              <w:jc w:val="center"/>
            </w:pPr>
            <w:r>
              <w:rPr>
                <w:sz w:val="21"/>
              </w:rPr>
              <w:t>1.000000</w:t>
            </w:r>
          </w:p>
        </w:tc>
      </w:tr>
      <w:tr w:rsidR="00533582" w14:paraId="4A2254E5" w14:textId="77777777">
        <w:trPr>
          <w:cantSplit/>
        </w:trPr>
        <w:tc>
          <w:tcPr>
            <w:tcW w:w="1871" w:type="dxa"/>
          </w:tcPr>
          <w:p w14:paraId="3C9283B7" w14:textId="77777777" w:rsidR="00533582" w:rsidRDefault="00CB5C37">
            <w:pPr>
              <w:spacing w:before="40" w:after="40" w:line="280" w:lineRule="atLeast"/>
              <w:ind w:firstLine="0"/>
              <w:jc w:val="center"/>
            </w:pPr>
            <w:r>
              <w:rPr>
                <w:sz w:val="21"/>
              </w:rPr>
              <w:t>case_035</w:t>
            </w:r>
          </w:p>
        </w:tc>
        <w:tc>
          <w:tcPr>
            <w:tcW w:w="1871" w:type="dxa"/>
          </w:tcPr>
          <w:p w14:paraId="5BD3C770" w14:textId="77777777" w:rsidR="00533582" w:rsidRDefault="00CB5C37">
            <w:pPr>
              <w:spacing w:before="40" w:after="40" w:line="280" w:lineRule="atLeast"/>
              <w:ind w:firstLine="0"/>
              <w:jc w:val="center"/>
            </w:pPr>
            <w:r>
              <w:rPr>
                <w:sz w:val="21"/>
              </w:rPr>
              <w:t>2</w:t>
            </w:r>
          </w:p>
        </w:tc>
        <w:tc>
          <w:tcPr>
            <w:tcW w:w="1871" w:type="dxa"/>
          </w:tcPr>
          <w:p w14:paraId="66970A39" w14:textId="77777777" w:rsidR="00533582" w:rsidRDefault="00CB5C37">
            <w:pPr>
              <w:spacing w:before="40" w:after="40" w:line="280" w:lineRule="atLeast"/>
              <w:ind w:firstLine="0"/>
              <w:jc w:val="center"/>
            </w:pPr>
            <w:r>
              <w:rPr>
                <w:sz w:val="21"/>
              </w:rPr>
              <w:t>95406</w:t>
            </w:r>
          </w:p>
        </w:tc>
        <w:tc>
          <w:tcPr>
            <w:tcW w:w="1871" w:type="dxa"/>
          </w:tcPr>
          <w:p w14:paraId="4B70142F" w14:textId="77777777" w:rsidR="00533582" w:rsidRDefault="00CB5C37">
            <w:pPr>
              <w:spacing w:before="40" w:after="40" w:line="280" w:lineRule="atLeast"/>
              <w:ind w:firstLine="0"/>
              <w:jc w:val="center"/>
            </w:pPr>
            <w:r>
              <w:rPr>
                <w:sz w:val="21"/>
              </w:rPr>
              <w:t>0</w:t>
            </w:r>
          </w:p>
        </w:tc>
        <w:tc>
          <w:tcPr>
            <w:tcW w:w="1871" w:type="dxa"/>
          </w:tcPr>
          <w:p w14:paraId="25C322FF" w14:textId="77777777" w:rsidR="00533582" w:rsidRDefault="00CB5C37">
            <w:pPr>
              <w:spacing w:before="40" w:after="40" w:line="280" w:lineRule="atLeast"/>
              <w:ind w:firstLine="0"/>
              <w:jc w:val="center"/>
            </w:pPr>
            <w:r>
              <w:rPr>
                <w:sz w:val="21"/>
              </w:rPr>
              <w:t>1.777362</w:t>
            </w:r>
          </w:p>
        </w:tc>
      </w:tr>
      <w:tr w:rsidR="00533582" w14:paraId="71BF418B" w14:textId="77777777">
        <w:trPr>
          <w:cantSplit/>
        </w:trPr>
        <w:tc>
          <w:tcPr>
            <w:tcW w:w="1871" w:type="dxa"/>
          </w:tcPr>
          <w:p w14:paraId="221FC13D" w14:textId="77777777" w:rsidR="00533582" w:rsidRDefault="00CB5C37">
            <w:pPr>
              <w:spacing w:before="40" w:after="40" w:line="280" w:lineRule="atLeast"/>
              <w:ind w:firstLine="0"/>
              <w:jc w:val="center"/>
            </w:pPr>
            <w:r>
              <w:rPr>
                <w:sz w:val="21"/>
              </w:rPr>
              <w:t>case_035</w:t>
            </w:r>
          </w:p>
        </w:tc>
        <w:tc>
          <w:tcPr>
            <w:tcW w:w="1871" w:type="dxa"/>
          </w:tcPr>
          <w:p w14:paraId="37451827" w14:textId="77777777" w:rsidR="00533582" w:rsidRDefault="00CB5C37">
            <w:pPr>
              <w:spacing w:before="40" w:after="40" w:line="280" w:lineRule="atLeast"/>
              <w:ind w:firstLine="0"/>
              <w:jc w:val="center"/>
            </w:pPr>
            <w:r>
              <w:rPr>
                <w:sz w:val="21"/>
              </w:rPr>
              <w:t>3</w:t>
            </w:r>
          </w:p>
        </w:tc>
        <w:tc>
          <w:tcPr>
            <w:tcW w:w="1871" w:type="dxa"/>
          </w:tcPr>
          <w:p w14:paraId="70BC6595" w14:textId="77777777" w:rsidR="00533582" w:rsidRDefault="00CB5C37">
            <w:pPr>
              <w:spacing w:before="40" w:after="40" w:line="280" w:lineRule="atLeast"/>
              <w:ind w:firstLine="0"/>
              <w:jc w:val="center"/>
            </w:pPr>
            <w:r>
              <w:rPr>
                <w:sz w:val="21"/>
              </w:rPr>
              <w:t>95782</w:t>
            </w:r>
          </w:p>
        </w:tc>
        <w:tc>
          <w:tcPr>
            <w:tcW w:w="1871" w:type="dxa"/>
          </w:tcPr>
          <w:p w14:paraId="06920808" w14:textId="77777777" w:rsidR="00533582" w:rsidRDefault="00CB5C37">
            <w:pPr>
              <w:spacing w:before="40" w:after="40" w:line="280" w:lineRule="atLeast"/>
              <w:ind w:firstLine="0"/>
              <w:jc w:val="center"/>
            </w:pPr>
            <w:r>
              <w:rPr>
                <w:sz w:val="21"/>
              </w:rPr>
              <w:t>42278</w:t>
            </w:r>
          </w:p>
        </w:tc>
        <w:tc>
          <w:tcPr>
            <w:tcW w:w="1871" w:type="dxa"/>
          </w:tcPr>
          <w:p w14:paraId="2B4ADAF9" w14:textId="77777777" w:rsidR="00533582" w:rsidRDefault="00CB5C37">
            <w:pPr>
              <w:spacing w:before="40" w:after="40" w:line="280" w:lineRule="atLeast"/>
              <w:ind w:firstLine="0"/>
              <w:jc w:val="center"/>
            </w:pPr>
            <w:r>
              <w:rPr>
                <w:sz w:val="21"/>
              </w:rPr>
              <w:t>1.770385</w:t>
            </w:r>
          </w:p>
        </w:tc>
      </w:tr>
      <w:tr w:rsidR="00533582" w14:paraId="28ADAC0C" w14:textId="77777777">
        <w:trPr>
          <w:cantSplit/>
        </w:trPr>
        <w:tc>
          <w:tcPr>
            <w:tcW w:w="1871" w:type="dxa"/>
          </w:tcPr>
          <w:p w14:paraId="51426F73" w14:textId="77777777" w:rsidR="00533582" w:rsidRDefault="00CB5C37">
            <w:pPr>
              <w:spacing w:before="40" w:after="40" w:line="280" w:lineRule="atLeast"/>
              <w:ind w:firstLine="0"/>
              <w:jc w:val="center"/>
            </w:pPr>
            <w:r>
              <w:rPr>
                <w:sz w:val="21"/>
              </w:rPr>
              <w:t>case_035</w:t>
            </w:r>
          </w:p>
        </w:tc>
        <w:tc>
          <w:tcPr>
            <w:tcW w:w="1871" w:type="dxa"/>
          </w:tcPr>
          <w:p w14:paraId="7CBA75A7" w14:textId="77777777" w:rsidR="00533582" w:rsidRDefault="00CB5C37">
            <w:pPr>
              <w:spacing w:before="40" w:after="40" w:line="280" w:lineRule="atLeast"/>
              <w:ind w:firstLine="0"/>
              <w:jc w:val="center"/>
            </w:pPr>
            <w:r>
              <w:rPr>
                <w:sz w:val="21"/>
              </w:rPr>
              <w:t>4</w:t>
            </w:r>
          </w:p>
        </w:tc>
        <w:tc>
          <w:tcPr>
            <w:tcW w:w="1871" w:type="dxa"/>
          </w:tcPr>
          <w:p w14:paraId="18407092" w14:textId="77777777" w:rsidR="00533582" w:rsidRDefault="00CB5C37">
            <w:pPr>
              <w:spacing w:before="40" w:after="40" w:line="280" w:lineRule="atLeast"/>
              <w:ind w:firstLine="0"/>
              <w:jc w:val="center"/>
            </w:pPr>
            <w:r>
              <w:rPr>
                <w:sz w:val="21"/>
              </w:rPr>
              <w:t>94869</w:t>
            </w:r>
          </w:p>
        </w:tc>
        <w:tc>
          <w:tcPr>
            <w:tcW w:w="1871" w:type="dxa"/>
          </w:tcPr>
          <w:p w14:paraId="7B2B4FE7" w14:textId="77777777" w:rsidR="00533582" w:rsidRDefault="00CB5C37">
            <w:pPr>
              <w:spacing w:before="40" w:after="40" w:line="280" w:lineRule="atLeast"/>
              <w:ind w:firstLine="0"/>
              <w:jc w:val="center"/>
            </w:pPr>
            <w:r>
              <w:rPr>
                <w:sz w:val="21"/>
              </w:rPr>
              <w:t>47410</w:t>
            </w:r>
          </w:p>
        </w:tc>
        <w:tc>
          <w:tcPr>
            <w:tcW w:w="1871" w:type="dxa"/>
          </w:tcPr>
          <w:p w14:paraId="47A539F8" w14:textId="77777777" w:rsidR="00533582" w:rsidRDefault="00CB5C37">
            <w:pPr>
              <w:spacing w:before="40" w:after="40" w:line="280" w:lineRule="atLeast"/>
              <w:ind w:firstLine="0"/>
              <w:jc w:val="center"/>
            </w:pPr>
            <w:r>
              <w:rPr>
                <w:sz w:val="21"/>
              </w:rPr>
              <w:t>1.787423</w:t>
            </w:r>
          </w:p>
        </w:tc>
      </w:tr>
      <w:tr w:rsidR="00533582" w14:paraId="21462D05" w14:textId="77777777">
        <w:trPr>
          <w:cantSplit/>
        </w:trPr>
        <w:tc>
          <w:tcPr>
            <w:tcW w:w="1871" w:type="dxa"/>
          </w:tcPr>
          <w:p w14:paraId="29AE10BE" w14:textId="77777777" w:rsidR="00533582" w:rsidRDefault="00CB5C37">
            <w:pPr>
              <w:spacing w:before="40" w:after="40" w:line="280" w:lineRule="atLeast"/>
              <w:ind w:firstLine="0"/>
              <w:jc w:val="center"/>
            </w:pPr>
            <w:r>
              <w:rPr>
                <w:sz w:val="21"/>
              </w:rPr>
              <w:t>case_035</w:t>
            </w:r>
          </w:p>
        </w:tc>
        <w:tc>
          <w:tcPr>
            <w:tcW w:w="1871" w:type="dxa"/>
          </w:tcPr>
          <w:p w14:paraId="15C50E56" w14:textId="77777777" w:rsidR="00533582" w:rsidRDefault="00CB5C37">
            <w:pPr>
              <w:spacing w:before="40" w:after="40" w:line="280" w:lineRule="atLeast"/>
              <w:ind w:firstLine="0"/>
              <w:jc w:val="center"/>
            </w:pPr>
            <w:r>
              <w:rPr>
                <w:sz w:val="21"/>
              </w:rPr>
              <w:t>5</w:t>
            </w:r>
          </w:p>
        </w:tc>
        <w:tc>
          <w:tcPr>
            <w:tcW w:w="1871" w:type="dxa"/>
          </w:tcPr>
          <w:p w14:paraId="43C3AD64" w14:textId="77777777" w:rsidR="00533582" w:rsidRDefault="00CB5C37">
            <w:pPr>
              <w:spacing w:before="40" w:after="40" w:line="280" w:lineRule="atLeast"/>
              <w:ind w:firstLine="0"/>
              <w:jc w:val="center"/>
            </w:pPr>
            <w:r>
              <w:rPr>
                <w:sz w:val="21"/>
              </w:rPr>
              <w:t>95983</w:t>
            </w:r>
          </w:p>
        </w:tc>
        <w:tc>
          <w:tcPr>
            <w:tcW w:w="1871" w:type="dxa"/>
          </w:tcPr>
          <w:p w14:paraId="44DFBF5A" w14:textId="77777777" w:rsidR="00533582" w:rsidRDefault="00CB5C37">
            <w:pPr>
              <w:spacing w:before="40" w:after="40" w:line="280" w:lineRule="atLeast"/>
              <w:ind w:firstLine="0"/>
              <w:jc w:val="center"/>
            </w:pPr>
            <w:r>
              <w:rPr>
                <w:sz w:val="21"/>
              </w:rPr>
              <w:t>83532</w:t>
            </w:r>
          </w:p>
        </w:tc>
        <w:tc>
          <w:tcPr>
            <w:tcW w:w="1871" w:type="dxa"/>
          </w:tcPr>
          <w:p w14:paraId="56BCBA5C" w14:textId="77777777" w:rsidR="00533582" w:rsidRDefault="00CB5C37">
            <w:pPr>
              <w:spacing w:before="40" w:after="40" w:line="280" w:lineRule="atLeast"/>
              <w:ind w:firstLine="0"/>
              <w:jc w:val="center"/>
            </w:pPr>
            <w:r>
              <w:rPr>
                <w:sz w:val="21"/>
              </w:rPr>
              <w:t>1.766677</w:t>
            </w:r>
          </w:p>
        </w:tc>
      </w:tr>
      <w:tr w:rsidR="00533582" w14:paraId="0068CE74" w14:textId="77777777">
        <w:trPr>
          <w:cantSplit/>
        </w:trPr>
        <w:tc>
          <w:tcPr>
            <w:tcW w:w="1871" w:type="dxa"/>
          </w:tcPr>
          <w:p w14:paraId="1C39EB3D" w14:textId="77777777" w:rsidR="00533582" w:rsidRDefault="00CB5C37">
            <w:pPr>
              <w:spacing w:before="40" w:after="40" w:line="280" w:lineRule="atLeast"/>
              <w:ind w:firstLine="0"/>
              <w:jc w:val="center"/>
            </w:pPr>
            <w:r>
              <w:rPr>
                <w:sz w:val="21"/>
              </w:rPr>
              <w:t>case_036</w:t>
            </w:r>
          </w:p>
        </w:tc>
        <w:tc>
          <w:tcPr>
            <w:tcW w:w="1871" w:type="dxa"/>
          </w:tcPr>
          <w:p w14:paraId="75025581" w14:textId="77777777" w:rsidR="00533582" w:rsidRDefault="00CB5C37">
            <w:pPr>
              <w:spacing w:before="40" w:after="40" w:line="280" w:lineRule="atLeast"/>
              <w:ind w:firstLine="0"/>
              <w:jc w:val="center"/>
            </w:pPr>
            <w:r>
              <w:rPr>
                <w:sz w:val="21"/>
              </w:rPr>
              <w:t>1</w:t>
            </w:r>
          </w:p>
        </w:tc>
        <w:tc>
          <w:tcPr>
            <w:tcW w:w="1871" w:type="dxa"/>
          </w:tcPr>
          <w:p w14:paraId="7597279A" w14:textId="77777777" w:rsidR="00533582" w:rsidRDefault="00CB5C37">
            <w:pPr>
              <w:spacing w:before="40" w:after="40" w:line="280" w:lineRule="atLeast"/>
              <w:ind w:firstLine="0"/>
              <w:jc w:val="center"/>
            </w:pPr>
            <w:r>
              <w:rPr>
                <w:sz w:val="21"/>
              </w:rPr>
              <w:t>931510</w:t>
            </w:r>
          </w:p>
        </w:tc>
        <w:tc>
          <w:tcPr>
            <w:tcW w:w="1871" w:type="dxa"/>
          </w:tcPr>
          <w:p w14:paraId="42D734F5" w14:textId="77777777" w:rsidR="00533582" w:rsidRDefault="00CB5C37">
            <w:pPr>
              <w:spacing w:before="40" w:after="40" w:line="280" w:lineRule="atLeast"/>
              <w:ind w:firstLine="0"/>
              <w:jc w:val="center"/>
            </w:pPr>
            <w:r>
              <w:rPr>
                <w:sz w:val="21"/>
              </w:rPr>
              <w:t>0</w:t>
            </w:r>
          </w:p>
        </w:tc>
        <w:tc>
          <w:tcPr>
            <w:tcW w:w="1871" w:type="dxa"/>
          </w:tcPr>
          <w:p w14:paraId="55177824" w14:textId="77777777" w:rsidR="00533582" w:rsidRDefault="00CB5C37">
            <w:pPr>
              <w:spacing w:before="40" w:after="40" w:line="280" w:lineRule="atLeast"/>
              <w:ind w:firstLine="0"/>
              <w:jc w:val="center"/>
            </w:pPr>
            <w:r>
              <w:rPr>
                <w:sz w:val="21"/>
              </w:rPr>
              <w:t>1.000000</w:t>
            </w:r>
          </w:p>
        </w:tc>
      </w:tr>
      <w:tr w:rsidR="00533582" w14:paraId="75DF0A69" w14:textId="77777777">
        <w:trPr>
          <w:cantSplit/>
        </w:trPr>
        <w:tc>
          <w:tcPr>
            <w:tcW w:w="1871" w:type="dxa"/>
          </w:tcPr>
          <w:p w14:paraId="4FC4F5A8" w14:textId="77777777" w:rsidR="00533582" w:rsidRDefault="00CB5C37">
            <w:pPr>
              <w:spacing w:before="40" w:after="40" w:line="280" w:lineRule="atLeast"/>
              <w:ind w:firstLine="0"/>
              <w:jc w:val="center"/>
            </w:pPr>
            <w:r>
              <w:rPr>
                <w:sz w:val="21"/>
              </w:rPr>
              <w:t>case_036</w:t>
            </w:r>
          </w:p>
        </w:tc>
        <w:tc>
          <w:tcPr>
            <w:tcW w:w="1871" w:type="dxa"/>
          </w:tcPr>
          <w:p w14:paraId="52110CBE" w14:textId="77777777" w:rsidR="00533582" w:rsidRDefault="00CB5C37">
            <w:pPr>
              <w:spacing w:before="40" w:after="40" w:line="280" w:lineRule="atLeast"/>
              <w:ind w:firstLine="0"/>
              <w:jc w:val="center"/>
            </w:pPr>
            <w:r>
              <w:rPr>
                <w:sz w:val="21"/>
              </w:rPr>
              <w:t>2</w:t>
            </w:r>
          </w:p>
        </w:tc>
        <w:tc>
          <w:tcPr>
            <w:tcW w:w="1871" w:type="dxa"/>
          </w:tcPr>
          <w:p w14:paraId="7322ADA9" w14:textId="77777777" w:rsidR="00533582" w:rsidRDefault="00CB5C37">
            <w:pPr>
              <w:spacing w:before="40" w:after="40" w:line="280" w:lineRule="atLeast"/>
              <w:ind w:firstLine="0"/>
              <w:jc w:val="center"/>
            </w:pPr>
            <w:r>
              <w:rPr>
                <w:sz w:val="21"/>
              </w:rPr>
              <w:t>466068</w:t>
            </w:r>
          </w:p>
        </w:tc>
        <w:tc>
          <w:tcPr>
            <w:tcW w:w="1871" w:type="dxa"/>
          </w:tcPr>
          <w:p w14:paraId="146D2807" w14:textId="77777777" w:rsidR="00533582" w:rsidRDefault="00CB5C37">
            <w:pPr>
              <w:spacing w:before="40" w:after="40" w:line="280" w:lineRule="atLeast"/>
              <w:ind w:firstLine="0"/>
              <w:jc w:val="center"/>
            </w:pPr>
            <w:r>
              <w:rPr>
                <w:sz w:val="21"/>
              </w:rPr>
              <w:t>1152</w:t>
            </w:r>
          </w:p>
        </w:tc>
        <w:tc>
          <w:tcPr>
            <w:tcW w:w="1871" w:type="dxa"/>
          </w:tcPr>
          <w:p w14:paraId="3AA5634B" w14:textId="77777777" w:rsidR="00533582" w:rsidRDefault="00CB5C37">
            <w:pPr>
              <w:spacing w:before="40" w:after="40" w:line="280" w:lineRule="atLeast"/>
              <w:ind w:firstLine="0"/>
              <w:jc w:val="center"/>
            </w:pPr>
            <w:r>
              <w:rPr>
                <w:sz w:val="21"/>
              </w:rPr>
              <w:t>1.998657</w:t>
            </w:r>
          </w:p>
        </w:tc>
      </w:tr>
      <w:tr w:rsidR="00533582" w14:paraId="3B235832" w14:textId="77777777">
        <w:trPr>
          <w:cantSplit/>
        </w:trPr>
        <w:tc>
          <w:tcPr>
            <w:tcW w:w="1871" w:type="dxa"/>
          </w:tcPr>
          <w:p w14:paraId="089F5A01" w14:textId="77777777" w:rsidR="00533582" w:rsidRDefault="00CB5C37">
            <w:pPr>
              <w:spacing w:before="40" w:after="40" w:line="280" w:lineRule="atLeast"/>
              <w:ind w:firstLine="0"/>
              <w:jc w:val="center"/>
            </w:pPr>
            <w:r>
              <w:rPr>
                <w:sz w:val="21"/>
              </w:rPr>
              <w:t>case_036</w:t>
            </w:r>
          </w:p>
        </w:tc>
        <w:tc>
          <w:tcPr>
            <w:tcW w:w="1871" w:type="dxa"/>
          </w:tcPr>
          <w:p w14:paraId="644C9594" w14:textId="77777777" w:rsidR="00533582" w:rsidRDefault="00CB5C37">
            <w:pPr>
              <w:spacing w:before="40" w:after="40" w:line="280" w:lineRule="atLeast"/>
              <w:ind w:firstLine="0"/>
              <w:jc w:val="center"/>
            </w:pPr>
            <w:r>
              <w:rPr>
                <w:sz w:val="21"/>
              </w:rPr>
              <w:t>3</w:t>
            </w:r>
          </w:p>
        </w:tc>
        <w:tc>
          <w:tcPr>
            <w:tcW w:w="1871" w:type="dxa"/>
          </w:tcPr>
          <w:p w14:paraId="691337F6" w14:textId="77777777" w:rsidR="00533582" w:rsidRDefault="00CB5C37">
            <w:pPr>
              <w:spacing w:before="40" w:after="40" w:line="280" w:lineRule="atLeast"/>
              <w:ind w:firstLine="0"/>
              <w:jc w:val="center"/>
            </w:pPr>
            <w:r>
              <w:rPr>
                <w:sz w:val="21"/>
              </w:rPr>
              <w:t>311345</w:t>
            </w:r>
          </w:p>
        </w:tc>
        <w:tc>
          <w:tcPr>
            <w:tcW w:w="1871" w:type="dxa"/>
          </w:tcPr>
          <w:p w14:paraId="2156D979" w14:textId="77777777" w:rsidR="00533582" w:rsidRDefault="00CB5C37">
            <w:pPr>
              <w:spacing w:before="40" w:after="40" w:line="280" w:lineRule="atLeast"/>
              <w:ind w:firstLine="0"/>
              <w:jc w:val="center"/>
            </w:pPr>
            <w:r>
              <w:rPr>
                <w:sz w:val="21"/>
              </w:rPr>
              <w:t>2304</w:t>
            </w:r>
          </w:p>
        </w:tc>
        <w:tc>
          <w:tcPr>
            <w:tcW w:w="1871" w:type="dxa"/>
          </w:tcPr>
          <w:p w14:paraId="1BE1A929" w14:textId="77777777" w:rsidR="00533582" w:rsidRDefault="00CB5C37">
            <w:pPr>
              <w:spacing w:before="40" w:after="40" w:line="280" w:lineRule="atLeast"/>
              <w:ind w:firstLine="0"/>
              <w:jc w:val="center"/>
            </w:pPr>
            <w:r>
              <w:rPr>
                <w:sz w:val="21"/>
              </w:rPr>
              <w:t>2.991890</w:t>
            </w:r>
          </w:p>
        </w:tc>
      </w:tr>
      <w:tr w:rsidR="00533582" w14:paraId="4980EDD1" w14:textId="77777777">
        <w:trPr>
          <w:cantSplit/>
        </w:trPr>
        <w:tc>
          <w:tcPr>
            <w:tcW w:w="1871" w:type="dxa"/>
          </w:tcPr>
          <w:p w14:paraId="55FB48E2" w14:textId="77777777" w:rsidR="00533582" w:rsidRDefault="00CB5C37">
            <w:pPr>
              <w:spacing w:before="40" w:after="40" w:line="280" w:lineRule="atLeast"/>
              <w:ind w:firstLine="0"/>
              <w:jc w:val="center"/>
            </w:pPr>
            <w:r>
              <w:rPr>
                <w:sz w:val="21"/>
              </w:rPr>
              <w:t>case_036</w:t>
            </w:r>
          </w:p>
        </w:tc>
        <w:tc>
          <w:tcPr>
            <w:tcW w:w="1871" w:type="dxa"/>
          </w:tcPr>
          <w:p w14:paraId="2427F453" w14:textId="77777777" w:rsidR="00533582" w:rsidRDefault="00CB5C37">
            <w:pPr>
              <w:spacing w:before="40" w:after="40" w:line="280" w:lineRule="atLeast"/>
              <w:ind w:firstLine="0"/>
              <w:jc w:val="center"/>
            </w:pPr>
            <w:r>
              <w:rPr>
                <w:sz w:val="21"/>
              </w:rPr>
              <w:t>4</w:t>
            </w:r>
          </w:p>
        </w:tc>
        <w:tc>
          <w:tcPr>
            <w:tcW w:w="1871" w:type="dxa"/>
          </w:tcPr>
          <w:p w14:paraId="2BD4CF0C" w14:textId="77777777" w:rsidR="00533582" w:rsidRDefault="00CB5C37">
            <w:pPr>
              <w:spacing w:before="40" w:after="40" w:line="280" w:lineRule="atLeast"/>
              <w:ind w:firstLine="0"/>
              <w:jc w:val="center"/>
            </w:pPr>
            <w:r>
              <w:rPr>
                <w:sz w:val="21"/>
              </w:rPr>
              <w:t>233584</w:t>
            </w:r>
          </w:p>
        </w:tc>
        <w:tc>
          <w:tcPr>
            <w:tcW w:w="1871" w:type="dxa"/>
          </w:tcPr>
          <w:p w14:paraId="1E17D05C" w14:textId="77777777" w:rsidR="00533582" w:rsidRDefault="00CB5C37">
            <w:pPr>
              <w:spacing w:before="40" w:after="40" w:line="280" w:lineRule="atLeast"/>
              <w:ind w:firstLine="0"/>
              <w:jc w:val="center"/>
            </w:pPr>
            <w:r>
              <w:rPr>
                <w:sz w:val="21"/>
              </w:rPr>
              <w:t>3456</w:t>
            </w:r>
          </w:p>
        </w:tc>
        <w:tc>
          <w:tcPr>
            <w:tcW w:w="1871" w:type="dxa"/>
          </w:tcPr>
          <w:p w14:paraId="12A11A76" w14:textId="77777777" w:rsidR="00533582" w:rsidRDefault="00CB5C37">
            <w:pPr>
              <w:spacing w:before="40" w:after="40" w:line="280" w:lineRule="atLeast"/>
              <w:ind w:firstLine="0"/>
              <w:jc w:val="center"/>
            </w:pPr>
            <w:r>
              <w:rPr>
                <w:sz w:val="21"/>
              </w:rPr>
              <w:t>3.987902</w:t>
            </w:r>
          </w:p>
        </w:tc>
      </w:tr>
      <w:tr w:rsidR="00533582" w14:paraId="7282C98E" w14:textId="77777777">
        <w:trPr>
          <w:cantSplit/>
        </w:trPr>
        <w:tc>
          <w:tcPr>
            <w:tcW w:w="1871" w:type="dxa"/>
          </w:tcPr>
          <w:p w14:paraId="723059AB" w14:textId="77777777" w:rsidR="00533582" w:rsidRDefault="00CB5C37">
            <w:pPr>
              <w:spacing w:before="40" w:after="40" w:line="280" w:lineRule="atLeast"/>
              <w:ind w:firstLine="0"/>
              <w:jc w:val="center"/>
            </w:pPr>
            <w:r>
              <w:rPr>
                <w:sz w:val="21"/>
              </w:rPr>
              <w:t>case_036</w:t>
            </w:r>
          </w:p>
        </w:tc>
        <w:tc>
          <w:tcPr>
            <w:tcW w:w="1871" w:type="dxa"/>
          </w:tcPr>
          <w:p w14:paraId="43ECE0CB" w14:textId="77777777" w:rsidR="00533582" w:rsidRDefault="00CB5C37">
            <w:pPr>
              <w:spacing w:before="40" w:after="40" w:line="280" w:lineRule="atLeast"/>
              <w:ind w:firstLine="0"/>
              <w:jc w:val="center"/>
            </w:pPr>
            <w:r>
              <w:rPr>
                <w:sz w:val="21"/>
              </w:rPr>
              <w:t>5</w:t>
            </w:r>
          </w:p>
        </w:tc>
        <w:tc>
          <w:tcPr>
            <w:tcW w:w="1871" w:type="dxa"/>
          </w:tcPr>
          <w:p w14:paraId="7178A655" w14:textId="77777777" w:rsidR="00533582" w:rsidRDefault="00CB5C37">
            <w:pPr>
              <w:spacing w:before="40" w:after="40" w:line="280" w:lineRule="atLeast"/>
              <w:ind w:firstLine="0"/>
              <w:jc w:val="center"/>
            </w:pPr>
            <w:r>
              <w:rPr>
                <w:sz w:val="21"/>
              </w:rPr>
              <w:t>187182</w:t>
            </w:r>
          </w:p>
        </w:tc>
        <w:tc>
          <w:tcPr>
            <w:tcW w:w="1871" w:type="dxa"/>
          </w:tcPr>
          <w:p w14:paraId="3C91FBDF" w14:textId="77777777" w:rsidR="00533582" w:rsidRDefault="00CB5C37">
            <w:pPr>
              <w:spacing w:before="40" w:after="40" w:line="280" w:lineRule="atLeast"/>
              <w:ind w:firstLine="0"/>
              <w:jc w:val="center"/>
            </w:pPr>
            <w:r>
              <w:rPr>
                <w:sz w:val="21"/>
              </w:rPr>
              <w:t>4608</w:t>
            </w:r>
          </w:p>
        </w:tc>
        <w:tc>
          <w:tcPr>
            <w:tcW w:w="1871" w:type="dxa"/>
          </w:tcPr>
          <w:p w14:paraId="4778708E" w14:textId="77777777" w:rsidR="00533582" w:rsidRDefault="00CB5C37">
            <w:pPr>
              <w:spacing w:before="40" w:after="40" w:line="280" w:lineRule="atLeast"/>
              <w:ind w:firstLine="0"/>
              <w:jc w:val="center"/>
            </w:pPr>
            <w:r>
              <w:rPr>
                <w:sz w:val="21"/>
              </w:rPr>
              <w:t>4.976493</w:t>
            </w:r>
          </w:p>
        </w:tc>
      </w:tr>
      <w:tr w:rsidR="00533582" w14:paraId="5981130A" w14:textId="77777777">
        <w:trPr>
          <w:cantSplit/>
        </w:trPr>
        <w:tc>
          <w:tcPr>
            <w:tcW w:w="1871" w:type="dxa"/>
          </w:tcPr>
          <w:p w14:paraId="1E7B41DA" w14:textId="77777777" w:rsidR="00533582" w:rsidRDefault="00CB5C37">
            <w:pPr>
              <w:spacing w:before="40" w:after="40" w:line="280" w:lineRule="atLeast"/>
              <w:ind w:firstLine="0"/>
              <w:jc w:val="center"/>
            </w:pPr>
            <w:r>
              <w:rPr>
                <w:sz w:val="21"/>
              </w:rPr>
              <w:t>case_037</w:t>
            </w:r>
          </w:p>
        </w:tc>
        <w:tc>
          <w:tcPr>
            <w:tcW w:w="1871" w:type="dxa"/>
          </w:tcPr>
          <w:p w14:paraId="799A0602" w14:textId="77777777" w:rsidR="00533582" w:rsidRDefault="00CB5C37">
            <w:pPr>
              <w:spacing w:before="40" w:after="40" w:line="280" w:lineRule="atLeast"/>
              <w:ind w:firstLine="0"/>
              <w:jc w:val="center"/>
            </w:pPr>
            <w:r>
              <w:rPr>
                <w:sz w:val="21"/>
              </w:rPr>
              <w:t>1</w:t>
            </w:r>
          </w:p>
        </w:tc>
        <w:tc>
          <w:tcPr>
            <w:tcW w:w="1871" w:type="dxa"/>
          </w:tcPr>
          <w:p w14:paraId="24E57550" w14:textId="77777777" w:rsidR="00533582" w:rsidRDefault="00CB5C37">
            <w:pPr>
              <w:spacing w:before="40" w:after="40" w:line="280" w:lineRule="atLeast"/>
              <w:ind w:firstLine="0"/>
              <w:jc w:val="center"/>
            </w:pPr>
            <w:r>
              <w:rPr>
                <w:sz w:val="21"/>
              </w:rPr>
              <w:t>210001</w:t>
            </w:r>
          </w:p>
        </w:tc>
        <w:tc>
          <w:tcPr>
            <w:tcW w:w="1871" w:type="dxa"/>
          </w:tcPr>
          <w:p w14:paraId="11D237D6" w14:textId="77777777" w:rsidR="00533582" w:rsidRDefault="00CB5C37">
            <w:pPr>
              <w:spacing w:before="40" w:after="40" w:line="280" w:lineRule="atLeast"/>
              <w:ind w:firstLine="0"/>
              <w:jc w:val="center"/>
            </w:pPr>
            <w:r>
              <w:rPr>
                <w:sz w:val="21"/>
              </w:rPr>
              <w:t>0</w:t>
            </w:r>
          </w:p>
        </w:tc>
        <w:tc>
          <w:tcPr>
            <w:tcW w:w="1871" w:type="dxa"/>
          </w:tcPr>
          <w:p w14:paraId="48B4C1F1" w14:textId="77777777" w:rsidR="00533582" w:rsidRDefault="00CB5C37">
            <w:pPr>
              <w:spacing w:before="40" w:after="40" w:line="280" w:lineRule="atLeast"/>
              <w:ind w:firstLine="0"/>
              <w:jc w:val="center"/>
            </w:pPr>
            <w:r>
              <w:rPr>
                <w:sz w:val="21"/>
              </w:rPr>
              <w:t>1.000000</w:t>
            </w:r>
          </w:p>
        </w:tc>
      </w:tr>
      <w:tr w:rsidR="00533582" w14:paraId="6A7DC33B" w14:textId="77777777">
        <w:trPr>
          <w:cantSplit/>
        </w:trPr>
        <w:tc>
          <w:tcPr>
            <w:tcW w:w="1871" w:type="dxa"/>
          </w:tcPr>
          <w:p w14:paraId="47C45454" w14:textId="77777777" w:rsidR="00533582" w:rsidRDefault="00CB5C37">
            <w:pPr>
              <w:spacing w:before="40" w:after="40" w:line="280" w:lineRule="atLeast"/>
              <w:ind w:firstLine="0"/>
              <w:jc w:val="center"/>
            </w:pPr>
            <w:r>
              <w:rPr>
                <w:sz w:val="21"/>
              </w:rPr>
              <w:t>case_037</w:t>
            </w:r>
          </w:p>
        </w:tc>
        <w:tc>
          <w:tcPr>
            <w:tcW w:w="1871" w:type="dxa"/>
          </w:tcPr>
          <w:p w14:paraId="51E3F15B" w14:textId="77777777" w:rsidR="00533582" w:rsidRDefault="00CB5C37">
            <w:pPr>
              <w:spacing w:before="40" w:after="40" w:line="280" w:lineRule="atLeast"/>
              <w:ind w:firstLine="0"/>
              <w:jc w:val="center"/>
            </w:pPr>
            <w:r>
              <w:rPr>
                <w:sz w:val="21"/>
              </w:rPr>
              <w:t>2</w:t>
            </w:r>
          </w:p>
        </w:tc>
        <w:tc>
          <w:tcPr>
            <w:tcW w:w="1871" w:type="dxa"/>
          </w:tcPr>
          <w:p w14:paraId="30AF1DE8" w14:textId="77777777" w:rsidR="00533582" w:rsidRDefault="00CB5C37">
            <w:pPr>
              <w:spacing w:before="40" w:after="40" w:line="280" w:lineRule="atLeast"/>
              <w:ind w:firstLine="0"/>
              <w:jc w:val="center"/>
            </w:pPr>
            <w:r>
              <w:rPr>
                <w:sz w:val="21"/>
              </w:rPr>
              <w:t>105374</w:t>
            </w:r>
          </w:p>
        </w:tc>
        <w:tc>
          <w:tcPr>
            <w:tcW w:w="1871" w:type="dxa"/>
          </w:tcPr>
          <w:p w14:paraId="491B0BB2" w14:textId="77777777" w:rsidR="00533582" w:rsidRDefault="00CB5C37">
            <w:pPr>
              <w:spacing w:before="40" w:after="40" w:line="280" w:lineRule="atLeast"/>
              <w:ind w:firstLine="0"/>
              <w:jc w:val="center"/>
            </w:pPr>
            <w:r>
              <w:rPr>
                <w:sz w:val="21"/>
              </w:rPr>
              <w:t>204800</w:t>
            </w:r>
          </w:p>
        </w:tc>
        <w:tc>
          <w:tcPr>
            <w:tcW w:w="1871" w:type="dxa"/>
          </w:tcPr>
          <w:p w14:paraId="2D9C9145" w14:textId="77777777" w:rsidR="00533582" w:rsidRDefault="00CB5C37">
            <w:pPr>
              <w:spacing w:before="40" w:after="40" w:line="280" w:lineRule="atLeast"/>
              <w:ind w:firstLine="0"/>
              <w:jc w:val="center"/>
            </w:pPr>
            <w:r>
              <w:rPr>
                <w:sz w:val="21"/>
              </w:rPr>
              <w:t>1.992911</w:t>
            </w:r>
          </w:p>
        </w:tc>
      </w:tr>
      <w:tr w:rsidR="00533582" w14:paraId="5A634D31" w14:textId="77777777">
        <w:trPr>
          <w:cantSplit/>
        </w:trPr>
        <w:tc>
          <w:tcPr>
            <w:tcW w:w="1871" w:type="dxa"/>
          </w:tcPr>
          <w:p w14:paraId="75B78CFD" w14:textId="77777777" w:rsidR="00533582" w:rsidRDefault="00CB5C37">
            <w:pPr>
              <w:spacing w:before="40" w:after="40" w:line="280" w:lineRule="atLeast"/>
              <w:ind w:firstLine="0"/>
              <w:jc w:val="center"/>
            </w:pPr>
            <w:r>
              <w:rPr>
                <w:sz w:val="21"/>
              </w:rPr>
              <w:t>case_037</w:t>
            </w:r>
          </w:p>
        </w:tc>
        <w:tc>
          <w:tcPr>
            <w:tcW w:w="1871" w:type="dxa"/>
          </w:tcPr>
          <w:p w14:paraId="1DA8CEF5" w14:textId="77777777" w:rsidR="00533582" w:rsidRDefault="00CB5C37">
            <w:pPr>
              <w:spacing w:before="40" w:after="40" w:line="280" w:lineRule="atLeast"/>
              <w:ind w:firstLine="0"/>
              <w:jc w:val="center"/>
            </w:pPr>
            <w:r>
              <w:rPr>
                <w:sz w:val="21"/>
              </w:rPr>
              <w:t>3</w:t>
            </w:r>
          </w:p>
        </w:tc>
        <w:tc>
          <w:tcPr>
            <w:tcW w:w="1871" w:type="dxa"/>
          </w:tcPr>
          <w:p w14:paraId="70184905" w14:textId="77777777" w:rsidR="00533582" w:rsidRDefault="00CB5C37">
            <w:pPr>
              <w:spacing w:before="40" w:after="40" w:line="280" w:lineRule="atLeast"/>
              <w:ind w:firstLine="0"/>
              <w:jc w:val="center"/>
            </w:pPr>
            <w:r>
              <w:rPr>
                <w:sz w:val="21"/>
              </w:rPr>
              <w:t>74038</w:t>
            </w:r>
          </w:p>
        </w:tc>
        <w:tc>
          <w:tcPr>
            <w:tcW w:w="1871" w:type="dxa"/>
          </w:tcPr>
          <w:p w14:paraId="6EB6319C" w14:textId="77777777" w:rsidR="00533582" w:rsidRDefault="00CB5C37">
            <w:pPr>
              <w:spacing w:before="40" w:after="40" w:line="280" w:lineRule="atLeast"/>
              <w:ind w:firstLine="0"/>
              <w:jc w:val="center"/>
            </w:pPr>
            <w:r>
              <w:rPr>
                <w:sz w:val="21"/>
              </w:rPr>
              <w:t>1064960</w:t>
            </w:r>
          </w:p>
        </w:tc>
        <w:tc>
          <w:tcPr>
            <w:tcW w:w="1871" w:type="dxa"/>
          </w:tcPr>
          <w:p w14:paraId="5E9A23FB" w14:textId="77777777" w:rsidR="00533582" w:rsidRDefault="00CB5C37">
            <w:pPr>
              <w:spacing w:before="40" w:after="40" w:line="280" w:lineRule="atLeast"/>
              <w:ind w:firstLine="0"/>
              <w:jc w:val="center"/>
            </w:pPr>
            <w:r>
              <w:rPr>
                <w:sz w:val="21"/>
              </w:rPr>
              <w:t>2.836395</w:t>
            </w:r>
          </w:p>
        </w:tc>
      </w:tr>
      <w:tr w:rsidR="00533582" w14:paraId="47BDA73C" w14:textId="77777777">
        <w:trPr>
          <w:cantSplit/>
        </w:trPr>
        <w:tc>
          <w:tcPr>
            <w:tcW w:w="1871" w:type="dxa"/>
          </w:tcPr>
          <w:p w14:paraId="2E95380E" w14:textId="77777777" w:rsidR="00533582" w:rsidRDefault="00CB5C37">
            <w:pPr>
              <w:spacing w:before="40" w:after="40" w:line="280" w:lineRule="atLeast"/>
              <w:ind w:firstLine="0"/>
              <w:jc w:val="center"/>
            </w:pPr>
            <w:r>
              <w:rPr>
                <w:sz w:val="21"/>
              </w:rPr>
              <w:t>case_037</w:t>
            </w:r>
          </w:p>
        </w:tc>
        <w:tc>
          <w:tcPr>
            <w:tcW w:w="1871" w:type="dxa"/>
          </w:tcPr>
          <w:p w14:paraId="2D94301A" w14:textId="77777777" w:rsidR="00533582" w:rsidRDefault="00CB5C37">
            <w:pPr>
              <w:spacing w:before="40" w:after="40" w:line="280" w:lineRule="atLeast"/>
              <w:ind w:firstLine="0"/>
              <w:jc w:val="center"/>
            </w:pPr>
            <w:r>
              <w:rPr>
                <w:sz w:val="21"/>
              </w:rPr>
              <w:t>4</w:t>
            </w:r>
          </w:p>
        </w:tc>
        <w:tc>
          <w:tcPr>
            <w:tcW w:w="1871" w:type="dxa"/>
          </w:tcPr>
          <w:p w14:paraId="29062612" w14:textId="77777777" w:rsidR="00533582" w:rsidRDefault="00CB5C37">
            <w:pPr>
              <w:spacing w:before="40" w:after="40" w:line="280" w:lineRule="atLeast"/>
              <w:ind w:firstLine="0"/>
              <w:jc w:val="center"/>
            </w:pPr>
            <w:r>
              <w:rPr>
                <w:sz w:val="21"/>
              </w:rPr>
              <w:t>53320</w:t>
            </w:r>
          </w:p>
        </w:tc>
        <w:tc>
          <w:tcPr>
            <w:tcW w:w="1871" w:type="dxa"/>
          </w:tcPr>
          <w:p w14:paraId="6BEF4519" w14:textId="77777777" w:rsidR="00533582" w:rsidRDefault="00CB5C37">
            <w:pPr>
              <w:spacing w:before="40" w:after="40" w:line="280" w:lineRule="atLeast"/>
              <w:ind w:firstLine="0"/>
              <w:jc w:val="center"/>
            </w:pPr>
            <w:r>
              <w:rPr>
                <w:sz w:val="21"/>
              </w:rPr>
              <w:t>614400</w:t>
            </w:r>
          </w:p>
        </w:tc>
        <w:tc>
          <w:tcPr>
            <w:tcW w:w="1871" w:type="dxa"/>
          </w:tcPr>
          <w:p w14:paraId="553AB1A3" w14:textId="77777777" w:rsidR="00533582" w:rsidRDefault="00CB5C37">
            <w:pPr>
              <w:spacing w:before="40" w:after="40" w:line="280" w:lineRule="atLeast"/>
              <w:ind w:firstLine="0"/>
              <w:jc w:val="center"/>
            </w:pPr>
            <w:r>
              <w:rPr>
                <w:sz w:val="21"/>
              </w:rPr>
              <w:t>3.938503</w:t>
            </w:r>
          </w:p>
        </w:tc>
      </w:tr>
      <w:tr w:rsidR="00533582" w14:paraId="5DA8054D" w14:textId="77777777">
        <w:trPr>
          <w:cantSplit/>
        </w:trPr>
        <w:tc>
          <w:tcPr>
            <w:tcW w:w="1871" w:type="dxa"/>
          </w:tcPr>
          <w:p w14:paraId="51C58DA6" w14:textId="77777777" w:rsidR="00533582" w:rsidRDefault="00CB5C37">
            <w:pPr>
              <w:spacing w:before="40" w:after="40" w:line="280" w:lineRule="atLeast"/>
              <w:ind w:firstLine="0"/>
              <w:jc w:val="center"/>
            </w:pPr>
            <w:r>
              <w:rPr>
                <w:sz w:val="21"/>
              </w:rPr>
              <w:t>case_037</w:t>
            </w:r>
          </w:p>
        </w:tc>
        <w:tc>
          <w:tcPr>
            <w:tcW w:w="1871" w:type="dxa"/>
          </w:tcPr>
          <w:p w14:paraId="22D805E1" w14:textId="77777777" w:rsidR="00533582" w:rsidRDefault="00CB5C37">
            <w:pPr>
              <w:spacing w:before="40" w:after="40" w:line="280" w:lineRule="atLeast"/>
              <w:ind w:firstLine="0"/>
              <w:jc w:val="center"/>
            </w:pPr>
            <w:r>
              <w:rPr>
                <w:sz w:val="21"/>
              </w:rPr>
              <w:t>5</w:t>
            </w:r>
          </w:p>
        </w:tc>
        <w:tc>
          <w:tcPr>
            <w:tcW w:w="1871" w:type="dxa"/>
          </w:tcPr>
          <w:p w14:paraId="546643C8" w14:textId="77777777" w:rsidR="00533582" w:rsidRDefault="00CB5C37">
            <w:pPr>
              <w:spacing w:before="40" w:after="40" w:line="280" w:lineRule="atLeast"/>
              <w:ind w:firstLine="0"/>
              <w:jc w:val="center"/>
            </w:pPr>
            <w:r>
              <w:rPr>
                <w:sz w:val="21"/>
              </w:rPr>
              <w:t>43800</w:t>
            </w:r>
          </w:p>
        </w:tc>
        <w:tc>
          <w:tcPr>
            <w:tcW w:w="1871" w:type="dxa"/>
          </w:tcPr>
          <w:p w14:paraId="72432E96" w14:textId="77777777" w:rsidR="00533582" w:rsidRDefault="00CB5C37">
            <w:pPr>
              <w:spacing w:before="40" w:after="40" w:line="280" w:lineRule="atLeast"/>
              <w:ind w:firstLine="0"/>
              <w:jc w:val="center"/>
            </w:pPr>
            <w:r>
              <w:rPr>
                <w:sz w:val="21"/>
              </w:rPr>
              <w:t>1925120</w:t>
            </w:r>
          </w:p>
        </w:tc>
        <w:tc>
          <w:tcPr>
            <w:tcW w:w="1871" w:type="dxa"/>
          </w:tcPr>
          <w:p w14:paraId="165F3604" w14:textId="77777777" w:rsidR="00533582" w:rsidRDefault="00CB5C37">
            <w:pPr>
              <w:spacing w:before="40" w:after="40" w:line="280" w:lineRule="atLeast"/>
              <w:ind w:firstLine="0"/>
              <w:jc w:val="center"/>
            </w:pPr>
            <w:r>
              <w:rPr>
                <w:sz w:val="21"/>
              </w:rPr>
              <w:t>4.794543</w:t>
            </w:r>
          </w:p>
        </w:tc>
      </w:tr>
      <w:tr w:rsidR="00533582" w14:paraId="32488FDC" w14:textId="77777777">
        <w:trPr>
          <w:cantSplit/>
        </w:trPr>
        <w:tc>
          <w:tcPr>
            <w:tcW w:w="1871" w:type="dxa"/>
          </w:tcPr>
          <w:p w14:paraId="11E0509D" w14:textId="77777777" w:rsidR="00533582" w:rsidRDefault="00CB5C37">
            <w:pPr>
              <w:spacing w:before="40" w:after="40" w:line="280" w:lineRule="atLeast"/>
              <w:ind w:firstLine="0"/>
              <w:jc w:val="center"/>
            </w:pPr>
            <w:r>
              <w:rPr>
                <w:sz w:val="21"/>
              </w:rPr>
              <w:lastRenderedPageBreak/>
              <w:t>case_038</w:t>
            </w:r>
          </w:p>
        </w:tc>
        <w:tc>
          <w:tcPr>
            <w:tcW w:w="1871" w:type="dxa"/>
          </w:tcPr>
          <w:p w14:paraId="65815141" w14:textId="77777777" w:rsidR="00533582" w:rsidRDefault="00CB5C37">
            <w:pPr>
              <w:spacing w:before="40" w:after="40" w:line="280" w:lineRule="atLeast"/>
              <w:ind w:firstLine="0"/>
              <w:jc w:val="center"/>
            </w:pPr>
            <w:r>
              <w:rPr>
                <w:sz w:val="21"/>
              </w:rPr>
              <w:t>1</w:t>
            </w:r>
          </w:p>
        </w:tc>
        <w:tc>
          <w:tcPr>
            <w:tcW w:w="1871" w:type="dxa"/>
          </w:tcPr>
          <w:p w14:paraId="2D1709A0" w14:textId="77777777" w:rsidR="00533582" w:rsidRDefault="00CB5C37">
            <w:pPr>
              <w:spacing w:before="40" w:after="40" w:line="280" w:lineRule="atLeast"/>
              <w:ind w:firstLine="0"/>
              <w:jc w:val="center"/>
            </w:pPr>
            <w:r>
              <w:rPr>
                <w:sz w:val="21"/>
              </w:rPr>
              <w:t>1364555</w:t>
            </w:r>
          </w:p>
        </w:tc>
        <w:tc>
          <w:tcPr>
            <w:tcW w:w="1871" w:type="dxa"/>
          </w:tcPr>
          <w:p w14:paraId="67D8FEE3" w14:textId="77777777" w:rsidR="00533582" w:rsidRDefault="00CB5C37">
            <w:pPr>
              <w:spacing w:before="40" w:after="40" w:line="280" w:lineRule="atLeast"/>
              <w:ind w:firstLine="0"/>
              <w:jc w:val="center"/>
            </w:pPr>
            <w:r>
              <w:rPr>
                <w:sz w:val="21"/>
              </w:rPr>
              <w:t>5627904</w:t>
            </w:r>
          </w:p>
        </w:tc>
        <w:tc>
          <w:tcPr>
            <w:tcW w:w="1871" w:type="dxa"/>
          </w:tcPr>
          <w:p w14:paraId="0AB73A69" w14:textId="77777777" w:rsidR="00533582" w:rsidRDefault="00CB5C37">
            <w:pPr>
              <w:spacing w:before="40" w:after="40" w:line="280" w:lineRule="atLeast"/>
              <w:ind w:firstLine="0"/>
              <w:jc w:val="center"/>
            </w:pPr>
            <w:r>
              <w:rPr>
                <w:sz w:val="21"/>
              </w:rPr>
              <w:t>1.000000</w:t>
            </w:r>
          </w:p>
        </w:tc>
      </w:tr>
      <w:tr w:rsidR="00533582" w14:paraId="64F3BA44" w14:textId="77777777">
        <w:trPr>
          <w:cantSplit/>
        </w:trPr>
        <w:tc>
          <w:tcPr>
            <w:tcW w:w="1871" w:type="dxa"/>
          </w:tcPr>
          <w:p w14:paraId="24C3A9DD" w14:textId="77777777" w:rsidR="00533582" w:rsidRDefault="00CB5C37">
            <w:pPr>
              <w:spacing w:before="40" w:after="40" w:line="280" w:lineRule="atLeast"/>
              <w:ind w:firstLine="0"/>
              <w:jc w:val="center"/>
            </w:pPr>
            <w:r>
              <w:rPr>
                <w:sz w:val="21"/>
              </w:rPr>
              <w:t>case_038</w:t>
            </w:r>
          </w:p>
        </w:tc>
        <w:tc>
          <w:tcPr>
            <w:tcW w:w="1871" w:type="dxa"/>
          </w:tcPr>
          <w:p w14:paraId="01584CF2" w14:textId="77777777" w:rsidR="00533582" w:rsidRDefault="00CB5C37">
            <w:pPr>
              <w:spacing w:before="40" w:after="40" w:line="280" w:lineRule="atLeast"/>
              <w:ind w:firstLine="0"/>
              <w:jc w:val="center"/>
            </w:pPr>
            <w:r>
              <w:rPr>
                <w:sz w:val="21"/>
              </w:rPr>
              <w:t>2</w:t>
            </w:r>
          </w:p>
        </w:tc>
        <w:tc>
          <w:tcPr>
            <w:tcW w:w="1871" w:type="dxa"/>
          </w:tcPr>
          <w:p w14:paraId="338C823B" w14:textId="77777777" w:rsidR="00533582" w:rsidRDefault="00CB5C37">
            <w:pPr>
              <w:spacing w:before="40" w:after="40" w:line="280" w:lineRule="atLeast"/>
              <w:ind w:firstLine="0"/>
              <w:jc w:val="center"/>
            </w:pPr>
            <w:r>
              <w:rPr>
                <w:sz w:val="21"/>
              </w:rPr>
              <w:t>674500</w:t>
            </w:r>
          </w:p>
        </w:tc>
        <w:tc>
          <w:tcPr>
            <w:tcW w:w="1871" w:type="dxa"/>
          </w:tcPr>
          <w:p w14:paraId="306CF29E" w14:textId="77777777" w:rsidR="00533582" w:rsidRDefault="00CB5C37">
            <w:pPr>
              <w:spacing w:before="40" w:after="40" w:line="280" w:lineRule="atLeast"/>
              <w:ind w:firstLine="0"/>
              <w:jc w:val="center"/>
            </w:pPr>
            <w:r>
              <w:rPr>
                <w:sz w:val="21"/>
              </w:rPr>
              <w:t>6790656</w:t>
            </w:r>
          </w:p>
        </w:tc>
        <w:tc>
          <w:tcPr>
            <w:tcW w:w="1871" w:type="dxa"/>
          </w:tcPr>
          <w:p w14:paraId="5EA46CED" w14:textId="77777777" w:rsidR="00533582" w:rsidRDefault="00CB5C37">
            <w:pPr>
              <w:spacing w:before="40" w:after="40" w:line="280" w:lineRule="atLeast"/>
              <w:ind w:firstLine="0"/>
              <w:jc w:val="center"/>
            </w:pPr>
            <w:r>
              <w:rPr>
                <w:sz w:val="21"/>
              </w:rPr>
              <w:t>2.023062</w:t>
            </w:r>
          </w:p>
        </w:tc>
      </w:tr>
      <w:tr w:rsidR="00533582" w14:paraId="4B5964FD" w14:textId="77777777">
        <w:trPr>
          <w:cantSplit/>
        </w:trPr>
        <w:tc>
          <w:tcPr>
            <w:tcW w:w="1871" w:type="dxa"/>
          </w:tcPr>
          <w:p w14:paraId="753DB617" w14:textId="77777777" w:rsidR="00533582" w:rsidRDefault="00CB5C37">
            <w:pPr>
              <w:spacing w:before="40" w:after="40" w:line="280" w:lineRule="atLeast"/>
              <w:ind w:firstLine="0"/>
              <w:jc w:val="center"/>
            </w:pPr>
            <w:r>
              <w:rPr>
                <w:sz w:val="21"/>
              </w:rPr>
              <w:t>case_038</w:t>
            </w:r>
          </w:p>
        </w:tc>
        <w:tc>
          <w:tcPr>
            <w:tcW w:w="1871" w:type="dxa"/>
          </w:tcPr>
          <w:p w14:paraId="5B7F8611" w14:textId="77777777" w:rsidR="00533582" w:rsidRDefault="00CB5C37">
            <w:pPr>
              <w:spacing w:before="40" w:after="40" w:line="280" w:lineRule="atLeast"/>
              <w:ind w:firstLine="0"/>
              <w:jc w:val="center"/>
            </w:pPr>
            <w:r>
              <w:rPr>
                <w:sz w:val="21"/>
              </w:rPr>
              <w:t>3</w:t>
            </w:r>
          </w:p>
        </w:tc>
        <w:tc>
          <w:tcPr>
            <w:tcW w:w="1871" w:type="dxa"/>
          </w:tcPr>
          <w:p w14:paraId="464721CD" w14:textId="77777777" w:rsidR="00533582" w:rsidRDefault="00CB5C37">
            <w:pPr>
              <w:spacing w:before="40" w:after="40" w:line="280" w:lineRule="atLeast"/>
              <w:ind w:firstLine="0"/>
              <w:jc w:val="center"/>
            </w:pPr>
            <w:r>
              <w:rPr>
                <w:sz w:val="21"/>
              </w:rPr>
              <w:t>450730</w:t>
            </w:r>
          </w:p>
        </w:tc>
        <w:tc>
          <w:tcPr>
            <w:tcW w:w="1871" w:type="dxa"/>
          </w:tcPr>
          <w:p w14:paraId="31E89755" w14:textId="77777777" w:rsidR="00533582" w:rsidRDefault="00CB5C37">
            <w:pPr>
              <w:spacing w:before="40" w:after="40" w:line="280" w:lineRule="atLeast"/>
              <w:ind w:firstLine="0"/>
              <w:jc w:val="center"/>
            </w:pPr>
            <w:r>
              <w:rPr>
                <w:sz w:val="21"/>
              </w:rPr>
              <w:t>7879736</w:t>
            </w:r>
          </w:p>
        </w:tc>
        <w:tc>
          <w:tcPr>
            <w:tcW w:w="1871" w:type="dxa"/>
          </w:tcPr>
          <w:p w14:paraId="430253E6" w14:textId="77777777" w:rsidR="00533582" w:rsidRDefault="00CB5C37">
            <w:pPr>
              <w:spacing w:before="40" w:after="40" w:line="280" w:lineRule="atLeast"/>
              <w:ind w:firstLine="0"/>
              <w:jc w:val="center"/>
            </w:pPr>
            <w:r>
              <w:rPr>
                <w:sz w:val="21"/>
              </w:rPr>
              <w:t>3.027433</w:t>
            </w:r>
          </w:p>
        </w:tc>
      </w:tr>
      <w:tr w:rsidR="00533582" w14:paraId="3BDC721B" w14:textId="77777777">
        <w:trPr>
          <w:cantSplit/>
        </w:trPr>
        <w:tc>
          <w:tcPr>
            <w:tcW w:w="1871" w:type="dxa"/>
          </w:tcPr>
          <w:p w14:paraId="3F840DDC" w14:textId="77777777" w:rsidR="00533582" w:rsidRDefault="00CB5C37">
            <w:pPr>
              <w:spacing w:before="40" w:after="40" w:line="280" w:lineRule="atLeast"/>
              <w:ind w:firstLine="0"/>
              <w:jc w:val="center"/>
            </w:pPr>
            <w:r>
              <w:rPr>
                <w:sz w:val="21"/>
              </w:rPr>
              <w:t>case_038</w:t>
            </w:r>
          </w:p>
        </w:tc>
        <w:tc>
          <w:tcPr>
            <w:tcW w:w="1871" w:type="dxa"/>
          </w:tcPr>
          <w:p w14:paraId="4814837E" w14:textId="77777777" w:rsidR="00533582" w:rsidRDefault="00CB5C37">
            <w:pPr>
              <w:spacing w:before="40" w:after="40" w:line="280" w:lineRule="atLeast"/>
              <w:ind w:firstLine="0"/>
              <w:jc w:val="center"/>
            </w:pPr>
            <w:r>
              <w:rPr>
                <w:sz w:val="21"/>
              </w:rPr>
              <w:t>4</w:t>
            </w:r>
          </w:p>
        </w:tc>
        <w:tc>
          <w:tcPr>
            <w:tcW w:w="1871" w:type="dxa"/>
          </w:tcPr>
          <w:p w14:paraId="5605590E" w14:textId="77777777" w:rsidR="00533582" w:rsidRDefault="00CB5C37">
            <w:pPr>
              <w:spacing w:before="40" w:after="40" w:line="280" w:lineRule="atLeast"/>
              <w:ind w:firstLine="0"/>
              <w:jc w:val="center"/>
            </w:pPr>
            <w:r>
              <w:rPr>
                <w:sz w:val="21"/>
              </w:rPr>
              <w:t>338163</w:t>
            </w:r>
          </w:p>
        </w:tc>
        <w:tc>
          <w:tcPr>
            <w:tcW w:w="1871" w:type="dxa"/>
          </w:tcPr>
          <w:p w14:paraId="26365796" w14:textId="77777777" w:rsidR="00533582" w:rsidRDefault="00CB5C37">
            <w:pPr>
              <w:spacing w:before="40" w:after="40" w:line="280" w:lineRule="atLeast"/>
              <w:ind w:firstLine="0"/>
              <w:jc w:val="center"/>
            </w:pPr>
            <w:r>
              <w:rPr>
                <w:sz w:val="21"/>
              </w:rPr>
              <w:t>8930344</w:t>
            </w:r>
          </w:p>
        </w:tc>
        <w:tc>
          <w:tcPr>
            <w:tcW w:w="1871" w:type="dxa"/>
          </w:tcPr>
          <w:p w14:paraId="0DCAE5BE" w14:textId="77777777" w:rsidR="00533582" w:rsidRDefault="00CB5C37">
            <w:pPr>
              <w:spacing w:before="40" w:after="40" w:line="280" w:lineRule="atLeast"/>
              <w:ind w:firstLine="0"/>
              <w:jc w:val="center"/>
            </w:pPr>
            <w:r>
              <w:rPr>
                <w:sz w:val="21"/>
              </w:rPr>
              <w:t>4.035199</w:t>
            </w:r>
          </w:p>
        </w:tc>
      </w:tr>
      <w:tr w:rsidR="00533582" w14:paraId="5B1A9438" w14:textId="77777777">
        <w:trPr>
          <w:cantSplit/>
        </w:trPr>
        <w:tc>
          <w:tcPr>
            <w:tcW w:w="1871" w:type="dxa"/>
          </w:tcPr>
          <w:p w14:paraId="1312459C" w14:textId="77777777" w:rsidR="00533582" w:rsidRDefault="00CB5C37">
            <w:pPr>
              <w:spacing w:before="40" w:after="40" w:line="280" w:lineRule="atLeast"/>
              <w:ind w:firstLine="0"/>
              <w:jc w:val="center"/>
            </w:pPr>
            <w:r>
              <w:rPr>
                <w:sz w:val="21"/>
              </w:rPr>
              <w:t>case_038</w:t>
            </w:r>
          </w:p>
        </w:tc>
        <w:tc>
          <w:tcPr>
            <w:tcW w:w="1871" w:type="dxa"/>
          </w:tcPr>
          <w:p w14:paraId="3F05364E" w14:textId="77777777" w:rsidR="00533582" w:rsidRDefault="00CB5C37">
            <w:pPr>
              <w:spacing w:before="40" w:after="40" w:line="280" w:lineRule="atLeast"/>
              <w:ind w:firstLine="0"/>
              <w:jc w:val="center"/>
            </w:pPr>
            <w:r>
              <w:rPr>
                <w:sz w:val="21"/>
              </w:rPr>
              <w:t>5</w:t>
            </w:r>
          </w:p>
        </w:tc>
        <w:tc>
          <w:tcPr>
            <w:tcW w:w="1871" w:type="dxa"/>
          </w:tcPr>
          <w:p w14:paraId="460136DC" w14:textId="77777777" w:rsidR="00533582" w:rsidRDefault="00CB5C37">
            <w:pPr>
              <w:spacing w:before="40" w:after="40" w:line="280" w:lineRule="atLeast"/>
              <w:ind w:firstLine="0"/>
              <w:jc w:val="center"/>
            </w:pPr>
            <w:r>
              <w:rPr>
                <w:sz w:val="21"/>
              </w:rPr>
              <w:t>274658</w:t>
            </w:r>
          </w:p>
        </w:tc>
        <w:tc>
          <w:tcPr>
            <w:tcW w:w="1871" w:type="dxa"/>
          </w:tcPr>
          <w:p w14:paraId="37A27EAC" w14:textId="77777777" w:rsidR="00533582" w:rsidRDefault="00CB5C37">
            <w:pPr>
              <w:spacing w:before="40" w:after="40" w:line="280" w:lineRule="atLeast"/>
              <w:ind w:firstLine="0"/>
              <w:jc w:val="center"/>
            </w:pPr>
            <w:r>
              <w:rPr>
                <w:sz w:val="21"/>
              </w:rPr>
              <w:t>9635364</w:t>
            </w:r>
          </w:p>
        </w:tc>
        <w:tc>
          <w:tcPr>
            <w:tcW w:w="1871" w:type="dxa"/>
          </w:tcPr>
          <w:p w14:paraId="6FE263C6" w14:textId="77777777" w:rsidR="00533582" w:rsidRDefault="00CB5C37">
            <w:pPr>
              <w:spacing w:before="40" w:after="40" w:line="280" w:lineRule="atLeast"/>
              <w:ind w:firstLine="0"/>
              <w:jc w:val="center"/>
            </w:pPr>
            <w:r>
              <w:rPr>
                <w:sz w:val="21"/>
              </w:rPr>
              <w:t>4.968197</w:t>
            </w:r>
          </w:p>
        </w:tc>
      </w:tr>
      <w:tr w:rsidR="00533582" w14:paraId="618137D4" w14:textId="77777777">
        <w:trPr>
          <w:cantSplit/>
        </w:trPr>
        <w:tc>
          <w:tcPr>
            <w:tcW w:w="1871" w:type="dxa"/>
          </w:tcPr>
          <w:p w14:paraId="25B51AC3" w14:textId="77777777" w:rsidR="00533582" w:rsidRDefault="00CB5C37">
            <w:pPr>
              <w:spacing w:before="40" w:after="40" w:line="280" w:lineRule="atLeast"/>
              <w:ind w:firstLine="0"/>
              <w:jc w:val="center"/>
            </w:pPr>
            <w:r>
              <w:rPr>
                <w:sz w:val="21"/>
              </w:rPr>
              <w:t>case_039</w:t>
            </w:r>
          </w:p>
        </w:tc>
        <w:tc>
          <w:tcPr>
            <w:tcW w:w="1871" w:type="dxa"/>
          </w:tcPr>
          <w:p w14:paraId="2FD06C54" w14:textId="77777777" w:rsidR="00533582" w:rsidRDefault="00CB5C37">
            <w:pPr>
              <w:spacing w:before="40" w:after="40" w:line="280" w:lineRule="atLeast"/>
              <w:ind w:firstLine="0"/>
              <w:jc w:val="center"/>
            </w:pPr>
            <w:r>
              <w:rPr>
                <w:sz w:val="21"/>
              </w:rPr>
              <w:t>1</w:t>
            </w:r>
          </w:p>
        </w:tc>
        <w:tc>
          <w:tcPr>
            <w:tcW w:w="1871" w:type="dxa"/>
          </w:tcPr>
          <w:p w14:paraId="69D8A2E9" w14:textId="77777777" w:rsidR="00533582" w:rsidRDefault="00CB5C37">
            <w:pPr>
              <w:spacing w:before="40" w:after="40" w:line="280" w:lineRule="atLeast"/>
              <w:ind w:firstLine="0"/>
              <w:jc w:val="center"/>
            </w:pPr>
            <w:r>
              <w:rPr>
                <w:sz w:val="21"/>
              </w:rPr>
              <w:t>1435262</w:t>
            </w:r>
          </w:p>
        </w:tc>
        <w:tc>
          <w:tcPr>
            <w:tcW w:w="1871" w:type="dxa"/>
          </w:tcPr>
          <w:p w14:paraId="36EEC107" w14:textId="77777777" w:rsidR="00533582" w:rsidRDefault="00CB5C37">
            <w:pPr>
              <w:spacing w:before="40" w:after="40" w:line="280" w:lineRule="atLeast"/>
              <w:ind w:firstLine="0"/>
              <w:jc w:val="center"/>
            </w:pPr>
            <w:r>
              <w:rPr>
                <w:sz w:val="21"/>
              </w:rPr>
              <w:t>7929856</w:t>
            </w:r>
          </w:p>
        </w:tc>
        <w:tc>
          <w:tcPr>
            <w:tcW w:w="1871" w:type="dxa"/>
          </w:tcPr>
          <w:p w14:paraId="006FF11B" w14:textId="77777777" w:rsidR="00533582" w:rsidRDefault="00CB5C37">
            <w:pPr>
              <w:spacing w:before="40" w:after="40" w:line="280" w:lineRule="atLeast"/>
              <w:ind w:firstLine="0"/>
              <w:jc w:val="center"/>
            </w:pPr>
            <w:r>
              <w:rPr>
                <w:sz w:val="21"/>
              </w:rPr>
              <w:t>1.000000</w:t>
            </w:r>
          </w:p>
        </w:tc>
      </w:tr>
      <w:tr w:rsidR="00533582" w14:paraId="425B98AA" w14:textId="77777777">
        <w:trPr>
          <w:cantSplit/>
        </w:trPr>
        <w:tc>
          <w:tcPr>
            <w:tcW w:w="1871" w:type="dxa"/>
          </w:tcPr>
          <w:p w14:paraId="3547A180" w14:textId="77777777" w:rsidR="00533582" w:rsidRDefault="00CB5C37">
            <w:pPr>
              <w:spacing w:before="40" w:after="40" w:line="280" w:lineRule="atLeast"/>
              <w:ind w:firstLine="0"/>
              <w:jc w:val="center"/>
            </w:pPr>
            <w:r>
              <w:rPr>
                <w:sz w:val="21"/>
              </w:rPr>
              <w:t>case_039</w:t>
            </w:r>
          </w:p>
        </w:tc>
        <w:tc>
          <w:tcPr>
            <w:tcW w:w="1871" w:type="dxa"/>
          </w:tcPr>
          <w:p w14:paraId="180B7682" w14:textId="77777777" w:rsidR="00533582" w:rsidRDefault="00CB5C37">
            <w:pPr>
              <w:spacing w:before="40" w:after="40" w:line="280" w:lineRule="atLeast"/>
              <w:ind w:firstLine="0"/>
              <w:jc w:val="center"/>
            </w:pPr>
            <w:r>
              <w:rPr>
                <w:sz w:val="21"/>
              </w:rPr>
              <w:t>2</w:t>
            </w:r>
          </w:p>
        </w:tc>
        <w:tc>
          <w:tcPr>
            <w:tcW w:w="1871" w:type="dxa"/>
          </w:tcPr>
          <w:p w14:paraId="0ACE05E3" w14:textId="77777777" w:rsidR="00533582" w:rsidRDefault="00CB5C37">
            <w:pPr>
              <w:spacing w:before="40" w:after="40" w:line="280" w:lineRule="atLeast"/>
              <w:ind w:firstLine="0"/>
              <w:jc w:val="center"/>
            </w:pPr>
            <w:r>
              <w:rPr>
                <w:sz w:val="21"/>
              </w:rPr>
              <w:t>708557</w:t>
            </w:r>
          </w:p>
        </w:tc>
        <w:tc>
          <w:tcPr>
            <w:tcW w:w="1871" w:type="dxa"/>
          </w:tcPr>
          <w:p w14:paraId="1CC492D5" w14:textId="77777777" w:rsidR="00533582" w:rsidRDefault="00CB5C37">
            <w:pPr>
              <w:spacing w:before="40" w:after="40" w:line="280" w:lineRule="atLeast"/>
              <w:ind w:firstLine="0"/>
              <w:jc w:val="center"/>
            </w:pPr>
            <w:r>
              <w:rPr>
                <w:sz w:val="21"/>
              </w:rPr>
              <w:t>11550720</w:t>
            </w:r>
          </w:p>
        </w:tc>
        <w:tc>
          <w:tcPr>
            <w:tcW w:w="1871" w:type="dxa"/>
          </w:tcPr>
          <w:p w14:paraId="3C41C627" w14:textId="77777777" w:rsidR="00533582" w:rsidRDefault="00CB5C37">
            <w:pPr>
              <w:spacing w:before="40" w:after="40" w:line="280" w:lineRule="atLeast"/>
              <w:ind w:firstLine="0"/>
              <w:jc w:val="center"/>
            </w:pPr>
            <w:r>
              <w:rPr>
                <w:sz w:val="21"/>
              </w:rPr>
              <w:t>2.025613</w:t>
            </w:r>
          </w:p>
        </w:tc>
      </w:tr>
      <w:tr w:rsidR="00533582" w14:paraId="33E2992D" w14:textId="77777777">
        <w:trPr>
          <w:cantSplit/>
        </w:trPr>
        <w:tc>
          <w:tcPr>
            <w:tcW w:w="1871" w:type="dxa"/>
          </w:tcPr>
          <w:p w14:paraId="4EFC8B12" w14:textId="77777777" w:rsidR="00533582" w:rsidRDefault="00CB5C37">
            <w:pPr>
              <w:spacing w:before="40" w:after="40" w:line="280" w:lineRule="atLeast"/>
              <w:ind w:firstLine="0"/>
              <w:jc w:val="center"/>
            </w:pPr>
            <w:r>
              <w:rPr>
                <w:sz w:val="21"/>
              </w:rPr>
              <w:t>case_039</w:t>
            </w:r>
          </w:p>
        </w:tc>
        <w:tc>
          <w:tcPr>
            <w:tcW w:w="1871" w:type="dxa"/>
          </w:tcPr>
          <w:p w14:paraId="49701F29" w14:textId="77777777" w:rsidR="00533582" w:rsidRDefault="00CB5C37">
            <w:pPr>
              <w:spacing w:before="40" w:after="40" w:line="280" w:lineRule="atLeast"/>
              <w:ind w:firstLine="0"/>
              <w:jc w:val="center"/>
            </w:pPr>
            <w:r>
              <w:rPr>
                <w:sz w:val="21"/>
              </w:rPr>
              <w:t>3</w:t>
            </w:r>
          </w:p>
        </w:tc>
        <w:tc>
          <w:tcPr>
            <w:tcW w:w="1871" w:type="dxa"/>
          </w:tcPr>
          <w:p w14:paraId="6D6837C4" w14:textId="77777777" w:rsidR="00533582" w:rsidRDefault="00CB5C37">
            <w:pPr>
              <w:spacing w:before="40" w:after="40" w:line="280" w:lineRule="atLeast"/>
              <w:ind w:firstLine="0"/>
              <w:jc w:val="center"/>
            </w:pPr>
            <w:r>
              <w:rPr>
                <w:sz w:val="21"/>
              </w:rPr>
              <w:t>482318</w:t>
            </w:r>
          </w:p>
        </w:tc>
        <w:tc>
          <w:tcPr>
            <w:tcW w:w="1871" w:type="dxa"/>
          </w:tcPr>
          <w:p w14:paraId="52304C2B" w14:textId="77777777" w:rsidR="00533582" w:rsidRDefault="00CB5C37">
            <w:pPr>
              <w:spacing w:before="40" w:after="40" w:line="280" w:lineRule="atLeast"/>
              <w:ind w:firstLine="0"/>
              <w:jc w:val="center"/>
            </w:pPr>
            <w:r>
              <w:rPr>
                <w:sz w:val="21"/>
              </w:rPr>
              <w:t>15020032</w:t>
            </w:r>
          </w:p>
        </w:tc>
        <w:tc>
          <w:tcPr>
            <w:tcW w:w="1871" w:type="dxa"/>
          </w:tcPr>
          <w:p w14:paraId="21E6F21A" w14:textId="77777777" w:rsidR="00533582" w:rsidRDefault="00CB5C37">
            <w:pPr>
              <w:spacing w:before="40" w:after="40" w:line="280" w:lineRule="atLeast"/>
              <w:ind w:firstLine="0"/>
              <w:jc w:val="center"/>
            </w:pPr>
            <w:r>
              <w:rPr>
                <w:sz w:val="21"/>
              </w:rPr>
              <w:t>2.975759</w:t>
            </w:r>
          </w:p>
        </w:tc>
      </w:tr>
      <w:tr w:rsidR="00533582" w14:paraId="27007F2B" w14:textId="77777777">
        <w:trPr>
          <w:cantSplit/>
        </w:trPr>
        <w:tc>
          <w:tcPr>
            <w:tcW w:w="1871" w:type="dxa"/>
          </w:tcPr>
          <w:p w14:paraId="171B2300" w14:textId="77777777" w:rsidR="00533582" w:rsidRDefault="00CB5C37">
            <w:pPr>
              <w:spacing w:before="40" w:after="40" w:line="280" w:lineRule="atLeast"/>
              <w:ind w:firstLine="0"/>
              <w:jc w:val="center"/>
            </w:pPr>
            <w:r>
              <w:rPr>
                <w:sz w:val="21"/>
              </w:rPr>
              <w:t>case_039</w:t>
            </w:r>
          </w:p>
        </w:tc>
        <w:tc>
          <w:tcPr>
            <w:tcW w:w="1871" w:type="dxa"/>
          </w:tcPr>
          <w:p w14:paraId="071A6DB4" w14:textId="77777777" w:rsidR="00533582" w:rsidRDefault="00CB5C37">
            <w:pPr>
              <w:spacing w:before="40" w:after="40" w:line="280" w:lineRule="atLeast"/>
              <w:ind w:firstLine="0"/>
              <w:jc w:val="center"/>
            </w:pPr>
            <w:r>
              <w:rPr>
                <w:sz w:val="21"/>
              </w:rPr>
              <w:t>4</w:t>
            </w:r>
          </w:p>
        </w:tc>
        <w:tc>
          <w:tcPr>
            <w:tcW w:w="1871" w:type="dxa"/>
          </w:tcPr>
          <w:p w14:paraId="1BEF366F" w14:textId="77777777" w:rsidR="00533582" w:rsidRDefault="00CB5C37">
            <w:pPr>
              <w:spacing w:before="40" w:after="40" w:line="280" w:lineRule="atLeast"/>
              <w:ind w:firstLine="0"/>
              <w:jc w:val="center"/>
            </w:pPr>
            <w:r>
              <w:rPr>
                <w:sz w:val="21"/>
              </w:rPr>
              <w:t>395323</w:t>
            </w:r>
          </w:p>
        </w:tc>
        <w:tc>
          <w:tcPr>
            <w:tcW w:w="1871" w:type="dxa"/>
          </w:tcPr>
          <w:p w14:paraId="430801F6" w14:textId="77777777" w:rsidR="00533582" w:rsidRDefault="00CB5C37">
            <w:pPr>
              <w:spacing w:before="40" w:after="40" w:line="280" w:lineRule="atLeast"/>
              <w:ind w:firstLine="0"/>
              <w:jc w:val="center"/>
            </w:pPr>
            <w:r>
              <w:rPr>
                <w:sz w:val="21"/>
              </w:rPr>
              <w:t>17604608</w:t>
            </w:r>
          </w:p>
        </w:tc>
        <w:tc>
          <w:tcPr>
            <w:tcW w:w="1871" w:type="dxa"/>
          </w:tcPr>
          <w:p w14:paraId="254018B4" w14:textId="77777777" w:rsidR="00533582" w:rsidRDefault="00CB5C37">
            <w:pPr>
              <w:spacing w:before="40" w:after="40" w:line="280" w:lineRule="atLeast"/>
              <w:ind w:firstLine="0"/>
              <w:jc w:val="center"/>
            </w:pPr>
            <w:r>
              <w:rPr>
                <w:sz w:val="21"/>
              </w:rPr>
              <w:t>3.630606</w:t>
            </w:r>
          </w:p>
        </w:tc>
      </w:tr>
      <w:tr w:rsidR="00533582" w14:paraId="5DA077E1" w14:textId="77777777">
        <w:trPr>
          <w:cantSplit/>
        </w:trPr>
        <w:tc>
          <w:tcPr>
            <w:tcW w:w="1871" w:type="dxa"/>
          </w:tcPr>
          <w:p w14:paraId="591B5CED" w14:textId="77777777" w:rsidR="00533582" w:rsidRDefault="00CB5C37">
            <w:pPr>
              <w:spacing w:before="40" w:after="40" w:line="280" w:lineRule="atLeast"/>
              <w:ind w:firstLine="0"/>
              <w:jc w:val="center"/>
            </w:pPr>
            <w:r>
              <w:rPr>
                <w:sz w:val="21"/>
              </w:rPr>
              <w:t>case_039</w:t>
            </w:r>
          </w:p>
        </w:tc>
        <w:tc>
          <w:tcPr>
            <w:tcW w:w="1871" w:type="dxa"/>
          </w:tcPr>
          <w:p w14:paraId="09C8D4CE" w14:textId="77777777" w:rsidR="00533582" w:rsidRDefault="00CB5C37">
            <w:pPr>
              <w:spacing w:before="40" w:after="40" w:line="280" w:lineRule="atLeast"/>
              <w:ind w:firstLine="0"/>
              <w:jc w:val="center"/>
            </w:pPr>
            <w:r>
              <w:rPr>
                <w:sz w:val="21"/>
              </w:rPr>
              <w:t>5</w:t>
            </w:r>
          </w:p>
        </w:tc>
        <w:tc>
          <w:tcPr>
            <w:tcW w:w="1871" w:type="dxa"/>
          </w:tcPr>
          <w:p w14:paraId="78989B1B" w14:textId="77777777" w:rsidR="00533582" w:rsidRDefault="00CB5C37">
            <w:pPr>
              <w:spacing w:before="40" w:after="40" w:line="280" w:lineRule="atLeast"/>
              <w:ind w:firstLine="0"/>
              <w:jc w:val="center"/>
            </w:pPr>
            <w:r>
              <w:rPr>
                <w:sz w:val="21"/>
              </w:rPr>
              <w:t>431161</w:t>
            </w:r>
          </w:p>
        </w:tc>
        <w:tc>
          <w:tcPr>
            <w:tcW w:w="1871" w:type="dxa"/>
          </w:tcPr>
          <w:p w14:paraId="11834476" w14:textId="77777777" w:rsidR="00533582" w:rsidRDefault="00CB5C37">
            <w:pPr>
              <w:spacing w:before="40" w:after="40" w:line="280" w:lineRule="atLeast"/>
              <w:ind w:firstLine="0"/>
              <w:jc w:val="center"/>
            </w:pPr>
            <w:r>
              <w:rPr>
                <w:sz w:val="21"/>
              </w:rPr>
              <w:t>20480000</w:t>
            </w:r>
          </w:p>
        </w:tc>
        <w:tc>
          <w:tcPr>
            <w:tcW w:w="1871" w:type="dxa"/>
          </w:tcPr>
          <w:p w14:paraId="73E61AD6" w14:textId="77777777" w:rsidR="00533582" w:rsidRDefault="00CB5C37">
            <w:pPr>
              <w:spacing w:before="40" w:after="40" w:line="280" w:lineRule="atLeast"/>
              <w:ind w:firstLine="0"/>
              <w:jc w:val="center"/>
            </w:pPr>
            <w:r>
              <w:rPr>
                <w:sz w:val="21"/>
              </w:rPr>
              <w:t>3.328831</w:t>
            </w:r>
          </w:p>
        </w:tc>
      </w:tr>
      <w:tr w:rsidR="00533582" w14:paraId="4FCC97F8" w14:textId="77777777">
        <w:trPr>
          <w:cantSplit/>
        </w:trPr>
        <w:tc>
          <w:tcPr>
            <w:tcW w:w="1871" w:type="dxa"/>
          </w:tcPr>
          <w:p w14:paraId="7023E18E" w14:textId="77777777" w:rsidR="00533582" w:rsidRDefault="00CB5C37">
            <w:pPr>
              <w:spacing w:before="40" w:after="40" w:line="280" w:lineRule="atLeast"/>
              <w:ind w:firstLine="0"/>
              <w:jc w:val="center"/>
            </w:pPr>
            <w:r>
              <w:rPr>
                <w:sz w:val="21"/>
              </w:rPr>
              <w:t>case_040</w:t>
            </w:r>
          </w:p>
        </w:tc>
        <w:tc>
          <w:tcPr>
            <w:tcW w:w="1871" w:type="dxa"/>
          </w:tcPr>
          <w:p w14:paraId="2B90F73A" w14:textId="77777777" w:rsidR="00533582" w:rsidRDefault="00CB5C37">
            <w:pPr>
              <w:spacing w:before="40" w:after="40" w:line="280" w:lineRule="atLeast"/>
              <w:ind w:firstLine="0"/>
              <w:jc w:val="center"/>
            </w:pPr>
            <w:r>
              <w:rPr>
                <w:sz w:val="21"/>
              </w:rPr>
              <w:t>1</w:t>
            </w:r>
          </w:p>
        </w:tc>
        <w:tc>
          <w:tcPr>
            <w:tcW w:w="1871" w:type="dxa"/>
          </w:tcPr>
          <w:p w14:paraId="7369429C" w14:textId="77777777" w:rsidR="00533582" w:rsidRDefault="00CB5C37">
            <w:pPr>
              <w:spacing w:before="40" w:after="40" w:line="280" w:lineRule="atLeast"/>
              <w:ind w:firstLine="0"/>
              <w:jc w:val="center"/>
            </w:pPr>
            <w:r>
              <w:rPr>
                <w:sz w:val="21"/>
              </w:rPr>
              <w:t>253454</w:t>
            </w:r>
          </w:p>
        </w:tc>
        <w:tc>
          <w:tcPr>
            <w:tcW w:w="1871" w:type="dxa"/>
          </w:tcPr>
          <w:p w14:paraId="282D5302" w14:textId="77777777" w:rsidR="00533582" w:rsidRDefault="00CB5C37">
            <w:pPr>
              <w:spacing w:before="40" w:after="40" w:line="280" w:lineRule="atLeast"/>
              <w:ind w:firstLine="0"/>
              <w:jc w:val="center"/>
            </w:pPr>
            <w:r>
              <w:rPr>
                <w:sz w:val="21"/>
              </w:rPr>
              <w:t>0</w:t>
            </w:r>
          </w:p>
        </w:tc>
        <w:tc>
          <w:tcPr>
            <w:tcW w:w="1871" w:type="dxa"/>
          </w:tcPr>
          <w:p w14:paraId="6DD642C6" w14:textId="77777777" w:rsidR="00533582" w:rsidRDefault="00CB5C37">
            <w:pPr>
              <w:spacing w:before="40" w:after="40" w:line="280" w:lineRule="atLeast"/>
              <w:ind w:firstLine="0"/>
              <w:jc w:val="center"/>
            </w:pPr>
            <w:r>
              <w:rPr>
                <w:sz w:val="21"/>
              </w:rPr>
              <w:t>1.000000</w:t>
            </w:r>
          </w:p>
        </w:tc>
      </w:tr>
      <w:tr w:rsidR="00533582" w14:paraId="5E882A97" w14:textId="77777777">
        <w:trPr>
          <w:cantSplit/>
        </w:trPr>
        <w:tc>
          <w:tcPr>
            <w:tcW w:w="1871" w:type="dxa"/>
          </w:tcPr>
          <w:p w14:paraId="76EEF09D" w14:textId="77777777" w:rsidR="00533582" w:rsidRDefault="00CB5C37">
            <w:pPr>
              <w:spacing w:before="40" w:after="40" w:line="280" w:lineRule="atLeast"/>
              <w:ind w:firstLine="0"/>
              <w:jc w:val="center"/>
            </w:pPr>
            <w:r>
              <w:rPr>
                <w:sz w:val="21"/>
              </w:rPr>
              <w:t>case_040</w:t>
            </w:r>
          </w:p>
        </w:tc>
        <w:tc>
          <w:tcPr>
            <w:tcW w:w="1871" w:type="dxa"/>
          </w:tcPr>
          <w:p w14:paraId="4791A9FA" w14:textId="77777777" w:rsidR="00533582" w:rsidRDefault="00CB5C37">
            <w:pPr>
              <w:spacing w:before="40" w:after="40" w:line="280" w:lineRule="atLeast"/>
              <w:ind w:firstLine="0"/>
              <w:jc w:val="center"/>
            </w:pPr>
            <w:r>
              <w:rPr>
                <w:sz w:val="21"/>
              </w:rPr>
              <w:t>2</w:t>
            </w:r>
          </w:p>
        </w:tc>
        <w:tc>
          <w:tcPr>
            <w:tcW w:w="1871" w:type="dxa"/>
          </w:tcPr>
          <w:p w14:paraId="3A32A7E0" w14:textId="77777777" w:rsidR="00533582" w:rsidRDefault="00CB5C37">
            <w:pPr>
              <w:spacing w:before="40" w:after="40" w:line="280" w:lineRule="atLeast"/>
              <w:ind w:firstLine="0"/>
              <w:jc w:val="center"/>
            </w:pPr>
            <w:r>
              <w:rPr>
                <w:sz w:val="21"/>
              </w:rPr>
              <w:t>120926</w:t>
            </w:r>
          </w:p>
        </w:tc>
        <w:tc>
          <w:tcPr>
            <w:tcW w:w="1871" w:type="dxa"/>
          </w:tcPr>
          <w:p w14:paraId="445EFDDD" w14:textId="77777777" w:rsidR="00533582" w:rsidRDefault="00CB5C37">
            <w:pPr>
              <w:spacing w:before="40" w:after="40" w:line="280" w:lineRule="atLeast"/>
              <w:ind w:firstLine="0"/>
              <w:jc w:val="center"/>
            </w:pPr>
            <w:r>
              <w:rPr>
                <w:sz w:val="21"/>
              </w:rPr>
              <w:t>283200</w:t>
            </w:r>
          </w:p>
        </w:tc>
        <w:tc>
          <w:tcPr>
            <w:tcW w:w="1871" w:type="dxa"/>
          </w:tcPr>
          <w:p w14:paraId="0B3DD7B0" w14:textId="77777777" w:rsidR="00533582" w:rsidRDefault="00CB5C37">
            <w:pPr>
              <w:spacing w:before="40" w:after="40" w:line="280" w:lineRule="atLeast"/>
              <w:ind w:firstLine="0"/>
              <w:jc w:val="center"/>
            </w:pPr>
            <w:r>
              <w:rPr>
                <w:sz w:val="21"/>
              </w:rPr>
              <w:t>2.095943</w:t>
            </w:r>
          </w:p>
        </w:tc>
      </w:tr>
      <w:tr w:rsidR="00533582" w14:paraId="1CC568B9" w14:textId="77777777">
        <w:trPr>
          <w:cantSplit/>
        </w:trPr>
        <w:tc>
          <w:tcPr>
            <w:tcW w:w="1871" w:type="dxa"/>
          </w:tcPr>
          <w:p w14:paraId="28D6D0C7" w14:textId="77777777" w:rsidR="00533582" w:rsidRDefault="00CB5C37">
            <w:pPr>
              <w:spacing w:before="40" w:after="40" w:line="280" w:lineRule="atLeast"/>
              <w:ind w:firstLine="0"/>
              <w:jc w:val="center"/>
            </w:pPr>
            <w:r>
              <w:rPr>
                <w:sz w:val="21"/>
              </w:rPr>
              <w:t>case_040</w:t>
            </w:r>
          </w:p>
        </w:tc>
        <w:tc>
          <w:tcPr>
            <w:tcW w:w="1871" w:type="dxa"/>
          </w:tcPr>
          <w:p w14:paraId="541427AD" w14:textId="77777777" w:rsidR="00533582" w:rsidRDefault="00CB5C37">
            <w:pPr>
              <w:spacing w:before="40" w:after="40" w:line="280" w:lineRule="atLeast"/>
              <w:ind w:firstLine="0"/>
              <w:jc w:val="center"/>
            </w:pPr>
            <w:r>
              <w:rPr>
                <w:sz w:val="21"/>
              </w:rPr>
              <w:t>3</w:t>
            </w:r>
          </w:p>
        </w:tc>
        <w:tc>
          <w:tcPr>
            <w:tcW w:w="1871" w:type="dxa"/>
          </w:tcPr>
          <w:p w14:paraId="2442F955" w14:textId="77777777" w:rsidR="00533582" w:rsidRDefault="00CB5C37">
            <w:pPr>
              <w:spacing w:before="40" w:after="40" w:line="280" w:lineRule="atLeast"/>
              <w:ind w:firstLine="0"/>
              <w:jc w:val="center"/>
            </w:pPr>
            <w:r>
              <w:rPr>
                <w:sz w:val="21"/>
              </w:rPr>
              <w:t>109777</w:t>
            </w:r>
          </w:p>
        </w:tc>
        <w:tc>
          <w:tcPr>
            <w:tcW w:w="1871" w:type="dxa"/>
          </w:tcPr>
          <w:p w14:paraId="3863F16B" w14:textId="77777777" w:rsidR="00533582" w:rsidRDefault="00CB5C37">
            <w:pPr>
              <w:spacing w:before="40" w:after="40" w:line="280" w:lineRule="atLeast"/>
              <w:ind w:firstLine="0"/>
              <w:jc w:val="center"/>
            </w:pPr>
            <w:r>
              <w:rPr>
                <w:sz w:val="21"/>
              </w:rPr>
              <w:t>642836</w:t>
            </w:r>
          </w:p>
        </w:tc>
        <w:tc>
          <w:tcPr>
            <w:tcW w:w="1871" w:type="dxa"/>
          </w:tcPr>
          <w:p w14:paraId="6D3170E8" w14:textId="77777777" w:rsidR="00533582" w:rsidRDefault="00CB5C37">
            <w:pPr>
              <w:spacing w:before="40" w:after="40" w:line="280" w:lineRule="atLeast"/>
              <w:ind w:firstLine="0"/>
              <w:jc w:val="center"/>
            </w:pPr>
            <w:r>
              <w:rPr>
                <w:sz w:val="21"/>
              </w:rPr>
              <w:t>2.308808</w:t>
            </w:r>
          </w:p>
        </w:tc>
      </w:tr>
      <w:tr w:rsidR="00533582" w14:paraId="533ED5FE" w14:textId="77777777">
        <w:trPr>
          <w:cantSplit/>
        </w:trPr>
        <w:tc>
          <w:tcPr>
            <w:tcW w:w="1871" w:type="dxa"/>
          </w:tcPr>
          <w:p w14:paraId="5C4F3F2C" w14:textId="77777777" w:rsidR="00533582" w:rsidRDefault="00CB5C37">
            <w:pPr>
              <w:spacing w:before="40" w:after="40" w:line="280" w:lineRule="atLeast"/>
              <w:ind w:firstLine="0"/>
              <w:jc w:val="center"/>
            </w:pPr>
            <w:r>
              <w:rPr>
                <w:sz w:val="21"/>
              </w:rPr>
              <w:t>case_040</w:t>
            </w:r>
          </w:p>
        </w:tc>
        <w:tc>
          <w:tcPr>
            <w:tcW w:w="1871" w:type="dxa"/>
          </w:tcPr>
          <w:p w14:paraId="67375D23" w14:textId="77777777" w:rsidR="00533582" w:rsidRDefault="00CB5C37">
            <w:pPr>
              <w:spacing w:before="40" w:after="40" w:line="280" w:lineRule="atLeast"/>
              <w:ind w:firstLine="0"/>
              <w:jc w:val="center"/>
            </w:pPr>
            <w:r>
              <w:rPr>
                <w:sz w:val="21"/>
              </w:rPr>
              <w:t>4</w:t>
            </w:r>
          </w:p>
        </w:tc>
        <w:tc>
          <w:tcPr>
            <w:tcW w:w="1871" w:type="dxa"/>
          </w:tcPr>
          <w:p w14:paraId="51FD05F8" w14:textId="77777777" w:rsidR="00533582" w:rsidRDefault="00CB5C37">
            <w:pPr>
              <w:spacing w:before="40" w:after="40" w:line="280" w:lineRule="atLeast"/>
              <w:ind w:firstLine="0"/>
              <w:jc w:val="center"/>
            </w:pPr>
            <w:r>
              <w:rPr>
                <w:sz w:val="21"/>
              </w:rPr>
              <w:t>109607</w:t>
            </w:r>
          </w:p>
        </w:tc>
        <w:tc>
          <w:tcPr>
            <w:tcW w:w="1871" w:type="dxa"/>
          </w:tcPr>
          <w:p w14:paraId="72DAD767" w14:textId="77777777" w:rsidR="00533582" w:rsidRDefault="00CB5C37">
            <w:pPr>
              <w:spacing w:before="40" w:after="40" w:line="280" w:lineRule="atLeast"/>
              <w:ind w:firstLine="0"/>
              <w:jc w:val="center"/>
            </w:pPr>
            <w:r>
              <w:rPr>
                <w:sz w:val="21"/>
              </w:rPr>
              <w:t>1022796</w:t>
            </w:r>
          </w:p>
        </w:tc>
        <w:tc>
          <w:tcPr>
            <w:tcW w:w="1871" w:type="dxa"/>
          </w:tcPr>
          <w:p w14:paraId="5086823A" w14:textId="77777777" w:rsidR="00533582" w:rsidRDefault="00CB5C37">
            <w:pPr>
              <w:spacing w:before="40" w:after="40" w:line="280" w:lineRule="atLeast"/>
              <w:ind w:firstLine="0"/>
              <w:jc w:val="center"/>
            </w:pPr>
            <w:r>
              <w:rPr>
                <w:sz w:val="21"/>
              </w:rPr>
              <w:t>2.312389</w:t>
            </w:r>
          </w:p>
        </w:tc>
      </w:tr>
      <w:tr w:rsidR="00533582" w14:paraId="6479B637" w14:textId="77777777">
        <w:trPr>
          <w:cantSplit/>
        </w:trPr>
        <w:tc>
          <w:tcPr>
            <w:tcW w:w="1871" w:type="dxa"/>
          </w:tcPr>
          <w:p w14:paraId="2CA452D5" w14:textId="77777777" w:rsidR="00533582" w:rsidRDefault="00CB5C37">
            <w:pPr>
              <w:spacing w:before="40" w:after="40" w:line="280" w:lineRule="atLeast"/>
              <w:ind w:firstLine="0"/>
              <w:jc w:val="center"/>
            </w:pPr>
            <w:r>
              <w:rPr>
                <w:sz w:val="21"/>
              </w:rPr>
              <w:t>case_040</w:t>
            </w:r>
          </w:p>
        </w:tc>
        <w:tc>
          <w:tcPr>
            <w:tcW w:w="1871" w:type="dxa"/>
          </w:tcPr>
          <w:p w14:paraId="370A7BE3" w14:textId="77777777" w:rsidR="00533582" w:rsidRDefault="00CB5C37">
            <w:pPr>
              <w:spacing w:before="40" w:after="40" w:line="280" w:lineRule="atLeast"/>
              <w:ind w:firstLine="0"/>
              <w:jc w:val="center"/>
            </w:pPr>
            <w:r>
              <w:rPr>
                <w:sz w:val="21"/>
              </w:rPr>
              <w:t>5</w:t>
            </w:r>
          </w:p>
        </w:tc>
        <w:tc>
          <w:tcPr>
            <w:tcW w:w="1871" w:type="dxa"/>
          </w:tcPr>
          <w:p w14:paraId="283F8A62" w14:textId="77777777" w:rsidR="00533582" w:rsidRDefault="00CB5C37">
            <w:pPr>
              <w:spacing w:before="40" w:after="40" w:line="280" w:lineRule="atLeast"/>
              <w:ind w:firstLine="0"/>
              <w:jc w:val="center"/>
            </w:pPr>
            <w:r>
              <w:rPr>
                <w:sz w:val="21"/>
              </w:rPr>
              <w:t>108131</w:t>
            </w:r>
          </w:p>
        </w:tc>
        <w:tc>
          <w:tcPr>
            <w:tcW w:w="1871" w:type="dxa"/>
          </w:tcPr>
          <w:p w14:paraId="28ACA00E" w14:textId="77777777" w:rsidR="00533582" w:rsidRDefault="00CB5C37">
            <w:pPr>
              <w:spacing w:before="40" w:after="40" w:line="280" w:lineRule="atLeast"/>
              <w:ind w:firstLine="0"/>
              <w:jc w:val="center"/>
            </w:pPr>
            <w:r>
              <w:rPr>
                <w:sz w:val="21"/>
              </w:rPr>
              <w:t>727212</w:t>
            </w:r>
          </w:p>
        </w:tc>
        <w:tc>
          <w:tcPr>
            <w:tcW w:w="1871" w:type="dxa"/>
          </w:tcPr>
          <w:p w14:paraId="0184F362" w14:textId="77777777" w:rsidR="00533582" w:rsidRDefault="00CB5C37">
            <w:pPr>
              <w:spacing w:before="40" w:after="40" w:line="280" w:lineRule="atLeast"/>
              <w:ind w:firstLine="0"/>
              <w:jc w:val="center"/>
            </w:pPr>
            <w:r>
              <w:rPr>
                <w:sz w:val="21"/>
              </w:rPr>
              <w:t>2.343953</w:t>
            </w:r>
          </w:p>
        </w:tc>
      </w:tr>
      <w:tr w:rsidR="00533582" w14:paraId="7B8B34AC" w14:textId="77777777">
        <w:trPr>
          <w:cantSplit/>
        </w:trPr>
        <w:tc>
          <w:tcPr>
            <w:tcW w:w="1871" w:type="dxa"/>
          </w:tcPr>
          <w:p w14:paraId="2C503DFD" w14:textId="77777777" w:rsidR="00533582" w:rsidRDefault="00CB5C37">
            <w:pPr>
              <w:spacing w:before="40" w:after="40" w:line="280" w:lineRule="atLeast"/>
              <w:ind w:firstLine="0"/>
              <w:jc w:val="center"/>
            </w:pPr>
            <w:r>
              <w:rPr>
                <w:sz w:val="21"/>
              </w:rPr>
              <w:t>case_041</w:t>
            </w:r>
          </w:p>
        </w:tc>
        <w:tc>
          <w:tcPr>
            <w:tcW w:w="1871" w:type="dxa"/>
          </w:tcPr>
          <w:p w14:paraId="1D66E855" w14:textId="77777777" w:rsidR="00533582" w:rsidRDefault="00CB5C37">
            <w:pPr>
              <w:spacing w:before="40" w:after="40" w:line="280" w:lineRule="atLeast"/>
              <w:ind w:firstLine="0"/>
              <w:jc w:val="center"/>
            </w:pPr>
            <w:r>
              <w:rPr>
                <w:sz w:val="21"/>
              </w:rPr>
              <w:t>1</w:t>
            </w:r>
          </w:p>
        </w:tc>
        <w:tc>
          <w:tcPr>
            <w:tcW w:w="1871" w:type="dxa"/>
          </w:tcPr>
          <w:p w14:paraId="0FEBBB0E" w14:textId="77777777" w:rsidR="00533582" w:rsidRDefault="00CB5C37">
            <w:pPr>
              <w:spacing w:before="40" w:after="40" w:line="280" w:lineRule="atLeast"/>
              <w:ind w:firstLine="0"/>
              <w:jc w:val="center"/>
            </w:pPr>
            <w:r>
              <w:rPr>
                <w:sz w:val="21"/>
              </w:rPr>
              <w:t>6003957</w:t>
            </w:r>
          </w:p>
        </w:tc>
        <w:tc>
          <w:tcPr>
            <w:tcW w:w="1871" w:type="dxa"/>
          </w:tcPr>
          <w:p w14:paraId="6173C813" w14:textId="77777777" w:rsidR="00533582" w:rsidRDefault="00CB5C37">
            <w:pPr>
              <w:spacing w:before="40" w:after="40" w:line="280" w:lineRule="atLeast"/>
              <w:ind w:firstLine="0"/>
              <w:jc w:val="center"/>
            </w:pPr>
            <w:r>
              <w:rPr>
                <w:sz w:val="21"/>
              </w:rPr>
              <w:t>30898176</w:t>
            </w:r>
          </w:p>
        </w:tc>
        <w:tc>
          <w:tcPr>
            <w:tcW w:w="1871" w:type="dxa"/>
          </w:tcPr>
          <w:p w14:paraId="31CF5F63" w14:textId="77777777" w:rsidR="00533582" w:rsidRDefault="00CB5C37">
            <w:pPr>
              <w:spacing w:before="40" w:after="40" w:line="280" w:lineRule="atLeast"/>
              <w:ind w:firstLine="0"/>
              <w:jc w:val="center"/>
            </w:pPr>
            <w:r>
              <w:rPr>
                <w:sz w:val="21"/>
              </w:rPr>
              <w:t>1.000000</w:t>
            </w:r>
          </w:p>
        </w:tc>
      </w:tr>
      <w:tr w:rsidR="00533582" w14:paraId="6E5FF997" w14:textId="77777777">
        <w:trPr>
          <w:cantSplit/>
        </w:trPr>
        <w:tc>
          <w:tcPr>
            <w:tcW w:w="1871" w:type="dxa"/>
          </w:tcPr>
          <w:p w14:paraId="2670B747" w14:textId="77777777" w:rsidR="00533582" w:rsidRDefault="00CB5C37">
            <w:pPr>
              <w:spacing w:before="40" w:after="40" w:line="280" w:lineRule="atLeast"/>
              <w:ind w:firstLine="0"/>
              <w:jc w:val="center"/>
            </w:pPr>
            <w:r>
              <w:rPr>
                <w:sz w:val="21"/>
              </w:rPr>
              <w:t>case_041</w:t>
            </w:r>
          </w:p>
        </w:tc>
        <w:tc>
          <w:tcPr>
            <w:tcW w:w="1871" w:type="dxa"/>
          </w:tcPr>
          <w:p w14:paraId="4D33DDF5" w14:textId="77777777" w:rsidR="00533582" w:rsidRDefault="00CB5C37">
            <w:pPr>
              <w:spacing w:before="40" w:after="40" w:line="280" w:lineRule="atLeast"/>
              <w:ind w:firstLine="0"/>
              <w:jc w:val="center"/>
            </w:pPr>
            <w:r>
              <w:rPr>
                <w:sz w:val="21"/>
              </w:rPr>
              <w:t>2</w:t>
            </w:r>
          </w:p>
        </w:tc>
        <w:tc>
          <w:tcPr>
            <w:tcW w:w="1871" w:type="dxa"/>
          </w:tcPr>
          <w:p w14:paraId="59D6DE90" w14:textId="77777777" w:rsidR="00533582" w:rsidRDefault="00CB5C37">
            <w:pPr>
              <w:spacing w:before="40" w:after="40" w:line="280" w:lineRule="atLeast"/>
              <w:ind w:firstLine="0"/>
              <w:jc w:val="center"/>
            </w:pPr>
            <w:r>
              <w:rPr>
                <w:sz w:val="21"/>
              </w:rPr>
              <w:t>2990398</w:t>
            </w:r>
          </w:p>
        </w:tc>
        <w:tc>
          <w:tcPr>
            <w:tcW w:w="1871" w:type="dxa"/>
          </w:tcPr>
          <w:p w14:paraId="23251CFF" w14:textId="77777777" w:rsidR="00533582" w:rsidRDefault="00CB5C37">
            <w:pPr>
              <w:spacing w:before="40" w:after="40" w:line="280" w:lineRule="atLeast"/>
              <w:ind w:firstLine="0"/>
              <w:jc w:val="center"/>
            </w:pPr>
            <w:r>
              <w:rPr>
                <w:sz w:val="21"/>
              </w:rPr>
              <w:t>33669120</w:t>
            </w:r>
          </w:p>
        </w:tc>
        <w:tc>
          <w:tcPr>
            <w:tcW w:w="1871" w:type="dxa"/>
          </w:tcPr>
          <w:p w14:paraId="61D61E94" w14:textId="77777777" w:rsidR="00533582" w:rsidRDefault="00CB5C37">
            <w:pPr>
              <w:spacing w:before="40" w:after="40" w:line="280" w:lineRule="atLeast"/>
              <w:ind w:firstLine="0"/>
              <w:jc w:val="center"/>
            </w:pPr>
            <w:r>
              <w:rPr>
                <w:sz w:val="21"/>
              </w:rPr>
              <w:t>2.007745</w:t>
            </w:r>
          </w:p>
        </w:tc>
      </w:tr>
      <w:tr w:rsidR="00533582" w14:paraId="574C4409" w14:textId="77777777">
        <w:trPr>
          <w:cantSplit/>
        </w:trPr>
        <w:tc>
          <w:tcPr>
            <w:tcW w:w="1871" w:type="dxa"/>
          </w:tcPr>
          <w:p w14:paraId="72F71049" w14:textId="77777777" w:rsidR="00533582" w:rsidRDefault="00CB5C37">
            <w:pPr>
              <w:spacing w:before="40" w:after="40" w:line="280" w:lineRule="atLeast"/>
              <w:ind w:firstLine="0"/>
              <w:jc w:val="center"/>
            </w:pPr>
            <w:r>
              <w:rPr>
                <w:sz w:val="21"/>
              </w:rPr>
              <w:t>case_041</w:t>
            </w:r>
          </w:p>
        </w:tc>
        <w:tc>
          <w:tcPr>
            <w:tcW w:w="1871" w:type="dxa"/>
          </w:tcPr>
          <w:p w14:paraId="0B38B93C" w14:textId="77777777" w:rsidR="00533582" w:rsidRDefault="00CB5C37">
            <w:pPr>
              <w:spacing w:before="40" w:after="40" w:line="280" w:lineRule="atLeast"/>
              <w:ind w:firstLine="0"/>
              <w:jc w:val="center"/>
            </w:pPr>
            <w:r>
              <w:rPr>
                <w:sz w:val="21"/>
              </w:rPr>
              <w:t>3</w:t>
            </w:r>
          </w:p>
        </w:tc>
        <w:tc>
          <w:tcPr>
            <w:tcW w:w="1871" w:type="dxa"/>
          </w:tcPr>
          <w:p w14:paraId="1A26D7E4" w14:textId="77777777" w:rsidR="00533582" w:rsidRDefault="00CB5C37">
            <w:pPr>
              <w:spacing w:before="40" w:after="40" w:line="280" w:lineRule="atLeast"/>
              <w:ind w:firstLine="0"/>
              <w:jc w:val="center"/>
            </w:pPr>
            <w:r>
              <w:rPr>
                <w:sz w:val="21"/>
              </w:rPr>
              <w:t>1991911</w:t>
            </w:r>
          </w:p>
        </w:tc>
        <w:tc>
          <w:tcPr>
            <w:tcW w:w="1871" w:type="dxa"/>
          </w:tcPr>
          <w:p w14:paraId="5F34F5EE" w14:textId="77777777" w:rsidR="00533582" w:rsidRDefault="00CB5C37">
            <w:pPr>
              <w:spacing w:before="40" w:after="40" w:line="280" w:lineRule="atLeast"/>
              <w:ind w:firstLine="0"/>
              <w:jc w:val="center"/>
            </w:pPr>
            <w:r>
              <w:rPr>
                <w:sz w:val="21"/>
              </w:rPr>
              <w:t>34851840</w:t>
            </w:r>
          </w:p>
        </w:tc>
        <w:tc>
          <w:tcPr>
            <w:tcW w:w="1871" w:type="dxa"/>
          </w:tcPr>
          <w:p w14:paraId="0DCB9CD5" w14:textId="77777777" w:rsidR="00533582" w:rsidRDefault="00CB5C37">
            <w:pPr>
              <w:spacing w:before="40" w:after="40" w:line="280" w:lineRule="atLeast"/>
              <w:ind w:firstLine="0"/>
              <w:jc w:val="center"/>
            </w:pPr>
            <w:r>
              <w:rPr>
                <w:sz w:val="21"/>
              </w:rPr>
              <w:t>3.014169</w:t>
            </w:r>
          </w:p>
        </w:tc>
      </w:tr>
      <w:tr w:rsidR="00533582" w14:paraId="567EF993" w14:textId="77777777">
        <w:trPr>
          <w:cantSplit/>
        </w:trPr>
        <w:tc>
          <w:tcPr>
            <w:tcW w:w="1871" w:type="dxa"/>
          </w:tcPr>
          <w:p w14:paraId="23DAF100" w14:textId="77777777" w:rsidR="00533582" w:rsidRDefault="00CB5C37">
            <w:pPr>
              <w:spacing w:before="40" w:after="40" w:line="280" w:lineRule="atLeast"/>
              <w:ind w:firstLine="0"/>
              <w:jc w:val="center"/>
            </w:pPr>
            <w:r>
              <w:rPr>
                <w:sz w:val="21"/>
              </w:rPr>
              <w:t>case_041</w:t>
            </w:r>
          </w:p>
        </w:tc>
        <w:tc>
          <w:tcPr>
            <w:tcW w:w="1871" w:type="dxa"/>
          </w:tcPr>
          <w:p w14:paraId="215C5DC6" w14:textId="77777777" w:rsidR="00533582" w:rsidRDefault="00CB5C37">
            <w:pPr>
              <w:spacing w:before="40" w:after="40" w:line="280" w:lineRule="atLeast"/>
              <w:ind w:firstLine="0"/>
              <w:jc w:val="center"/>
            </w:pPr>
            <w:r>
              <w:rPr>
                <w:sz w:val="21"/>
              </w:rPr>
              <w:t>4</w:t>
            </w:r>
          </w:p>
        </w:tc>
        <w:tc>
          <w:tcPr>
            <w:tcW w:w="1871" w:type="dxa"/>
          </w:tcPr>
          <w:p w14:paraId="6F86476C" w14:textId="77777777" w:rsidR="00533582" w:rsidRDefault="00CB5C37">
            <w:pPr>
              <w:spacing w:before="40" w:after="40" w:line="280" w:lineRule="atLeast"/>
              <w:ind w:firstLine="0"/>
              <w:jc w:val="center"/>
            </w:pPr>
            <w:r>
              <w:rPr>
                <w:sz w:val="21"/>
              </w:rPr>
              <w:t>1490603</w:t>
            </w:r>
          </w:p>
        </w:tc>
        <w:tc>
          <w:tcPr>
            <w:tcW w:w="1871" w:type="dxa"/>
          </w:tcPr>
          <w:p w14:paraId="0D6EF9EA" w14:textId="77777777" w:rsidR="00533582" w:rsidRDefault="00CB5C37">
            <w:pPr>
              <w:spacing w:before="40" w:after="40" w:line="280" w:lineRule="atLeast"/>
              <w:ind w:firstLine="0"/>
              <w:jc w:val="center"/>
            </w:pPr>
            <w:r>
              <w:rPr>
                <w:sz w:val="21"/>
              </w:rPr>
              <w:t>39164928</w:t>
            </w:r>
          </w:p>
        </w:tc>
        <w:tc>
          <w:tcPr>
            <w:tcW w:w="1871" w:type="dxa"/>
          </w:tcPr>
          <w:p w14:paraId="75764D43" w14:textId="77777777" w:rsidR="00533582" w:rsidRDefault="00CB5C37">
            <w:pPr>
              <w:spacing w:before="40" w:after="40" w:line="280" w:lineRule="atLeast"/>
              <w:ind w:firstLine="0"/>
              <w:jc w:val="center"/>
            </w:pPr>
            <w:r>
              <w:rPr>
                <w:sz w:val="21"/>
              </w:rPr>
              <w:t>4.027871</w:t>
            </w:r>
          </w:p>
        </w:tc>
      </w:tr>
      <w:tr w:rsidR="00533582" w14:paraId="0B570218" w14:textId="77777777">
        <w:trPr>
          <w:cantSplit/>
        </w:trPr>
        <w:tc>
          <w:tcPr>
            <w:tcW w:w="1871" w:type="dxa"/>
          </w:tcPr>
          <w:p w14:paraId="60396E84" w14:textId="77777777" w:rsidR="00533582" w:rsidRDefault="00CB5C37">
            <w:pPr>
              <w:spacing w:before="40" w:after="40" w:line="280" w:lineRule="atLeast"/>
              <w:ind w:firstLine="0"/>
              <w:jc w:val="center"/>
            </w:pPr>
            <w:r>
              <w:rPr>
                <w:sz w:val="21"/>
              </w:rPr>
              <w:t>case_041</w:t>
            </w:r>
          </w:p>
        </w:tc>
        <w:tc>
          <w:tcPr>
            <w:tcW w:w="1871" w:type="dxa"/>
          </w:tcPr>
          <w:p w14:paraId="1651B04C" w14:textId="77777777" w:rsidR="00533582" w:rsidRDefault="00CB5C37">
            <w:pPr>
              <w:spacing w:before="40" w:after="40" w:line="280" w:lineRule="atLeast"/>
              <w:ind w:firstLine="0"/>
              <w:jc w:val="center"/>
            </w:pPr>
            <w:r>
              <w:rPr>
                <w:sz w:val="21"/>
              </w:rPr>
              <w:t>5</w:t>
            </w:r>
          </w:p>
        </w:tc>
        <w:tc>
          <w:tcPr>
            <w:tcW w:w="1871" w:type="dxa"/>
          </w:tcPr>
          <w:p w14:paraId="56E50E21" w14:textId="77777777" w:rsidR="00533582" w:rsidRDefault="00CB5C37">
            <w:pPr>
              <w:spacing w:before="40" w:after="40" w:line="280" w:lineRule="atLeast"/>
              <w:ind w:firstLine="0"/>
              <w:jc w:val="center"/>
            </w:pPr>
            <w:r>
              <w:rPr>
                <w:sz w:val="21"/>
              </w:rPr>
              <w:t>1201884</w:t>
            </w:r>
          </w:p>
        </w:tc>
        <w:tc>
          <w:tcPr>
            <w:tcW w:w="1871" w:type="dxa"/>
          </w:tcPr>
          <w:p w14:paraId="2C5BDC82" w14:textId="77777777" w:rsidR="00533582" w:rsidRDefault="00CB5C37">
            <w:pPr>
              <w:spacing w:before="40" w:after="40" w:line="280" w:lineRule="atLeast"/>
              <w:ind w:firstLine="0"/>
              <w:jc w:val="center"/>
            </w:pPr>
            <w:r>
              <w:rPr>
                <w:sz w:val="21"/>
              </w:rPr>
              <w:t>40673280</w:t>
            </w:r>
          </w:p>
        </w:tc>
        <w:tc>
          <w:tcPr>
            <w:tcW w:w="1871" w:type="dxa"/>
          </w:tcPr>
          <w:p w14:paraId="5B273CDE" w14:textId="77777777" w:rsidR="00533582" w:rsidRDefault="00CB5C37">
            <w:pPr>
              <w:spacing w:before="40" w:after="40" w:line="280" w:lineRule="atLeast"/>
              <w:ind w:firstLine="0"/>
              <w:jc w:val="center"/>
            </w:pPr>
            <w:r>
              <w:rPr>
                <w:sz w:val="21"/>
              </w:rPr>
              <w:t>4.995455</w:t>
            </w:r>
          </w:p>
        </w:tc>
      </w:tr>
      <w:tr w:rsidR="00533582" w14:paraId="35955900" w14:textId="77777777">
        <w:trPr>
          <w:cantSplit/>
        </w:trPr>
        <w:tc>
          <w:tcPr>
            <w:tcW w:w="1871" w:type="dxa"/>
          </w:tcPr>
          <w:p w14:paraId="23F80659" w14:textId="77777777" w:rsidR="00533582" w:rsidRDefault="00CB5C37">
            <w:pPr>
              <w:spacing w:before="40" w:after="40" w:line="280" w:lineRule="atLeast"/>
              <w:ind w:firstLine="0"/>
              <w:jc w:val="center"/>
            </w:pPr>
            <w:r>
              <w:rPr>
                <w:sz w:val="21"/>
              </w:rPr>
              <w:t>case_042</w:t>
            </w:r>
          </w:p>
        </w:tc>
        <w:tc>
          <w:tcPr>
            <w:tcW w:w="1871" w:type="dxa"/>
          </w:tcPr>
          <w:p w14:paraId="7D183D93" w14:textId="77777777" w:rsidR="00533582" w:rsidRDefault="00CB5C37">
            <w:pPr>
              <w:spacing w:before="40" w:after="40" w:line="280" w:lineRule="atLeast"/>
              <w:ind w:firstLine="0"/>
              <w:jc w:val="center"/>
            </w:pPr>
            <w:r>
              <w:rPr>
                <w:sz w:val="21"/>
              </w:rPr>
              <w:t>1</w:t>
            </w:r>
          </w:p>
        </w:tc>
        <w:tc>
          <w:tcPr>
            <w:tcW w:w="1871" w:type="dxa"/>
          </w:tcPr>
          <w:p w14:paraId="25FF27EA" w14:textId="77777777" w:rsidR="00533582" w:rsidRDefault="00CB5C37">
            <w:pPr>
              <w:spacing w:before="40" w:after="40" w:line="280" w:lineRule="atLeast"/>
              <w:ind w:firstLine="0"/>
              <w:jc w:val="center"/>
            </w:pPr>
            <w:r>
              <w:rPr>
                <w:sz w:val="21"/>
              </w:rPr>
              <w:t>1686740</w:t>
            </w:r>
          </w:p>
        </w:tc>
        <w:tc>
          <w:tcPr>
            <w:tcW w:w="1871" w:type="dxa"/>
          </w:tcPr>
          <w:p w14:paraId="48AB0B0F" w14:textId="77777777" w:rsidR="00533582" w:rsidRDefault="00CB5C37">
            <w:pPr>
              <w:spacing w:before="40" w:after="40" w:line="280" w:lineRule="atLeast"/>
              <w:ind w:firstLine="0"/>
              <w:jc w:val="center"/>
            </w:pPr>
            <w:r>
              <w:rPr>
                <w:sz w:val="21"/>
              </w:rPr>
              <w:t>6629376</w:t>
            </w:r>
          </w:p>
        </w:tc>
        <w:tc>
          <w:tcPr>
            <w:tcW w:w="1871" w:type="dxa"/>
          </w:tcPr>
          <w:p w14:paraId="64D40A20" w14:textId="77777777" w:rsidR="00533582" w:rsidRDefault="00CB5C37">
            <w:pPr>
              <w:spacing w:before="40" w:after="40" w:line="280" w:lineRule="atLeast"/>
              <w:ind w:firstLine="0"/>
              <w:jc w:val="center"/>
            </w:pPr>
            <w:r>
              <w:rPr>
                <w:sz w:val="21"/>
              </w:rPr>
              <w:t>1.000000</w:t>
            </w:r>
          </w:p>
        </w:tc>
      </w:tr>
      <w:tr w:rsidR="00533582" w14:paraId="2742627A" w14:textId="77777777">
        <w:trPr>
          <w:cantSplit/>
        </w:trPr>
        <w:tc>
          <w:tcPr>
            <w:tcW w:w="1871" w:type="dxa"/>
          </w:tcPr>
          <w:p w14:paraId="3D8413A4" w14:textId="77777777" w:rsidR="00533582" w:rsidRDefault="00CB5C37">
            <w:pPr>
              <w:spacing w:before="40" w:after="40" w:line="280" w:lineRule="atLeast"/>
              <w:ind w:firstLine="0"/>
              <w:jc w:val="center"/>
            </w:pPr>
            <w:r>
              <w:rPr>
                <w:sz w:val="21"/>
              </w:rPr>
              <w:t>case_042</w:t>
            </w:r>
          </w:p>
        </w:tc>
        <w:tc>
          <w:tcPr>
            <w:tcW w:w="1871" w:type="dxa"/>
          </w:tcPr>
          <w:p w14:paraId="0EF24EBA" w14:textId="77777777" w:rsidR="00533582" w:rsidRDefault="00CB5C37">
            <w:pPr>
              <w:spacing w:before="40" w:after="40" w:line="280" w:lineRule="atLeast"/>
              <w:ind w:firstLine="0"/>
              <w:jc w:val="center"/>
            </w:pPr>
            <w:r>
              <w:rPr>
                <w:sz w:val="21"/>
              </w:rPr>
              <w:t>2</w:t>
            </w:r>
          </w:p>
        </w:tc>
        <w:tc>
          <w:tcPr>
            <w:tcW w:w="1871" w:type="dxa"/>
          </w:tcPr>
          <w:p w14:paraId="00C2E860" w14:textId="77777777" w:rsidR="00533582" w:rsidRDefault="00CB5C37">
            <w:pPr>
              <w:spacing w:before="40" w:after="40" w:line="280" w:lineRule="atLeast"/>
              <w:ind w:firstLine="0"/>
              <w:jc w:val="center"/>
            </w:pPr>
            <w:r>
              <w:rPr>
                <w:sz w:val="21"/>
              </w:rPr>
              <w:t>845091</w:t>
            </w:r>
          </w:p>
        </w:tc>
        <w:tc>
          <w:tcPr>
            <w:tcW w:w="1871" w:type="dxa"/>
          </w:tcPr>
          <w:p w14:paraId="50596432" w14:textId="77777777" w:rsidR="00533582" w:rsidRDefault="00CB5C37">
            <w:pPr>
              <w:spacing w:before="40" w:after="40" w:line="280" w:lineRule="atLeast"/>
              <w:ind w:firstLine="0"/>
              <w:jc w:val="center"/>
            </w:pPr>
            <w:r>
              <w:rPr>
                <w:sz w:val="21"/>
              </w:rPr>
              <w:t>6614304</w:t>
            </w:r>
          </w:p>
        </w:tc>
        <w:tc>
          <w:tcPr>
            <w:tcW w:w="1871" w:type="dxa"/>
          </w:tcPr>
          <w:p w14:paraId="1065AA49" w14:textId="77777777" w:rsidR="00533582" w:rsidRDefault="00CB5C37">
            <w:pPr>
              <w:spacing w:before="40" w:after="40" w:line="280" w:lineRule="atLeast"/>
              <w:ind w:firstLine="0"/>
              <w:jc w:val="center"/>
            </w:pPr>
            <w:r>
              <w:rPr>
                <w:sz w:val="21"/>
              </w:rPr>
              <w:t>1.995927</w:t>
            </w:r>
          </w:p>
        </w:tc>
      </w:tr>
      <w:tr w:rsidR="00533582" w14:paraId="0CD9E6E4" w14:textId="77777777">
        <w:trPr>
          <w:cantSplit/>
        </w:trPr>
        <w:tc>
          <w:tcPr>
            <w:tcW w:w="1871" w:type="dxa"/>
          </w:tcPr>
          <w:p w14:paraId="38C89F63" w14:textId="77777777" w:rsidR="00533582" w:rsidRDefault="00CB5C37">
            <w:pPr>
              <w:spacing w:before="40" w:after="40" w:line="280" w:lineRule="atLeast"/>
              <w:ind w:firstLine="0"/>
              <w:jc w:val="center"/>
            </w:pPr>
            <w:r>
              <w:rPr>
                <w:sz w:val="21"/>
              </w:rPr>
              <w:t>case_042</w:t>
            </w:r>
          </w:p>
        </w:tc>
        <w:tc>
          <w:tcPr>
            <w:tcW w:w="1871" w:type="dxa"/>
          </w:tcPr>
          <w:p w14:paraId="0397743B" w14:textId="77777777" w:rsidR="00533582" w:rsidRDefault="00CB5C37">
            <w:pPr>
              <w:spacing w:before="40" w:after="40" w:line="280" w:lineRule="atLeast"/>
              <w:ind w:firstLine="0"/>
              <w:jc w:val="center"/>
            </w:pPr>
            <w:r>
              <w:rPr>
                <w:sz w:val="21"/>
              </w:rPr>
              <w:t>3</w:t>
            </w:r>
          </w:p>
        </w:tc>
        <w:tc>
          <w:tcPr>
            <w:tcW w:w="1871" w:type="dxa"/>
          </w:tcPr>
          <w:p w14:paraId="6452B80C" w14:textId="77777777" w:rsidR="00533582" w:rsidRDefault="00CB5C37">
            <w:pPr>
              <w:spacing w:before="40" w:after="40" w:line="280" w:lineRule="atLeast"/>
              <w:ind w:firstLine="0"/>
              <w:jc w:val="center"/>
            </w:pPr>
            <w:r>
              <w:rPr>
                <w:sz w:val="21"/>
              </w:rPr>
              <w:t>559018</w:t>
            </w:r>
          </w:p>
        </w:tc>
        <w:tc>
          <w:tcPr>
            <w:tcW w:w="1871" w:type="dxa"/>
          </w:tcPr>
          <w:p w14:paraId="546BA28A" w14:textId="77777777" w:rsidR="00533582" w:rsidRDefault="00CB5C37">
            <w:pPr>
              <w:spacing w:before="40" w:after="40" w:line="280" w:lineRule="atLeast"/>
              <w:ind w:firstLine="0"/>
              <w:jc w:val="center"/>
            </w:pPr>
            <w:r>
              <w:rPr>
                <w:sz w:val="21"/>
              </w:rPr>
              <w:t>8452672</w:t>
            </w:r>
          </w:p>
        </w:tc>
        <w:tc>
          <w:tcPr>
            <w:tcW w:w="1871" w:type="dxa"/>
          </w:tcPr>
          <w:p w14:paraId="40475D7A" w14:textId="77777777" w:rsidR="00533582" w:rsidRDefault="00CB5C37">
            <w:pPr>
              <w:spacing w:before="40" w:after="40" w:line="280" w:lineRule="atLeast"/>
              <w:ind w:firstLine="0"/>
              <w:jc w:val="center"/>
            </w:pPr>
            <w:r>
              <w:rPr>
                <w:sz w:val="21"/>
              </w:rPr>
              <w:t>3.017327</w:t>
            </w:r>
          </w:p>
        </w:tc>
      </w:tr>
      <w:tr w:rsidR="00533582" w14:paraId="704CFEBD" w14:textId="77777777">
        <w:trPr>
          <w:cantSplit/>
        </w:trPr>
        <w:tc>
          <w:tcPr>
            <w:tcW w:w="1871" w:type="dxa"/>
          </w:tcPr>
          <w:p w14:paraId="1E7B7CF1" w14:textId="77777777" w:rsidR="00533582" w:rsidRDefault="00CB5C37">
            <w:pPr>
              <w:spacing w:before="40" w:after="40" w:line="280" w:lineRule="atLeast"/>
              <w:ind w:firstLine="0"/>
              <w:jc w:val="center"/>
            </w:pPr>
            <w:r>
              <w:rPr>
                <w:sz w:val="21"/>
              </w:rPr>
              <w:t>case_042</w:t>
            </w:r>
          </w:p>
        </w:tc>
        <w:tc>
          <w:tcPr>
            <w:tcW w:w="1871" w:type="dxa"/>
          </w:tcPr>
          <w:p w14:paraId="0274E14D" w14:textId="77777777" w:rsidR="00533582" w:rsidRDefault="00CB5C37">
            <w:pPr>
              <w:spacing w:before="40" w:after="40" w:line="280" w:lineRule="atLeast"/>
              <w:ind w:firstLine="0"/>
              <w:jc w:val="center"/>
            </w:pPr>
            <w:r>
              <w:rPr>
                <w:sz w:val="21"/>
              </w:rPr>
              <w:t>4</w:t>
            </w:r>
          </w:p>
        </w:tc>
        <w:tc>
          <w:tcPr>
            <w:tcW w:w="1871" w:type="dxa"/>
          </w:tcPr>
          <w:p w14:paraId="58F3FFD8" w14:textId="77777777" w:rsidR="00533582" w:rsidRDefault="00CB5C37">
            <w:pPr>
              <w:spacing w:before="40" w:after="40" w:line="280" w:lineRule="atLeast"/>
              <w:ind w:firstLine="0"/>
              <w:jc w:val="center"/>
            </w:pPr>
            <w:r>
              <w:rPr>
                <w:sz w:val="21"/>
              </w:rPr>
              <w:t>419432</w:t>
            </w:r>
          </w:p>
        </w:tc>
        <w:tc>
          <w:tcPr>
            <w:tcW w:w="1871" w:type="dxa"/>
          </w:tcPr>
          <w:p w14:paraId="23AAD624" w14:textId="77777777" w:rsidR="00533582" w:rsidRDefault="00CB5C37">
            <w:pPr>
              <w:spacing w:before="40" w:after="40" w:line="280" w:lineRule="atLeast"/>
              <w:ind w:firstLine="0"/>
              <w:jc w:val="center"/>
            </w:pPr>
            <w:r>
              <w:rPr>
                <w:sz w:val="21"/>
              </w:rPr>
              <w:t>8676192</w:t>
            </w:r>
          </w:p>
        </w:tc>
        <w:tc>
          <w:tcPr>
            <w:tcW w:w="1871" w:type="dxa"/>
          </w:tcPr>
          <w:p w14:paraId="6BE5F74C" w14:textId="77777777" w:rsidR="00533582" w:rsidRDefault="00CB5C37">
            <w:pPr>
              <w:spacing w:before="40" w:after="40" w:line="280" w:lineRule="atLeast"/>
              <w:ind w:firstLine="0"/>
              <w:jc w:val="center"/>
            </w:pPr>
            <w:r>
              <w:rPr>
                <w:sz w:val="21"/>
              </w:rPr>
              <w:t>4.021486</w:t>
            </w:r>
          </w:p>
        </w:tc>
      </w:tr>
      <w:tr w:rsidR="00533582" w14:paraId="16C9E2BB" w14:textId="77777777">
        <w:trPr>
          <w:cantSplit/>
        </w:trPr>
        <w:tc>
          <w:tcPr>
            <w:tcW w:w="1871" w:type="dxa"/>
          </w:tcPr>
          <w:p w14:paraId="54D59AA9" w14:textId="77777777" w:rsidR="00533582" w:rsidRDefault="00CB5C37">
            <w:pPr>
              <w:spacing w:before="40" w:after="40" w:line="280" w:lineRule="atLeast"/>
              <w:ind w:firstLine="0"/>
              <w:jc w:val="center"/>
            </w:pPr>
            <w:r>
              <w:rPr>
                <w:sz w:val="21"/>
              </w:rPr>
              <w:t>case_042</w:t>
            </w:r>
          </w:p>
        </w:tc>
        <w:tc>
          <w:tcPr>
            <w:tcW w:w="1871" w:type="dxa"/>
          </w:tcPr>
          <w:p w14:paraId="219B24EE" w14:textId="77777777" w:rsidR="00533582" w:rsidRDefault="00CB5C37">
            <w:pPr>
              <w:spacing w:before="40" w:after="40" w:line="280" w:lineRule="atLeast"/>
              <w:ind w:firstLine="0"/>
              <w:jc w:val="center"/>
            </w:pPr>
            <w:r>
              <w:rPr>
                <w:sz w:val="21"/>
              </w:rPr>
              <w:t>5</w:t>
            </w:r>
          </w:p>
        </w:tc>
        <w:tc>
          <w:tcPr>
            <w:tcW w:w="1871" w:type="dxa"/>
          </w:tcPr>
          <w:p w14:paraId="57E488A4" w14:textId="77777777" w:rsidR="00533582" w:rsidRDefault="00CB5C37">
            <w:pPr>
              <w:spacing w:before="40" w:after="40" w:line="280" w:lineRule="atLeast"/>
              <w:ind w:firstLine="0"/>
              <w:jc w:val="center"/>
            </w:pPr>
            <w:r>
              <w:rPr>
                <w:sz w:val="21"/>
              </w:rPr>
              <w:t>336330</w:t>
            </w:r>
          </w:p>
        </w:tc>
        <w:tc>
          <w:tcPr>
            <w:tcW w:w="1871" w:type="dxa"/>
          </w:tcPr>
          <w:p w14:paraId="755ACEAC" w14:textId="77777777" w:rsidR="00533582" w:rsidRDefault="00CB5C37">
            <w:pPr>
              <w:spacing w:before="40" w:after="40" w:line="280" w:lineRule="atLeast"/>
              <w:ind w:firstLine="0"/>
              <w:jc w:val="center"/>
            </w:pPr>
            <w:r>
              <w:rPr>
                <w:sz w:val="21"/>
              </w:rPr>
              <w:t>10425184</w:t>
            </w:r>
          </w:p>
        </w:tc>
        <w:tc>
          <w:tcPr>
            <w:tcW w:w="1871" w:type="dxa"/>
          </w:tcPr>
          <w:p w14:paraId="37B7872F" w14:textId="77777777" w:rsidR="00533582" w:rsidRDefault="00CB5C37">
            <w:pPr>
              <w:spacing w:before="40" w:after="40" w:line="280" w:lineRule="atLeast"/>
              <w:ind w:firstLine="0"/>
              <w:jc w:val="center"/>
            </w:pPr>
            <w:r>
              <w:rPr>
                <w:sz w:val="21"/>
              </w:rPr>
              <w:t>5.015134</w:t>
            </w:r>
          </w:p>
        </w:tc>
      </w:tr>
      <w:tr w:rsidR="00533582" w14:paraId="76CA5AC8" w14:textId="77777777">
        <w:trPr>
          <w:cantSplit/>
        </w:trPr>
        <w:tc>
          <w:tcPr>
            <w:tcW w:w="1871" w:type="dxa"/>
          </w:tcPr>
          <w:p w14:paraId="5A0BCC71" w14:textId="77777777" w:rsidR="00533582" w:rsidRDefault="00CB5C37">
            <w:pPr>
              <w:spacing w:before="40" w:after="40" w:line="280" w:lineRule="atLeast"/>
              <w:ind w:firstLine="0"/>
              <w:jc w:val="center"/>
            </w:pPr>
            <w:r>
              <w:rPr>
                <w:sz w:val="21"/>
              </w:rPr>
              <w:t>case_043</w:t>
            </w:r>
          </w:p>
        </w:tc>
        <w:tc>
          <w:tcPr>
            <w:tcW w:w="1871" w:type="dxa"/>
          </w:tcPr>
          <w:p w14:paraId="11AEE0D9" w14:textId="77777777" w:rsidR="00533582" w:rsidRDefault="00CB5C37">
            <w:pPr>
              <w:spacing w:before="40" w:after="40" w:line="280" w:lineRule="atLeast"/>
              <w:ind w:firstLine="0"/>
              <w:jc w:val="center"/>
            </w:pPr>
            <w:r>
              <w:rPr>
                <w:sz w:val="21"/>
              </w:rPr>
              <w:t>1</w:t>
            </w:r>
          </w:p>
        </w:tc>
        <w:tc>
          <w:tcPr>
            <w:tcW w:w="1871" w:type="dxa"/>
          </w:tcPr>
          <w:p w14:paraId="7CF4977B" w14:textId="77777777" w:rsidR="00533582" w:rsidRDefault="00CB5C37">
            <w:pPr>
              <w:spacing w:before="40" w:after="40" w:line="280" w:lineRule="atLeast"/>
              <w:ind w:firstLine="0"/>
              <w:jc w:val="center"/>
            </w:pPr>
            <w:r>
              <w:rPr>
                <w:sz w:val="21"/>
              </w:rPr>
              <w:t>677656</w:t>
            </w:r>
          </w:p>
        </w:tc>
        <w:tc>
          <w:tcPr>
            <w:tcW w:w="1871" w:type="dxa"/>
          </w:tcPr>
          <w:p w14:paraId="4E6441CB" w14:textId="77777777" w:rsidR="00533582" w:rsidRDefault="00CB5C37">
            <w:pPr>
              <w:spacing w:before="40" w:after="40" w:line="280" w:lineRule="atLeast"/>
              <w:ind w:firstLine="0"/>
              <w:jc w:val="center"/>
            </w:pPr>
            <w:r>
              <w:rPr>
                <w:sz w:val="21"/>
              </w:rPr>
              <w:t>49160</w:t>
            </w:r>
          </w:p>
        </w:tc>
        <w:tc>
          <w:tcPr>
            <w:tcW w:w="1871" w:type="dxa"/>
          </w:tcPr>
          <w:p w14:paraId="773CE92D" w14:textId="77777777" w:rsidR="00533582" w:rsidRDefault="00CB5C37">
            <w:pPr>
              <w:spacing w:before="40" w:after="40" w:line="280" w:lineRule="atLeast"/>
              <w:ind w:firstLine="0"/>
              <w:jc w:val="center"/>
            </w:pPr>
            <w:r>
              <w:rPr>
                <w:sz w:val="21"/>
              </w:rPr>
              <w:t>1.000000</w:t>
            </w:r>
          </w:p>
        </w:tc>
      </w:tr>
      <w:tr w:rsidR="00533582" w14:paraId="21ABDC21" w14:textId="77777777">
        <w:trPr>
          <w:cantSplit/>
        </w:trPr>
        <w:tc>
          <w:tcPr>
            <w:tcW w:w="1871" w:type="dxa"/>
          </w:tcPr>
          <w:p w14:paraId="4C09992D" w14:textId="77777777" w:rsidR="00533582" w:rsidRDefault="00CB5C37">
            <w:pPr>
              <w:spacing w:before="40" w:after="40" w:line="280" w:lineRule="atLeast"/>
              <w:ind w:firstLine="0"/>
              <w:jc w:val="center"/>
            </w:pPr>
            <w:r>
              <w:rPr>
                <w:sz w:val="21"/>
              </w:rPr>
              <w:t>case_043</w:t>
            </w:r>
          </w:p>
        </w:tc>
        <w:tc>
          <w:tcPr>
            <w:tcW w:w="1871" w:type="dxa"/>
          </w:tcPr>
          <w:p w14:paraId="27462A31" w14:textId="77777777" w:rsidR="00533582" w:rsidRDefault="00CB5C37">
            <w:pPr>
              <w:spacing w:before="40" w:after="40" w:line="280" w:lineRule="atLeast"/>
              <w:ind w:firstLine="0"/>
              <w:jc w:val="center"/>
            </w:pPr>
            <w:r>
              <w:rPr>
                <w:sz w:val="21"/>
              </w:rPr>
              <w:t>2</w:t>
            </w:r>
          </w:p>
        </w:tc>
        <w:tc>
          <w:tcPr>
            <w:tcW w:w="1871" w:type="dxa"/>
          </w:tcPr>
          <w:p w14:paraId="49CD6148" w14:textId="77777777" w:rsidR="00533582" w:rsidRDefault="00CB5C37">
            <w:pPr>
              <w:spacing w:before="40" w:after="40" w:line="280" w:lineRule="atLeast"/>
              <w:ind w:firstLine="0"/>
              <w:jc w:val="center"/>
            </w:pPr>
            <w:r>
              <w:rPr>
                <w:sz w:val="21"/>
              </w:rPr>
              <w:t>353710</w:t>
            </w:r>
          </w:p>
        </w:tc>
        <w:tc>
          <w:tcPr>
            <w:tcW w:w="1871" w:type="dxa"/>
          </w:tcPr>
          <w:p w14:paraId="6719EBEF" w14:textId="77777777" w:rsidR="00533582" w:rsidRDefault="00CB5C37">
            <w:pPr>
              <w:spacing w:before="40" w:after="40" w:line="280" w:lineRule="atLeast"/>
              <w:ind w:firstLine="0"/>
              <w:jc w:val="center"/>
            </w:pPr>
            <w:r>
              <w:rPr>
                <w:sz w:val="21"/>
              </w:rPr>
              <w:t>589446</w:t>
            </w:r>
          </w:p>
        </w:tc>
        <w:tc>
          <w:tcPr>
            <w:tcW w:w="1871" w:type="dxa"/>
          </w:tcPr>
          <w:p w14:paraId="687D156D" w14:textId="77777777" w:rsidR="00533582" w:rsidRDefault="00CB5C37">
            <w:pPr>
              <w:spacing w:before="40" w:after="40" w:line="280" w:lineRule="atLeast"/>
              <w:ind w:firstLine="0"/>
              <w:jc w:val="center"/>
            </w:pPr>
            <w:r>
              <w:rPr>
                <w:sz w:val="21"/>
              </w:rPr>
              <w:t>1.915852</w:t>
            </w:r>
          </w:p>
        </w:tc>
      </w:tr>
      <w:tr w:rsidR="00533582" w14:paraId="19CA7B48" w14:textId="77777777">
        <w:trPr>
          <w:cantSplit/>
        </w:trPr>
        <w:tc>
          <w:tcPr>
            <w:tcW w:w="1871" w:type="dxa"/>
          </w:tcPr>
          <w:p w14:paraId="5928962F" w14:textId="77777777" w:rsidR="00533582" w:rsidRDefault="00CB5C37">
            <w:pPr>
              <w:spacing w:before="40" w:after="40" w:line="280" w:lineRule="atLeast"/>
              <w:ind w:firstLine="0"/>
              <w:jc w:val="center"/>
            </w:pPr>
            <w:r>
              <w:rPr>
                <w:sz w:val="21"/>
              </w:rPr>
              <w:t>case_043</w:t>
            </w:r>
          </w:p>
        </w:tc>
        <w:tc>
          <w:tcPr>
            <w:tcW w:w="1871" w:type="dxa"/>
          </w:tcPr>
          <w:p w14:paraId="05166BC2" w14:textId="77777777" w:rsidR="00533582" w:rsidRDefault="00CB5C37">
            <w:pPr>
              <w:spacing w:before="40" w:after="40" w:line="280" w:lineRule="atLeast"/>
              <w:ind w:firstLine="0"/>
              <w:jc w:val="center"/>
            </w:pPr>
            <w:r>
              <w:rPr>
                <w:sz w:val="21"/>
              </w:rPr>
              <w:t>3</w:t>
            </w:r>
          </w:p>
        </w:tc>
        <w:tc>
          <w:tcPr>
            <w:tcW w:w="1871" w:type="dxa"/>
          </w:tcPr>
          <w:p w14:paraId="4830AD6B" w14:textId="77777777" w:rsidR="00533582" w:rsidRDefault="00CB5C37">
            <w:pPr>
              <w:spacing w:before="40" w:after="40" w:line="280" w:lineRule="atLeast"/>
              <w:ind w:firstLine="0"/>
              <w:jc w:val="center"/>
            </w:pPr>
            <w:r>
              <w:rPr>
                <w:sz w:val="21"/>
              </w:rPr>
              <w:t>267112</w:t>
            </w:r>
          </w:p>
        </w:tc>
        <w:tc>
          <w:tcPr>
            <w:tcW w:w="1871" w:type="dxa"/>
          </w:tcPr>
          <w:p w14:paraId="0E79C7B4" w14:textId="77777777" w:rsidR="00533582" w:rsidRDefault="00CB5C37">
            <w:pPr>
              <w:spacing w:before="40" w:after="40" w:line="280" w:lineRule="atLeast"/>
              <w:ind w:firstLine="0"/>
              <w:jc w:val="center"/>
            </w:pPr>
            <w:r>
              <w:rPr>
                <w:sz w:val="21"/>
              </w:rPr>
              <w:t>2381570</w:t>
            </w:r>
          </w:p>
        </w:tc>
        <w:tc>
          <w:tcPr>
            <w:tcW w:w="1871" w:type="dxa"/>
          </w:tcPr>
          <w:p w14:paraId="70EEF218" w14:textId="77777777" w:rsidR="00533582" w:rsidRDefault="00CB5C37">
            <w:pPr>
              <w:spacing w:before="40" w:after="40" w:line="280" w:lineRule="atLeast"/>
              <w:ind w:firstLine="0"/>
              <w:jc w:val="center"/>
            </w:pPr>
            <w:r>
              <w:rPr>
                <w:sz w:val="21"/>
              </w:rPr>
              <w:t>2.536973</w:t>
            </w:r>
          </w:p>
        </w:tc>
      </w:tr>
      <w:tr w:rsidR="00533582" w14:paraId="7BFDAE7B" w14:textId="77777777">
        <w:trPr>
          <w:cantSplit/>
        </w:trPr>
        <w:tc>
          <w:tcPr>
            <w:tcW w:w="1871" w:type="dxa"/>
          </w:tcPr>
          <w:p w14:paraId="07E836AD" w14:textId="77777777" w:rsidR="00533582" w:rsidRDefault="00CB5C37">
            <w:pPr>
              <w:spacing w:before="40" w:after="40" w:line="280" w:lineRule="atLeast"/>
              <w:ind w:firstLine="0"/>
              <w:jc w:val="center"/>
            </w:pPr>
            <w:r>
              <w:rPr>
                <w:sz w:val="21"/>
              </w:rPr>
              <w:t>case_043</w:t>
            </w:r>
          </w:p>
        </w:tc>
        <w:tc>
          <w:tcPr>
            <w:tcW w:w="1871" w:type="dxa"/>
          </w:tcPr>
          <w:p w14:paraId="72864331" w14:textId="77777777" w:rsidR="00533582" w:rsidRDefault="00CB5C37">
            <w:pPr>
              <w:spacing w:before="40" w:after="40" w:line="280" w:lineRule="atLeast"/>
              <w:ind w:firstLine="0"/>
              <w:jc w:val="center"/>
            </w:pPr>
            <w:r>
              <w:rPr>
                <w:sz w:val="21"/>
              </w:rPr>
              <w:t>4</w:t>
            </w:r>
          </w:p>
        </w:tc>
        <w:tc>
          <w:tcPr>
            <w:tcW w:w="1871" w:type="dxa"/>
          </w:tcPr>
          <w:p w14:paraId="23CC9F6C" w14:textId="77777777" w:rsidR="00533582" w:rsidRDefault="00CB5C37">
            <w:pPr>
              <w:spacing w:before="40" w:after="40" w:line="280" w:lineRule="atLeast"/>
              <w:ind w:firstLine="0"/>
              <w:jc w:val="center"/>
            </w:pPr>
            <w:r>
              <w:rPr>
                <w:sz w:val="21"/>
              </w:rPr>
              <w:t>266590</w:t>
            </w:r>
          </w:p>
        </w:tc>
        <w:tc>
          <w:tcPr>
            <w:tcW w:w="1871" w:type="dxa"/>
          </w:tcPr>
          <w:p w14:paraId="7C0CA602" w14:textId="77777777" w:rsidR="00533582" w:rsidRDefault="00CB5C37">
            <w:pPr>
              <w:spacing w:before="40" w:after="40" w:line="280" w:lineRule="atLeast"/>
              <w:ind w:firstLine="0"/>
              <w:jc w:val="center"/>
            </w:pPr>
            <w:r>
              <w:rPr>
                <w:sz w:val="21"/>
              </w:rPr>
              <w:t>2584974</w:t>
            </w:r>
          </w:p>
        </w:tc>
        <w:tc>
          <w:tcPr>
            <w:tcW w:w="1871" w:type="dxa"/>
          </w:tcPr>
          <w:p w14:paraId="0C498846" w14:textId="77777777" w:rsidR="00533582" w:rsidRDefault="00CB5C37">
            <w:pPr>
              <w:spacing w:before="40" w:after="40" w:line="280" w:lineRule="atLeast"/>
              <w:ind w:firstLine="0"/>
              <w:jc w:val="center"/>
            </w:pPr>
            <w:r>
              <w:rPr>
                <w:sz w:val="21"/>
              </w:rPr>
              <w:t>2.541941</w:t>
            </w:r>
          </w:p>
        </w:tc>
      </w:tr>
      <w:tr w:rsidR="00533582" w14:paraId="28F831FF" w14:textId="77777777">
        <w:trPr>
          <w:cantSplit/>
        </w:trPr>
        <w:tc>
          <w:tcPr>
            <w:tcW w:w="1871" w:type="dxa"/>
          </w:tcPr>
          <w:p w14:paraId="4E1BA8B5" w14:textId="77777777" w:rsidR="00533582" w:rsidRDefault="00CB5C37">
            <w:pPr>
              <w:spacing w:before="40" w:after="40" w:line="280" w:lineRule="atLeast"/>
              <w:ind w:firstLine="0"/>
              <w:jc w:val="center"/>
            </w:pPr>
            <w:r>
              <w:rPr>
                <w:sz w:val="21"/>
              </w:rPr>
              <w:t>case_043</w:t>
            </w:r>
          </w:p>
        </w:tc>
        <w:tc>
          <w:tcPr>
            <w:tcW w:w="1871" w:type="dxa"/>
          </w:tcPr>
          <w:p w14:paraId="162403B2" w14:textId="77777777" w:rsidR="00533582" w:rsidRDefault="00CB5C37">
            <w:pPr>
              <w:spacing w:before="40" w:after="40" w:line="280" w:lineRule="atLeast"/>
              <w:ind w:firstLine="0"/>
              <w:jc w:val="center"/>
            </w:pPr>
            <w:r>
              <w:rPr>
                <w:sz w:val="21"/>
              </w:rPr>
              <w:t>5</w:t>
            </w:r>
          </w:p>
        </w:tc>
        <w:tc>
          <w:tcPr>
            <w:tcW w:w="1871" w:type="dxa"/>
          </w:tcPr>
          <w:p w14:paraId="7EAE7244" w14:textId="77777777" w:rsidR="00533582" w:rsidRDefault="00CB5C37">
            <w:pPr>
              <w:spacing w:before="40" w:after="40" w:line="280" w:lineRule="atLeast"/>
              <w:ind w:firstLine="0"/>
              <w:jc w:val="center"/>
            </w:pPr>
            <w:r>
              <w:rPr>
                <w:sz w:val="21"/>
              </w:rPr>
              <w:t>264401</w:t>
            </w:r>
          </w:p>
        </w:tc>
        <w:tc>
          <w:tcPr>
            <w:tcW w:w="1871" w:type="dxa"/>
          </w:tcPr>
          <w:p w14:paraId="05629A29" w14:textId="77777777" w:rsidR="00533582" w:rsidRDefault="00CB5C37">
            <w:pPr>
              <w:spacing w:before="40" w:after="40" w:line="280" w:lineRule="atLeast"/>
              <w:ind w:firstLine="0"/>
              <w:jc w:val="center"/>
            </w:pPr>
            <w:r>
              <w:rPr>
                <w:sz w:val="21"/>
              </w:rPr>
              <w:t>2875646</w:t>
            </w:r>
          </w:p>
        </w:tc>
        <w:tc>
          <w:tcPr>
            <w:tcW w:w="1871" w:type="dxa"/>
          </w:tcPr>
          <w:p w14:paraId="32C0C953" w14:textId="77777777" w:rsidR="00533582" w:rsidRDefault="00CB5C37">
            <w:pPr>
              <w:spacing w:before="40" w:after="40" w:line="280" w:lineRule="atLeast"/>
              <w:ind w:firstLine="0"/>
              <w:jc w:val="center"/>
            </w:pPr>
            <w:r>
              <w:rPr>
                <w:sz w:val="21"/>
              </w:rPr>
              <w:t>2.562986</w:t>
            </w:r>
          </w:p>
        </w:tc>
      </w:tr>
      <w:tr w:rsidR="00533582" w14:paraId="4DD8A346" w14:textId="77777777">
        <w:trPr>
          <w:cantSplit/>
        </w:trPr>
        <w:tc>
          <w:tcPr>
            <w:tcW w:w="1871" w:type="dxa"/>
          </w:tcPr>
          <w:p w14:paraId="54A2C9FE" w14:textId="77777777" w:rsidR="00533582" w:rsidRDefault="00CB5C37">
            <w:pPr>
              <w:spacing w:before="40" w:after="40" w:line="280" w:lineRule="atLeast"/>
              <w:ind w:firstLine="0"/>
              <w:jc w:val="center"/>
            </w:pPr>
            <w:r>
              <w:rPr>
                <w:sz w:val="21"/>
              </w:rPr>
              <w:t>case_044</w:t>
            </w:r>
          </w:p>
        </w:tc>
        <w:tc>
          <w:tcPr>
            <w:tcW w:w="1871" w:type="dxa"/>
          </w:tcPr>
          <w:p w14:paraId="042C049F" w14:textId="77777777" w:rsidR="00533582" w:rsidRDefault="00CB5C37">
            <w:pPr>
              <w:spacing w:before="40" w:after="40" w:line="280" w:lineRule="atLeast"/>
              <w:ind w:firstLine="0"/>
              <w:jc w:val="center"/>
            </w:pPr>
            <w:r>
              <w:rPr>
                <w:sz w:val="21"/>
              </w:rPr>
              <w:t>1</w:t>
            </w:r>
          </w:p>
        </w:tc>
        <w:tc>
          <w:tcPr>
            <w:tcW w:w="1871" w:type="dxa"/>
          </w:tcPr>
          <w:p w14:paraId="27B9F818" w14:textId="77777777" w:rsidR="00533582" w:rsidRDefault="00CB5C37">
            <w:pPr>
              <w:spacing w:before="40" w:after="40" w:line="280" w:lineRule="atLeast"/>
              <w:ind w:firstLine="0"/>
              <w:jc w:val="center"/>
            </w:pPr>
            <w:r>
              <w:rPr>
                <w:sz w:val="21"/>
              </w:rPr>
              <w:t>154407</w:t>
            </w:r>
          </w:p>
        </w:tc>
        <w:tc>
          <w:tcPr>
            <w:tcW w:w="1871" w:type="dxa"/>
          </w:tcPr>
          <w:p w14:paraId="246F6A44" w14:textId="77777777" w:rsidR="00533582" w:rsidRDefault="00CB5C37">
            <w:pPr>
              <w:spacing w:before="40" w:after="40" w:line="280" w:lineRule="atLeast"/>
              <w:ind w:firstLine="0"/>
              <w:jc w:val="center"/>
            </w:pPr>
            <w:r>
              <w:rPr>
                <w:sz w:val="21"/>
              </w:rPr>
              <w:t>4438112</w:t>
            </w:r>
          </w:p>
        </w:tc>
        <w:tc>
          <w:tcPr>
            <w:tcW w:w="1871" w:type="dxa"/>
          </w:tcPr>
          <w:p w14:paraId="614C795C" w14:textId="77777777" w:rsidR="00533582" w:rsidRDefault="00CB5C37">
            <w:pPr>
              <w:spacing w:before="40" w:after="40" w:line="280" w:lineRule="atLeast"/>
              <w:ind w:firstLine="0"/>
              <w:jc w:val="center"/>
            </w:pPr>
            <w:r>
              <w:rPr>
                <w:sz w:val="21"/>
              </w:rPr>
              <w:t>1.000000</w:t>
            </w:r>
          </w:p>
        </w:tc>
      </w:tr>
      <w:tr w:rsidR="00533582" w14:paraId="6D69AD7E" w14:textId="77777777">
        <w:trPr>
          <w:cantSplit/>
        </w:trPr>
        <w:tc>
          <w:tcPr>
            <w:tcW w:w="1871" w:type="dxa"/>
          </w:tcPr>
          <w:p w14:paraId="0AFCA101" w14:textId="77777777" w:rsidR="00533582" w:rsidRDefault="00CB5C37">
            <w:pPr>
              <w:spacing w:before="40" w:after="40" w:line="280" w:lineRule="atLeast"/>
              <w:ind w:firstLine="0"/>
              <w:jc w:val="center"/>
            </w:pPr>
            <w:r>
              <w:rPr>
                <w:sz w:val="21"/>
              </w:rPr>
              <w:t>case_044</w:t>
            </w:r>
          </w:p>
        </w:tc>
        <w:tc>
          <w:tcPr>
            <w:tcW w:w="1871" w:type="dxa"/>
          </w:tcPr>
          <w:p w14:paraId="18B95E69" w14:textId="77777777" w:rsidR="00533582" w:rsidRDefault="00CB5C37">
            <w:pPr>
              <w:spacing w:before="40" w:after="40" w:line="280" w:lineRule="atLeast"/>
              <w:ind w:firstLine="0"/>
              <w:jc w:val="center"/>
            </w:pPr>
            <w:r>
              <w:rPr>
                <w:sz w:val="21"/>
              </w:rPr>
              <w:t>2</w:t>
            </w:r>
          </w:p>
        </w:tc>
        <w:tc>
          <w:tcPr>
            <w:tcW w:w="1871" w:type="dxa"/>
          </w:tcPr>
          <w:p w14:paraId="1A679AB8" w14:textId="77777777" w:rsidR="00533582" w:rsidRDefault="00CB5C37">
            <w:pPr>
              <w:spacing w:before="40" w:after="40" w:line="280" w:lineRule="atLeast"/>
              <w:ind w:firstLine="0"/>
              <w:jc w:val="center"/>
            </w:pPr>
            <w:r>
              <w:rPr>
                <w:sz w:val="21"/>
              </w:rPr>
              <w:t>119062</w:t>
            </w:r>
          </w:p>
        </w:tc>
        <w:tc>
          <w:tcPr>
            <w:tcW w:w="1871" w:type="dxa"/>
          </w:tcPr>
          <w:p w14:paraId="13A73DA4" w14:textId="77777777" w:rsidR="00533582" w:rsidRDefault="00CB5C37">
            <w:pPr>
              <w:spacing w:before="40" w:after="40" w:line="280" w:lineRule="atLeast"/>
              <w:ind w:firstLine="0"/>
              <w:jc w:val="center"/>
            </w:pPr>
            <w:r>
              <w:rPr>
                <w:sz w:val="21"/>
              </w:rPr>
              <w:t>5274528</w:t>
            </w:r>
          </w:p>
        </w:tc>
        <w:tc>
          <w:tcPr>
            <w:tcW w:w="1871" w:type="dxa"/>
          </w:tcPr>
          <w:p w14:paraId="11F48A48" w14:textId="77777777" w:rsidR="00533582" w:rsidRDefault="00CB5C37">
            <w:pPr>
              <w:spacing w:before="40" w:after="40" w:line="280" w:lineRule="atLeast"/>
              <w:ind w:firstLine="0"/>
              <w:jc w:val="center"/>
            </w:pPr>
            <w:r>
              <w:rPr>
                <w:sz w:val="21"/>
              </w:rPr>
              <w:t>1.296862</w:t>
            </w:r>
          </w:p>
        </w:tc>
      </w:tr>
      <w:tr w:rsidR="00533582" w14:paraId="2CA0F303" w14:textId="77777777">
        <w:trPr>
          <w:cantSplit/>
        </w:trPr>
        <w:tc>
          <w:tcPr>
            <w:tcW w:w="1871" w:type="dxa"/>
          </w:tcPr>
          <w:p w14:paraId="0A31A39A" w14:textId="77777777" w:rsidR="00533582" w:rsidRDefault="00CB5C37">
            <w:pPr>
              <w:spacing w:before="40" w:after="40" w:line="280" w:lineRule="atLeast"/>
              <w:ind w:firstLine="0"/>
              <w:jc w:val="center"/>
            </w:pPr>
            <w:r>
              <w:rPr>
                <w:sz w:val="21"/>
              </w:rPr>
              <w:t>case_044</w:t>
            </w:r>
          </w:p>
        </w:tc>
        <w:tc>
          <w:tcPr>
            <w:tcW w:w="1871" w:type="dxa"/>
          </w:tcPr>
          <w:p w14:paraId="2D5E02EB" w14:textId="77777777" w:rsidR="00533582" w:rsidRDefault="00CB5C37">
            <w:pPr>
              <w:spacing w:before="40" w:after="40" w:line="280" w:lineRule="atLeast"/>
              <w:ind w:firstLine="0"/>
              <w:jc w:val="center"/>
            </w:pPr>
            <w:r>
              <w:rPr>
                <w:sz w:val="21"/>
              </w:rPr>
              <w:t>3</w:t>
            </w:r>
          </w:p>
        </w:tc>
        <w:tc>
          <w:tcPr>
            <w:tcW w:w="1871" w:type="dxa"/>
          </w:tcPr>
          <w:p w14:paraId="0AA2BF26" w14:textId="77777777" w:rsidR="00533582" w:rsidRDefault="00CB5C37">
            <w:pPr>
              <w:spacing w:before="40" w:after="40" w:line="280" w:lineRule="atLeast"/>
              <w:ind w:firstLine="0"/>
              <w:jc w:val="center"/>
            </w:pPr>
            <w:r>
              <w:rPr>
                <w:sz w:val="21"/>
              </w:rPr>
              <w:t>123085</w:t>
            </w:r>
          </w:p>
        </w:tc>
        <w:tc>
          <w:tcPr>
            <w:tcW w:w="1871" w:type="dxa"/>
          </w:tcPr>
          <w:p w14:paraId="208BDD1D" w14:textId="77777777" w:rsidR="00533582" w:rsidRDefault="00CB5C37">
            <w:pPr>
              <w:spacing w:before="40" w:after="40" w:line="280" w:lineRule="atLeast"/>
              <w:ind w:firstLine="0"/>
              <w:jc w:val="center"/>
            </w:pPr>
            <w:r>
              <w:rPr>
                <w:sz w:val="21"/>
              </w:rPr>
              <w:t>5678624</w:t>
            </w:r>
          </w:p>
        </w:tc>
        <w:tc>
          <w:tcPr>
            <w:tcW w:w="1871" w:type="dxa"/>
          </w:tcPr>
          <w:p w14:paraId="30AE5FE0" w14:textId="77777777" w:rsidR="00533582" w:rsidRDefault="00CB5C37">
            <w:pPr>
              <w:spacing w:before="40" w:after="40" w:line="280" w:lineRule="atLeast"/>
              <w:ind w:firstLine="0"/>
              <w:jc w:val="center"/>
            </w:pPr>
            <w:r>
              <w:rPr>
                <w:sz w:val="21"/>
              </w:rPr>
              <w:t>1.254475</w:t>
            </w:r>
          </w:p>
        </w:tc>
      </w:tr>
      <w:tr w:rsidR="00533582" w14:paraId="24DA0582" w14:textId="77777777">
        <w:trPr>
          <w:cantSplit/>
        </w:trPr>
        <w:tc>
          <w:tcPr>
            <w:tcW w:w="1871" w:type="dxa"/>
          </w:tcPr>
          <w:p w14:paraId="35977D60" w14:textId="77777777" w:rsidR="00533582" w:rsidRDefault="00CB5C37">
            <w:pPr>
              <w:spacing w:before="40" w:after="40" w:line="280" w:lineRule="atLeast"/>
              <w:ind w:firstLine="0"/>
              <w:jc w:val="center"/>
            </w:pPr>
            <w:r>
              <w:rPr>
                <w:sz w:val="21"/>
              </w:rPr>
              <w:t>case_044</w:t>
            </w:r>
          </w:p>
        </w:tc>
        <w:tc>
          <w:tcPr>
            <w:tcW w:w="1871" w:type="dxa"/>
          </w:tcPr>
          <w:p w14:paraId="0FB1AA10" w14:textId="77777777" w:rsidR="00533582" w:rsidRDefault="00CB5C37">
            <w:pPr>
              <w:spacing w:before="40" w:after="40" w:line="280" w:lineRule="atLeast"/>
              <w:ind w:firstLine="0"/>
              <w:jc w:val="center"/>
            </w:pPr>
            <w:r>
              <w:rPr>
                <w:sz w:val="21"/>
              </w:rPr>
              <w:t>4</w:t>
            </w:r>
          </w:p>
        </w:tc>
        <w:tc>
          <w:tcPr>
            <w:tcW w:w="1871" w:type="dxa"/>
          </w:tcPr>
          <w:p w14:paraId="2DD5E7A7" w14:textId="77777777" w:rsidR="00533582" w:rsidRDefault="00CB5C37">
            <w:pPr>
              <w:spacing w:before="40" w:after="40" w:line="280" w:lineRule="atLeast"/>
              <w:ind w:firstLine="0"/>
              <w:jc w:val="center"/>
            </w:pPr>
            <w:r>
              <w:rPr>
                <w:sz w:val="21"/>
              </w:rPr>
              <w:t>120120</w:t>
            </w:r>
          </w:p>
        </w:tc>
        <w:tc>
          <w:tcPr>
            <w:tcW w:w="1871" w:type="dxa"/>
          </w:tcPr>
          <w:p w14:paraId="0224C238" w14:textId="77777777" w:rsidR="00533582" w:rsidRDefault="00CB5C37">
            <w:pPr>
              <w:spacing w:before="40" w:after="40" w:line="280" w:lineRule="atLeast"/>
              <w:ind w:firstLine="0"/>
              <w:jc w:val="center"/>
            </w:pPr>
            <w:r>
              <w:rPr>
                <w:sz w:val="21"/>
              </w:rPr>
              <w:t>5792192</w:t>
            </w:r>
          </w:p>
        </w:tc>
        <w:tc>
          <w:tcPr>
            <w:tcW w:w="1871" w:type="dxa"/>
          </w:tcPr>
          <w:p w14:paraId="573B9BEF" w14:textId="77777777" w:rsidR="00533582" w:rsidRDefault="00CB5C37">
            <w:pPr>
              <w:spacing w:before="40" w:after="40" w:line="280" w:lineRule="atLeast"/>
              <w:ind w:firstLine="0"/>
              <w:jc w:val="center"/>
            </w:pPr>
            <w:r>
              <w:rPr>
                <w:sz w:val="21"/>
              </w:rPr>
              <w:t>1.285440</w:t>
            </w:r>
          </w:p>
        </w:tc>
      </w:tr>
      <w:tr w:rsidR="00533582" w14:paraId="56B95E9A" w14:textId="77777777">
        <w:trPr>
          <w:cantSplit/>
        </w:trPr>
        <w:tc>
          <w:tcPr>
            <w:tcW w:w="1871" w:type="dxa"/>
          </w:tcPr>
          <w:p w14:paraId="5B1202FF" w14:textId="77777777" w:rsidR="00533582" w:rsidRDefault="00CB5C37">
            <w:pPr>
              <w:spacing w:before="40" w:after="40" w:line="280" w:lineRule="atLeast"/>
              <w:ind w:firstLine="0"/>
              <w:jc w:val="center"/>
            </w:pPr>
            <w:r>
              <w:rPr>
                <w:sz w:val="21"/>
              </w:rPr>
              <w:t>case_044</w:t>
            </w:r>
          </w:p>
        </w:tc>
        <w:tc>
          <w:tcPr>
            <w:tcW w:w="1871" w:type="dxa"/>
          </w:tcPr>
          <w:p w14:paraId="5D09E85F" w14:textId="77777777" w:rsidR="00533582" w:rsidRDefault="00CB5C37">
            <w:pPr>
              <w:spacing w:before="40" w:after="40" w:line="280" w:lineRule="atLeast"/>
              <w:ind w:firstLine="0"/>
              <w:jc w:val="center"/>
            </w:pPr>
            <w:r>
              <w:rPr>
                <w:sz w:val="21"/>
              </w:rPr>
              <w:t>5</w:t>
            </w:r>
          </w:p>
        </w:tc>
        <w:tc>
          <w:tcPr>
            <w:tcW w:w="1871" w:type="dxa"/>
          </w:tcPr>
          <w:p w14:paraId="60246864" w14:textId="77777777" w:rsidR="00533582" w:rsidRDefault="00CB5C37">
            <w:pPr>
              <w:spacing w:before="40" w:after="40" w:line="280" w:lineRule="atLeast"/>
              <w:ind w:firstLine="0"/>
              <w:jc w:val="center"/>
            </w:pPr>
            <w:r>
              <w:rPr>
                <w:sz w:val="21"/>
              </w:rPr>
              <w:t>131771</w:t>
            </w:r>
          </w:p>
        </w:tc>
        <w:tc>
          <w:tcPr>
            <w:tcW w:w="1871" w:type="dxa"/>
          </w:tcPr>
          <w:p w14:paraId="6FC5A309" w14:textId="77777777" w:rsidR="00533582" w:rsidRDefault="00CB5C37">
            <w:pPr>
              <w:spacing w:before="40" w:after="40" w:line="280" w:lineRule="atLeast"/>
              <w:ind w:firstLine="0"/>
              <w:jc w:val="center"/>
            </w:pPr>
            <w:r>
              <w:rPr>
                <w:sz w:val="21"/>
              </w:rPr>
              <w:t>6309600</w:t>
            </w:r>
          </w:p>
        </w:tc>
        <w:tc>
          <w:tcPr>
            <w:tcW w:w="1871" w:type="dxa"/>
          </w:tcPr>
          <w:p w14:paraId="0C0C80E4" w14:textId="77777777" w:rsidR="00533582" w:rsidRDefault="00CB5C37">
            <w:pPr>
              <w:spacing w:before="40" w:after="40" w:line="280" w:lineRule="atLeast"/>
              <w:ind w:firstLine="0"/>
              <w:jc w:val="center"/>
            </w:pPr>
            <w:r>
              <w:rPr>
                <w:sz w:val="21"/>
              </w:rPr>
              <w:t>1.171783</w:t>
            </w:r>
          </w:p>
        </w:tc>
      </w:tr>
      <w:tr w:rsidR="00533582" w14:paraId="53659E7B" w14:textId="77777777">
        <w:trPr>
          <w:cantSplit/>
        </w:trPr>
        <w:tc>
          <w:tcPr>
            <w:tcW w:w="1871" w:type="dxa"/>
          </w:tcPr>
          <w:p w14:paraId="206F277E" w14:textId="77777777" w:rsidR="00533582" w:rsidRDefault="00CB5C37">
            <w:pPr>
              <w:spacing w:before="40" w:after="40" w:line="280" w:lineRule="atLeast"/>
              <w:ind w:firstLine="0"/>
              <w:jc w:val="center"/>
            </w:pPr>
            <w:r>
              <w:rPr>
                <w:sz w:val="21"/>
              </w:rPr>
              <w:t>case_045</w:t>
            </w:r>
          </w:p>
        </w:tc>
        <w:tc>
          <w:tcPr>
            <w:tcW w:w="1871" w:type="dxa"/>
          </w:tcPr>
          <w:p w14:paraId="634AD5AD" w14:textId="77777777" w:rsidR="00533582" w:rsidRDefault="00CB5C37">
            <w:pPr>
              <w:spacing w:before="40" w:after="40" w:line="280" w:lineRule="atLeast"/>
              <w:ind w:firstLine="0"/>
              <w:jc w:val="center"/>
            </w:pPr>
            <w:r>
              <w:rPr>
                <w:sz w:val="21"/>
              </w:rPr>
              <w:t>1</w:t>
            </w:r>
          </w:p>
        </w:tc>
        <w:tc>
          <w:tcPr>
            <w:tcW w:w="1871" w:type="dxa"/>
          </w:tcPr>
          <w:p w14:paraId="48F443EF" w14:textId="77777777" w:rsidR="00533582" w:rsidRDefault="00CB5C37">
            <w:pPr>
              <w:spacing w:before="40" w:after="40" w:line="280" w:lineRule="atLeast"/>
              <w:ind w:firstLine="0"/>
              <w:jc w:val="center"/>
            </w:pPr>
            <w:r>
              <w:rPr>
                <w:sz w:val="21"/>
              </w:rPr>
              <w:t>125614</w:t>
            </w:r>
          </w:p>
        </w:tc>
        <w:tc>
          <w:tcPr>
            <w:tcW w:w="1871" w:type="dxa"/>
          </w:tcPr>
          <w:p w14:paraId="5DDF0BDA" w14:textId="77777777" w:rsidR="00533582" w:rsidRDefault="00CB5C37">
            <w:pPr>
              <w:spacing w:before="40" w:after="40" w:line="280" w:lineRule="atLeast"/>
              <w:ind w:firstLine="0"/>
              <w:jc w:val="center"/>
            </w:pPr>
            <w:r>
              <w:rPr>
                <w:sz w:val="21"/>
              </w:rPr>
              <w:t>0</w:t>
            </w:r>
          </w:p>
        </w:tc>
        <w:tc>
          <w:tcPr>
            <w:tcW w:w="1871" w:type="dxa"/>
          </w:tcPr>
          <w:p w14:paraId="50D696D7" w14:textId="77777777" w:rsidR="00533582" w:rsidRDefault="00CB5C37">
            <w:pPr>
              <w:spacing w:before="40" w:after="40" w:line="280" w:lineRule="atLeast"/>
              <w:ind w:firstLine="0"/>
              <w:jc w:val="center"/>
            </w:pPr>
            <w:r>
              <w:rPr>
                <w:sz w:val="21"/>
              </w:rPr>
              <w:t>1.000000</w:t>
            </w:r>
          </w:p>
        </w:tc>
      </w:tr>
      <w:tr w:rsidR="00533582" w14:paraId="2DB90EF0" w14:textId="77777777">
        <w:trPr>
          <w:cantSplit/>
        </w:trPr>
        <w:tc>
          <w:tcPr>
            <w:tcW w:w="1871" w:type="dxa"/>
          </w:tcPr>
          <w:p w14:paraId="7C7DAF7E" w14:textId="77777777" w:rsidR="00533582" w:rsidRDefault="00CB5C37">
            <w:pPr>
              <w:spacing w:before="40" w:after="40" w:line="280" w:lineRule="atLeast"/>
              <w:ind w:firstLine="0"/>
              <w:jc w:val="center"/>
            </w:pPr>
            <w:r>
              <w:rPr>
                <w:sz w:val="21"/>
              </w:rPr>
              <w:t>case_045</w:t>
            </w:r>
          </w:p>
        </w:tc>
        <w:tc>
          <w:tcPr>
            <w:tcW w:w="1871" w:type="dxa"/>
          </w:tcPr>
          <w:p w14:paraId="7CC27AAB" w14:textId="77777777" w:rsidR="00533582" w:rsidRDefault="00CB5C37">
            <w:pPr>
              <w:spacing w:before="40" w:after="40" w:line="280" w:lineRule="atLeast"/>
              <w:ind w:firstLine="0"/>
              <w:jc w:val="center"/>
            </w:pPr>
            <w:r>
              <w:rPr>
                <w:sz w:val="21"/>
              </w:rPr>
              <w:t>2</w:t>
            </w:r>
          </w:p>
        </w:tc>
        <w:tc>
          <w:tcPr>
            <w:tcW w:w="1871" w:type="dxa"/>
          </w:tcPr>
          <w:p w14:paraId="4BE8E2BD" w14:textId="77777777" w:rsidR="00533582" w:rsidRDefault="00CB5C37">
            <w:pPr>
              <w:spacing w:before="40" w:after="40" w:line="280" w:lineRule="atLeast"/>
              <w:ind w:firstLine="0"/>
              <w:jc w:val="center"/>
            </w:pPr>
            <w:r>
              <w:rPr>
                <w:sz w:val="21"/>
              </w:rPr>
              <w:t>63059</w:t>
            </w:r>
          </w:p>
        </w:tc>
        <w:tc>
          <w:tcPr>
            <w:tcW w:w="1871" w:type="dxa"/>
          </w:tcPr>
          <w:p w14:paraId="404F46CD" w14:textId="77777777" w:rsidR="00533582" w:rsidRDefault="00CB5C37">
            <w:pPr>
              <w:spacing w:before="40" w:after="40" w:line="280" w:lineRule="atLeast"/>
              <w:ind w:firstLine="0"/>
              <w:jc w:val="center"/>
            </w:pPr>
            <w:r>
              <w:rPr>
                <w:sz w:val="21"/>
              </w:rPr>
              <w:t>0</w:t>
            </w:r>
          </w:p>
        </w:tc>
        <w:tc>
          <w:tcPr>
            <w:tcW w:w="1871" w:type="dxa"/>
          </w:tcPr>
          <w:p w14:paraId="3C5BEDA8" w14:textId="77777777" w:rsidR="00533582" w:rsidRDefault="00CB5C37">
            <w:pPr>
              <w:spacing w:before="40" w:after="40" w:line="280" w:lineRule="atLeast"/>
              <w:ind w:firstLine="0"/>
              <w:jc w:val="center"/>
            </w:pPr>
            <w:r>
              <w:rPr>
                <w:sz w:val="21"/>
              </w:rPr>
              <w:t>1.992007</w:t>
            </w:r>
          </w:p>
        </w:tc>
      </w:tr>
      <w:tr w:rsidR="00533582" w14:paraId="2755B21E" w14:textId="77777777">
        <w:trPr>
          <w:cantSplit/>
        </w:trPr>
        <w:tc>
          <w:tcPr>
            <w:tcW w:w="1871" w:type="dxa"/>
          </w:tcPr>
          <w:p w14:paraId="2F7EDCEA" w14:textId="77777777" w:rsidR="00533582" w:rsidRDefault="00CB5C37">
            <w:pPr>
              <w:spacing w:before="40" w:after="40" w:line="280" w:lineRule="atLeast"/>
              <w:ind w:firstLine="0"/>
              <w:jc w:val="center"/>
            </w:pPr>
            <w:r>
              <w:rPr>
                <w:sz w:val="21"/>
              </w:rPr>
              <w:t>case_045</w:t>
            </w:r>
          </w:p>
        </w:tc>
        <w:tc>
          <w:tcPr>
            <w:tcW w:w="1871" w:type="dxa"/>
          </w:tcPr>
          <w:p w14:paraId="30EDBAAD" w14:textId="77777777" w:rsidR="00533582" w:rsidRDefault="00CB5C37">
            <w:pPr>
              <w:spacing w:before="40" w:after="40" w:line="280" w:lineRule="atLeast"/>
              <w:ind w:firstLine="0"/>
              <w:jc w:val="center"/>
            </w:pPr>
            <w:r>
              <w:rPr>
                <w:sz w:val="21"/>
              </w:rPr>
              <w:t>3</w:t>
            </w:r>
          </w:p>
        </w:tc>
        <w:tc>
          <w:tcPr>
            <w:tcW w:w="1871" w:type="dxa"/>
          </w:tcPr>
          <w:p w14:paraId="2B1F4522" w14:textId="77777777" w:rsidR="00533582" w:rsidRDefault="00CB5C37">
            <w:pPr>
              <w:spacing w:before="40" w:after="40" w:line="280" w:lineRule="atLeast"/>
              <w:ind w:firstLine="0"/>
              <w:jc w:val="center"/>
            </w:pPr>
            <w:r>
              <w:rPr>
                <w:sz w:val="21"/>
              </w:rPr>
              <w:t>42601</w:t>
            </w:r>
          </w:p>
        </w:tc>
        <w:tc>
          <w:tcPr>
            <w:tcW w:w="1871" w:type="dxa"/>
          </w:tcPr>
          <w:p w14:paraId="69ABEB5C" w14:textId="77777777" w:rsidR="00533582" w:rsidRDefault="00CB5C37">
            <w:pPr>
              <w:spacing w:before="40" w:after="40" w:line="280" w:lineRule="atLeast"/>
              <w:ind w:firstLine="0"/>
              <w:jc w:val="center"/>
            </w:pPr>
            <w:r>
              <w:rPr>
                <w:sz w:val="21"/>
              </w:rPr>
              <w:t>0</w:t>
            </w:r>
          </w:p>
        </w:tc>
        <w:tc>
          <w:tcPr>
            <w:tcW w:w="1871" w:type="dxa"/>
          </w:tcPr>
          <w:p w14:paraId="0371299A" w14:textId="77777777" w:rsidR="00533582" w:rsidRDefault="00CB5C37">
            <w:pPr>
              <w:spacing w:before="40" w:after="40" w:line="280" w:lineRule="atLeast"/>
              <w:ind w:firstLine="0"/>
              <w:jc w:val="center"/>
            </w:pPr>
            <w:r>
              <w:rPr>
                <w:sz w:val="21"/>
              </w:rPr>
              <w:t>2.948616</w:t>
            </w:r>
          </w:p>
        </w:tc>
      </w:tr>
      <w:tr w:rsidR="00533582" w14:paraId="4D8DAA88" w14:textId="77777777">
        <w:trPr>
          <w:cantSplit/>
        </w:trPr>
        <w:tc>
          <w:tcPr>
            <w:tcW w:w="1871" w:type="dxa"/>
          </w:tcPr>
          <w:p w14:paraId="1D9EF314" w14:textId="77777777" w:rsidR="00533582" w:rsidRDefault="00CB5C37">
            <w:pPr>
              <w:spacing w:before="40" w:after="40" w:line="280" w:lineRule="atLeast"/>
              <w:ind w:firstLine="0"/>
              <w:jc w:val="center"/>
            </w:pPr>
            <w:r>
              <w:rPr>
                <w:sz w:val="21"/>
              </w:rPr>
              <w:lastRenderedPageBreak/>
              <w:t>case_045</w:t>
            </w:r>
          </w:p>
        </w:tc>
        <w:tc>
          <w:tcPr>
            <w:tcW w:w="1871" w:type="dxa"/>
          </w:tcPr>
          <w:p w14:paraId="75E0195C" w14:textId="77777777" w:rsidR="00533582" w:rsidRDefault="00CB5C37">
            <w:pPr>
              <w:spacing w:before="40" w:after="40" w:line="280" w:lineRule="atLeast"/>
              <w:ind w:firstLine="0"/>
              <w:jc w:val="center"/>
            </w:pPr>
            <w:r>
              <w:rPr>
                <w:sz w:val="21"/>
              </w:rPr>
              <w:t>4</w:t>
            </w:r>
          </w:p>
        </w:tc>
        <w:tc>
          <w:tcPr>
            <w:tcW w:w="1871" w:type="dxa"/>
          </w:tcPr>
          <w:p w14:paraId="3139C91F" w14:textId="77777777" w:rsidR="00533582" w:rsidRDefault="00CB5C37">
            <w:pPr>
              <w:spacing w:before="40" w:after="40" w:line="280" w:lineRule="atLeast"/>
              <w:ind w:firstLine="0"/>
              <w:jc w:val="center"/>
            </w:pPr>
            <w:r>
              <w:rPr>
                <w:sz w:val="21"/>
              </w:rPr>
              <w:t>31878</w:t>
            </w:r>
          </w:p>
        </w:tc>
        <w:tc>
          <w:tcPr>
            <w:tcW w:w="1871" w:type="dxa"/>
          </w:tcPr>
          <w:p w14:paraId="10E576EB" w14:textId="77777777" w:rsidR="00533582" w:rsidRDefault="00CB5C37">
            <w:pPr>
              <w:spacing w:before="40" w:after="40" w:line="280" w:lineRule="atLeast"/>
              <w:ind w:firstLine="0"/>
              <w:jc w:val="center"/>
            </w:pPr>
            <w:r>
              <w:rPr>
                <w:sz w:val="21"/>
              </w:rPr>
              <w:t>0</w:t>
            </w:r>
          </w:p>
        </w:tc>
        <w:tc>
          <w:tcPr>
            <w:tcW w:w="1871" w:type="dxa"/>
          </w:tcPr>
          <w:p w14:paraId="4E0FC1E1" w14:textId="77777777" w:rsidR="00533582" w:rsidRDefault="00CB5C37">
            <w:pPr>
              <w:spacing w:before="40" w:after="40" w:line="280" w:lineRule="atLeast"/>
              <w:ind w:firstLine="0"/>
              <w:jc w:val="center"/>
            </w:pPr>
            <w:r>
              <w:rPr>
                <w:sz w:val="21"/>
              </w:rPr>
              <w:t>3.940461</w:t>
            </w:r>
          </w:p>
        </w:tc>
      </w:tr>
      <w:tr w:rsidR="00533582" w14:paraId="0904CC5D" w14:textId="77777777">
        <w:trPr>
          <w:cantSplit/>
        </w:trPr>
        <w:tc>
          <w:tcPr>
            <w:tcW w:w="1871" w:type="dxa"/>
          </w:tcPr>
          <w:p w14:paraId="4ED3FC6C" w14:textId="77777777" w:rsidR="00533582" w:rsidRDefault="00CB5C37">
            <w:pPr>
              <w:spacing w:before="40" w:after="40" w:line="280" w:lineRule="atLeast"/>
              <w:ind w:firstLine="0"/>
              <w:jc w:val="center"/>
            </w:pPr>
            <w:r>
              <w:rPr>
                <w:sz w:val="21"/>
              </w:rPr>
              <w:t>case_045</w:t>
            </w:r>
          </w:p>
        </w:tc>
        <w:tc>
          <w:tcPr>
            <w:tcW w:w="1871" w:type="dxa"/>
          </w:tcPr>
          <w:p w14:paraId="35878CFB" w14:textId="77777777" w:rsidR="00533582" w:rsidRDefault="00CB5C37">
            <w:pPr>
              <w:spacing w:before="40" w:after="40" w:line="280" w:lineRule="atLeast"/>
              <w:ind w:firstLine="0"/>
              <w:jc w:val="center"/>
            </w:pPr>
            <w:r>
              <w:rPr>
                <w:sz w:val="21"/>
              </w:rPr>
              <w:t>5</w:t>
            </w:r>
          </w:p>
        </w:tc>
        <w:tc>
          <w:tcPr>
            <w:tcW w:w="1871" w:type="dxa"/>
          </w:tcPr>
          <w:p w14:paraId="2C38598B" w14:textId="77777777" w:rsidR="00533582" w:rsidRDefault="00CB5C37">
            <w:pPr>
              <w:spacing w:before="40" w:after="40" w:line="280" w:lineRule="atLeast"/>
              <w:ind w:firstLine="0"/>
              <w:jc w:val="center"/>
            </w:pPr>
            <w:r>
              <w:rPr>
                <w:sz w:val="21"/>
              </w:rPr>
              <w:t>26164</w:t>
            </w:r>
          </w:p>
        </w:tc>
        <w:tc>
          <w:tcPr>
            <w:tcW w:w="1871" w:type="dxa"/>
          </w:tcPr>
          <w:p w14:paraId="08CFF39B" w14:textId="77777777" w:rsidR="00533582" w:rsidRDefault="00CB5C37">
            <w:pPr>
              <w:spacing w:before="40" w:after="40" w:line="280" w:lineRule="atLeast"/>
              <w:ind w:firstLine="0"/>
              <w:jc w:val="center"/>
            </w:pPr>
            <w:r>
              <w:rPr>
                <w:sz w:val="21"/>
              </w:rPr>
              <w:t>0</w:t>
            </w:r>
          </w:p>
        </w:tc>
        <w:tc>
          <w:tcPr>
            <w:tcW w:w="1871" w:type="dxa"/>
          </w:tcPr>
          <w:p w14:paraId="2CC12713" w14:textId="77777777" w:rsidR="00533582" w:rsidRDefault="00CB5C37">
            <w:pPr>
              <w:spacing w:before="40" w:after="40" w:line="280" w:lineRule="atLeast"/>
              <w:ind w:firstLine="0"/>
              <w:jc w:val="center"/>
            </w:pPr>
            <w:r>
              <w:rPr>
                <w:sz w:val="21"/>
              </w:rPr>
              <w:t>4.801024</w:t>
            </w:r>
          </w:p>
        </w:tc>
      </w:tr>
      <w:tr w:rsidR="00533582" w14:paraId="1261CBD7" w14:textId="77777777">
        <w:trPr>
          <w:cantSplit/>
        </w:trPr>
        <w:tc>
          <w:tcPr>
            <w:tcW w:w="1871" w:type="dxa"/>
          </w:tcPr>
          <w:p w14:paraId="1820B1B4" w14:textId="77777777" w:rsidR="00533582" w:rsidRDefault="00CB5C37">
            <w:pPr>
              <w:spacing w:before="40" w:after="40" w:line="280" w:lineRule="atLeast"/>
              <w:ind w:firstLine="0"/>
              <w:jc w:val="center"/>
            </w:pPr>
            <w:r>
              <w:rPr>
                <w:sz w:val="21"/>
              </w:rPr>
              <w:t>case_046</w:t>
            </w:r>
          </w:p>
        </w:tc>
        <w:tc>
          <w:tcPr>
            <w:tcW w:w="1871" w:type="dxa"/>
          </w:tcPr>
          <w:p w14:paraId="394DF66C" w14:textId="77777777" w:rsidR="00533582" w:rsidRDefault="00CB5C37">
            <w:pPr>
              <w:spacing w:before="40" w:after="40" w:line="280" w:lineRule="atLeast"/>
              <w:ind w:firstLine="0"/>
              <w:jc w:val="center"/>
            </w:pPr>
            <w:r>
              <w:rPr>
                <w:sz w:val="21"/>
              </w:rPr>
              <w:t>1</w:t>
            </w:r>
          </w:p>
        </w:tc>
        <w:tc>
          <w:tcPr>
            <w:tcW w:w="1871" w:type="dxa"/>
          </w:tcPr>
          <w:p w14:paraId="7EF35144" w14:textId="77777777" w:rsidR="00533582" w:rsidRDefault="00CB5C37">
            <w:pPr>
              <w:spacing w:before="40" w:after="40" w:line="280" w:lineRule="atLeast"/>
              <w:ind w:firstLine="0"/>
              <w:jc w:val="center"/>
            </w:pPr>
            <w:r>
              <w:rPr>
                <w:sz w:val="21"/>
              </w:rPr>
              <w:t>276455</w:t>
            </w:r>
          </w:p>
        </w:tc>
        <w:tc>
          <w:tcPr>
            <w:tcW w:w="1871" w:type="dxa"/>
          </w:tcPr>
          <w:p w14:paraId="57819B35" w14:textId="77777777" w:rsidR="00533582" w:rsidRDefault="00CB5C37">
            <w:pPr>
              <w:spacing w:before="40" w:after="40" w:line="280" w:lineRule="atLeast"/>
              <w:ind w:firstLine="0"/>
              <w:jc w:val="center"/>
            </w:pPr>
            <w:r>
              <w:rPr>
                <w:sz w:val="21"/>
              </w:rPr>
              <w:t>3176288</w:t>
            </w:r>
          </w:p>
        </w:tc>
        <w:tc>
          <w:tcPr>
            <w:tcW w:w="1871" w:type="dxa"/>
          </w:tcPr>
          <w:p w14:paraId="222C23B0" w14:textId="77777777" w:rsidR="00533582" w:rsidRDefault="00CB5C37">
            <w:pPr>
              <w:spacing w:before="40" w:after="40" w:line="280" w:lineRule="atLeast"/>
              <w:ind w:firstLine="0"/>
              <w:jc w:val="center"/>
            </w:pPr>
            <w:r>
              <w:rPr>
                <w:sz w:val="21"/>
              </w:rPr>
              <w:t>1.000000</w:t>
            </w:r>
          </w:p>
        </w:tc>
      </w:tr>
      <w:tr w:rsidR="00533582" w14:paraId="2F722F9C" w14:textId="77777777">
        <w:trPr>
          <w:cantSplit/>
        </w:trPr>
        <w:tc>
          <w:tcPr>
            <w:tcW w:w="1871" w:type="dxa"/>
          </w:tcPr>
          <w:p w14:paraId="4CD5B3B9" w14:textId="77777777" w:rsidR="00533582" w:rsidRDefault="00CB5C37">
            <w:pPr>
              <w:spacing w:before="40" w:after="40" w:line="280" w:lineRule="atLeast"/>
              <w:ind w:firstLine="0"/>
              <w:jc w:val="center"/>
            </w:pPr>
            <w:r>
              <w:rPr>
                <w:sz w:val="21"/>
              </w:rPr>
              <w:t>case_046</w:t>
            </w:r>
          </w:p>
        </w:tc>
        <w:tc>
          <w:tcPr>
            <w:tcW w:w="1871" w:type="dxa"/>
          </w:tcPr>
          <w:p w14:paraId="3D5C9806" w14:textId="77777777" w:rsidR="00533582" w:rsidRDefault="00CB5C37">
            <w:pPr>
              <w:spacing w:before="40" w:after="40" w:line="280" w:lineRule="atLeast"/>
              <w:ind w:firstLine="0"/>
              <w:jc w:val="center"/>
            </w:pPr>
            <w:r>
              <w:rPr>
                <w:sz w:val="21"/>
              </w:rPr>
              <w:t>2</w:t>
            </w:r>
          </w:p>
        </w:tc>
        <w:tc>
          <w:tcPr>
            <w:tcW w:w="1871" w:type="dxa"/>
          </w:tcPr>
          <w:p w14:paraId="2440F386" w14:textId="77777777" w:rsidR="00533582" w:rsidRDefault="00CB5C37">
            <w:pPr>
              <w:spacing w:before="40" w:after="40" w:line="280" w:lineRule="atLeast"/>
              <w:ind w:firstLine="0"/>
              <w:jc w:val="center"/>
            </w:pPr>
            <w:r>
              <w:rPr>
                <w:sz w:val="21"/>
              </w:rPr>
              <w:t>152419</w:t>
            </w:r>
          </w:p>
        </w:tc>
        <w:tc>
          <w:tcPr>
            <w:tcW w:w="1871" w:type="dxa"/>
          </w:tcPr>
          <w:p w14:paraId="6ACB313F" w14:textId="77777777" w:rsidR="00533582" w:rsidRDefault="00CB5C37">
            <w:pPr>
              <w:spacing w:before="40" w:after="40" w:line="280" w:lineRule="atLeast"/>
              <w:ind w:firstLine="0"/>
              <w:jc w:val="center"/>
            </w:pPr>
            <w:r>
              <w:rPr>
                <w:sz w:val="21"/>
              </w:rPr>
              <w:t>5255872</w:t>
            </w:r>
          </w:p>
        </w:tc>
        <w:tc>
          <w:tcPr>
            <w:tcW w:w="1871" w:type="dxa"/>
          </w:tcPr>
          <w:p w14:paraId="102D285D" w14:textId="77777777" w:rsidR="00533582" w:rsidRDefault="00CB5C37">
            <w:pPr>
              <w:spacing w:before="40" w:after="40" w:line="280" w:lineRule="atLeast"/>
              <w:ind w:firstLine="0"/>
              <w:jc w:val="center"/>
            </w:pPr>
            <w:r>
              <w:rPr>
                <w:sz w:val="21"/>
              </w:rPr>
              <w:t>1.813783</w:t>
            </w:r>
          </w:p>
        </w:tc>
      </w:tr>
      <w:tr w:rsidR="00533582" w14:paraId="2E2F1A08" w14:textId="77777777">
        <w:trPr>
          <w:cantSplit/>
        </w:trPr>
        <w:tc>
          <w:tcPr>
            <w:tcW w:w="1871" w:type="dxa"/>
          </w:tcPr>
          <w:p w14:paraId="4A993383" w14:textId="77777777" w:rsidR="00533582" w:rsidRDefault="00CB5C37">
            <w:pPr>
              <w:spacing w:before="40" w:after="40" w:line="280" w:lineRule="atLeast"/>
              <w:ind w:firstLine="0"/>
              <w:jc w:val="center"/>
            </w:pPr>
            <w:r>
              <w:rPr>
                <w:sz w:val="21"/>
              </w:rPr>
              <w:t>case_046</w:t>
            </w:r>
          </w:p>
        </w:tc>
        <w:tc>
          <w:tcPr>
            <w:tcW w:w="1871" w:type="dxa"/>
          </w:tcPr>
          <w:p w14:paraId="7259F923" w14:textId="77777777" w:rsidR="00533582" w:rsidRDefault="00CB5C37">
            <w:pPr>
              <w:spacing w:before="40" w:after="40" w:line="280" w:lineRule="atLeast"/>
              <w:ind w:firstLine="0"/>
              <w:jc w:val="center"/>
            </w:pPr>
            <w:r>
              <w:rPr>
                <w:sz w:val="21"/>
              </w:rPr>
              <w:t>3</w:t>
            </w:r>
          </w:p>
        </w:tc>
        <w:tc>
          <w:tcPr>
            <w:tcW w:w="1871" w:type="dxa"/>
          </w:tcPr>
          <w:p w14:paraId="00B797AC" w14:textId="77777777" w:rsidR="00533582" w:rsidRDefault="00CB5C37">
            <w:pPr>
              <w:spacing w:before="40" w:after="40" w:line="280" w:lineRule="atLeast"/>
              <w:ind w:firstLine="0"/>
              <w:jc w:val="center"/>
            </w:pPr>
            <w:r>
              <w:rPr>
                <w:sz w:val="21"/>
              </w:rPr>
              <w:t>128115</w:t>
            </w:r>
          </w:p>
        </w:tc>
        <w:tc>
          <w:tcPr>
            <w:tcW w:w="1871" w:type="dxa"/>
          </w:tcPr>
          <w:p w14:paraId="1E4260F3" w14:textId="77777777" w:rsidR="00533582" w:rsidRDefault="00CB5C37">
            <w:pPr>
              <w:spacing w:before="40" w:after="40" w:line="280" w:lineRule="atLeast"/>
              <w:ind w:firstLine="0"/>
              <w:jc w:val="center"/>
            </w:pPr>
            <w:r>
              <w:rPr>
                <w:sz w:val="21"/>
              </w:rPr>
              <w:t>4762304</w:t>
            </w:r>
          </w:p>
        </w:tc>
        <w:tc>
          <w:tcPr>
            <w:tcW w:w="1871" w:type="dxa"/>
          </w:tcPr>
          <w:p w14:paraId="738E1E58" w14:textId="77777777" w:rsidR="00533582" w:rsidRDefault="00CB5C37">
            <w:pPr>
              <w:spacing w:before="40" w:after="40" w:line="280" w:lineRule="atLeast"/>
              <w:ind w:firstLine="0"/>
              <w:jc w:val="center"/>
            </w:pPr>
            <w:r>
              <w:rPr>
                <w:sz w:val="21"/>
              </w:rPr>
              <w:t>2.157866</w:t>
            </w:r>
          </w:p>
        </w:tc>
      </w:tr>
      <w:tr w:rsidR="00533582" w14:paraId="22DB489F" w14:textId="77777777">
        <w:trPr>
          <w:cantSplit/>
        </w:trPr>
        <w:tc>
          <w:tcPr>
            <w:tcW w:w="1871" w:type="dxa"/>
          </w:tcPr>
          <w:p w14:paraId="6006711B" w14:textId="77777777" w:rsidR="00533582" w:rsidRDefault="00CB5C37">
            <w:pPr>
              <w:spacing w:before="40" w:after="40" w:line="280" w:lineRule="atLeast"/>
              <w:ind w:firstLine="0"/>
              <w:jc w:val="center"/>
            </w:pPr>
            <w:r>
              <w:rPr>
                <w:sz w:val="21"/>
              </w:rPr>
              <w:t>case_046</w:t>
            </w:r>
          </w:p>
        </w:tc>
        <w:tc>
          <w:tcPr>
            <w:tcW w:w="1871" w:type="dxa"/>
          </w:tcPr>
          <w:p w14:paraId="722E0E98" w14:textId="77777777" w:rsidR="00533582" w:rsidRDefault="00CB5C37">
            <w:pPr>
              <w:spacing w:before="40" w:after="40" w:line="280" w:lineRule="atLeast"/>
              <w:ind w:firstLine="0"/>
              <w:jc w:val="center"/>
            </w:pPr>
            <w:r>
              <w:rPr>
                <w:sz w:val="21"/>
              </w:rPr>
              <w:t>4</w:t>
            </w:r>
          </w:p>
        </w:tc>
        <w:tc>
          <w:tcPr>
            <w:tcW w:w="1871" w:type="dxa"/>
          </w:tcPr>
          <w:p w14:paraId="6BF2CBBC" w14:textId="77777777" w:rsidR="00533582" w:rsidRDefault="00CB5C37">
            <w:pPr>
              <w:spacing w:before="40" w:after="40" w:line="280" w:lineRule="atLeast"/>
              <w:ind w:firstLine="0"/>
              <w:jc w:val="center"/>
            </w:pPr>
            <w:r>
              <w:rPr>
                <w:sz w:val="21"/>
              </w:rPr>
              <w:t>116069</w:t>
            </w:r>
          </w:p>
        </w:tc>
        <w:tc>
          <w:tcPr>
            <w:tcW w:w="1871" w:type="dxa"/>
          </w:tcPr>
          <w:p w14:paraId="5C7EE880" w14:textId="77777777" w:rsidR="00533582" w:rsidRDefault="00CB5C37">
            <w:pPr>
              <w:spacing w:before="40" w:after="40" w:line="280" w:lineRule="atLeast"/>
              <w:ind w:firstLine="0"/>
              <w:jc w:val="center"/>
            </w:pPr>
            <w:r>
              <w:rPr>
                <w:sz w:val="21"/>
              </w:rPr>
              <w:t>5013664</w:t>
            </w:r>
          </w:p>
        </w:tc>
        <w:tc>
          <w:tcPr>
            <w:tcW w:w="1871" w:type="dxa"/>
          </w:tcPr>
          <w:p w14:paraId="0BAA646C" w14:textId="77777777" w:rsidR="00533582" w:rsidRDefault="00CB5C37">
            <w:pPr>
              <w:spacing w:before="40" w:after="40" w:line="280" w:lineRule="atLeast"/>
              <w:ind w:firstLine="0"/>
              <w:jc w:val="center"/>
            </w:pPr>
            <w:r>
              <w:rPr>
                <w:sz w:val="21"/>
              </w:rPr>
              <w:t>2.381816</w:t>
            </w:r>
          </w:p>
        </w:tc>
      </w:tr>
      <w:tr w:rsidR="00533582" w14:paraId="0CA264AE" w14:textId="77777777">
        <w:trPr>
          <w:cantSplit/>
        </w:trPr>
        <w:tc>
          <w:tcPr>
            <w:tcW w:w="1871" w:type="dxa"/>
          </w:tcPr>
          <w:p w14:paraId="517DB6E1" w14:textId="77777777" w:rsidR="00533582" w:rsidRDefault="00CB5C37">
            <w:pPr>
              <w:spacing w:before="40" w:after="40" w:line="280" w:lineRule="atLeast"/>
              <w:ind w:firstLine="0"/>
              <w:jc w:val="center"/>
            </w:pPr>
            <w:r>
              <w:rPr>
                <w:sz w:val="21"/>
              </w:rPr>
              <w:t>case_046</w:t>
            </w:r>
          </w:p>
        </w:tc>
        <w:tc>
          <w:tcPr>
            <w:tcW w:w="1871" w:type="dxa"/>
          </w:tcPr>
          <w:p w14:paraId="5EDDBBA4" w14:textId="77777777" w:rsidR="00533582" w:rsidRDefault="00CB5C37">
            <w:pPr>
              <w:spacing w:before="40" w:after="40" w:line="280" w:lineRule="atLeast"/>
              <w:ind w:firstLine="0"/>
              <w:jc w:val="center"/>
            </w:pPr>
            <w:r>
              <w:rPr>
                <w:sz w:val="21"/>
              </w:rPr>
              <w:t>5</w:t>
            </w:r>
          </w:p>
        </w:tc>
        <w:tc>
          <w:tcPr>
            <w:tcW w:w="1871" w:type="dxa"/>
          </w:tcPr>
          <w:p w14:paraId="7B745D9D" w14:textId="77777777" w:rsidR="00533582" w:rsidRDefault="00CB5C37">
            <w:pPr>
              <w:spacing w:before="40" w:after="40" w:line="280" w:lineRule="atLeast"/>
              <w:ind w:firstLine="0"/>
              <w:jc w:val="center"/>
            </w:pPr>
            <w:r>
              <w:rPr>
                <w:sz w:val="21"/>
              </w:rPr>
              <w:t>111389</w:t>
            </w:r>
          </w:p>
        </w:tc>
        <w:tc>
          <w:tcPr>
            <w:tcW w:w="1871" w:type="dxa"/>
          </w:tcPr>
          <w:p w14:paraId="3A384479" w14:textId="77777777" w:rsidR="00533582" w:rsidRDefault="00CB5C37">
            <w:pPr>
              <w:spacing w:before="40" w:after="40" w:line="280" w:lineRule="atLeast"/>
              <w:ind w:firstLine="0"/>
              <w:jc w:val="center"/>
            </w:pPr>
            <w:r>
              <w:rPr>
                <w:sz w:val="21"/>
              </w:rPr>
              <w:t>4672800</w:t>
            </w:r>
          </w:p>
        </w:tc>
        <w:tc>
          <w:tcPr>
            <w:tcW w:w="1871" w:type="dxa"/>
          </w:tcPr>
          <w:p w14:paraId="1BA7BA4A" w14:textId="77777777" w:rsidR="00533582" w:rsidRDefault="00CB5C37">
            <w:pPr>
              <w:spacing w:before="40" w:after="40" w:line="280" w:lineRule="atLeast"/>
              <w:ind w:firstLine="0"/>
              <w:jc w:val="center"/>
            </w:pPr>
            <w:r>
              <w:rPr>
                <w:sz w:val="21"/>
              </w:rPr>
              <w:t>2.481888</w:t>
            </w:r>
          </w:p>
        </w:tc>
      </w:tr>
      <w:tr w:rsidR="00533582" w14:paraId="7C841E72" w14:textId="77777777">
        <w:trPr>
          <w:cantSplit/>
        </w:trPr>
        <w:tc>
          <w:tcPr>
            <w:tcW w:w="1871" w:type="dxa"/>
          </w:tcPr>
          <w:p w14:paraId="4CFD18BD" w14:textId="77777777" w:rsidR="00533582" w:rsidRDefault="00CB5C37">
            <w:pPr>
              <w:spacing w:before="40" w:after="40" w:line="280" w:lineRule="atLeast"/>
              <w:ind w:firstLine="0"/>
              <w:jc w:val="center"/>
            </w:pPr>
            <w:r>
              <w:rPr>
                <w:sz w:val="21"/>
              </w:rPr>
              <w:t>case_047</w:t>
            </w:r>
          </w:p>
        </w:tc>
        <w:tc>
          <w:tcPr>
            <w:tcW w:w="1871" w:type="dxa"/>
          </w:tcPr>
          <w:p w14:paraId="24AAE6F9" w14:textId="77777777" w:rsidR="00533582" w:rsidRDefault="00CB5C37">
            <w:pPr>
              <w:spacing w:before="40" w:after="40" w:line="280" w:lineRule="atLeast"/>
              <w:ind w:firstLine="0"/>
              <w:jc w:val="center"/>
            </w:pPr>
            <w:r>
              <w:rPr>
                <w:sz w:val="21"/>
              </w:rPr>
              <w:t>1</w:t>
            </w:r>
          </w:p>
        </w:tc>
        <w:tc>
          <w:tcPr>
            <w:tcW w:w="1871" w:type="dxa"/>
          </w:tcPr>
          <w:p w14:paraId="4B6BAFE7" w14:textId="77777777" w:rsidR="00533582" w:rsidRDefault="00CB5C37">
            <w:pPr>
              <w:spacing w:before="40" w:after="40" w:line="280" w:lineRule="atLeast"/>
              <w:ind w:firstLine="0"/>
              <w:jc w:val="center"/>
            </w:pPr>
            <w:r>
              <w:rPr>
                <w:sz w:val="21"/>
              </w:rPr>
              <w:t>326508</w:t>
            </w:r>
          </w:p>
        </w:tc>
        <w:tc>
          <w:tcPr>
            <w:tcW w:w="1871" w:type="dxa"/>
          </w:tcPr>
          <w:p w14:paraId="7D481BC3" w14:textId="77777777" w:rsidR="00533582" w:rsidRDefault="00CB5C37">
            <w:pPr>
              <w:spacing w:before="40" w:after="40" w:line="280" w:lineRule="atLeast"/>
              <w:ind w:firstLine="0"/>
              <w:jc w:val="center"/>
            </w:pPr>
            <w:r>
              <w:rPr>
                <w:sz w:val="21"/>
              </w:rPr>
              <w:t>0</w:t>
            </w:r>
          </w:p>
        </w:tc>
        <w:tc>
          <w:tcPr>
            <w:tcW w:w="1871" w:type="dxa"/>
          </w:tcPr>
          <w:p w14:paraId="525E08CA" w14:textId="77777777" w:rsidR="00533582" w:rsidRDefault="00CB5C37">
            <w:pPr>
              <w:spacing w:before="40" w:after="40" w:line="280" w:lineRule="atLeast"/>
              <w:ind w:firstLine="0"/>
              <w:jc w:val="center"/>
            </w:pPr>
            <w:r>
              <w:rPr>
                <w:sz w:val="21"/>
              </w:rPr>
              <w:t>1.000000</w:t>
            </w:r>
          </w:p>
        </w:tc>
      </w:tr>
      <w:tr w:rsidR="00533582" w14:paraId="55A00CE5" w14:textId="77777777">
        <w:trPr>
          <w:cantSplit/>
        </w:trPr>
        <w:tc>
          <w:tcPr>
            <w:tcW w:w="1871" w:type="dxa"/>
          </w:tcPr>
          <w:p w14:paraId="7390FF49" w14:textId="77777777" w:rsidR="00533582" w:rsidRDefault="00CB5C37">
            <w:pPr>
              <w:spacing w:before="40" w:after="40" w:line="280" w:lineRule="atLeast"/>
              <w:ind w:firstLine="0"/>
              <w:jc w:val="center"/>
            </w:pPr>
            <w:r>
              <w:rPr>
                <w:sz w:val="21"/>
              </w:rPr>
              <w:t>case_047</w:t>
            </w:r>
          </w:p>
        </w:tc>
        <w:tc>
          <w:tcPr>
            <w:tcW w:w="1871" w:type="dxa"/>
          </w:tcPr>
          <w:p w14:paraId="1C9E87BC" w14:textId="77777777" w:rsidR="00533582" w:rsidRDefault="00CB5C37">
            <w:pPr>
              <w:spacing w:before="40" w:after="40" w:line="280" w:lineRule="atLeast"/>
              <w:ind w:firstLine="0"/>
              <w:jc w:val="center"/>
            </w:pPr>
            <w:r>
              <w:rPr>
                <w:sz w:val="21"/>
              </w:rPr>
              <w:t>2</w:t>
            </w:r>
          </w:p>
        </w:tc>
        <w:tc>
          <w:tcPr>
            <w:tcW w:w="1871" w:type="dxa"/>
          </w:tcPr>
          <w:p w14:paraId="08CA06A6" w14:textId="77777777" w:rsidR="00533582" w:rsidRDefault="00CB5C37">
            <w:pPr>
              <w:spacing w:before="40" w:after="40" w:line="280" w:lineRule="atLeast"/>
              <w:ind w:firstLine="0"/>
              <w:jc w:val="center"/>
            </w:pPr>
            <w:r>
              <w:rPr>
                <w:sz w:val="21"/>
              </w:rPr>
              <w:t>276535</w:t>
            </w:r>
          </w:p>
        </w:tc>
        <w:tc>
          <w:tcPr>
            <w:tcW w:w="1871" w:type="dxa"/>
          </w:tcPr>
          <w:p w14:paraId="496DCF7E" w14:textId="77777777" w:rsidR="00533582" w:rsidRDefault="00CB5C37">
            <w:pPr>
              <w:spacing w:before="40" w:after="40" w:line="280" w:lineRule="atLeast"/>
              <w:ind w:firstLine="0"/>
              <w:jc w:val="center"/>
            </w:pPr>
            <w:r>
              <w:rPr>
                <w:sz w:val="21"/>
              </w:rPr>
              <w:t>4380996</w:t>
            </w:r>
          </w:p>
        </w:tc>
        <w:tc>
          <w:tcPr>
            <w:tcW w:w="1871" w:type="dxa"/>
          </w:tcPr>
          <w:p w14:paraId="14BDEFAA" w14:textId="77777777" w:rsidR="00533582" w:rsidRDefault="00CB5C37">
            <w:pPr>
              <w:spacing w:before="40" w:after="40" w:line="280" w:lineRule="atLeast"/>
              <w:ind w:firstLine="0"/>
              <w:jc w:val="center"/>
            </w:pPr>
            <w:r>
              <w:rPr>
                <w:sz w:val="21"/>
              </w:rPr>
              <w:t>1.180711</w:t>
            </w:r>
          </w:p>
        </w:tc>
      </w:tr>
      <w:tr w:rsidR="00533582" w14:paraId="3F1B489D" w14:textId="77777777">
        <w:trPr>
          <w:cantSplit/>
        </w:trPr>
        <w:tc>
          <w:tcPr>
            <w:tcW w:w="1871" w:type="dxa"/>
          </w:tcPr>
          <w:p w14:paraId="781B999C" w14:textId="77777777" w:rsidR="00533582" w:rsidRDefault="00CB5C37">
            <w:pPr>
              <w:spacing w:before="40" w:after="40" w:line="280" w:lineRule="atLeast"/>
              <w:ind w:firstLine="0"/>
              <w:jc w:val="center"/>
            </w:pPr>
            <w:r>
              <w:rPr>
                <w:sz w:val="21"/>
              </w:rPr>
              <w:t>case_047</w:t>
            </w:r>
          </w:p>
        </w:tc>
        <w:tc>
          <w:tcPr>
            <w:tcW w:w="1871" w:type="dxa"/>
          </w:tcPr>
          <w:p w14:paraId="55E0EF81" w14:textId="77777777" w:rsidR="00533582" w:rsidRDefault="00CB5C37">
            <w:pPr>
              <w:spacing w:before="40" w:after="40" w:line="280" w:lineRule="atLeast"/>
              <w:ind w:firstLine="0"/>
              <w:jc w:val="center"/>
            </w:pPr>
            <w:r>
              <w:rPr>
                <w:sz w:val="21"/>
              </w:rPr>
              <w:t>3</w:t>
            </w:r>
          </w:p>
        </w:tc>
        <w:tc>
          <w:tcPr>
            <w:tcW w:w="1871" w:type="dxa"/>
          </w:tcPr>
          <w:p w14:paraId="31510F31" w14:textId="77777777" w:rsidR="00533582" w:rsidRDefault="00CB5C37">
            <w:pPr>
              <w:spacing w:before="40" w:after="40" w:line="280" w:lineRule="atLeast"/>
              <w:ind w:firstLine="0"/>
              <w:jc w:val="center"/>
            </w:pPr>
            <w:r>
              <w:rPr>
                <w:sz w:val="21"/>
              </w:rPr>
              <w:t>241969</w:t>
            </w:r>
          </w:p>
        </w:tc>
        <w:tc>
          <w:tcPr>
            <w:tcW w:w="1871" w:type="dxa"/>
          </w:tcPr>
          <w:p w14:paraId="0DC090CA" w14:textId="77777777" w:rsidR="00533582" w:rsidRDefault="00CB5C37">
            <w:pPr>
              <w:spacing w:before="40" w:after="40" w:line="280" w:lineRule="atLeast"/>
              <w:ind w:firstLine="0"/>
              <w:jc w:val="center"/>
            </w:pPr>
            <w:r>
              <w:rPr>
                <w:sz w:val="21"/>
              </w:rPr>
              <w:t>5051902</w:t>
            </w:r>
          </w:p>
        </w:tc>
        <w:tc>
          <w:tcPr>
            <w:tcW w:w="1871" w:type="dxa"/>
          </w:tcPr>
          <w:p w14:paraId="2F7F3B86" w14:textId="77777777" w:rsidR="00533582" w:rsidRDefault="00CB5C37">
            <w:pPr>
              <w:spacing w:before="40" w:after="40" w:line="280" w:lineRule="atLeast"/>
              <w:ind w:firstLine="0"/>
              <w:jc w:val="center"/>
            </w:pPr>
            <w:r>
              <w:rPr>
                <w:sz w:val="21"/>
              </w:rPr>
              <w:t>1.349379</w:t>
            </w:r>
          </w:p>
        </w:tc>
      </w:tr>
      <w:tr w:rsidR="00533582" w14:paraId="7FF6CF23" w14:textId="77777777">
        <w:trPr>
          <w:cantSplit/>
        </w:trPr>
        <w:tc>
          <w:tcPr>
            <w:tcW w:w="1871" w:type="dxa"/>
          </w:tcPr>
          <w:p w14:paraId="14BD8D13" w14:textId="77777777" w:rsidR="00533582" w:rsidRDefault="00CB5C37">
            <w:pPr>
              <w:spacing w:before="40" w:after="40" w:line="280" w:lineRule="atLeast"/>
              <w:ind w:firstLine="0"/>
              <w:jc w:val="center"/>
            </w:pPr>
            <w:r>
              <w:rPr>
                <w:sz w:val="21"/>
              </w:rPr>
              <w:t>case_047</w:t>
            </w:r>
          </w:p>
        </w:tc>
        <w:tc>
          <w:tcPr>
            <w:tcW w:w="1871" w:type="dxa"/>
          </w:tcPr>
          <w:p w14:paraId="46D9C3CE" w14:textId="77777777" w:rsidR="00533582" w:rsidRDefault="00CB5C37">
            <w:pPr>
              <w:spacing w:before="40" w:after="40" w:line="280" w:lineRule="atLeast"/>
              <w:ind w:firstLine="0"/>
              <w:jc w:val="center"/>
            </w:pPr>
            <w:r>
              <w:rPr>
                <w:sz w:val="21"/>
              </w:rPr>
              <w:t>4</w:t>
            </w:r>
          </w:p>
        </w:tc>
        <w:tc>
          <w:tcPr>
            <w:tcW w:w="1871" w:type="dxa"/>
          </w:tcPr>
          <w:p w14:paraId="2B398EA1" w14:textId="77777777" w:rsidR="00533582" w:rsidRDefault="00CB5C37">
            <w:pPr>
              <w:spacing w:before="40" w:after="40" w:line="280" w:lineRule="atLeast"/>
              <w:ind w:firstLine="0"/>
              <w:jc w:val="center"/>
            </w:pPr>
            <w:r>
              <w:rPr>
                <w:sz w:val="21"/>
              </w:rPr>
              <w:t>225654</w:t>
            </w:r>
          </w:p>
        </w:tc>
        <w:tc>
          <w:tcPr>
            <w:tcW w:w="1871" w:type="dxa"/>
          </w:tcPr>
          <w:p w14:paraId="5A217354" w14:textId="77777777" w:rsidR="00533582" w:rsidRDefault="00CB5C37">
            <w:pPr>
              <w:spacing w:before="40" w:after="40" w:line="280" w:lineRule="atLeast"/>
              <w:ind w:firstLine="0"/>
              <w:jc w:val="center"/>
            </w:pPr>
            <w:r>
              <w:rPr>
                <w:sz w:val="21"/>
              </w:rPr>
              <w:t>5078720</w:t>
            </w:r>
          </w:p>
        </w:tc>
        <w:tc>
          <w:tcPr>
            <w:tcW w:w="1871" w:type="dxa"/>
          </w:tcPr>
          <w:p w14:paraId="50524A3C" w14:textId="77777777" w:rsidR="00533582" w:rsidRDefault="00CB5C37">
            <w:pPr>
              <w:spacing w:before="40" w:after="40" w:line="280" w:lineRule="atLeast"/>
              <w:ind w:firstLine="0"/>
              <w:jc w:val="center"/>
            </w:pPr>
            <w:r>
              <w:rPr>
                <w:sz w:val="21"/>
              </w:rPr>
              <w:t>1.446941</w:t>
            </w:r>
          </w:p>
        </w:tc>
      </w:tr>
      <w:tr w:rsidR="00533582" w14:paraId="7A55BCBB" w14:textId="77777777">
        <w:trPr>
          <w:cantSplit/>
        </w:trPr>
        <w:tc>
          <w:tcPr>
            <w:tcW w:w="1871" w:type="dxa"/>
          </w:tcPr>
          <w:p w14:paraId="3A756EC5" w14:textId="77777777" w:rsidR="00533582" w:rsidRDefault="00CB5C37">
            <w:pPr>
              <w:spacing w:before="40" w:after="40" w:line="280" w:lineRule="atLeast"/>
              <w:ind w:firstLine="0"/>
              <w:jc w:val="center"/>
            </w:pPr>
            <w:r>
              <w:rPr>
                <w:sz w:val="21"/>
              </w:rPr>
              <w:t>case_047</w:t>
            </w:r>
          </w:p>
        </w:tc>
        <w:tc>
          <w:tcPr>
            <w:tcW w:w="1871" w:type="dxa"/>
          </w:tcPr>
          <w:p w14:paraId="46275B8D" w14:textId="77777777" w:rsidR="00533582" w:rsidRDefault="00CB5C37">
            <w:pPr>
              <w:spacing w:before="40" w:after="40" w:line="280" w:lineRule="atLeast"/>
              <w:ind w:firstLine="0"/>
              <w:jc w:val="center"/>
            </w:pPr>
            <w:r>
              <w:rPr>
                <w:sz w:val="21"/>
              </w:rPr>
              <w:t>5</w:t>
            </w:r>
          </w:p>
        </w:tc>
        <w:tc>
          <w:tcPr>
            <w:tcW w:w="1871" w:type="dxa"/>
          </w:tcPr>
          <w:p w14:paraId="6EEFFDD9" w14:textId="77777777" w:rsidR="00533582" w:rsidRDefault="00CB5C37">
            <w:pPr>
              <w:spacing w:before="40" w:after="40" w:line="280" w:lineRule="atLeast"/>
              <w:ind w:firstLine="0"/>
              <w:jc w:val="center"/>
            </w:pPr>
            <w:r>
              <w:rPr>
                <w:sz w:val="21"/>
              </w:rPr>
              <w:t>222583</w:t>
            </w:r>
          </w:p>
        </w:tc>
        <w:tc>
          <w:tcPr>
            <w:tcW w:w="1871" w:type="dxa"/>
          </w:tcPr>
          <w:p w14:paraId="07EA4E91" w14:textId="77777777" w:rsidR="00533582" w:rsidRDefault="00CB5C37">
            <w:pPr>
              <w:spacing w:before="40" w:after="40" w:line="280" w:lineRule="atLeast"/>
              <w:ind w:firstLine="0"/>
              <w:jc w:val="center"/>
            </w:pPr>
            <w:r>
              <w:rPr>
                <w:sz w:val="21"/>
              </w:rPr>
              <w:t>5064318</w:t>
            </w:r>
          </w:p>
        </w:tc>
        <w:tc>
          <w:tcPr>
            <w:tcW w:w="1871" w:type="dxa"/>
          </w:tcPr>
          <w:p w14:paraId="42D4D755" w14:textId="77777777" w:rsidR="00533582" w:rsidRDefault="00CB5C37">
            <w:pPr>
              <w:spacing w:before="40" w:after="40" w:line="280" w:lineRule="atLeast"/>
              <w:ind w:firstLine="0"/>
              <w:jc w:val="center"/>
            </w:pPr>
            <w:r>
              <w:rPr>
                <w:sz w:val="21"/>
              </w:rPr>
              <w:t>1.466904</w:t>
            </w:r>
          </w:p>
        </w:tc>
      </w:tr>
      <w:tr w:rsidR="00533582" w14:paraId="66BA1149" w14:textId="77777777">
        <w:trPr>
          <w:cantSplit/>
        </w:trPr>
        <w:tc>
          <w:tcPr>
            <w:tcW w:w="1871" w:type="dxa"/>
          </w:tcPr>
          <w:p w14:paraId="46363E81" w14:textId="77777777" w:rsidR="00533582" w:rsidRDefault="00CB5C37">
            <w:pPr>
              <w:spacing w:before="40" w:after="40" w:line="280" w:lineRule="atLeast"/>
              <w:ind w:firstLine="0"/>
              <w:jc w:val="center"/>
            </w:pPr>
            <w:r>
              <w:rPr>
                <w:sz w:val="21"/>
              </w:rPr>
              <w:t>case_048</w:t>
            </w:r>
          </w:p>
        </w:tc>
        <w:tc>
          <w:tcPr>
            <w:tcW w:w="1871" w:type="dxa"/>
          </w:tcPr>
          <w:p w14:paraId="2A08BC59" w14:textId="77777777" w:rsidR="00533582" w:rsidRDefault="00CB5C37">
            <w:pPr>
              <w:spacing w:before="40" w:after="40" w:line="280" w:lineRule="atLeast"/>
              <w:ind w:firstLine="0"/>
              <w:jc w:val="center"/>
            </w:pPr>
            <w:r>
              <w:rPr>
                <w:sz w:val="21"/>
              </w:rPr>
              <w:t>1</w:t>
            </w:r>
          </w:p>
        </w:tc>
        <w:tc>
          <w:tcPr>
            <w:tcW w:w="1871" w:type="dxa"/>
          </w:tcPr>
          <w:p w14:paraId="2C2E61DF" w14:textId="77777777" w:rsidR="00533582" w:rsidRDefault="00CB5C37">
            <w:pPr>
              <w:spacing w:before="40" w:after="40" w:line="280" w:lineRule="atLeast"/>
              <w:ind w:firstLine="0"/>
              <w:jc w:val="center"/>
            </w:pPr>
            <w:r>
              <w:rPr>
                <w:sz w:val="21"/>
              </w:rPr>
              <w:t>222220</w:t>
            </w:r>
          </w:p>
        </w:tc>
        <w:tc>
          <w:tcPr>
            <w:tcW w:w="1871" w:type="dxa"/>
          </w:tcPr>
          <w:p w14:paraId="0A6D830E" w14:textId="77777777" w:rsidR="00533582" w:rsidRDefault="00CB5C37">
            <w:pPr>
              <w:spacing w:before="40" w:after="40" w:line="280" w:lineRule="atLeast"/>
              <w:ind w:firstLine="0"/>
              <w:jc w:val="center"/>
            </w:pPr>
            <w:r>
              <w:rPr>
                <w:sz w:val="21"/>
              </w:rPr>
              <w:t>0</w:t>
            </w:r>
          </w:p>
        </w:tc>
        <w:tc>
          <w:tcPr>
            <w:tcW w:w="1871" w:type="dxa"/>
          </w:tcPr>
          <w:p w14:paraId="264957CD" w14:textId="77777777" w:rsidR="00533582" w:rsidRDefault="00CB5C37">
            <w:pPr>
              <w:spacing w:before="40" w:after="40" w:line="280" w:lineRule="atLeast"/>
              <w:ind w:firstLine="0"/>
              <w:jc w:val="center"/>
            </w:pPr>
            <w:r>
              <w:rPr>
                <w:sz w:val="21"/>
              </w:rPr>
              <w:t>1.000000</w:t>
            </w:r>
          </w:p>
        </w:tc>
      </w:tr>
      <w:tr w:rsidR="00533582" w14:paraId="7311BB4A" w14:textId="77777777">
        <w:trPr>
          <w:cantSplit/>
        </w:trPr>
        <w:tc>
          <w:tcPr>
            <w:tcW w:w="1871" w:type="dxa"/>
          </w:tcPr>
          <w:p w14:paraId="0B36181B" w14:textId="77777777" w:rsidR="00533582" w:rsidRDefault="00CB5C37">
            <w:pPr>
              <w:spacing w:before="40" w:after="40" w:line="280" w:lineRule="atLeast"/>
              <w:ind w:firstLine="0"/>
              <w:jc w:val="center"/>
            </w:pPr>
            <w:r>
              <w:rPr>
                <w:sz w:val="21"/>
              </w:rPr>
              <w:t>case_048</w:t>
            </w:r>
          </w:p>
        </w:tc>
        <w:tc>
          <w:tcPr>
            <w:tcW w:w="1871" w:type="dxa"/>
          </w:tcPr>
          <w:p w14:paraId="35477D94" w14:textId="77777777" w:rsidR="00533582" w:rsidRDefault="00CB5C37">
            <w:pPr>
              <w:spacing w:before="40" w:after="40" w:line="280" w:lineRule="atLeast"/>
              <w:ind w:firstLine="0"/>
              <w:jc w:val="center"/>
            </w:pPr>
            <w:r>
              <w:rPr>
                <w:sz w:val="21"/>
              </w:rPr>
              <w:t>2</w:t>
            </w:r>
          </w:p>
        </w:tc>
        <w:tc>
          <w:tcPr>
            <w:tcW w:w="1871" w:type="dxa"/>
          </w:tcPr>
          <w:p w14:paraId="12A97255" w14:textId="77777777" w:rsidR="00533582" w:rsidRDefault="00CB5C37">
            <w:pPr>
              <w:spacing w:before="40" w:after="40" w:line="280" w:lineRule="atLeast"/>
              <w:ind w:firstLine="0"/>
              <w:jc w:val="center"/>
            </w:pPr>
            <w:r>
              <w:rPr>
                <w:sz w:val="21"/>
              </w:rPr>
              <w:t>197496</w:t>
            </w:r>
          </w:p>
        </w:tc>
        <w:tc>
          <w:tcPr>
            <w:tcW w:w="1871" w:type="dxa"/>
          </w:tcPr>
          <w:p w14:paraId="0993D902" w14:textId="77777777" w:rsidR="00533582" w:rsidRDefault="00CB5C37">
            <w:pPr>
              <w:spacing w:before="40" w:after="40" w:line="280" w:lineRule="atLeast"/>
              <w:ind w:firstLine="0"/>
              <w:jc w:val="center"/>
            </w:pPr>
            <w:r>
              <w:rPr>
                <w:sz w:val="21"/>
              </w:rPr>
              <w:t>1716280</w:t>
            </w:r>
          </w:p>
        </w:tc>
        <w:tc>
          <w:tcPr>
            <w:tcW w:w="1871" w:type="dxa"/>
          </w:tcPr>
          <w:p w14:paraId="07F8E910" w14:textId="77777777" w:rsidR="00533582" w:rsidRDefault="00CB5C37">
            <w:pPr>
              <w:spacing w:before="40" w:after="40" w:line="280" w:lineRule="atLeast"/>
              <w:ind w:firstLine="0"/>
              <w:jc w:val="center"/>
            </w:pPr>
            <w:r>
              <w:rPr>
                <w:sz w:val="21"/>
              </w:rPr>
              <w:t>1.125187</w:t>
            </w:r>
          </w:p>
        </w:tc>
      </w:tr>
      <w:tr w:rsidR="00533582" w14:paraId="562D39D0" w14:textId="77777777">
        <w:trPr>
          <w:cantSplit/>
        </w:trPr>
        <w:tc>
          <w:tcPr>
            <w:tcW w:w="1871" w:type="dxa"/>
          </w:tcPr>
          <w:p w14:paraId="0A4AF3BB" w14:textId="77777777" w:rsidR="00533582" w:rsidRDefault="00CB5C37">
            <w:pPr>
              <w:spacing w:before="40" w:after="40" w:line="280" w:lineRule="atLeast"/>
              <w:ind w:firstLine="0"/>
              <w:jc w:val="center"/>
            </w:pPr>
            <w:r>
              <w:rPr>
                <w:sz w:val="21"/>
              </w:rPr>
              <w:t>case_048</w:t>
            </w:r>
          </w:p>
        </w:tc>
        <w:tc>
          <w:tcPr>
            <w:tcW w:w="1871" w:type="dxa"/>
          </w:tcPr>
          <w:p w14:paraId="78750B7F" w14:textId="77777777" w:rsidR="00533582" w:rsidRDefault="00CB5C37">
            <w:pPr>
              <w:spacing w:before="40" w:after="40" w:line="280" w:lineRule="atLeast"/>
              <w:ind w:firstLine="0"/>
              <w:jc w:val="center"/>
            </w:pPr>
            <w:r>
              <w:rPr>
                <w:sz w:val="21"/>
              </w:rPr>
              <w:t>3</w:t>
            </w:r>
          </w:p>
        </w:tc>
        <w:tc>
          <w:tcPr>
            <w:tcW w:w="1871" w:type="dxa"/>
          </w:tcPr>
          <w:p w14:paraId="3D46FAAD" w14:textId="77777777" w:rsidR="00533582" w:rsidRDefault="00CB5C37">
            <w:pPr>
              <w:spacing w:before="40" w:after="40" w:line="280" w:lineRule="atLeast"/>
              <w:ind w:firstLine="0"/>
              <w:jc w:val="center"/>
            </w:pPr>
            <w:r>
              <w:rPr>
                <w:sz w:val="21"/>
              </w:rPr>
              <w:t>197613</w:t>
            </w:r>
          </w:p>
        </w:tc>
        <w:tc>
          <w:tcPr>
            <w:tcW w:w="1871" w:type="dxa"/>
          </w:tcPr>
          <w:p w14:paraId="670B9C48" w14:textId="77777777" w:rsidR="00533582" w:rsidRDefault="00CB5C37">
            <w:pPr>
              <w:spacing w:before="40" w:after="40" w:line="280" w:lineRule="atLeast"/>
              <w:ind w:firstLine="0"/>
              <w:jc w:val="center"/>
            </w:pPr>
            <w:r>
              <w:rPr>
                <w:sz w:val="21"/>
              </w:rPr>
              <w:t>1716280</w:t>
            </w:r>
          </w:p>
        </w:tc>
        <w:tc>
          <w:tcPr>
            <w:tcW w:w="1871" w:type="dxa"/>
          </w:tcPr>
          <w:p w14:paraId="43776367" w14:textId="77777777" w:rsidR="00533582" w:rsidRDefault="00CB5C37">
            <w:pPr>
              <w:spacing w:before="40" w:after="40" w:line="280" w:lineRule="atLeast"/>
              <w:ind w:firstLine="0"/>
              <w:jc w:val="center"/>
            </w:pPr>
            <w:r>
              <w:rPr>
                <w:sz w:val="21"/>
              </w:rPr>
              <w:t>1.124521</w:t>
            </w:r>
          </w:p>
        </w:tc>
      </w:tr>
      <w:tr w:rsidR="00533582" w14:paraId="7BC56167" w14:textId="77777777">
        <w:trPr>
          <w:cantSplit/>
        </w:trPr>
        <w:tc>
          <w:tcPr>
            <w:tcW w:w="1871" w:type="dxa"/>
          </w:tcPr>
          <w:p w14:paraId="200FC0C6" w14:textId="77777777" w:rsidR="00533582" w:rsidRDefault="00CB5C37">
            <w:pPr>
              <w:spacing w:before="40" w:after="40" w:line="280" w:lineRule="atLeast"/>
              <w:ind w:firstLine="0"/>
              <w:jc w:val="center"/>
            </w:pPr>
            <w:r>
              <w:rPr>
                <w:sz w:val="21"/>
              </w:rPr>
              <w:t>case_048</w:t>
            </w:r>
          </w:p>
        </w:tc>
        <w:tc>
          <w:tcPr>
            <w:tcW w:w="1871" w:type="dxa"/>
          </w:tcPr>
          <w:p w14:paraId="1763281A" w14:textId="77777777" w:rsidR="00533582" w:rsidRDefault="00CB5C37">
            <w:pPr>
              <w:spacing w:before="40" w:after="40" w:line="280" w:lineRule="atLeast"/>
              <w:ind w:firstLine="0"/>
              <w:jc w:val="center"/>
            </w:pPr>
            <w:r>
              <w:rPr>
                <w:sz w:val="21"/>
              </w:rPr>
              <w:t>4</w:t>
            </w:r>
          </w:p>
        </w:tc>
        <w:tc>
          <w:tcPr>
            <w:tcW w:w="1871" w:type="dxa"/>
          </w:tcPr>
          <w:p w14:paraId="52061B73" w14:textId="77777777" w:rsidR="00533582" w:rsidRDefault="00CB5C37">
            <w:pPr>
              <w:spacing w:before="40" w:after="40" w:line="280" w:lineRule="atLeast"/>
              <w:ind w:firstLine="0"/>
              <w:jc w:val="center"/>
            </w:pPr>
            <w:r>
              <w:rPr>
                <w:sz w:val="21"/>
              </w:rPr>
              <w:t>197613</w:t>
            </w:r>
          </w:p>
        </w:tc>
        <w:tc>
          <w:tcPr>
            <w:tcW w:w="1871" w:type="dxa"/>
          </w:tcPr>
          <w:p w14:paraId="4F57F8D9" w14:textId="77777777" w:rsidR="00533582" w:rsidRDefault="00CB5C37">
            <w:pPr>
              <w:spacing w:before="40" w:after="40" w:line="280" w:lineRule="atLeast"/>
              <w:ind w:firstLine="0"/>
              <w:jc w:val="center"/>
            </w:pPr>
            <w:r>
              <w:rPr>
                <w:sz w:val="21"/>
              </w:rPr>
              <w:t>1716280</w:t>
            </w:r>
          </w:p>
        </w:tc>
        <w:tc>
          <w:tcPr>
            <w:tcW w:w="1871" w:type="dxa"/>
          </w:tcPr>
          <w:p w14:paraId="7CF27026" w14:textId="77777777" w:rsidR="00533582" w:rsidRDefault="00CB5C37">
            <w:pPr>
              <w:spacing w:before="40" w:after="40" w:line="280" w:lineRule="atLeast"/>
              <w:ind w:firstLine="0"/>
              <w:jc w:val="center"/>
            </w:pPr>
            <w:r>
              <w:rPr>
                <w:sz w:val="21"/>
              </w:rPr>
              <w:t>1.124521</w:t>
            </w:r>
          </w:p>
        </w:tc>
      </w:tr>
      <w:tr w:rsidR="00533582" w14:paraId="77B32742" w14:textId="77777777">
        <w:trPr>
          <w:cantSplit/>
        </w:trPr>
        <w:tc>
          <w:tcPr>
            <w:tcW w:w="1871" w:type="dxa"/>
          </w:tcPr>
          <w:p w14:paraId="5E36B982" w14:textId="77777777" w:rsidR="00533582" w:rsidRDefault="00CB5C37">
            <w:pPr>
              <w:spacing w:before="40" w:after="40" w:line="280" w:lineRule="atLeast"/>
              <w:ind w:firstLine="0"/>
              <w:jc w:val="center"/>
            </w:pPr>
            <w:r>
              <w:rPr>
                <w:sz w:val="21"/>
              </w:rPr>
              <w:t>case_048</w:t>
            </w:r>
          </w:p>
        </w:tc>
        <w:tc>
          <w:tcPr>
            <w:tcW w:w="1871" w:type="dxa"/>
          </w:tcPr>
          <w:p w14:paraId="74778B43" w14:textId="77777777" w:rsidR="00533582" w:rsidRDefault="00CB5C37">
            <w:pPr>
              <w:spacing w:before="40" w:after="40" w:line="280" w:lineRule="atLeast"/>
              <w:ind w:firstLine="0"/>
              <w:jc w:val="center"/>
            </w:pPr>
            <w:r>
              <w:rPr>
                <w:sz w:val="21"/>
              </w:rPr>
              <w:t>5</w:t>
            </w:r>
          </w:p>
        </w:tc>
        <w:tc>
          <w:tcPr>
            <w:tcW w:w="1871" w:type="dxa"/>
          </w:tcPr>
          <w:p w14:paraId="29267DC8" w14:textId="77777777" w:rsidR="00533582" w:rsidRDefault="00CB5C37">
            <w:pPr>
              <w:spacing w:before="40" w:after="40" w:line="280" w:lineRule="atLeast"/>
              <w:ind w:firstLine="0"/>
              <w:jc w:val="center"/>
            </w:pPr>
            <w:r>
              <w:rPr>
                <w:sz w:val="21"/>
              </w:rPr>
              <w:t>197613</w:t>
            </w:r>
          </w:p>
        </w:tc>
        <w:tc>
          <w:tcPr>
            <w:tcW w:w="1871" w:type="dxa"/>
          </w:tcPr>
          <w:p w14:paraId="44B41F9F" w14:textId="77777777" w:rsidR="00533582" w:rsidRDefault="00CB5C37">
            <w:pPr>
              <w:spacing w:before="40" w:after="40" w:line="280" w:lineRule="atLeast"/>
              <w:ind w:firstLine="0"/>
              <w:jc w:val="center"/>
            </w:pPr>
            <w:r>
              <w:rPr>
                <w:sz w:val="21"/>
              </w:rPr>
              <w:t>1716280</w:t>
            </w:r>
          </w:p>
        </w:tc>
        <w:tc>
          <w:tcPr>
            <w:tcW w:w="1871" w:type="dxa"/>
          </w:tcPr>
          <w:p w14:paraId="4D2DF8EB" w14:textId="77777777" w:rsidR="00533582" w:rsidRDefault="00CB5C37">
            <w:pPr>
              <w:spacing w:before="40" w:after="40" w:line="280" w:lineRule="atLeast"/>
              <w:ind w:firstLine="0"/>
              <w:jc w:val="center"/>
            </w:pPr>
            <w:r>
              <w:rPr>
                <w:sz w:val="21"/>
              </w:rPr>
              <w:t>1.124521</w:t>
            </w:r>
          </w:p>
        </w:tc>
      </w:tr>
      <w:tr w:rsidR="00533582" w14:paraId="5EC06A80" w14:textId="77777777">
        <w:trPr>
          <w:cantSplit/>
        </w:trPr>
        <w:tc>
          <w:tcPr>
            <w:tcW w:w="1871" w:type="dxa"/>
          </w:tcPr>
          <w:p w14:paraId="2EF611A7" w14:textId="77777777" w:rsidR="00533582" w:rsidRDefault="00CB5C37">
            <w:pPr>
              <w:spacing w:before="40" w:after="40" w:line="280" w:lineRule="atLeast"/>
              <w:ind w:firstLine="0"/>
              <w:jc w:val="center"/>
            </w:pPr>
            <w:r>
              <w:rPr>
                <w:sz w:val="21"/>
              </w:rPr>
              <w:t>case_049</w:t>
            </w:r>
          </w:p>
        </w:tc>
        <w:tc>
          <w:tcPr>
            <w:tcW w:w="1871" w:type="dxa"/>
          </w:tcPr>
          <w:p w14:paraId="3110051E" w14:textId="77777777" w:rsidR="00533582" w:rsidRDefault="00CB5C37">
            <w:pPr>
              <w:spacing w:before="40" w:after="40" w:line="280" w:lineRule="atLeast"/>
              <w:ind w:firstLine="0"/>
              <w:jc w:val="center"/>
            </w:pPr>
            <w:r>
              <w:rPr>
                <w:sz w:val="21"/>
              </w:rPr>
              <w:t>1</w:t>
            </w:r>
          </w:p>
        </w:tc>
        <w:tc>
          <w:tcPr>
            <w:tcW w:w="1871" w:type="dxa"/>
          </w:tcPr>
          <w:p w14:paraId="4EA11462" w14:textId="77777777" w:rsidR="00533582" w:rsidRDefault="00CB5C37">
            <w:pPr>
              <w:spacing w:before="40" w:after="40" w:line="280" w:lineRule="atLeast"/>
              <w:ind w:firstLine="0"/>
              <w:jc w:val="center"/>
            </w:pPr>
            <w:r>
              <w:rPr>
                <w:sz w:val="21"/>
              </w:rPr>
              <w:t>196276</w:t>
            </w:r>
          </w:p>
        </w:tc>
        <w:tc>
          <w:tcPr>
            <w:tcW w:w="1871" w:type="dxa"/>
          </w:tcPr>
          <w:p w14:paraId="1497CE31" w14:textId="77777777" w:rsidR="00533582" w:rsidRDefault="00CB5C37">
            <w:pPr>
              <w:spacing w:before="40" w:after="40" w:line="280" w:lineRule="atLeast"/>
              <w:ind w:firstLine="0"/>
              <w:jc w:val="center"/>
            </w:pPr>
            <w:r>
              <w:rPr>
                <w:sz w:val="21"/>
              </w:rPr>
              <w:t>0</w:t>
            </w:r>
          </w:p>
        </w:tc>
        <w:tc>
          <w:tcPr>
            <w:tcW w:w="1871" w:type="dxa"/>
          </w:tcPr>
          <w:p w14:paraId="1ECDF86F" w14:textId="77777777" w:rsidR="00533582" w:rsidRDefault="00CB5C37">
            <w:pPr>
              <w:spacing w:before="40" w:after="40" w:line="280" w:lineRule="atLeast"/>
              <w:ind w:firstLine="0"/>
              <w:jc w:val="center"/>
            </w:pPr>
            <w:r>
              <w:rPr>
                <w:sz w:val="21"/>
              </w:rPr>
              <w:t>1.000000</w:t>
            </w:r>
          </w:p>
        </w:tc>
      </w:tr>
      <w:tr w:rsidR="00533582" w14:paraId="05C44A79" w14:textId="77777777">
        <w:trPr>
          <w:cantSplit/>
        </w:trPr>
        <w:tc>
          <w:tcPr>
            <w:tcW w:w="1871" w:type="dxa"/>
          </w:tcPr>
          <w:p w14:paraId="16C2A8D6" w14:textId="77777777" w:rsidR="00533582" w:rsidRDefault="00CB5C37">
            <w:pPr>
              <w:spacing w:before="40" w:after="40" w:line="280" w:lineRule="atLeast"/>
              <w:ind w:firstLine="0"/>
              <w:jc w:val="center"/>
            </w:pPr>
            <w:r>
              <w:rPr>
                <w:sz w:val="21"/>
              </w:rPr>
              <w:t>case_049</w:t>
            </w:r>
          </w:p>
        </w:tc>
        <w:tc>
          <w:tcPr>
            <w:tcW w:w="1871" w:type="dxa"/>
          </w:tcPr>
          <w:p w14:paraId="44D3E8A4" w14:textId="77777777" w:rsidR="00533582" w:rsidRDefault="00CB5C37">
            <w:pPr>
              <w:spacing w:before="40" w:after="40" w:line="280" w:lineRule="atLeast"/>
              <w:ind w:firstLine="0"/>
              <w:jc w:val="center"/>
            </w:pPr>
            <w:r>
              <w:rPr>
                <w:sz w:val="21"/>
              </w:rPr>
              <w:t>2</w:t>
            </w:r>
          </w:p>
        </w:tc>
        <w:tc>
          <w:tcPr>
            <w:tcW w:w="1871" w:type="dxa"/>
          </w:tcPr>
          <w:p w14:paraId="1090BFAF" w14:textId="77777777" w:rsidR="00533582" w:rsidRDefault="00CB5C37">
            <w:pPr>
              <w:spacing w:before="40" w:after="40" w:line="280" w:lineRule="atLeast"/>
              <w:ind w:firstLine="0"/>
              <w:jc w:val="center"/>
            </w:pPr>
            <w:r>
              <w:rPr>
                <w:sz w:val="21"/>
              </w:rPr>
              <w:t>156968</w:t>
            </w:r>
          </w:p>
        </w:tc>
        <w:tc>
          <w:tcPr>
            <w:tcW w:w="1871" w:type="dxa"/>
          </w:tcPr>
          <w:p w14:paraId="1C1669D4" w14:textId="77777777" w:rsidR="00533582" w:rsidRDefault="00CB5C37">
            <w:pPr>
              <w:spacing w:before="40" w:after="40" w:line="280" w:lineRule="atLeast"/>
              <w:ind w:firstLine="0"/>
              <w:jc w:val="center"/>
            </w:pPr>
            <w:r>
              <w:rPr>
                <w:sz w:val="21"/>
              </w:rPr>
              <w:t>2635492</w:t>
            </w:r>
          </w:p>
        </w:tc>
        <w:tc>
          <w:tcPr>
            <w:tcW w:w="1871" w:type="dxa"/>
          </w:tcPr>
          <w:p w14:paraId="22E6A7E9" w14:textId="77777777" w:rsidR="00533582" w:rsidRDefault="00CB5C37">
            <w:pPr>
              <w:spacing w:before="40" w:after="40" w:line="280" w:lineRule="atLeast"/>
              <w:ind w:firstLine="0"/>
              <w:jc w:val="center"/>
            </w:pPr>
            <w:r>
              <w:rPr>
                <w:sz w:val="21"/>
              </w:rPr>
              <w:t>1.250420</w:t>
            </w:r>
          </w:p>
        </w:tc>
      </w:tr>
      <w:tr w:rsidR="00533582" w14:paraId="0FF7DF0E" w14:textId="77777777">
        <w:trPr>
          <w:cantSplit/>
        </w:trPr>
        <w:tc>
          <w:tcPr>
            <w:tcW w:w="1871" w:type="dxa"/>
          </w:tcPr>
          <w:p w14:paraId="5669B99B" w14:textId="77777777" w:rsidR="00533582" w:rsidRDefault="00CB5C37">
            <w:pPr>
              <w:spacing w:before="40" w:after="40" w:line="280" w:lineRule="atLeast"/>
              <w:ind w:firstLine="0"/>
              <w:jc w:val="center"/>
            </w:pPr>
            <w:r>
              <w:rPr>
                <w:sz w:val="21"/>
              </w:rPr>
              <w:t>case_049</w:t>
            </w:r>
          </w:p>
        </w:tc>
        <w:tc>
          <w:tcPr>
            <w:tcW w:w="1871" w:type="dxa"/>
          </w:tcPr>
          <w:p w14:paraId="31024B3F" w14:textId="77777777" w:rsidR="00533582" w:rsidRDefault="00CB5C37">
            <w:pPr>
              <w:spacing w:before="40" w:after="40" w:line="280" w:lineRule="atLeast"/>
              <w:ind w:firstLine="0"/>
              <w:jc w:val="center"/>
            </w:pPr>
            <w:r>
              <w:rPr>
                <w:sz w:val="21"/>
              </w:rPr>
              <w:t>3</w:t>
            </w:r>
          </w:p>
        </w:tc>
        <w:tc>
          <w:tcPr>
            <w:tcW w:w="1871" w:type="dxa"/>
          </w:tcPr>
          <w:p w14:paraId="400D84DB" w14:textId="77777777" w:rsidR="00533582" w:rsidRDefault="00CB5C37">
            <w:pPr>
              <w:spacing w:before="40" w:after="40" w:line="280" w:lineRule="atLeast"/>
              <w:ind w:firstLine="0"/>
              <w:jc w:val="center"/>
            </w:pPr>
            <w:r>
              <w:rPr>
                <w:sz w:val="21"/>
              </w:rPr>
              <w:t>132866</w:t>
            </w:r>
          </w:p>
        </w:tc>
        <w:tc>
          <w:tcPr>
            <w:tcW w:w="1871" w:type="dxa"/>
          </w:tcPr>
          <w:p w14:paraId="61AE9EA6" w14:textId="77777777" w:rsidR="00533582" w:rsidRDefault="00CB5C37">
            <w:pPr>
              <w:spacing w:before="40" w:after="40" w:line="280" w:lineRule="atLeast"/>
              <w:ind w:firstLine="0"/>
              <w:jc w:val="center"/>
            </w:pPr>
            <w:r>
              <w:rPr>
                <w:sz w:val="21"/>
              </w:rPr>
              <w:t>4012736</w:t>
            </w:r>
          </w:p>
        </w:tc>
        <w:tc>
          <w:tcPr>
            <w:tcW w:w="1871" w:type="dxa"/>
          </w:tcPr>
          <w:p w14:paraId="03091F06" w14:textId="77777777" w:rsidR="00533582" w:rsidRDefault="00CB5C37">
            <w:pPr>
              <w:spacing w:before="40" w:after="40" w:line="280" w:lineRule="atLeast"/>
              <w:ind w:firstLine="0"/>
              <w:jc w:val="center"/>
            </w:pPr>
            <w:r>
              <w:rPr>
                <w:sz w:val="21"/>
              </w:rPr>
              <w:t>1.477248</w:t>
            </w:r>
          </w:p>
        </w:tc>
      </w:tr>
      <w:tr w:rsidR="00533582" w14:paraId="77181F9D" w14:textId="77777777">
        <w:trPr>
          <w:cantSplit/>
        </w:trPr>
        <w:tc>
          <w:tcPr>
            <w:tcW w:w="1871" w:type="dxa"/>
          </w:tcPr>
          <w:p w14:paraId="3334E691" w14:textId="77777777" w:rsidR="00533582" w:rsidRDefault="00CB5C37">
            <w:pPr>
              <w:spacing w:before="40" w:after="40" w:line="280" w:lineRule="atLeast"/>
              <w:ind w:firstLine="0"/>
              <w:jc w:val="center"/>
            </w:pPr>
            <w:r>
              <w:rPr>
                <w:sz w:val="21"/>
              </w:rPr>
              <w:t>case_049</w:t>
            </w:r>
          </w:p>
        </w:tc>
        <w:tc>
          <w:tcPr>
            <w:tcW w:w="1871" w:type="dxa"/>
          </w:tcPr>
          <w:p w14:paraId="0F7E284A" w14:textId="77777777" w:rsidR="00533582" w:rsidRDefault="00CB5C37">
            <w:pPr>
              <w:spacing w:before="40" w:after="40" w:line="280" w:lineRule="atLeast"/>
              <w:ind w:firstLine="0"/>
              <w:jc w:val="center"/>
            </w:pPr>
            <w:r>
              <w:rPr>
                <w:sz w:val="21"/>
              </w:rPr>
              <w:t>4</w:t>
            </w:r>
          </w:p>
        </w:tc>
        <w:tc>
          <w:tcPr>
            <w:tcW w:w="1871" w:type="dxa"/>
          </w:tcPr>
          <w:p w14:paraId="75DC49AA" w14:textId="77777777" w:rsidR="00533582" w:rsidRDefault="00CB5C37">
            <w:pPr>
              <w:spacing w:before="40" w:after="40" w:line="280" w:lineRule="atLeast"/>
              <w:ind w:firstLine="0"/>
              <w:jc w:val="center"/>
            </w:pPr>
            <w:r>
              <w:rPr>
                <w:sz w:val="21"/>
              </w:rPr>
              <w:t>123251</w:t>
            </w:r>
          </w:p>
        </w:tc>
        <w:tc>
          <w:tcPr>
            <w:tcW w:w="1871" w:type="dxa"/>
          </w:tcPr>
          <w:p w14:paraId="1F02F419" w14:textId="77777777" w:rsidR="00533582" w:rsidRDefault="00CB5C37">
            <w:pPr>
              <w:spacing w:before="40" w:after="40" w:line="280" w:lineRule="atLeast"/>
              <w:ind w:firstLine="0"/>
              <w:jc w:val="center"/>
            </w:pPr>
            <w:r>
              <w:rPr>
                <w:sz w:val="21"/>
              </w:rPr>
              <w:t>4012736</w:t>
            </w:r>
          </w:p>
        </w:tc>
        <w:tc>
          <w:tcPr>
            <w:tcW w:w="1871" w:type="dxa"/>
          </w:tcPr>
          <w:p w14:paraId="4F5B27F1" w14:textId="77777777" w:rsidR="00533582" w:rsidRDefault="00CB5C37">
            <w:pPr>
              <w:spacing w:before="40" w:after="40" w:line="280" w:lineRule="atLeast"/>
              <w:ind w:firstLine="0"/>
              <w:jc w:val="center"/>
            </w:pPr>
            <w:r>
              <w:rPr>
                <w:sz w:val="21"/>
              </w:rPr>
              <w:t>1.592490</w:t>
            </w:r>
          </w:p>
        </w:tc>
      </w:tr>
      <w:tr w:rsidR="00533582" w14:paraId="370105DE" w14:textId="77777777">
        <w:trPr>
          <w:cantSplit/>
        </w:trPr>
        <w:tc>
          <w:tcPr>
            <w:tcW w:w="1871" w:type="dxa"/>
          </w:tcPr>
          <w:p w14:paraId="7381CCC8" w14:textId="77777777" w:rsidR="00533582" w:rsidRDefault="00CB5C37">
            <w:pPr>
              <w:spacing w:before="40" w:after="40" w:line="280" w:lineRule="atLeast"/>
              <w:ind w:firstLine="0"/>
              <w:jc w:val="center"/>
            </w:pPr>
            <w:r>
              <w:rPr>
                <w:sz w:val="21"/>
              </w:rPr>
              <w:t>case_049</w:t>
            </w:r>
          </w:p>
        </w:tc>
        <w:tc>
          <w:tcPr>
            <w:tcW w:w="1871" w:type="dxa"/>
          </w:tcPr>
          <w:p w14:paraId="559A1382" w14:textId="77777777" w:rsidR="00533582" w:rsidRDefault="00CB5C37">
            <w:pPr>
              <w:spacing w:before="40" w:after="40" w:line="280" w:lineRule="atLeast"/>
              <w:ind w:firstLine="0"/>
              <w:jc w:val="center"/>
            </w:pPr>
            <w:r>
              <w:rPr>
                <w:sz w:val="21"/>
              </w:rPr>
              <w:t>5</w:t>
            </w:r>
          </w:p>
        </w:tc>
        <w:tc>
          <w:tcPr>
            <w:tcW w:w="1871" w:type="dxa"/>
          </w:tcPr>
          <w:p w14:paraId="12EB5000" w14:textId="77777777" w:rsidR="00533582" w:rsidRDefault="00CB5C37">
            <w:pPr>
              <w:spacing w:before="40" w:after="40" w:line="280" w:lineRule="atLeast"/>
              <w:ind w:firstLine="0"/>
              <w:jc w:val="center"/>
            </w:pPr>
            <w:r>
              <w:rPr>
                <w:sz w:val="21"/>
              </w:rPr>
              <w:t>117489</w:t>
            </w:r>
          </w:p>
        </w:tc>
        <w:tc>
          <w:tcPr>
            <w:tcW w:w="1871" w:type="dxa"/>
          </w:tcPr>
          <w:p w14:paraId="6868C772" w14:textId="77777777" w:rsidR="00533582" w:rsidRDefault="00CB5C37">
            <w:pPr>
              <w:spacing w:before="40" w:after="40" w:line="280" w:lineRule="atLeast"/>
              <w:ind w:firstLine="0"/>
              <w:jc w:val="center"/>
            </w:pPr>
            <w:r>
              <w:rPr>
                <w:sz w:val="21"/>
              </w:rPr>
              <w:t>4013760</w:t>
            </w:r>
          </w:p>
        </w:tc>
        <w:tc>
          <w:tcPr>
            <w:tcW w:w="1871" w:type="dxa"/>
          </w:tcPr>
          <w:p w14:paraId="16B84A24" w14:textId="77777777" w:rsidR="00533582" w:rsidRDefault="00CB5C37">
            <w:pPr>
              <w:spacing w:before="40" w:after="40" w:line="280" w:lineRule="atLeast"/>
              <w:ind w:firstLine="0"/>
              <w:jc w:val="center"/>
            </w:pPr>
            <w:r>
              <w:rPr>
                <w:sz w:val="21"/>
              </w:rPr>
              <w:t>1.670590</w:t>
            </w:r>
          </w:p>
        </w:tc>
      </w:tr>
      <w:tr w:rsidR="00533582" w14:paraId="458D5FE6" w14:textId="77777777">
        <w:trPr>
          <w:cantSplit/>
        </w:trPr>
        <w:tc>
          <w:tcPr>
            <w:tcW w:w="1871" w:type="dxa"/>
          </w:tcPr>
          <w:p w14:paraId="3D4AF7BB" w14:textId="77777777" w:rsidR="00533582" w:rsidRDefault="00CB5C37">
            <w:pPr>
              <w:spacing w:before="40" w:after="40" w:line="280" w:lineRule="atLeast"/>
              <w:ind w:firstLine="0"/>
              <w:jc w:val="center"/>
            </w:pPr>
            <w:r>
              <w:rPr>
                <w:sz w:val="21"/>
              </w:rPr>
              <w:t>case_050</w:t>
            </w:r>
          </w:p>
        </w:tc>
        <w:tc>
          <w:tcPr>
            <w:tcW w:w="1871" w:type="dxa"/>
          </w:tcPr>
          <w:p w14:paraId="000E91DC" w14:textId="77777777" w:rsidR="00533582" w:rsidRDefault="00CB5C37">
            <w:pPr>
              <w:spacing w:before="40" w:after="40" w:line="280" w:lineRule="atLeast"/>
              <w:ind w:firstLine="0"/>
              <w:jc w:val="center"/>
            </w:pPr>
            <w:r>
              <w:rPr>
                <w:sz w:val="21"/>
              </w:rPr>
              <w:t>1</w:t>
            </w:r>
          </w:p>
        </w:tc>
        <w:tc>
          <w:tcPr>
            <w:tcW w:w="1871" w:type="dxa"/>
          </w:tcPr>
          <w:p w14:paraId="49FE5EFE" w14:textId="77777777" w:rsidR="00533582" w:rsidRDefault="00CB5C37">
            <w:pPr>
              <w:spacing w:before="40" w:after="40" w:line="280" w:lineRule="atLeast"/>
              <w:ind w:firstLine="0"/>
              <w:jc w:val="center"/>
            </w:pPr>
            <w:r>
              <w:rPr>
                <w:sz w:val="21"/>
              </w:rPr>
              <w:t>149690</w:t>
            </w:r>
          </w:p>
        </w:tc>
        <w:tc>
          <w:tcPr>
            <w:tcW w:w="1871" w:type="dxa"/>
          </w:tcPr>
          <w:p w14:paraId="3E8F0759" w14:textId="77777777" w:rsidR="00533582" w:rsidRDefault="00CB5C37">
            <w:pPr>
              <w:spacing w:before="40" w:after="40" w:line="280" w:lineRule="atLeast"/>
              <w:ind w:firstLine="0"/>
              <w:jc w:val="center"/>
            </w:pPr>
            <w:r>
              <w:rPr>
                <w:sz w:val="21"/>
              </w:rPr>
              <w:t>0</w:t>
            </w:r>
          </w:p>
        </w:tc>
        <w:tc>
          <w:tcPr>
            <w:tcW w:w="1871" w:type="dxa"/>
          </w:tcPr>
          <w:p w14:paraId="1019B6FA" w14:textId="77777777" w:rsidR="00533582" w:rsidRDefault="00CB5C37">
            <w:pPr>
              <w:spacing w:before="40" w:after="40" w:line="280" w:lineRule="atLeast"/>
              <w:ind w:firstLine="0"/>
              <w:jc w:val="center"/>
            </w:pPr>
            <w:r>
              <w:rPr>
                <w:sz w:val="21"/>
              </w:rPr>
              <w:t>1.000000</w:t>
            </w:r>
          </w:p>
        </w:tc>
      </w:tr>
      <w:tr w:rsidR="00533582" w14:paraId="53614852" w14:textId="77777777">
        <w:trPr>
          <w:cantSplit/>
        </w:trPr>
        <w:tc>
          <w:tcPr>
            <w:tcW w:w="1871" w:type="dxa"/>
          </w:tcPr>
          <w:p w14:paraId="5BA4D48B" w14:textId="77777777" w:rsidR="00533582" w:rsidRDefault="00CB5C37">
            <w:pPr>
              <w:spacing w:before="40" w:after="40" w:line="280" w:lineRule="atLeast"/>
              <w:ind w:firstLine="0"/>
              <w:jc w:val="center"/>
            </w:pPr>
            <w:r>
              <w:rPr>
                <w:sz w:val="21"/>
              </w:rPr>
              <w:t>case_050</w:t>
            </w:r>
          </w:p>
        </w:tc>
        <w:tc>
          <w:tcPr>
            <w:tcW w:w="1871" w:type="dxa"/>
          </w:tcPr>
          <w:p w14:paraId="5D7AB81A" w14:textId="77777777" w:rsidR="00533582" w:rsidRDefault="00CB5C37">
            <w:pPr>
              <w:spacing w:before="40" w:after="40" w:line="280" w:lineRule="atLeast"/>
              <w:ind w:firstLine="0"/>
              <w:jc w:val="center"/>
            </w:pPr>
            <w:r>
              <w:rPr>
                <w:sz w:val="21"/>
              </w:rPr>
              <w:t>2</w:t>
            </w:r>
          </w:p>
        </w:tc>
        <w:tc>
          <w:tcPr>
            <w:tcW w:w="1871" w:type="dxa"/>
          </w:tcPr>
          <w:p w14:paraId="47F5B4F5" w14:textId="77777777" w:rsidR="00533582" w:rsidRDefault="00CB5C37">
            <w:pPr>
              <w:spacing w:before="40" w:after="40" w:line="280" w:lineRule="atLeast"/>
              <w:ind w:firstLine="0"/>
              <w:jc w:val="center"/>
            </w:pPr>
            <w:r>
              <w:rPr>
                <w:sz w:val="21"/>
              </w:rPr>
              <w:t>108323</w:t>
            </w:r>
          </w:p>
        </w:tc>
        <w:tc>
          <w:tcPr>
            <w:tcW w:w="1871" w:type="dxa"/>
          </w:tcPr>
          <w:p w14:paraId="382BE9FB" w14:textId="77777777" w:rsidR="00533582" w:rsidRDefault="00CB5C37">
            <w:pPr>
              <w:spacing w:before="40" w:after="40" w:line="280" w:lineRule="atLeast"/>
              <w:ind w:firstLine="0"/>
              <w:jc w:val="center"/>
            </w:pPr>
            <w:r>
              <w:rPr>
                <w:sz w:val="21"/>
              </w:rPr>
              <w:t>51814</w:t>
            </w:r>
          </w:p>
        </w:tc>
        <w:tc>
          <w:tcPr>
            <w:tcW w:w="1871" w:type="dxa"/>
          </w:tcPr>
          <w:p w14:paraId="07BC06E6" w14:textId="77777777" w:rsidR="00533582" w:rsidRDefault="00CB5C37">
            <w:pPr>
              <w:spacing w:before="40" w:after="40" w:line="280" w:lineRule="atLeast"/>
              <w:ind w:firstLine="0"/>
              <w:jc w:val="center"/>
            </w:pPr>
            <w:r>
              <w:rPr>
                <w:sz w:val="21"/>
              </w:rPr>
              <w:t>1.381886</w:t>
            </w:r>
          </w:p>
        </w:tc>
      </w:tr>
      <w:tr w:rsidR="00533582" w14:paraId="52BFD7A8" w14:textId="77777777">
        <w:trPr>
          <w:cantSplit/>
        </w:trPr>
        <w:tc>
          <w:tcPr>
            <w:tcW w:w="1871" w:type="dxa"/>
          </w:tcPr>
          <w:p w14:paraId="5620566B" w14:textId="77777777" w:rsidR="00533582" w:rsidRDefault="00CB5C37">
            <w:pPr>
              <w:spacing w:before="40" w:after="40" w:line="280" w:lineRule="atLeast"/>
              <w:ind w:firstLine="0"/>
              <w:jc w:val="center"/>
            </w:pPr>
            <w:r>
              <w:rPr>
                <w:sz w:val="21"/>
              </w:rPr>
              <w:t>case_050</w:t>
            </w:r>
          </w:p>
        </w:tc>
        <w:tc>
          <w:tcPr>
            <w:tcW w:w="1871" w:type="dxa"/>
          </w:tcPr>
          <w:p w14:paraId="31A01E8A" w14:textId="77777777" w:rsidR="00533582" w:rsidRDefault="00CB5C37">
            <w:pPr>
              <w:spacing w:before="40" w:after="40" w:line="280" w:lineRule="atLeast"/>
              <w:ind w:firstLine="0"/>
              <w:jc w:val="center"/>
            </w:pPr>
            <w:r>
              <w:rPr>
                <w:sz w:val="21"/>
              </w:rPr>
              <w:t>3</w:t>
            </w:r>
          </w:p>
        </w:tc>
        <w:tc>
          <w:tcPr>
            <w:tcW w:w="1871" w:type="dxa"/>
          </w:tcPr>
          <w:p w14:paraId="66C05B8A" w14:textId="77777777" w:rsidR="00533582" w:rsidRDefault="00CB5C37">
            <w:pPr>
              <w:spacing w:before="40" w:after="40" w:line="280" w:lineRule="atLeast"/>
              <w:ind w:firstLine="0"/>
              <w:jc w:val="center"/>
            </w:pPr>
            <w:r>
              <w:rPr>
                <w:sz w:val="21"/>
              </w:rPr>
              <w:t>104366</w:t>
            </w:r>
          </w:p>
        </w:tc>
        <w:tc>
          <w:tcPr>
            <w:tcW w:w="1871" w:type="dxa"/>
          </w:tcPr>
          <w:p w14:paraId="7C849AF1" w14:textId="77777777" w:rsidR="00533582" w:rsidRDefault="00CB5C37">
            <w:pPr>
              <w:spacing w:before="40" w:after="40" w:line="280" w:lineRule="atLeast"/>
              <w:ind w:firstLine="0"/>
              <w:jc w:val="center"/>
            </w:pPr>
            <w:r>
              <w:rPr>
                <w:sz w:val="21"/>
              </w:rPr>
              <w:t>3416202</w:t>
            </w:r>
          </w:p>
        </w:tc>
        <w:tc>
          <w:tcPr>
            <w:tcW w:w="1871" w:type="dxa"/>
          </w:tcPr>
          <w:p w14:paraId="0638F947" w14:textId="77777777" w:rsidR="00533582" w:rsidRDefault="00CB5C37">
            <w:pPr>
              <w:spacing w:before="40" w:after="40" w:line="280" w:lineRule="atLeast"/>
              <w:ind w:firstLine="0"/>
              <w:jc w:val="center"/>
            </w:pPr>
            <w:r>
              <w:rPr>
                <w:sz w:val="21"/>
              </w:rPr>
              <w:t>1.434279</w:t>
            </w:r>
          </w:p>
        </w:tc>
      </w:tr>
      <w:tr w:rsidR="00533582" w14:paraId="46B1229C" w14:textId="77777777">
        <w:trPr>
          <w:cantSplit/>
        </w:trPr>
        <w:tc>
          <w:tcPr>
            <w:tcW w:w="1871" w:type="dxa"/>
          </w:tcPr>
          <w:p w14:paraId="24C13115" w14:textId="77777777" w:rsidR="00533582" w:rsidRDefault="00CB5C37">
            <w:pPr>
              <w:spacing w:before="40" w:after="40" w:line="280" w:lineRule="atLeast"/>
              <w:ind w:firstLine="0"/>
              <w:jc w:val="center"/>
            </w:pPr>
            <w:r>
              <w:rPr>
                <w:sz w:val="21"/>
              </w:rPr>
              <w:t>case_050</w:t>
            </w:r>
          </w:p>
        </w:tc>
        <w:tc>
          <w:tcPr>
            <w:tcW w:w="1871" w:type="dxa"/>
          </w:tcPr>
          <w:p w14:paraId="2284BF6F" w14:textId="77777777" w:rsidR="00533582" w:rsidRDefault="00CB5C37">
            <w:pPr>
              <w:spacing w:before="40" w:after="40" w:line="280" w:lineRule="atLeast"/>
              <w:ind w:firstLine="0"/>
              <w:jc w:val="center"/>
            </w:pPr>
            <w:r>
              <w:rPr>
                <w:sz w:val="21"/>
              </w:rPr>
              <w:t>4</w:t>
            </w:r>
          </w:p>
        </w:tc>
        <w:tc>
          <w:tcPr>
            <w:tcW w:w="1871" w:type="dxa"/>
          </w:tcPr>
          <w:p w14:paraId="59B0BFC4" w14:textId="77777777" w:rsidR="00533582" w:rsidRDefault="00CB5C37">
            <w:pPr>
              <w:spacing w:before="40" w:after="40" w:line="280" w:lineRule="atLeast"/>
              <w:ind w:firstLine="0"/>
              <w:jc w:val="center"/>
            </w:pPr>
            <w:r>
              <w:rPr>
                <w:sz w:val="21"/>
              </w:rPr>
              <w:t>98003</w:t>
            </w:r>
          </w:p>
        </w:tc>
        <w:tc>
          <w:tcPr>
            <w:tcW w:w="1871" w:type="dxa"/>
          </w:tcPr>
          <w:p w14:paraId="6CB9B61D" w14:textId="77777777" w:rsidR="00533582" w:rsidRDefault="00CB5C37">
            <w:pPr>
              <w:spacing w:before="40" w:after="40" w:line="280" w:lineRule="atLeast"/>
              <w:ind w:firstLine="0"/>
              <w:jc w:val="center"/>
            </w:pPr>
            <w:r>
              <w:rPr>
                <w:sz w:val="21"/>
              </w:rPr>
              <w:t>3448972</w:t>
            </w:r>
          </w:p>
        </w:tc>
        <w:tc>
          <w:tcPr>
            <w:tcW w:w="1871" w:type="dxa"/>
          </w:tcPr>
          <w:p w14:paraId="2B8C76AA" w14:textId="77777777" w:rsidR="00533582" w:rsidRDefault="00CB5C37">
            <w:pPr>
              <w:spacing w:before="40" w:after="40" w:line="280" w:lineRule="atLeast"/>
              <w:ind w:firstLine="0"/>
              <w:jc w:val="center"/>
            </w:pPr>
            <w:r>
              <w:rPr>
                <w:sz w:val="21"/>
              </w:rPr>
              <w:t>1.527402</w:t>
            </w:r>
          </w:p>
        </w:tc>
      </w:tr>
      <w:tr w:rsidR="00533582" w14:paraId="13B4114C" w14:textId="77777777">
        <w:trPr>
          <w:cantSplit/>
        </w:trPr>
        <w:tc>
          <w:tcPr>
            <w:tcW w:w="1871" w:type="dxa"/>
          </w:tcPr>
          <w:p w14:paraId="1489A61F" w14:textId="77777777" w:rsidR="00533582" w:rsidRDefault="00CB5C37">
            <w:pPr>
              <w:spacing w:before="40" w:after="40" w:line="280" w:lineRule="atLeast"/>
              <w:ind w:firstLine="0"/>
              <w:jc w:val="center"/>
            </w:pPr>
            <w:r>
              <w:rPr>
                <w:sz w:val="21"/>
              </w:rPr>
              <w:t>case_050</w:t>
            </w:r>
          </w:p>
        </w:tc>
        <w:tc>
          <w:tcPr>
            <w:tcW w:w="1871" w:type="dxa"/>
          </w:tcPr>
          <w:p w14:paraId="7FB6B8DE" w14:textId="77777777" w:rsidR="00533582" w:rsidRDefault="00CB5C37">
            <w:pPr>
              <w:spacing w:before="40" w:after="40" w:line="280" w:lineRule="atLeast"/>
              <w:ind w:firstLine="0"/>
              <w:jc w:val="center"/>
            </w:pPr>
            <w:r>
              <w:rPr>
                <w:sz w:val="21"/>
              </w:rPr>
              <w:t>5</w:t>
            </w:r>
          </w:p>
        </w:tc>
        <w:tc>
          <w:tcPr>
            <w:tcW w:w="1871" w:type="dxa"/>
          </w:tcPr>
          <w:p w14:paraId="1FDF130A" w14:textId="77777777" w:rsidR="00533582" w:rsidRDefault="00CB5C37">
            <w:pPr>
              <w:spacing w:before="40" w:after="40" w:line="280" w:lineRule="atLeast"/>
              <w:ind w:firstLine="0"/>
              <w:jc w:val="center"/>
            </w:pPr>
            <w:r>
              <w:rPr>
                <w:sz w:val="21"/>
              </w:rPr>
              <w:t>99382</w:t>
            </w:r>
          </w:p>
        </w:tc>
        <w:tc>
          <w:tcPr>
            <w:tcW w:w="1871" w:type="dxa"/>
          </w:tcPr>
          <w:p w14:paraId="4BEA19CF" w14:textId="77777777" w:rsidR="00533582" w:rsidRDefault="00CB5C37">
            <w:pPr>
              <w:spacing w:before="40" w:after="40" w:line="280" w:lineRule="atLeast"/>
              <w:ind w:firstLine="0"/>
              <w:jc w:val="center"/>
            </w:pPr>
            <w:r>
              <w:rPr>
                <w:sz w:val="21"/>
              </w:rPr>
              <w:t>3424394</w:t>
            </w:r>
          </w:p>
        </w:tc>
        <w:tc>
          <w:tcPr>
            <w:tcW w:w="1871" w:type="dxa"/>
          </w:tcPr>
          <w:p w14:paraId="6EECF65C" w14:textId="77777777" w:rsidR="00533582" w:rsidRDefault="00CB5C37">
            <w:pPr>
              <w:spacing w:before="40" w:after="40" w:line="280" w:lineRule="atLeast"/>
              <w:ind w:firstLine="0"/>
              <w:jc w:val="center"/>
            </w:pPr>
            <w:r>
              <w:rPr>
                <w:sz w:val="21"/>
              </w:rPr>
              <w:t>1.506208</w:t>
            </w:r>
          </w:p>
        </w:tc>
      </w:tr>
      <w:tr w:rsidR="00533582" w14:paraId="10FB7BC1" w14:textId="77777777">
        <w:trPr>
          <w:cantSplit/>
        </w:trPr>
        <w:tc>
          <w:tcPr>
            <w:tcW w:w="1871" w:type="dxa"/>
          </w:tcPr>
          <w:p w14:paraId="7E085D68" w14:textId="77777777" w:rsidR="00533582" w:rsidRDefault="00CB5C37">
            <w:pPr>
              <w:spacing w:before="40" w:after="40" w:line="280" w:lineRule="atLeast"/>
              <w:ind w:firstLine="0"/>
              <w:jc w:val="center"/>
            </w:pPr>
            <w:r>
              <w:rPr>
                <w:sz w:val="21"/>
              </w:rPr>
              <w:t>case_051</w:t>
            </w:r>
          </w:p>
        </w:tc>
        <w:tc>
          <w:tcPr>
            <w:tcW w:w="1871" w:type="dxa"/>
          </w:tcPr>
          <w:p w14:paraId="21F465F4" w14:textId="77777777" w:rsidR="00533582" w:rsidRDefault="00CB5C37">
            <w:pPr>
              <w:spacing w:before="40" w:after="40" w:line="280" w:lineRule="atLeast"/>
              <w:ind w:firstLine="0"/>
              <w:jc w:val="center"/>
            </w:pPr>
            <w:r>
              <w:rPr>
                <w:sz w:val="21"/>
              </w:rPr>
              <w:t>1</w:t>
            </w:r>
          </w:p>
        </w:tc>
        <w:tc>
          <w:tcPr>
            <w:tcW w:w="1871" w:type="dxa"/>
          </w:tcPr>
          <w:p w14:paraId="37F80F31" w14:textId="77777777" w:rsidR="00533582" w:rsidRDefault="00CB5C37">
            <w:pPr>
              <w:spacing w:before="40" w:after="40" w:line="280" w:lineRule="atLeast"/>
              <w:ind w:firstLine="0"/>
              <w:jc w:val="center"/>
            </w:pPr>
            <w:r>
              <w:rPr>
                <w:sz w:val="21"/>
              </w:rPr>
              <w:t>607628</w:t>
            </w:r>
          </w:p>
        </w:tc>
        <w:tc>
          <w:tcPr>
            <w:tcW w:w="1871" w:type="dxa"/>
          </w:tcPr>
          <w:p w14:paraId="426BA491" w14:textId="77777777" w:rsidR="00533582" w:rsidRDefault="00CB5C37">
            <w:pPr>
              <w:spacing w:before="40" w:after="40" w:line="280" w:lineRule="atLeast"/>
              <w:ind w:firstLine="0"/>
              <w:jc w:val="center"/>
            </w:pPr>
            <w:r>
              <w:rPr>
                <w:sz w:val="21"/>
              </w:rPr>
              <w:t>0</w:t>
            </w:r>
          </w:p>
        </w:tc>
        <w:tc>
          <w:tcPr>
            <w:tcW w:w="1871" w:type="dxa"/>
          </w:tcPr>
          <w:p w14:paraId="36951961" w14:textId="77777777" w:rsidR="00533582" w:rsidRDefault="00CB5C37">
            <w:pPr>
              <w:spacing w:before="40" w:after="40" w:line="280" w:lineRule="atLeast"/>
              <w:ind w:firstLine="0"/>
              <w:jc w:val="center"/>
            </w:pPr>
            <w:r>
              <w:rPr>
                <w:sz w:val="21"/>
              </w:rPr>
              <w:t>1.000000</w:t>
            </w:r>
          </w:p>
        </w:tc>
      </w:tr>
      <w:tr w:rsidR="00533582" w14:paraId="074EC9C5" w14:textId="77777777">
        <w:trPr>
          <w:cantSplit/>
        </w:trPr>
        <w:tc>
          <w:tcPr>
            <w:tcW w:w="1871" w:type="dxa"/>
          </w:tcPr>
          <w:p w14:paraId="1AC7429A" w14:textId="77777777" w:rsidR="00533582" w:rsidRDefault="00CB5C37">
            <w:pPr>
              <w:spacing w:before="40" w:after="40" w:line="280" w:lineRule="atLeast"/>
              <w:ind w:firstLine="0"/>
              <w:jc w:val="center"/>
            </w:pPr>
            <w:r>
              <w:rPr>
                <w:sz w:val="21"/>
              </w:rPr>
              <w:t>case_051</w:t>
            </w:r>
          </w:p>
        </w:tc>
        <w:tc>
          <w:tcPr>
            <w:tcW w:w="1871" w:type="dxa"/>
          </w:tcPr>
          <w:p w14:paraId="6952DD38" w14:textId="77777777" w:rsidR="00533582" w:rsidRDefault="00CB5C37">
            <w:pPr>
              <w:spacing w:before="40" w:after="40" w:line="280" w:lineRule="atLeast"/>
              <w:ind w:firstLine="0"/>
              <w:jc w:val="center"/>
            </w:pPr>
            <w:r>
              <w:rPr>
                <w:sz w:val="21"/>
              </w:rPr>
              <w:t>2</w:t>
            </w:r>
          </w:p>
        </w:tc>
        <w:tc>
          <w:tcPr>
            <w:tcW w:w="1871" w:type="dxa"/>
          </w:tcPr>
          <w:p w14:paraId="2AFD8DEE" w14:textId="77777777" w:rsidR="00533582" w:rsidRDefault="00CB5C37">
            <w:pPr>
              <w:spacing w:before="40" w:after="40" w:line="280" w:lineRule="atLeast"/>
              <w:ind w:firstLine="0"/>
              <w:jc w:val="center"/>
            </w:pPr>
            <w:r>
              <w:rPr>
                <w:sz w:val="21"/>
              </w:rPr>
              <w:t>429872</w:t>
            </w:r>
          </w:p>
        </w:tc>
        <w:tc>
          <w:tcPr>
            <w:tcW w:w="1871" w:type="dxa"/>
          </w:tcPr>
          <w:p w14:paraId="5C3A9C1B" w14:textId="77777777" w:rsidR="00533582" w:rsidRDefault="00CB5C37">
            <w:pPr>
              <w:spacing w:before="40" w:after="40" w:line="280" w:lineRule="atLeast"/>
              <w:ind w:firstLine="0"/>
              <w:jc w:val="center"/>
            </w:pPr>
            <w:r>
              <w:rPr>
                <w:sz w:val="21"/>
              </w:rPr>
              <w:t>10225204</w:t>
            </w:r>
          </w:p>
        </w:tc>
        <w:tc>
          <w:tcPr>
            <w:tcW w:w="1871" w:type="dxa"/>
          </w:tcPr>
          <w:p w14:paraId="4F839DEF" w14:textId="77777777" w:rsidR="00533582" w:rsidRDefault="00CB5C37">
            <w:pPr>
              <w:spacing w:before="40" w:after="40" w:line="280" w:lineRule="atLeast"/>
              <w:ind w:firstLine="0"/>
              <w:jc w:val="center"/>
            </w:pPr>
            <w:r>
              <w:rPr>
                <w:sz w:val="21"/>
              </w:rPr>
              <w:t>1.413509</w:t>
            </w:r>
          </w:p>
        </w:tc>
      </w:tr>
      <w:tr w:rsidR="00533582" w14:paraId="78B82169" w14:textId="77777777">
        <w:trPr>
          <w:cantSplit/>
        </w:trPr>
        <w:tc>
          <w:tcPr>
            <w:tcW w:w="1871" w:type="dxa"/>
          </w:tcPr>
          <w:p w14:paraId="749F4C47" w14:textId="77777777" w:rsidR="00533582" w:rsidRDefault="00CB5C37">
            <w:pPr>
              <w:spacing w:before="40" w:after="40" w:line="280" w:lineRule="atLeast"/>
              <w:ind w:firstLine="0"/>
              <w:jc w:val="center"/>
            </w:pPr>
            <w:r>
              <w:rPr>
                <w:sz w:val="21"/>
              </w:rPr>
              <w:t>case_051</w:t>
            </w:r>
          </w:p>
        </w:tc>
        <w:tc>
          <w:tcPr>
            <w:tcW w:w="1871" w:type="dxa"/>
          </w:tcPr>
          <w:p w14:paraId="1E3E2519" w14:textId="77777777" w:rsidR="00533582" w:rsidRDefault="00CB5C37">
            <w:pPr>
              <w:spacing w:before="40" w:after="40" w:line="280" w:lineRule="atLeast"/>
              <w:ind w:firstLine="0"/>
              <w:jc w:val="center"/>
            </w:pPr>
            <w:r>
              <w:rPr>
                <w:sz w:val="21"/>
              </w:rPr>
              <w:t>3</w:t>
            </w:r>
          </w:p>
        </w:tc>
        <w:tc>
          <w:tcPr>
            <w:tcW w:w="1871" w:type="dxa"/>
          </w:tcPr>
          <w:p w14:paraId="5121F9BC" w14:textId="77777777" w:rsidR="00533582" w:rsidRDefault="00CB5C37">
            <w:pPr>
              <w:spacing w:before="40" w:after="40" w:line="280" w:lineRule="atLeast"/>
              <w:ind w:firstLine="0"/>
              <w:jc w:val="center"/>
            </w:pPr>
            <w:r>
              <w:rPr>
                <w:sz w:val="21"/>
              </w:rPr>
              <w:t>352843</w:t>
            </w:r>
          </w:p>
        </w:tc>
        <w:tc>
          <w:tcPr>
            <w:tcW w:w="1871" w:type="dxa"/>
          </w:tcPr>
          <w:p w14:paraId="1F769058" w14:textId="77777777" w:rsidR="00533582" w:rsidRDefault="00CB5C37">
            <w:pPr>
              <w:spacing w:before="40" w:after="40" w:line="280" w:lineRule="atLeast"/>
              <w:ind w:firstLine="0"/>
              <w:jc w:val="center"/>
            </w:pPr>
            <w:r>
              <w:rPr>
                <w:sz w:val="21"/>
              </w:rPr>
              <w:t>10225204</w:t>
            </w:r>
          </w:p>
        </w:tc>
        <w:tc>
          <w:tcPr>
            <w:tcW w:w="1871" w:type="dxa"/>
          </w:tcPr>
          <w:p w14:paraId="228C3ACA" w14:textId="77777777" w:rsidR="00533582" w:rsidRDefault="00CB5C37">
            <w:pPr>
              <w:spacing w:before="40" w:after="40" w:line="280" w:lineRule="atLeast"/>
              <w:ind w:firstLine="0"/>
              <w:jc w:val="center"/>
            </w:pPr>
            <w:r>
              <w:rPr>
                <w:sz w:val="21"/>
              </w:rPr>
              <w:t>1.722092</w:t>
            </w:r>
          </w:p>
        </w:tc>
      </w:tr>
      <w:tr w:rsidR="00533582" w14:paraId="30F19D97" w14:textId="77777777">
        <w:trPr>
          <w:cantSplit/>
        </w:trPr>
        <w:tc>
          <w:tcPr>
            <w:tcW w:w="1871" w:type="dxa"/>
          </w:tcPr>
          <w:p w14:paraId="4AE6A4AB" w14:textId="77777777" w:rsidR="00533582" w:rsidRDefault="00CB5C37">
            <w:pPr>
              <w:spacing w:before="40" w:after="40" w:line="280" w:lineRule="atLeast"/>
              <w:ind w:firstLine="0"/>
              <w:jc w:val="center"/>
            </w:pPr>
            <w:r>
              <w:rPr>
                <w:sz w:val="21"/>
              </w:rPr>
              <w:t>case_051</w:t>
            </w:r>
          </w:p>
        </w:tc>
        <w:tc>
          <w:tcPr>
            <w:tcW w:w="1871" w:type="dxa"/>
          </w:tcPr>
          <w:p w14:paraId="0D4800C7" w14:textId="77777777" w:rsidR="00533582" w:rsidRDefault="00CB5C37">
            <w:pPr>
              <w:spacing w:before="40" w:after="40" w:line="280" w:lineRule="atLeast"/>
              <w:ind w:firstLine="0"/>
              <w:jc w:val="center"/>
            </w:pPr>
            <w:r>
              <w:rPr>
                <w:sz w:val="21"/>
              </w:rPr>
              <w:t>4</w:t>
            </w:r>
          </w:p>
        </w:tc>
        <w:tc>
          <w:tcPr>
            <w:tcW w:w="1871" w:type="dxa"/>
          </w:tcPr>
          <w:p w14:paraId="1E527ECE" w14:textId="77777777" w:rsidR="00533582" w:rsidRDefault="00CB5C37">
            <w:pPr>
              <w:spacing w:before="40" w:after="40" w:line="280" w:lineRule="atLeast"/>
              <w:ind w:firstLine="0"/>
              <w:jc w:val="center"/>
            </w:pPr>
            <w:r>
              <w:rPr>
                <w:sz w:val="21"/>
              </w:rPr>
              <w:t>336378</w:t>
            </w:r>
          </w:p>
        </w:tc>
        <w:tc>
          <w:tcPr>
            <w:tcW w:w="1871" w:type="dxa"/>
          </w:tcPr>
          <w:p w14:paraId="5DD75444" w14:textId="77777777" w:rsidR="00533582" w:rsidRDefault="00CB5C37">
            <w:pPr>
              <w:spacing w:before="40" w:after="40" w:line="280" w:lineRule="atLeast"/>
              <w:ind w:firstLine="0"/>
              <w:jc w:val="center"/>
            </w:pPr>
            <w:r>
              <w:rPr>
                <w:sz w:val="21"/>
              </w:rPr>
              <w:t>10225204</w:t>
            </w:r>
          </w:p>
        </w:tc>
        <w:tc>
          <w:tcPr>
            <w:tcW w:w="1871" w:type="dxa"/>
          </w:tcPr>
          <w:p w14:paraId="28C88DB8" w14:textId="77777777" w:rsidR="00533582" w:rsidRDefault="00CB5C37">
            <w:pPr>
              <w:spacing w:before="40" w:after="40" w:line="280" w:lineRule="atLeast"/>
              <w:ind w:firstLine="0"/>
              <w:jc w:val="center"/>
            </w:pPr>
            <w:r>
              <w:rPr>
                <w:sz w:val="21"/>
              </w:rPr>
              <w:t>1.806384</w:t>
            </w:r>
          </w:p>
        </w:tc>
      </w:tr>
      <w:tr w:rsidR="00533582" w14:paraId="65373599" w14:textId="77777777">
        <w:trPr>
          <w:cantSplit/>
        </w:trPr>
        <w:tc>
          <w:tcPr>
            <w:tcW w:w="1871" w:type="dxa"/>
          </w:tcPr>
          <w:p w14:paraId="40378A37" w14:textId="77777777" w:rsidR="00533582" w:rsidRDefault="00CB5C37">
            <w:pPr>
              <w:spacing w:before="40" w:after="40" w:line="280" w:lineRule="atLeast"/>
              <w:ind w:firstLine="0"/>
              <w:jc w:val="center"/>
            </w:pPr>
            <w:r>
              <w:rPr>
                <w:sz w:val="21"/>
              </w:rPr>
              <w:t>case_051</w:t>
            </w:r>
          </w:p>
        </w:tc>
        <w:tc>
          <w:tcPr>
            <w:tcW w:w="1871" w:type="dxa"/>
          </w:tcPr>
          <w:p w14:paraId="2DBE2A16" w14:textId="77777777" w:rsidR="00533582" w:rsidRDefault="00CB5C37">
            <w:pPr>
              <w:spacing w:before="40" w:after="40" w:line="280" w:lineRule="atLeast"/>
              <w:ind w:firstLine="0"/>
              <w:jc w:val="center"/>
            </w:pPr>
            <w:r>
              <w:rPr>
                <w:sz w:val="21"/>
              </w:rPr>
              <w:t>5</w:t>
            </w:r>
          </w:p>
        </w:tc>
        <w:tc>
          <w:tcPr>
            <w:tcW w:w="1871" w:type="dxa"/>
          </w:tcPr>
          <w:p w14:paraId="73615A1E" w14:textId="77777777" w:rsidR="00533582" w:rsidRDefault="00CB5C37">
            <w:pPr>
              <w:spacing w:before="40" w:after="40" w:line="280" w:lineRule="atLeast"/>
              <w:ind w:firstLine="0"/>
              <w:jc w:val="center"/>
            </w:pPr>
            <w:r>
              <w:rPr>
                <w:sz w:val="21"/>
              </w:rPr>
              <w:t>328989</w:t>
            </w:r>
          </w:p>
        </w:tc>
        <w:tc>
          <w:tcPr>
            <w:tcW w:w="1871" w:type="dxa"/>
          </w:tcPr>
          <w:p w14:paraId="78CB1FB7" w14:textId="77777777" w:rsidR="00533582" w:rsidRDefault="00CB5C37">
            <w:pPr>
              <w:spacing w:before="40" w:after="40" w:line="280" w:lineRule="atLeast"/>
              <w:ind w:firstLine="0"/>
              <w:jc w:val="center"/>
            </w:pPr>
            <w:r>
              <w:rPr>
                <w:sz w:val="21"/>
              </w:rPr>
              <w:t>10225204</w:t>
            </w:r>
          </w:p>
        </w:tc>
        <w:tc>
          <w:tcPr>
            <w:tcW w:w="1871" w:type="dxa"/>
          </w:tcPr>
          <w:p w14:paraId="238CA233" w14:textId="77777777" w:rsidR="00533582" w:rsidRDefault="00CB5C37">
            <w:pPr>
              <w:spacing w:before="40" w:after="40" w:line="280" w:lineRule="atLeast"/>
              <w:ind w:firstLine="0"/>
              <w:jc w:val="center"/>
            </w:pPr>
            <w:r>
              <w:rPr>
                <w:sz w:val="21"/>
              </w:rPr>
              <w:t>1.846955</w:t>
            </w:r>
          </w:p>
        </w:tc>
      </w:tr>
      <w:tr w:rsidR="00533582" w14:paraId="4140C1C2" w14:textId="77777777">
        <w:trPr>
          <w:cantSplit/>
        </w:trPr>
        <w:tc>
          <w:tcPr>
            <w:tcW w:w="1871" w:type="dxa"/>
          </w:tcPr>
          <w:p w14:paraId="12101BD5" w14:textId="77777777" w:rsidR="00533582" w:rsidRDefault="00CB5C37">
            <w:pPr>
              <w:spacing w:before="40" w:after="40" w:line="280" w:lineRule="atLeast"/>
              <w:ind w:firstLine="0"/>
              <w:jc w:val="center"/>
            </w:pPr>
            <w:r>
              <w:rPr>
                <w:sz w:val="21"/>
              </w:rPr>
              <w:t>case_052</w:t>
            </w:r>
          </w:p>
        </w:tc>
        <w:tc>
          <w:tcPr>
            <w:tcW w:w="1871" w:type="dxa"/>
          </w:tcPr>
          <w:p w14:paraId="0F08676A" w14:textId="77777777" w:rsidR="00533582" w:rsidRDefault="00CB5C37">
            <w:pPr>
              <w:spacing w:before="40" w:after="40" w:line="280" w:lineRule="atLeast"/>
              <w:ind w:firstLine="0"/>
              <w:jc w:val="center"/>
            </w:pPr>
            <w:r>
              <w:rPr>
                <w:sz w:val="21"/>
              </w:rPr>
              <w:t>1</w:t>
            </w:r>
          </w:p>
        </w:tc>
        <w:tc>
          <w:tcPr>
            <w:tcW w:w="1871" w:type="dxa"/>
          </w:tcPr>
          <w:p w14:paraId="5074075A" w14:textId="77777777" w:rsidR="00533582" w:rsidRDefault="00CB5C37">
            <w:pPr>
              <w:spacing w:before="40" w:after="40" w:line="280" w:lineRule="atLeast"/>
              <w:ind w:firstLine="0"/>
              <w:jc w:val="center"/>
            </w:pPr>
            <w:r>
              <w:rPr>
                <w:sz w:val="21"/>
              </w:rPr>
              <w:t>180301</w:t>
            </w:r>
          </w:p>
        </w:tc>
        <w:tc>
          <w:tcPr>
            <w:tcW w:w="1871" w:type="dxa"/>
          </w:tcPr>
          <w:p w14:paraId="0E4AEA3B" w14:textId="77777777" w:rsidR="00533582" w:rsidRDefault="00CB5C37">
            <w:pPr>
              <w:spacing w:before="40" w:after="40" w:line="280" w:lineRule="atLeast"/>
              <w:ind w:firstLine="0"/>
              <w:jc w:val="center"/>
            </w:pPr>
            <w:r>
              <w:rPr>
                <w:sz w:val="21"/>
              </w:rPr>
              <w:t>0</w:t>
            </w:r>
          </w:p>
        </w:tc>
        <w:tc>
          <w:tcPr>
            <w:tcW w:w="1871" w:type="dxa"/>
          </w:tcPr>
          <w:p w14:paraId="6B088770" w14:textId="77777777" w:rsidR="00533582" w:rsidRDefault="00CB5C37">
            <w:pPr>
              <w:spacing w:before="40" w:after="40" w:line="280" w:lineRule="atLeast"/>
              <w:ind w:firstLine="0"/>
              <w:jc w:val="center"/>
            </w:pPr>
            <w:r>
              <w:rPr>
                <w:sz w:val="21"/>
              </w:rPr>
              <w:t>1.000000</w:t>
            </w:r>
          </w:p>
        </w:tc>
      </w:tr>
      <w:tr w:rsidR="00533582" w14:paraId="6B8D9709" w14:textId="77777777">
        <w:trPr>
          <w:cantSplit/>
        </w:trPr>
        <w:tc>
          <w:tcPr>
            <w:tcW w:w="1871" w:type="dxa"/>
          </w:tcPr>
          <w:p w14:paraId="6C5602DF" w14:textId="77777777" w:rsidR="00533582" w:rsidRDefault="00CB5C37">
            <w:pPr>
              <w:spacing w:before="40" w:after="40" w:line="280" w:lineRule="atLeast"/>
              <w:ind w:firstLine="0"/>
              <w:jc w:val="center"/>
            </w:pPr>
            <w:r>
              <w:rPr>
                <w:sz w:val="21"/>
              </w:rPr>
              <w:t>case_052</w:t>
            </w:r>
          </w:p>
        </w:tc>
        <w:tc>
          <w:tcPr>
            <w:tcW w:w="1871" w:type="dxa"/>
          </w:tcPr>
          <w:p w14:paraId="3AB90538" w14:textId="77777777" w:rsidR="00533582" w:rsidRDefault="00CB5C37">
            <w:pPr>
              <w:spacing w:before="40" w:after="40" w:line="280" w:lineRule="atLeast"/>
              <w:ind w:firstLine="0"/>
              <w:jc w:val="center"/>
            </w:pPr>
            <w:r>
              <w:rPr>
                <w:sz w:val="21"/>
              </w:rPr>
              <w:t>2</w:t>
            </w:r>
          </w:p>
        </w:tc>
        <w:tc>
          <w:tcPr>
            <w:tcW w:w="1871" w:type="dxa"/>
          </w:tcPr>
          <w:p w14:paraId="670A17DF" w14:textId="77777777" w:rsidR="00533582" w:rsidRDefault="00CB5C37">
            <w:pPr>
              <w:spacing w:before="40" w:after="40" w:line="280" w:lineRule="atLeast"/>
              <w:ind w:firstLine="0"/>
              <w:jc w:val="center"/>
            </w:pPr>
            <w:r>
              <w:rPr>
                <w:sz w:val="21"/>
              </w:rPr>
              <w:t>90903</w:t>
            </w:r>
          </w:p>
        </w:tc>
        <w:tc>
          <w:tcPr>
            <w:tcW w:w="1871" w:type="dxa"/>
          </w:tcPr>
          <w:p w14:paraId="0942C0BF" w14:textId="77777777" w:rsidR="00533582" w:rsidRDefault="00CB5C37">
            <w:pPr>
              <w:spacing w:before="40" w:after="40" w:line="280" w:lineRule="atLeast"/>
              <w:ind w:firstLine="0"/>
              <w:jc w:val="center"/>
            </w:pPr>
            <w:r>
              <w:rPr>
                <w:sz w:val="21"/>
              </w:rPr>
              <w:t>102912</w:t>
            </w:r>
          </w:p>
        </w:tc>
        <w:tc>
          <w:tcPr>
            <w:tcW w:w="1871" w:type="dxa"/>
          </w:tcPr>
          <w:p w14:paraId="60E92717" w14:textId="77777777" w:rsidR="00533582" w:rsidRDefault="00CB5C37">
            <w:pPr>
              <w:spacing w:before="40" w:after="40" w:line="280" w:lineRule="atLeast"/>
              <w:ind w:firstLine="0"/>
              <w:jc w:val="center"/>
            </w:pPr>
            <w:r>
              <w:rPr>
                <w:sz w:val="21"/>
              </w:rPr>
              <w:t>1.983444</w:t>
            </w:r>
          </w:p>
        </w:tc>
      </w:tr>
      <w:tr w:rsidR="00533582" w14:paraId="3E8A2524" w14:textId="77777777">
        <w:trPr>
          <w:cantSplit/>
        </w:trPr>
        <w:tc>
          <w:tcPr>
            <w:tcW w:w="1871" w:type="dxa"/>
          </w:tcPr>
          <w:p w14:paraId="31E833E0" w14:textId="77777777" w:rsidR="00533582" w:rsidRDefault="00CB5C37">
            <w:pPr>
              <w:spacing w:before="40" w:after="40" w:line="280" w:lineRule="atLeast"/>
              <w:ind w:firstLine="0"/>
              <w:jc w:val="center"/>
            </w:pPr>
            <w:r>
              <w:rPr>
                <w:sz w:val="21"/>
              </w:rPr>
              <w:t>case_052</w:t>
            </w:r>
          </w:p>
        </w:tc>
        <w:tc>
          <w:tcPr>
            <w:tcW w:w="1871" w:type="dxa"/>
          </w:tcPr>
          <w:p w14:paraId="341AD8BD" w14:textId="77777777" w:rsidR="00533582" w:rsidRDefault="00CB5C37">
            <w:pPr>
              <w:spacing w:before="40" w:after="40" w:line="280" w:lineRule="atLeast"/>
              <w:ind w:firstLine="0"/>
              <w:jc w:val="center"/>
            </w:pPr>
            <w:r>
              <w:rPr>
                <w:sz w:val="21"/>
              </w:rPr>
              <w:t>3</w:t>
            </w:r>
          </w:p>
        </w:tc>
        <w:tc>
          <w:tcPr>
            <w:tcW w:w="1871" w:type="dxa"/>
          </w:tcPr>
          <w:p w14:paraId="04F9A5A1" w14:textId="77777777" w:rsidR="00533582" w:rsidRDefault="00CB5C37">
            <w:pPr>
              <w:spacing w:before="40" w:after="40" w:line="280" w:lineRule="atLeast"/>
              <w:ind w:firstLine="0"/>
              <w:jc w:val="center"/>
            </w:pPr>
            <w:r>
              <w:rPr>
                <w:sz w:val="21"/>
              </w:rPr>
              <w:t>60160</w:t>
            </w:r>
          </w:p>
        </w:tc>
        <w:tc>
          <w:tcPr>
            <w:tcW w:w="1871" w:type="dxa"/>
          </w:tcPr>
          <w:p w14:paraId="7853B23B" w14:textId="77777777" w:rsidR="00533582" w:rsidRDefault="00CB5C37">
            <w:pPr>
              <w:spacing w:before="40" w:after="40" w:line="280" w:lineRule="atLeast"/>
              <w:ind w:firstLine="0"/>
              <w:jc w:val="center"/>
            </w:pPr>
            <w:r>
              <w:rPr>
                <w:sz w:val="21"/>
              </w:rPr>
              <w:t>181248</w:t>
            </w:r>
          </w:p>
        </w:tc>
        <w:tc>
          <w:tcPr>
            <w:tcW w:w="1871" w:type="dxa"/>
          </w:tcPr>
          <w:p w14:paraId="3DE969BC" w14:textId="77777777" w:rsidR="00533582" w:rsidRDefault="00CB5C37">
            <w:pPr>
              <w:spacing w:before="40" w:after="40" w:line="280" w:lineRule="atLeast"/>
              <w:ind w:firstLine="0"/>
              <w:jc w:val="center"/>
            </w:pPr>
            <w:r>
              <w:rPr>
                <w:sz w:val="21"/>
              </w:rPr>
              <w:t>2.997025</w:t>
            </w:r>
          </w:p>
        </w:tc>
      </w:tr>
      <w:tr w:rsidR="00533582" w14:paraId="6110A275" w14:textId="77777777">
        <w:trPr>
          <w:cantSplit/>
        </w:trPr>
        <w:tc>
          <w:tcPr>
            <w:tcW w:w="1871" w:type="dxa"/>
          </w:tcPr>
          <w:p w14:paraId="54BFB9BB" w14:textId="77777777" w:rsidR="00533582" w:rsidRDefault="00CB5C37">
            <w:pPr>
              <w:spacing w:before="40" w:after="40" w:line="280" w:lineRule="atLeast"/>
              <w:ind w:firstLine="0"/>
              <w:jc w:val="center"/>
            </w:pPr>
            <w:r>
              <w:rPr>
                <w:sz w:val="21"/>
              </w:rPr>
              <w:t>case_052</w:t>
            </w:r>
          </w:p>
        </w:tc>
        <w:tc>
          <w:tcPr>
            <w:tcW w:w="1871" w:type="dxa"/>
          </w:tcPr>
          <w:p w14:paraId="5A452B1A" w14:textId="77777777" w:rsidR="00533582" w:rsidRDefault="00CB5C37">
            <w:pPr>
              <w:spacing w:before="40" w:after="40" w:line="280" w:lineRule="atLeast"/>
              <w:ind w:firstLine="0"/>
              <w:jc w:val="center"/>
            </w:pPr>
            <w:r>
              <w:rPr>
                <w:sz w:val="21"/>
              </w:rPr>
              <w:t>4</w:t>
            </w:r>
          </w:p>
        </w:tc>
        <w:tc>
          <w:tcPr>
            <w:tcW w:w="1871" w:type="dxa"/>
          </w:tcPr>
          <w:p w14:paraId="2A935B10" w14:textId="77777777" w:rsidR="00533582" w:rsidRDefault="00CB5C37">
            <w:pPr>
              <w:spacing w:before="40" w:after="40" w:line="280" w:lineRule="atLeast"/>
              <w:ind w:firstLine="0"/>
              <w:jc w:val="center"/>
            </w:pPr>
            <w:r>
              <w:rPr>
                <w:sz w:val="21"/>
              </w:rPr>
              <w:t>45777</w:t>
            </w:r>
          </w:p>
        </w:tc>
        <w:tc>
          <w:tcPr>
            <w:tcW w:w="1871" w:type="dxa"/>
          </w:tcPr>
          <w:p w14:paraId="72194DC0" w14:textId="77777777" w:rsidR="00533582" w:rsidRDefault="00CB5C37">
            <w:pPr>
              <w:spacing w:before="40" w:after="40" w:line="280" w:lineRule="atLeast"/>
              <w:ind w:firstLine="0"/>
              <w:jc w:val="center"/>
            </w:pPr>
            <w:r>
              <w:rPr>
                <w:sz w:val="21"/>
              </w:rPr>
              <w:t>254976</w:t>
            </w:r>
          </w:p>
        </w:tc>
        <w:tc>
          <w:tcPr>
            <w:tcW w:w="1871" w:type="dxa"/>
          </w:tcPr>
          <w:p w14:paraId="4FC8AFE4" w14:textId="77777777" w:rsidR="00533582" w:rsidRDefault="00CB5C37">
            <w:pPr>
              <w:spacing w:before="40" w:after="40" w:line="280" w:lineRule="atLeast"/>
              <w:ind w:firstLine="0"/>
              <w:jc w:val="center"/>
            </w:pPr>
            <w:r>
              <w:rPr>
                <w:sz w:val="21"/>
              </w:rPr>
              <w:t>3.938681</w:t>
            </w:r>
          </w:p>
        </w:tc>
      </w:tr>
      <w:tr w:rsidR="00533582" w14:paraId="6D2FDE2F" w14:textId="77777777">
        <w:trPr>
          <w:cantSplit/>
        </w:trPr>
        <w:tc>
          <w:tcPr>
            <w:tcW w:w="1871" w:type="dxa"/>
          </w:tcPr>
          <w:p w14:paraId="56353A2B" w14:textId="77777777" w:rsidR="00533582" w:rsidRDefault="00CB5C37">
            <w:pPr>
              <w:spacing w:before="40" w:after="40" w:line="280" w:lineRule="atLeast"/>
              <w:ind w:firstLine="0"/>
              <w:jc w:val="center"/>
            </w:pPr>
            <w:r>
              <w:rPr>
                <w:sz w:val="21"/>
              </w:rPr>
              <w:t>case_052</w:t>
            </w:r>
          </w:p>
        </w:tc>
        <w:tc>
          <w:tcPr>
            <w:tcW w:w="1871" w:type="dxa"/>
          </w:tcPr>
          <w:p w14:paraId="53057164" w14:textId="77777777" w:rsidR="00533582" w:rsidRDefault="00CB5C37">
            <w:pPr>
              <w:spacing w:before="40" w:after="40" w:line="280" w:lineRule="atLeast"/>
              <w:ind w:firstLine="0"/>
              <w:jc w:val="center"/>
            </w:pPr>
            <w:r>
              <w:rPr>
                <w:sz w:val="21"/>
              </w:rPr>
              <w:t>5</w:t>
            </w:r>
          </w:p>
        </w:tc>
        <w:tc>
          <w:tcPr>
            <w:tcW w:w="1871" w:type="dxa"/>
          </w:tcPr>
          <w:p w14:paraId="12DBE724" w14:textId="77777777" w:rsidR="00533582" w:rsidRDefault="00CB5C37">
            <w:pPr>
              <w:spacing w:before="40" w:after="40" w:line="280" w:lineRule="atLeast"/>
              <w:ind w:firstLine="0"/>
              <w:jc w:val="center"/>
            </w:pPr>
            <w:r>
              <w:rPr>
                <w:sz w:val="21"/>
              </w:rPr>
              <w:t>37846</w:t>
            </w:r>
          </w:p>
        </w:tc>
        <w:tc>
          <w:tcPr>
            <w:tcW w:w="1871" w:type="dxa"/>
          </w:tcPr>
          <w:p w14:paraId="193F1371" w14:textId="77777777" w:rsidR="00533582" w:rsidRDefault="00CB5C37">
            <w:pPr>
              <w:spacing w:before="40" w:after="40" w:line="280" w:lineRule="atLeast"/>
              <w:ind w:firstLine="0"/>
              <w:jc w:val="center"/>
            </w:pPr>
            <w:r>
              <w:rPr>
                <w:sz w:val="21"/>
              </w:rPr>
              <w:t>333312</w:t>
            </w:r>
          </w:p>
        </w:tc>
        <w:tc>
          <w:tcPr>
            <w:tcW w:w="1871" w:type="dxa"/>
          </w:tcPr>
          <w:p w14:paraId="23D994D8" w14:textId="77777777" w:rsidR="00533582" w:rsidRDefault="00CB5C37">
            <w:pPr>
              <w:spacing w:before="40" w:after="40" w:line="280" w:lineRule="atLeast"/>
              <w:ind w:firstLine="0"/>
              <w:jc w:val="center"/>
            </w:pPr>
            <w:r>
              <w:rPr>
                <w:sz w:val="21"/>
              </w:rPr>
              <w:t>4.764070</w:t>
            </w:r>
          </w:p>
        </w:tc>
      </w:tr>
      <w:tr w:rsidR="00533582" w14:paraId="14FAFDBE" w14:textId="77777777">
        <w:trPr>
          <w:cantSplit/>
        </w:trPr>
        <w:tc>
          <w:tcPr>
            <w:tcW w:w="1871" w:type="dxa"/>
          </w:tcPr>
          <w:p w14:paraId="606BA85C" w14:textId="77777777" w:rsidR="00533582" w:rsidRDefault="00CB5C37">
            <w:pPr>
              <w:spacing w:before="40" w:after="40" w:line="280" w:lineRule="atLeast"/>
              <w:ind w:firstLine="0"/>
              <w:jc w:val="center"/>
            </w:pPr>
            <w:r>
              <w:rPr>
                <w:sz w:val="21"/>
              </w:rPr>
              <w:t>case_053</w:t>
            </w:r>
          </w:p>
        </w:tc>
        <w:tc>
          <w:tcPr>
            <w:tcW w:w="1871" w:type="dxa"/>
          </w:tcPr>
          <w:p w14:paraId="1D26B1DB" w14:textId="77777777" w:rsidR="00533582" w:rsidRDefault="00CB5C37">
            <w:pPr>
              <w:spacing w:before="40" w:after="40" w:line="280" w:lineRule="atLeast"/>
              <w:ind w:firstLine="0"/>
              <w:jc w:val="center"/>
            </w:pPr>
            <w:r>
              <w:rPr>
                <w:sz w:val="21"/>
              </w:rPr>
              <w:t>1</w:t>
            </w:r>
          </w:p>
        </w:tc>
        <w:tc>
          <w:tcPr>
            <w:tcW w:w="1871" w:type="dxa"/>
          </w:tcPr>
          <w:p w14:paraId="7081EFA1" w14:textId="77777777" w:rsidR="00533582" w:rsidRDefault="00CB5C37">
            <w:pPr>
              <w:spacing w:before="40" w:after="40" w:line="280" w:lineRule="atLeast"/>
              <w:ind w:firstLine="0"/>
              <w:jc w:val="center"/>
            </w:pPr>
            <w:r>
              <w:rPr>
                <w:sz w:val="21"/>
              </w:rPr>
              <w:t>1472686</w:t>
            </w:r>
          </w:p>
        </w:tc>
        <w:tc>
          <w:tcPr>
            <w:tcW w:w="1871" w:type="dxa"/>
          </w:tcPr>
          <w:p w14:paraId="43D2E1DC" w14:textId="77777777" w:rsidR="00533582" w:rsidRDefault="00CB5C37">
            <w:pPr>
              <w:spacing w:before="40" w:after="40" w:line="280" w:lineRule="atLeast"/>
              <w:ind w:firstLine="0"/>
              <w:jc w:val="center"/>
            </w:pPr>
            <w:r>
              <w:rPr>
                <w:sz w:val="21"/>
              </w:rPr>
              <w:t>5405536</w:t>
            </w:r>
          </w:p>
        </w:tc>
        <w:tc>
          <w:tcPr>
            <w:tcW w:w="1871" w:type="dxa"/>
          </w:tcPr>
          <w:p w14:paraId="0C2F7DD5" w14:textId="77777777" w:rsidR="00533582" w:rsidRDefault="00CB5C37">
            <w:pPr>
              <w:spacing w:before="40" w:after="40" w:line="280" w:lineRule="atLeast"/>
              <w:ind w:firstLine="0"/>
              <w:jc w:val="center"/>
            </w:pPr>
            <w:r>
              <w:rPr>
                <w:sz w:val="21"/>
              </w:rPr>
              <w:t>1.000000</w:t>
            </w:r>
          </w:p>
        </w:tc>
      </w:tr>
      <w:tr w:rsidR="00533582" w14:paraId="6627082F" w14:textId="77777777">
        <w:trPr>
          <w:cantSplit/>
        </w:trPr>
        <w:tc>
          <w:tcPr>
            <w:tcW w:w="1871" w:type="dxa"/>
          </w:tcPr>
          <w:p w14:paraId="7BE51FB0" w14:textId="77777777" w:rsidR="00533582" w:rsidRDefault="00CB5C37">
            <w:pPr>
              <w:spacing w:before="40" w:after="40" w:line="280" w:lineRule="atLeast"/>
              <w:ind w:firstLine="0"/>
              <w:jc w:val="center"/>
            </w:pPr>
            <w:r>
              <w:rPr>
                <w:sz w:val="21"/>
              </w:rPr>
              <w:lastRenderedPageBreak/>
              <w:t>case_053</w:t>
            </w:r>
          </w:p>
        </w:tc>
        <w:tc>
          <w:tcPr>
            <w:tcW w:w="1871" w:type="dxa"/>
          </w:tcPr>
          <w:p w14:paraId="1FFD8F96" w14:textId="77777777" w:rsidR="00533582" w:rsidRDefault="00CB5C37">
            <w:pPr>
              <w:spacing w:before="40" w:after="40" w:line="280" w:lineRule="atLeast"/>
              <w:ind w:firstLine="0"/>
              <w:jc w:val="center"/>
            </w:pPr>
            <w:r>
              <w:rPr>
                <w:sz w:val="21"/>
              </w:rPr>
              <w:t>2</w:t>
            </w:r>
          </w:p>
        </w:tc>
        <w:tc>
          <w:tcPr>
            <w:tcW w:w="1871" w:type="dxa"/>
          </w:tcPr>
          <w:p w14:paraId="5D7A2FA7" w14:textId="77777777" w:rsidR="00533582" w:rsidRDefault="00CB5C37">
            <w:pPr>
              <w:spacing w:before="40" w:after="40" w:line="280" w:lineRule="atLeast"/>
              <w:ind w:firstLine="0"/>
              <w:jc w:val="center"/>
            </w:pPr>
            <w:r>
              <w:rPr>
                <w:sz w:val="21"/>
              </w:rPr>
              <w:t>774757</w:t>
            </w:r>
          </w:p>
        </w:tc>
        <w:tc>
          <w:tcPr>
            <w:tcW w:w="1871" w:type="dxa"/>
          </w:tcPr>
          <w:p w14:paraId="3383026B" w14:textId="77777777" w:rsidR="00533582" w:rsidRDefault="00CB5C37">
            <w:pPr>
              <w:spacing w:before="40" w:after="40" w:line="280" w:lineRule="atLeast"/>
              <w:ind w:firstLine="0"/>
              <w:jc w:val="center"/>
            </w:pPr>
            <w:r>
              <w:rPr>
                <w:sz w:val="21"/>
              </w:rPr>
              <w:t>5959552</w:t>
            </w:r>
          </w:p>
        </w:tc>
        <w:tc>
          <w:tcPr>
            <w:tcW w:w="1871" w:type="dxa"/>
          </w:tcPr>
          <w:p w14:paraId="44009A2A" w14:textId="77777777" w:rsidR="00533582" w:rsidRDefault="00CB5C37">
            <w:pPr>
              <w:spacing w:before="40" w:after="40" w:line="280" w:lineRule="atLeast"/>
              <w:ind w:firstLine="0"/>
              <w:jc w:val="center"/>
            </w:pPr>
            <w:r>
              <w:rPr>
                <w:sz w:val="21"/>
              </w:rPr>
              <w:t>1.900836</w:t>
            </w:r>
          </w:p>
        </w:tc>
      </w:tr>
      <w:tr w:rsidR="00533582" w14:paraId="65B53762" w14:textId="77777777">
        <w:trPr>
          <w:cantSplit/>
        </w:trPr>
        <w:tc>
          <w:tcPr>
            <w:tcW w:w="1871" w:type="dxa"/>
          </w:tcPr>
          <w:p w14:paraId="0271E57E" w14:textId="77777777" w:rsidR="00533582" w:rsidRDefault="00CB5C37">
            <w:pPr>
              <w:spacing w:before="40" w:after="40" w:line="280" w:lineRule="atLeast"/>
              <w:ind w:firstLine="0"/>
              <w:jc w:val="center"/>
            </w:pPr>
            <w:r>
              <w:rPr>
                <w:sz w:val="21"/>
              </w:rPr>
              <w:t>case_053</w:t>
            </w:r>
          </w:p>
        </w:tc>
        <w:tc>
          <w:tcPr>
            <w:tcW w:w="1871" w:type="dxa"/>
          </w:tcPr>
          <w:p w14:paraId="667DD442" w14:textId="77777777" w:rsidR="00533582" w:rsidRDefault="00CB5C37">
            <w:pPr>
              <w:spacing w:before="40" w:after="40" w:line="280" w:lineRule="atLeast"/>
              <w:ind w:firstLine="0"/>
              <w:jc w:val="center"/>
            </w:pPr>
            <w:r>
              <w:rPr>
                <w:sz w:val="21"/>
              </w:rPr>
              <w:t>3</w:t>
            </w:r>
          </w:p>
        </w:tc>
        <w:tc>
          <w:tcPr>
            <w:tcW w:w="1871" w:type="dxa"/>
          </w:tcPr>
          <w:p w14:paraId="0444DEBF" w14:textId="77777777" w:rsidR="00533582" w:rsidRDefault="00CB5C37">
            <w:pPr>
              <w:spacing w:before="40" w:after="40" w:line="280" w:lineRule="atLeast"/>
              <w:ind w:firstLine="0"/>
              <w:jc w:val="center"/>
            </w:pPr>
            <w:r>
              <w:rPr>
                <w:sz w:val="21"/>
              </w:rPr>
              <w:t>509253</w:t>
            </w:r>
          </w:p>
        </w:tc>
        <w:tc>
          <w:tcPr>
            <w:tcW w:w="1871" w:type="dxa"/>
          </w:tcPr>
          <w:p w14:paraId="6121E5AE" w14:textId="77777777" w:rsidR="00533582" w:rsidRDefault="00CB5C37">
            <w:pPr>
              <w:spacing w:before="40" w:after="40" w:line="280" w:lineRule="atLeast"/>
              <w:ind w:firstLine="0"/>
              <w:jc w:val="center"/>
            </w:pPr>
            <w:r>
              <w:rPr>
                <w:sz w:val="21"/>
              </w:rPr>
              <w:t>6480220</w:t>
            </w:r>
          </w:p>
        </w:tc>
        <w:tc>
          <w:tcPr>
            <w:tcW w:w="1871" w:type="dxa"/>
          </w:tcPr>
          <w:p w14:paraId="6C752910" w14:textId="77777777" w:rsidR="00533582" w:rsidRDefault="00CB5C37">
            <w:pPr>
              <w:spacing w:before="40" w:after="40" w:line="280" w:lineRule="atLeast"/>
              <w:ind w:firstLine="0"/>
              <w:jc w:val="center"/>
            </w:pPr>
            <w:r>
              <w:rPr>
                <w:sz w:val="21"/>
              </w:rPr>
              <w:t>2.891855</w:t>
            </w:r>
          </w:p>
        </w:tc>
      </w:tr>
      <w:tr w:rsidR="00533582" w14:paraId="61B83613" w14:textId="77777777">
        <w:trPr>
          <w:cantSplit/>
        </w:trPr>
        <w:tc>
          <w:tcPr>
            <w:tcW w:w="1871" w:type="dxa"/>
          </w:tcPr>
          <w:p w14:paraId="741A8C15" w14:textId="77777777" w:rsidR="00533582" w:rsidRDefault="00CB5C37">
            <w:pPr>
              <w:spacing w:before="40" w:after="40" w:line="280" w:lineRule="atLeast"/>
              <w:ind w:firstLine="0"/>
              <w:jc w:val="center"/>
            </w:pPr>
            <w:r>
              <w:rPr>
                <w:sz w:val="21"/>
              </w:rPr>
              <w:t>case_053</w:t>
            </w:r>
          </w:p>
        </w:tc>
        <w:tc>
          <w:tcPr>
            <w:tcW w:w="1871" w:type="dxa"/>
          </w:tcPr>
          <w:p w14:paraId="397CE788" w14:textId="77777777" w:rsidR="00533582" w:rsidRDefault="00CB5C37">
            <w:pPr>
              <w:spacing w:before="40" w:after="40" w:line="280" w:lineRule="atLeast"/>
              <w:ind w:firstLine="0"/>
              <w:jc w:val="center"/>
            </w:pPr>
            <w:r>
              <w:rPr>
                <w:sz w:val="21"/>
              </w:rPr>
              <w:t>4</w:t>
            </w:r>
          </w:p>
        </w:tc>
        <w:tc>
          <w:tcPr>
            <w:tcW w:w="1871" w:type="dxa"/>
          </w:tcPr>
          <w:p w14:paraId="07CB2773" w14:textId="77777777" w:rsidR="00533582" w:rsidRDefault="00CB5C37">
            <w:pPr>
              <w:spacing w:before="40" w:after="40" w:line="280" w:lineRule="atLeast"/>
              <w:ind w:firstLine="0"/>
              <w:jc w:val="center"/>
            </w:pPr>
            <w:r>
              <w:rPr>
                <w:sz w:val="21"/>
              </w:rPr>
              <w:t>491606</w:t>
            </w:r>
          </w:p>
        </w:tc>
        <w:tc>
          <w:tcPr>
            <w:tcW w:w="1871" w:type="dxa"/>
          </w:tcPr>
          <w:p w14:paraId="17B50E7E" w14:textId="77777777" w:rsidR="00533582" w:rsidRDefault="00CB5C37">
            <w:pPr>
              <w:spacing w:before="40" w:after="40" w:line="280" w:lineRule="atLeast"/>
              <w:ind w:firstLine="0"/>
              <w:jc w:val="center"/>
            </w:pPr>
            <w:r>
              <w:rPr>
                <w:sz w:val="21"/>
              </w:rPr>
              <w:t>10892964</w:t>
            </w:r>
          </w:p>
        </w:tc>
        <w:tc>
          <w:tcPr>
            <w:tcW w:w="1871" w:type="dxa"/>
          </w:tcPr>
          <w:p w14:paraId="17F9B598" w14:textId="77777777" w:rsidR="00533582" w:rsidRDefault="00CB5C37">
            <w:pPr>
              <w:spacing w:before="40" w:after="40" w:line="280" w:lineRule="atLeast"/>
              <w:ind w:firstLine="0"/>
              <w:jc w:val="center"/>
            </w:pPr>
            <w:r>
              <w:rPr>
                <w:sz w:val="21"/>
              </w:rPr>
              <w:t>2.995663</w:t>
            </w:r>
          </w:p>
        </w:tc>
      </w:tr>
      <w:tr w:rsidR="00533582" w14:paraId="3A4FD173" w14:textId="77777777">
        <w:trPr>
          <w:cantSplit/>
        </w:trPr>
        <w:tc>
          <w:tcPr>
            <w:tcW w:w="1871" w:type="dxa"/>
          </w:tcPr>
          <w:p w14:paraId="72FF5708" w14:textId="77777777" w:rsidR="00533582" w:rsidRDefault="00CB5C37">
            <w:pPr>
              <w:spacing w:before="40" w:after="40" w:line="280" w:lineRule="atLeast"/>
              <w:ind w:firstLine="0"/>
              <w:jc w:val="center"/>
            </w:pPr>
            <w:r>
              <w:rPr>
                <w:sz w:val="21"/>
              </w:rPr>
              <w:t>case_053</w:t>
            </w:r>
          </w:p>
        </w:tc>
        <w:tc>
          <w:tcPr>
            <w:tcW w:w="1871" w:type="dxa"/>
          </w:tcPr>
          <w:p w14:paraId="48BACFD5" w14:textId="77777777" w:rsidR="00533582" w:rsidRDefault="00CB5C37">
            <w:pPr>
              <w:spacing w:before="40" w:after="40" w:line="280" w:lineRule="atLeast"/>
              <w:ind w:firstLine="0"/>
              <w:jc w:val="center"/>
            </w:pPr>
            <w:r>
              <w:rPr>
                <w:sz w:val="21"/>
              </w:rPr>
              <w:t>5</w:t>
            </w:r>
          </w:p>
        </w:tc>
        <w:tc>
          <w:tcPr>
            <w:tcW w:w="1871" w:type="dxa"/>
          </w:tcPr>
          <w:p w14:paraId="41C3F705" w14:textId="77777777" w:rsidR="00533582" w:rsidRDefault="00CB5C37">
            <w:pPr>
              <w:spacing w:before="40" w:after="40" w:line="280" w:lineRule="atLeast"/>
              <w:ind w:firstLine="0"/>
              <w:jc w:val="center"/>
            </w:pPr>
            <w:r>
              <w:rPr>
                <w:sz w:val="21"/>
              </w:rPr>
              <w:t>474708</w:t>
            </w:r>
          </w:p>
        </w:tc>
        <w:tc>
          <w:tcPr>
            <w:tcW w:w="1871" w:type="dxa"/>
          </w:tcPr>
          <w:p w14:paraId="15E85016" w14:textId="77777777" w:rsidR="00533582" w:rsidRDefault="00CB5C37">
            <w:pPr>
              <w:spacing w:before="40" w:after="40" w:line="280" w:lineRule="atLeast"/>
              <w:ind w:firstLine="0"/>
              <w:jc w:val="center"/>
            </w:pPr>
            <w:r>
              <w:rPr>
                <w:sz w:val="21"/>
              </w:rPr>
              <w:t>20272004</w:t>
            </w:r>
          </w:p>
        </w:tc>
        <w:tc>
          <w:tcPr>
            <w:tcW w:w="1871" w:type="dxa"/>
          </w:tcPr>
          <w:p w14:paraId="0C552A98" w14:textId="77777777" w:rsidR="00533582" w:rsidRDefault="00CB5C37">
            <w:pPr>
              <w:spacing w:before="40" w:after="40" w:line="280" w:lineRule="atLeast"/>
              <w:ind w:firstLine="0"/>
              <w:jc w:val="center"/>
            </w:pPr>
            <w:r>
              <w:rPr>
                <w:sz w:val="21"/>
              </w:rPr>
              <w:t>3.102299</w:t>
            </w:r>
          </w:p>
        </w:tc>
      </w:tr>
      <w:tr w:rsidR="00533582" w14:paraId="34DB006A" w14:textId="77777777">
        <w:trPr>
          <w:cantSplit/>
        </w:trPr>
        <w:tc>
          <w:tcPr>
            <w:tcW w:w="1871" w:type="dxa"/>
          </w:tcPr>
          <w:p w14:paraId="23230684" w14:textId="77777777" w:rsidR="00533582" w:rsidRDefault="00CB5C37">
            <w:pPr>
              <w:spacing w:before="40" w:after="40" w:line="280" w:lineRule="atLeast"/>
              <w:ind w:firstLine="0"/>
              <w:jc w:val="center"/>
            </w:pPr>
            <w:r>
              <w:rPr>
                <w:sz w:val="21"/>
              </w:rPr>
              <w:t>case_054</w:t>
            </w:r>
          </w:p>
        </w:tc>
        <w:tc>
          <w:tcPr>
            <w:tcW w:w="1871" w:type="dxa"/>
          </w:tcPr>
          <w:p w14:paraId="11BDB259" w14:textId="77777777" w:rsidR="00533582" w:rsidRDefault="00CB5C37">
            <w:pPr>
              <w:spacing w:before="40" w:after="40" w:line="280" w:lineRule="atLeast"/>
              <w:ind w:firstLine="0"/>
              <w:jc w:val="center"/>
            </w:pPr>
            <w:r>
              <w:rPr>
                <w:sz w:val="21"/>
              </w:rPr>
              <w:t>1</w:t>
            </w:r>
          </w:p>
        </w:tc>
        <w:tc>
          <w:tcPr>
            <w:tcW w:w="1871" w:type="dxa"/>
          </w:tcPr>
          <w:p w14:paraId="356FC33E" w14:textId="77777777" w:rsidR="00533582" w:rsidRDefault="00CB5C37">
            <w:pPr>
              <w:spacing w:before="40" w:after="40" w:line="280" w:lineRule="atLeast"/>
              <w:ind w:firstLine="0"/>
              <w:jc w:val="center"/>
            </w:pPr>
            <w:r>
              <w:rPr>
                <w:sz w:val="21"/>
              </w:rPr>
              <w:t>815051</w:t>
            </w:r>
          </w:p>
        </w:tc>
        <w:tc>
          <w:tcPr>
            <w:tcW w:w="1871" w:type="dxa"/>
          </w:tcPr>
          <w:p w14:paraId="1BA2033C" w14:textId="77777777" w:rsidR="00533582" w:rsidRDefault="00CB5C37">
            <w:pPr>
              <w:spacing w:before="40" w:after="40" w:line="280" w:lineRule="atLeast"/>
              <w:ind w:firstLine="0"/>
              <w:jc w:val="center"/>
            </w:pPr>
            <w:r>
              <w:rPr>
                <w:sz w:val="21"/>
              </w:rPr>
              <w:t>0</w:t>
            </w:r>
          </w:p>
        </w:tc>
        <w:tc>
          <w:tcPr>
            <w:tcW w:w="1871" w:type="dxa"/>
          </w:tcPr>
          <w:p w14:paraId="3162C2E1" w14:textId="77777777" w:rsidR="00533582" w:rsidRDefault="00CB5C37">
            <w:pPr>
              <w:spacing w:before="40" w:after="40" w:line="280" w:lineRule="atLeast"/>
              <w:ind w:firstLine="0"/>
              <w:jc w:val="center"/>
            </w:pPr>
            <w:r>
              <w:rPr>
                <w:sz w:val="21"/>
              </w:rPr>
              <w:t>1.000000</w:t>
            </w:r>
          </w:p>
        </w:tc>
      </w:tr>
      <w:tr w:rsidR="00533582" w14:paraId="1F6F92B0" w14:textId="77777777">
        <w:trPr>
          <w:cantSplit/>
        </w:trPr>
        <w:tc>
          <w:tcPr>
            <w:tcW w:w="1871" w:type="dxa"/>
          </w:tcPr>
          <w:p w14:paraId="50ABB1B5" w14:textId="77777777" w:rsidR="00533582" w:rsidRDefault="00CB5C37">
            <w:pPr>
              <w:spacing w:before="40" w:after="40" w:line="280" w:lineRule="atLeast"/>
              <w:ind w:firstLine="0"/>
              <w:jc w:val="center"/>
            </w:pPr>
            <w:r>
              <w:rPr>
                <w:sz w:val="21"/>
              </w:rPr>
              <w:t>case_054</w:t>
            </w:r>
          </w:p>
        </w:tc>
        <w:tc>
          <w:tcPr>
            <w:tcW w:w="1871" w:type="dxa"/>
          </w:tcPr>
          <w:p w14:paraId="65CD465E" w14:textId="77777777" w:rsidR="00533582" w:rsidRDefault="00CB5C37">
            <w:pPr>
              <w:spacing w:before="40" w:after="40" w:line="280" w:lineRule="atLeast"/>
              <w:ind w:firstLine="0"/>
              <w:jc w:val="center"/>
            </w:pPr>
            <w:r>
              <w:rPr>
                <w:sz w:val="21"/>
              </w:rPr>
              <w:t>2</w:t>
            </w:r>
          </w:p>
        </w:tc>
        <w:tc>
          <w:tcPr>
            <w:tcW w:w="1871" w:type="dxa"/>
          </w:tcPr>
          <w:p w14:paraId="0F116748" w14:textId="77777777" w:rsidR="00533582" w:rsidRDefault="00CB5C37">
            <w:pPr>
              <w:spacing w:before="40" w:after="40" w:line="280" w:lineRule="atLeast"/>
              <w:ind w:firstLine="0"/>
              <w:jc w:val="center"/>
            </w:pPr>
            <w:r>
              <w:rPr>
                <w:sz w:val="21"/>
              </w:rPr>
              <w:t>510200</w:t>
            </w:r>
          </w:p>
        </w:tc>
        <w:tc>
          <w:tcPr>
            <w:tcW w:w="1871" w:type="dxa"/>
          </w:tcPr>
          <w:p w14:paraId="29B3F48C" w14:textId="77777777" w:rsidR="00533582" w:rsidRDefault="00CB5C37">
            <w:pPr>
              <w:spacing w:before="40" w:after="40" w:line="280" w:lineRule="atLeast"/>
              <w:ind w:firstLine="0"/>
              <w:jc w:val="center"/>
            </w:pPr>
            <w:r>
              <w:rPr>
                <w:sz w:val="21"/>
              </w:rPr>
              <w:t>6569360</w:t>
            </w:r>
          </w:p>
        </w:tc>
        <w:tc>
          <w:tcPr>
            <w:tcW w:w="1871" w:type="dxa"/>
          </w:tcPr>
          <w:p w14:paraId="77B96BF5" w14:textId="77777777" w:rsidR="00533582" w:rsidRDefault="00CB5C37">
            <w:pPr>
              <w:spacing w:before="40" w:after="40" w:line="280" w:lineRule="atLeast"/>
              <w:ind w:firstLine="0"/>
              <w:jc w:val="center"/>
            </w:pPr>
            <w:r>
              <w:rPr>
                <w:sz w:val="21"/>
              </w:rPr>
              <w:t>1.597513</w:t>
            </w:r>
          </w:p>
        </w:tc>
      </w:tr>
      <w:tr w:rsidR="00533582" w14:paraId="147D7C2A" w14:textId="77777777">
        <w:trPr>
          <w:cantSplit/>
        </w:trPr>
        <w:tc>
          <w:tcPr>
            <w:tcW w:w="1871" w:type="dxa"/>
          </w:tcPr>
          <w:p w14:paraId="165B2702" w14:textId="77777777" w:rsidR="00533582" w:rsidRDefault="00CB5C37">
            <w:pPr>
              <w:spacing w:before="40" w:after="40" w:line="280" w:lineRule="atLeast"/>
              <w:ind w:firstLine="0"/>
              <w:jc w:val="center"/>
            </w:pPr>
            <w:r>
              <w:rPr>
                <w:sz w:val="21"/>
              </w:rPr>
              <w:t>case_054</w:t>
            </w:r>
          </w:p>
        </w:tc>
        <w:tc>
          <w:tcPr>
            <w:tcW w:w="1871" w:type="dxa"/>
          </w:tcPr>
          <w:p w14:paraId="41F42CA0" w14:textId="77777777" w:rsidR="00533582" w:rsidRDefault="00CB5C37">
            <w:pPr>
              <w:spacing w:before="40" w:after="40" w:line="280" w:lineRule="atLeast"/>
              <w:ind w:firstLine="0"/>
              <w:jc w:val="center"/>
            </w:pPr>
            <w:r>
              <w:rPr>
                <w:sz w:val="21"/>
              </w:rPr>
              <w:t>3</w:t>
            </w:r>
          </w:p>
        </w:tc>
        <w:tc>
          <w:tcPr>
            <w:tcW w:w="1871" w:type="dxa"/>
          </w:tcPr>
          <w:p w14:paraId="4F60D91B" w14:textId="77777777" w:rsidR="00533582" w:rsidRDefault="00CB5C37">
            <w:pPr>
              <w:spacing w:before="40" w:after="40" w:line="280" w:lineRule="atLeast"/>
              <w:ind w:firstLine="0"/>
              <w:jc w:val="center"/>
            </w:pPr>
            <w:r>
              <w:rPr>
                <w:sz w:val="21"/>
              </w:rPr>
              <w:t>402111</w:t>
            </w:r>
          </w:p>
        </w:tc>
        <w:tc>
          <w:tcPr>
            <w:tcW w:w="1871" w:type="dxa"/>
          </w:tcPr>
          <w:p w14:paraId="5175B8A0" w14:textId="77777777" w:rsidR="00533582" w:rsidRDefault="00CB5C37">
            <w:pPr>
              <w:spacing w:before="40" w:after="40" w:line="280" w:lineRule="atLeast"/>
              <w:ind w:firstLine="0"/>
              <w:jc w:val="center"/>
            </w:pPr>
            <w:r>
              <w:rPr>
                <w:sz w:val="21"/>
              </w:rPr>
              <w:t>6732340</w:t>
            </w:r>
          </w:p>
        </w:tc>
        <w:tc>
          <w:tcPr>
            <w:tcW w:w="1871" w:type="dxa"/>
          </w:tcPr>
          <w:p w14:paraId="2C38A778" w14:textId="77777777" w:rsidR="00533582" w:rsidRDefault="00CB5C37">
            <w:pPr>
              <w:spacing w:before="40" w:after="40" w:line="280" w:lineRule="atLeast"/>
              <w:ind w:firstLine="0"/>
              <w:jc w:val="center"/>
            </w:pPr>
            <w:r>
              <w:rPr>
                <w:sz w:val="21"/>
              </w:rPr>
              <w:t>2.026930</w:t>
            </w:r>
          </w:p>
        </w:tc>
      </w:tr>
      <w:tr w:rsidR="00533582" w14:paraId="6A7AFA47" w14:textId="77777777">
        <w:trPr>
          <w:cantSplit/>
        </w:trPr>
        <w:tc>
          <w:tcPr>
            <w:tcW w:w="1871" w:type="dxa"/>
          </w:tcPr>
          <w:p w14:paraId="2D111B5E" w14:textId="77777777" w:rsidR="00533582" w:rsidRDefault="00CB5C37">
            <w:pPr>
              <w:spacing w:before="40" w:after="40" w:line="280" w:lineRule="atLeast"/>
              <w:ind w:firstLine="0"/>
              <w:jc w:val="center"/>
            </w:pPr>
            <w:r>
              <w:rPr>
                <w:sz w:val="21"/>
              </w:rPr>
              <w:t>case_054</w:t>
            </w:r>
          </w:p>
        </w:tc>
        <w:tc>
          <w:tcPr>
            <w:tcW w:w="1871" w:type="dxa"/>
          </w:tcPr>
          <w:p w14:paraId="0453C343" w14:textId="77777777" w:rsidR="00533582" w:rsidRDefault="00CB5C37">
            <w:pPr>
              <w:spacing w:before="40" w:after="40" w:line="280" w:lineRule="atLeast"/>
              <w:ind w:firstLine="0"/>
              <w:jc w:val="center"/>
            </w:pPr>
            <w:r>
              <w:rPr>
                <w:sz w:val="21"/>
              </w:rPr>
              <w:t>4</w:t>
            </w:r>
          </w:p>
        </w:tc>
        <w:tc>
          <w:tcPr>
            <w:tcW w:w="1871" w:type="dxa"/>
          </w:tcPr>
          <w:p w14:paraId="1C769A37" w14:textId="77777777" w:rsidR="00533582" w:rsidRDefault="00CB5C37">
            <w:pPr>
              <w:spacing w:before="40" w:after="40" w:line="280" w:lineRule="atLeast"/>
              <w:ind w:firstLine="0"/>
              <w:jc w:val="center"/>
            </w:pPr>
            <w:r>
              <w:rPr>
                <w:sz w:val="21"/>
              </w:rPr>
              <w:t>362394</w:t>
            </w:r>
          </w:p>
        </w:tc>
        <w:tc>
          <w:tcPr>
            <w:tcW w:w="1871" w:type="dxa"/>
          </w:tcPr>
          <w:p w14:paraId="0D06DE4A" w14:textId="77777777" w:rsidR="00533582" w:rsidRDefault="00CB5C37">
            <w:pPr>
              <w:spacing w:before="40" w:after="40" w:line="280" w:lineRule="atLeast"/>
              <w:ind w:firstLine="0"/>
              <w:jc w:val="center"/>
            </w:pPr>
            <w:r>
              <w:rPr>
                <w:sz w:val="21"/>
              </w:rPr>
              <w:t>11175330</w:t>
            </w:r>
          </w:p>
        </w:tc>
        <w:tc>
          <w:tcPr>
            <w:tcW w:w="1871" w:type="dxa"/>
          </w:tcPr>
          <w:p w14:paraId="5B8A7A19" w14:textId="77777777" w:rsidR="00533582" w:rsidRDefault="00CB5C37">
            <w:pPr>
              <w:spacing w:before="40" w:after="40" w:line="280" w:lineRule="atLeast"/>
              <w:ind w:firstLine="0"/>
              <w:jc w:val="center"/>
            </w:pPr>
            <w:r>
              <w:rPr>
                <w:sz w:val="21"/>
              </w:rPr>
              <w:t>2.249074</w:t>
            </w:r>
          </w:p>
        </w:tc>
      </w:tr>
      <w:tr w:rsidR="00533582" w14:paraId="1CED98F5" w14:textId="77777777">
        <w:trPr>
          <w:cantSplit/>
        </w:trPr>
        <w:tc>
          <w:tcPr>
            <w:tcW w:w="1871" w:type="dxa"/>
          </w:tcPr>
          <w:p w14:paraId="0AE076E6" w14:textId="77777777" w:rsidR="00533582" w:rsidRDefault="00CB5C37">
            <w:pPr>
              <w:spacing w:before="40" w:after="40" w:line="280" w:lineRule="atLeast"/>
              <w:ind w:firstLine="0"/>
              <w:jc w:val="center"/>
            </w:pPr>
            <w:r>
              <w:rPr>
                <w:sz w:val="21"/>
              </w:rPr>
              <w:t>case_054</w:t>
            </w:r>
          </w:p>
        </w:tc>
        <w:tc>
          <w:tcPr>
            <w:tcW w:w="1871" w:type="dxa"/>
          </w:tcPr>
          <w:p w14:paraId="603E07C1" w14:textId="77777777" w:rsidR="00533582" w:rsidRDefault="00CB5C37">
            <w:pPr>
              <w:spacing w:before="40" w:after="40" w:line="280" w:lineRule="atLeast"/>
              <w:ind w:firstLine="0"/>
              <w:jc w:val="center"/>
            </w:pPr>
            <w:r>
              <w:rPr>
                <w:sz w:val="21"/>
              </w:rPr>
              <w:t>5</w:t>
            </w:r>
          </w:p>
        </w:tc>
        <w:tc>
          <w:tcPr>
            <w:tcW w:w="1871" w:type="dxa"/>
          </w:tcPr>
          <w:p w14:paraId="46BC6BC7" w14:textId="77777777" w:rsidR="00533582" w:rsidRDefault="00CB5C37">
            <w:pPr>
              <w:spacing w:before="40" w:after="40" w:line="280" w:lineRule="atLeast"/>
              <w:ind w:firstLine="0"/>
              <w:jc w:val="center"/>
            </w:pPr>
            <w:r>
              <w:rPr>
                <w:sz w:val="21"/>
              </w:rPr>
              <w:t>333071</w:t>
            </w:r>
          </w:p>
        </w:tc>
        <w:tc>
          <w:tcPr>
            <w:tcW w:w="1871" w:type="dxa"/>
          </w:tcPr>
          <w:p w14:paraId="457F8404" w14:textId="77777777" w:rsidR="00533582" w:rsidRDefault="00CB5C37">
            <w:pPr>
              <w:spacing w:before="40" w:after="40" w:line="280" w:lineRule="atLeast"/>
              <w:ind w:firstLine="0"/>
              <w:jc w:val="center"/>
            </w:pPr>
            <w:r>
              <w:rPr>
                <w:sz w:val="21"/>
              </w:rPr>
              <w:t>11208098</w:t>
            </w:r>
          </w:p>
        </w:tc>
        <w:tc>
          <w:tcPr>
            <w:tcW w:w="1871" w:type="dxa"/>
          </w:tcPr>
          <w:p w14:paraId="47F8554F" w14:textId="77777777" w:rsidR="00533582" w:rsidRDefault="00CB5C37">
            <w:pPr>
              <w:spacing w:before="40" w:after="40" w:line="280" w:lineRule="atLeast"/>
              <w:ind w:firstLine="0"/>
              <w:jc w:val="center"/>
            </w:pPr>
            <w:r>
              <w:rPr>
                <w:sz w:val="21"/>
              </w:rPr>
              <w:t>2.447079</w:t>
            </w:r>
          </w:p>
        </w:tc>
      </w:tr>
      <w:tr w:rsidR="00533582" w14:paraId="32FEAE04" w14:textId="77777777">
        <w:trPr>
          <w:cantSplit/>
        </w:trPr>
        <w:tc>
          <w:tcPr>
            <w:tcW w:w="1871" w:type="dxa"/>
          </w:tcPr>
          <w:p w14:paraId="6211C000" w14:textId="77777777" w:rsidR="00533582" w:rsidRDefault="00CB5C37">
            <w:pPr>
              <w:spacing w:before="40" w:after="40" w:line="280" w:lineRule="atLeast"/>
              <w:ind w:firstLine="0"/>
              <w:jc w:val="center"/>
            </w:pPr>
            <w:r>
              <w:rPr>
                <w:sz w:val="21"/>
              </w:rPr>
              <w:t>case_055</w:t>
            </w:r>
          </w:p>
        </w:tc>
        <w:tc>
          <w:tcPr>
            <w:tcW w:w="1871" w:type="dxa"/>
          </w:tcPr>
          <w:p w14:paraId="5DFFA766" w14:textId="77777777" w:rsidR="00533582" w:rsidRDefault="00CB5C37">
            <w:pPr>
              <w:spacing w:before="40" w:after="40" w:line="280" w:lineRule="atLeast"/>
              <w:ind w:firstLine="0"/>
              <w:jc w:val="center"/>
            </w:pPr>
            <w:r>
              <w:rPr>
                <w:sz w:val="21"/>
              </w:rPr>
              <w:t>1</w:t>
            </w:r>
          </w:p>
        </w:tc>
        <w:tc>
          <w:tcPr>
            <w:tcW w:w="1871" w:type="dxa"/>
          </w:tcPr>
          <w:p w14:paraId="33C5E75F" w14:textId="77777777" w:rsidR="00533582" w:rsidRDefault="00CB5C37">
            <w:pPr>
              <w:spacing w:before="40" w:after="40" w:line="280" w:lineRule="atLeast"/>
              <w:ind w:firstLine="0"/>
              <w:jc w:val="center"/>
            </w:pPr>
            <w:r>
              <w:rPr>
                <w:sz w:val="21"/>
              </w:rPr>
              <w:t>118835</w:t>
            </w:r>
          </w:p>
        </w:tc>
        <w:tc>
          <w:tcPr>
            <w:tcW w:w="1871" w:type="dxa"/>
          </w:tcPr>
          <w:p w14:paraId="4A49EFE4" w14:textId="77777777" w:rsidR="00533582" w:rsidRDefault="00CB5C37">
            <w:pPr>
              <w:spacing w:before="40" w:after="40" w:line="280" w:lineRule="atLeast"/>
              <w:ind w:firstLine="0"/>
              <w:jc w:val="center"/>
            </w:pPr>
            <w:r>
              <w:rPr>
                <w:sz w:val="21"/>
              </w:rPr>
              <w:t>69632</w:t>
            </w:r>
          </w:p>
        </w:tc>
        <w:tc>
          <w:tcPr>
            <w:tcW w:w="1871" w:type="dxa"/>
          </w:tcPr>
          <w:p w14:paraId="1184E981" w14:textId="77777777" w:rsidR="00533582" w:rsidRDefault="00CB5C37">
            <w:pPr>
              <w:spacing w:before="40" w:after="40" w:line="280" w:lineRule="atLeast"/>
              <w:ind w:firstLine="0"/>
              <w:jc w:val="center"/>
            </w:pPr>
            <w:r>
              <w:rPr>
                <w:sz w:val="21"/>
              </w:rPr>
              <w:t>1.000000</w:t>
            </w:r>
          </w:p>
        </w:tc>
      </w:tr>
      <w:tr w:rsidR="00533582" w14:paraId="500F079D" w14:textId="77777777">
        <w:trPr>
          <w:cantSplit/>
        </w:trPr>
        <w:tc>
          <w:tcPr>
            <w:tcW w:w="1871" w:type="dxa"/>
          </w:tcPr>
          <w:p w14:paraId="6F66931C" w14:textId="77777777" w:rsidR="00533582" w:rsidRDefault="00CB5C37">
            <w:pPr>
              <w:spacing w:before="40" w:after="40" w:line="280" w:lineRule="atLeast"/>
              <w:ind w:firstLine="0"/>
              <w:jc w:val="center"/>
            </w:pPr>
            <w:r>
              <w:rPr>
                <w:sz w:val="21"/>
              </w:rPr>
              <w:t>case_055</w:t>
            </w:r>
          </w:p>
        </w:tc>
        <w:tc>
          <w:tcPr>
            <w:tcW w:w="1871" w:type="dxa"/>
          </w:tcPr>
          <w:p w14:paraId="4D269A33" w14:textId="77777777" w:rsidR="00533582" w:rsidRDefault="00CB5C37">
            <w:pPr>
              <w:spacing w:before="40" w:after="40" w:line="280" w:lineRule="atLeast"/>
              <w:ind w:firstLine="0"/>
              <w:jc w:val="center"/>
            </w:pPr>
            <w:r>
              <w:rPr>
                <w:sz w:val="21"/>
              </w:rPr>
              <w:t>2</w:t>
            </w:r>
          </w:p>
        </w:tc>
        <w:tc>
          <w:tcPr>
            <w:tcW w:w="1871" w:type="dxa"/>
          </w:tcPr>
          <w:p w14:paraId="5CF66846" w14:textId="77777777" w:rsidR="00533582" w:rsidRDefault="00CB5C37">
            <w:pPr>
              <w:spacing w:before="40" w:after="40" w:line="280" w:lineRule="atLeast"/>
              <w:ind w:firstLine="0"/>
              <w:jc w:val="center"/>
            </w:pPr>
            <w:r>
              <w:rPr>
                <w:sz w:val="21"/>
              </w:rPr>
              <w:t>56902</w:t>
            </w:r>
          </w:p>
        </w:tc>
        <w:tc>
          <w:tcPr>
            <w:tcW w:w="1871" w:type="dxa"/>
          </w:tcPr>
          <w:p w14:paraId="740B25C9" w14:textId="77777777" w:rsidR="00533582" w:rsidRDefault="00CB5C37">
            <w:pPr>
              <w:spacing w:before="40" w:after="40" w:line="280" w:lineRule="atLeast"/>
              <w:ind w:firstLine="0"/>
              <w:jc w:val="center"/>
            </w:pPr>
            <w:r>
              <w:rPr>
                <w:sz w:val="21"/>
              </w:rPr>
              <w:t>176664</w:t>
            </w:r>
          </w:p>
        </w:tc>
        <w:tc>
          <w:tcPr>
            <w:tcW w:w="1871" w:type="dxa"/>
          </w:tcPr>
          <w:p w14:paraId="6AB5807C" w14:textId="77777777" w:rsidR="00533582" w:rsidRDefault="00CB5C37">
            <w:pPr>
              <w:spacing w:before="40" w:after="40" w:line="280" w:lineRule="atLeast"/>
              <w:ind w:firstLine="0"/>
              <w:jc w:val="center"/>
            </w:pPr>
            <w:r>
              <w:rPr>
                <w:sz w:val="21"/>
              </w:rPr>
              <w:t>2.088415</w:t>
            </w:r>
          </w:p>
        </w:tc>
      </w:tr>
      <w:tr w:rsidR="00533582" w14:paraId="4B5BCF96" w14:textId="77777777">
        <w:trPr>
          <w:cantSplit/>
        </w:trPr>
        <w:tc>
          <w:tcPr>
            <w:tcW w:w="1871" w:type="dxa"/>
          </w:tcPr>
          <w:p w14:paraId="6BA3E175" w14:textId="77777777" w:rsidR="00533582" w:rsidRDefault="00CB5C37">
            <w:pPr>
              <w:spacing w:before="40" w:after="40" w:line="280" w:lineRule="atLeast"/>
              <w:ind w:firstLine="0"/>
              <w:jc w:val="center"/>
            </w:pPr>
            <w:r>
              <w:rPr>
                <w:sz w:val="21"/>
              </w:rPr>
              <w:t>case_055</w:t>
            </w:r>
          </w:p>
        </w:tc>
        <w:tc>
          <w:tcPr>
            <w:tcW w:w="1871" w:type="dxa"/>
          </w:tcPr>
          <w:p w14:paraId="090D3407" w14:textId="77777777" w:rsidR="00533582" w:rsidRDefault="00CB5C37">
            <w:pPr>
              <w:spacing w:before="40" w:after="40" w:line="280" w:lineRule="atLeast"/>
              <w:ind w:firstLine="0"/>
              <w:jc w:val="center"/>
            </w:pPr>
            <w:r>
              <w:rPr>
                <w:sz w:val="21"/>
              </w:rPr>
              <w:t>3</w:t>
            </w:r>
          </w:p>
        </w:tc>
        <w:tc>
          <w:tcPr>
            <w:tcW w:w="1871" w:type="dxa"/>
          </w:tcPr>
          <w:p w14:paraId="5A91A105" w14:textId="77777777" w:rsidR="00533582" w:rsidRDefault="00CB5C37">
            <w:pPr>
              <w:spacing w:before="40" w:after="40" w:line="280" w:lineRule="atLeast"/>
              <w:ind w:firstLine="0"/>
              <w:jc w:val="center"/>
            </w:pPr>
            <w:r>
              <w:rPr>
                <w:sz w:val="21"/>
              </w:rPr>
              <w:t>38966</w:t>
            </w:r>
          </w:p>
        </w:tc>
        <w:tc>
          <w:tcPr>
            <w:tcW w:w="1871" w:type="dxa"/>
          </w:tcPr>
          <w:p w14:paraId="1FDB2AAA" w14:textId="77777777" w:rsidR="00533582" w:rsidRDefault="00CB5C37">
            <w:pPr>
              <w:spacing w:before="40" w:after="40" w:line="280" w:lineRule="atLeast"/>
              <w:ind w:firstLine="0"/>
              <w:jc w:val="center"/>
            </w:pPr>
            <w:r>
              <w:rPr>
                <w:sz w:val="21"/>
              </w:rPr>
              <w:t>168968</w:t>
            </w:r>
          </w:p>
        </w:tc>
        <w:tc>
          <w:tcPr>
            <w:tcW w:w="1871" w:type="dxa"/>
          </w:tcPr>
          <w:p w14:paraId="36007A2D" w14:textId="77777777" w:rsidR="00533582" w:rsidRDefault="00CB5C37">
            <w:pPr>
              <w:spacing w:before="40" w:after="40" w:line="280" w:lineRule="atLeast"/>
              <w:ind w:firstLine="0"/>
              <w:jc w:val="center"/>
            </w:pPr>
            <w:r>
              <w:rPr>
                <w:sz w:val="21"/>
              </w:rPr>
              <w:t>3.049710</w:t>
            </w:r>
          </w:p>
        </w:tc>
      </w:tr>
      <w:tr w:rsidR="00533582" w14:paraId="733D7019" w14:textId="77777777">
        <w:trPr>
          <w:cantSplit/>
        </w:trPr>
        <w:tc>
          <w:tcPr>
            <w:tcW w:w="1871" w:type="dxa"/>
          </w:tcPr>
          <w:p w14:paraId="1C379306" w14:textId="77777777" w:rsidR="00533582" w:rsidRDefault="00CB5C37">
            <w:pPr>
              <w:spacing w:before="40" w:after="40" w:line="280" w:lineRule="atLeast"/>
              <w:ind w:firstLine="0"/>
              <w:jc w:val="center"/>
            </w:pPr>
            <w:r>
              <w:rPr>
                <w:sz w:val="21"/>
              </w:rPr>
              <w:t>case_055</w:t>
            </w:r>
          </w:p>
        </w:tc>
        <w:tc>
          <w:tcPr>
            <w:tcW w:w="1871" w:type="dxa"/>
          </w:tcPr>
          <w:p w14:paraId="1B100561" w14:textId="77777777" w:rsidR="00533582" w:rsidRDefault="00CB5C37">
            <w:pPr>
              <w:spacing w:before="40" w:after="40" w:line="280" w:lineRule="atLeast"/>
              <w:ind w:firstLine="0"/>
              <w:jc w:val="center"/>
            </w:pPr>
            <w:r>
              <w:rPr>
                <w:sz w:val="21"/>
              </w:rPr>
              <w:t>4</w:t>
            </w:r>
          </w:p>
        </w:tc>
        <w:tc>
          <w:tcPr>
            <w:tcW w:w="1871" w:type="dxa"/>
          </w:tcPr>
          <w:p w14:paraId="50AB168E" w14:textId="77777777" w:rsidR="00533582" w:rsidRDefault="00CB5C37">
            <w:pPr>
              <w:spacing w:before="40" w:after="40" w:line="280" w:lineRule="atLeast"/>
              <w:ind w:firstLine="0"/>
              <w:jc w:val="center"/>
            </w:pPr>
            <w:r>
              <w:rPr>
                <w:sz w:val="21"/>
              </w:rPr>
              <w:t>32118</w:t>
            </w:r>
          </w:p>
        </w:tc>
        <w:tc>
          <w:tcPr>
            <w:tcW w:w="1871" w:type="dxa"/>
          </w:tcPr>
          <w:p w14:paraId="4E8D27E4" w14:textId="77777777" w:rsidR="00533582" w:rsidRDefault="00CB5C37">
            <w:pPr>
              <w:spacing w:before="40" w:after="40" w:line="280" w:lineRule="atLeast"/>
              <w:ind w:firstLine="0"/>
              <w:jc w:val="center"/>
            </w:pPr>
            <w:r>
              <w:rPr>
                <w:sz w:val="21"/>
              </w:rPr>
              <w:t>173568</w:t>
            </w:r>
          </w:p>
        </w:tc>
        <w:tc>
          <w:tcPr>
            <w:tcW w:w="1871" w:type="dxa"/>
          </w:tcPr>
          <w:p w14:paraId="18403BA9" w14:textId="77777777" w:rsidR="00533582" w:rsidRDefault="00CB5C37">
            <w:pPr>
              <w:spacing w:before="40" w:after="40" w:line="280" w:lineRule="atLeast"/>
              <w:ind w:firstLine="0"/>
              <w:jc w:val="center"/>
            </w:pPr>
            <w:r>
              <w:rPr>
                <w:sz w:val="21"/>
              </w:rPr>
              <w:t>3.699950</w:t>
            </w:r>
          </w:p>
        </w:tc>
      </w:tr>
      <w:tr w:rsidR="00533582" w14:paraId="4ED6C6A6" w14:textId="77777777">
        <w:trPr>
          <w:cantSplit/>
        </w:trPr>
        <w:tc>
          <w:tcPr>
            <w:tcW w:w="1871" w:type="dxa"/>
          </w:tcPr>
          <w:p w14:paraId="170267A5" w14:textId="77777777" w:rsidR="00533582" w:rsidRDefault="00CB5C37">
            <w:pPr>
              <w:spacing w:before="40" w:after="40" w:line="280" w:lineRule="atLeast"/>
              <w:ind w:firstLine="0"/>
              <w:jc w:val="center"/>
            </w:pPr>
            <w:r>
              <w:rPr>
                <w:sz w:val="21"/>
              </w:rPr>
              <w:t>case_055</w:t>
            </w:r>
          </w:p>
        </w:tc>
        <w:tc>
          <w:tcPr>
            <w:tcW w:w="1871" w:type="dxa"/>
          </w:tcPr>
          <w:p w14:paraId="524EE275" w14:textId="77777777" w:rsidR="00533582" w:rsidRDefault="00CB5C37">
            <w:pPr>
              <w:spacing w:before="40" w:after="40" w:line="280" w:lineRule="atLeast"/>
              <w:ind w:firstLine="0"/>
              <w:jc w:val="center"/>
            </w:pPr>
            <w:r>
              <w:rPr>
                <w:sz w:val="21"/>
              </w:rPr>
              <w:t>5</w:t>
            </w:r>
          </w:p>
        </w:tc>
        <w:tc>
          <w:tcPr>
            <w:tcW w:w="1871" w:type="dxa"/>
          </w:tcPr>
          <w:p w14:paraId="37528137" w14:textId="77777777" w:rsidR="00533582" w:rsidRDefault="00CB5C37">
            <w:pPr>
              <w:spacing w:before="40" w:after="40" w:line="280" w:lineRule="atLeast"/>
              <w:ind w:firstLine="0"/>
              <w:jc w:val="center"/>
            </w:pPr>
            <w:r>
              <w:rPr>
                <w:sz w:val="21"/>
              </w:rPr>
              <w:t>24831</w:t>
            </w:r>
          </w:p>
        </w:tc>
        <w:tc>
          <w:tcPr>
            <w:tcW w:w="1871" w:type="dxa"/>
          </w:tcPr>
          <w:p w14:paraId="7333E53B" w14:textId="77777777" w:rsidR="00533582" w:rsidRDefault="00CB5C37">
            <w:pPr>
              <w:spacing w:before="40" w:after="40" w:line="280" w:lineRule="atLeast"/>
              <w:ind w:firstLine="0"/>
              <w:jc w:val="center"/>
            </w:pPr>
            <w:r>
              <w:rPr>
                <w:sz w:val="21"/>
              </w:rPr>
              <w:t>280068</w:t>
            </w:r>
          </w:p>
        </w:tc>
        <w:tc>
          <w:tcPr>
            <w:tcW w:w="1871" w:type="dxa"/>
          </w:tcPr>
          <w:p w14:paraId="28EE08DD" w14:textId="77777777" w:rsidR="00533582" w:rsidRDefault="00CB5C37">
            <w:pPr>
              <w:spacing w:before="40" w:after="40" w:line="280" w:lineRule="atLeast"/>
              <w:ind w:firstLine="0"/>
              <w:jc w:val="center"/>
            </w:pPr>
            <w:r>
              <w:rPr>
                <w:sz w:val="21"/>
              </w:rPr>
              <w:t>4.785752</w:t>
            </w:r>
          </w:p>
        </w:tc>
      </w:tr>
      <w:tr w:rsidR="00533582" w14:paraId="6DF9B6DA" w14:textId="77777777">
        <w:trPr>
          <w:cantSplit/>
        </w:trPr>
        <w:tc>
          <w:tcPr>
            <w:tcW w:w="1871" w:type="dxa"/>
          </w:tcPr>
          <w:p w14:paraId="208FA945" w14:textId="77777777" w:rsidR="00533582" w:rsidRDefault="00CB5C37">
            <w:pPr>
              <w:spacing w:before="40" w:after="40" w:line="280" w:lineRule="atLeast"/>
              <w:ind w:firstLine="0"/>
              <w:jc w:val="center"/>
            </w:pPr>
            <w:r>
              <w:rPr>
                <w:sz w:val="21"/>
              </w:rPr>
              <w:t>case_056</w:t>
            </w:r>
          </w:p>
        </w:tc>
        <w:tc>
          <w:tcPr>
            <w:tcW w:w="1871" w:type="dxa"/>
          </w:tcPr>
          <w:p w14:paraId="425D832C" w14:textId="77777777" w:rsidR="00533582" w:rsidRDefault="00CB5C37">
            <w:pPr>
              <w:spacing w:before="40" w:after="40" w:line="280" w:lineRule="atLeast"/>
              <w:ind w:firstLine="0"/>
              <w:jc w:val="center"/>
            </w:pPr>
            <w:r>
              <w:rPr>
                <w:sz w:val="21"/>
              </w:rPr>
              <w:t>1</w:t>
            </w:r>
          </w:p>
        </w:tc>
        <w:tc>
          <w:tcPr>
            <w:tcW w:w="1871" w:type="dxa"/>
          </w:tcPr>
          <w:p w14:paraId="187E174A" w14:textId="77777777" w:rsidR="00533582" w:rsidRDefault="00CB5C37">
            <w:pPr>
              <w:spacing w:before="40" w:after="40" w:line="280" w:lineRule="atLeast"/>
              <w:ind w:firstLine="0"/>
              <w:jc w:val="center"/>
            </w:pPr>
            <w:r>
              <w:rPr>
                <w:sz w:val="21"/>
              </w:rPr>
              <w:t>277285</w:t>
            </w:r>
          </w:p>
        </w:tc>
        <w:tc>
          <w:tcPr>
            <w:tcW w:w="1871" w:type="dxa"/>
          </w:tcPr>
          <w:p w14:paraId="38501F5D" w14:textId="77777777" w:rsidR="00533582" w:rsidRDefault="00CB5C37">
            <w:pPr>
              <w:spacing w:before="40" w:after="40" w:line="280" w:lineRule="atLeast"/>
              <w:ind w:firstLine="0"/>
              <w:jc w:val="center"/>
            </w:pPr>
            <w:r>
              <w:rPr>
                <w:sz w:val="21"/>
              </w:rPr>
              <w:t>0</w:t>
            </w:r>
          </w:p>
        </w:tc>
        <w:tc>
          <w:tcPr>
            <w:tcW w:w="1871" w:type="dxa"/>
          </w:tcPr>
          <w:p w14:paraId="74D01670" w14:textId="77777777" w:rsidR="00533582" w:rsidRDefault="00CB5C37">
            <w:pPr>
              <w:spacing w:before="40" w:after="40" w:line="280" w:lineRule="atLeast"/>
              <w:ind w:firstLine="0"/>
              <w:jc w:val="center"/>
            </w:pPr>
            <w:r>
              <w:rPr>
                <w:sz w:val="21"/>
              </w:rPr>
              <w:t>1.000000</w:t>
            </w:r>
          </w:p>
        </w:tc>
      </w:tr>
      <w:tr w:rsidR="00533582" w14:paraId="4AF32DE2" w14:textId="77777777">
        <w:trPr>
          <w:cantSplit/>
        </w:trPr>
        <w:tc>
          <w:tcPr>
            <w:tcW w:w="1871" w:type="dxa"/>
          </w:tcPr>
          <w:p w14:paraId="1FE8C641" w14:textId="77777777" w:rsidR="00533582" w:rsidRDefault="00CB5C37">
            <w:pPr>
              <w:spacing w:before="40" w:after="40" w:line="280" w:lineRule="atLeast"/>
              <w:ind w:firstLine="0"/>
              <w:jc w:val="center"/>
            </w:pPr>
            <w:r>
              <w:rPr>
                <w:sz w:val="21"/>
              </w:rPr>
              <w:t>case_056</w:t>
            </w:r>
          </w:p>
        </w:tc>
        <w:tc>
          <w:tcPr>
            <w:tcW w:w="1871" w:type="dxa"/>
          </w:tcPr>
          <w:p w14:paraId="400A653C" w14:textId="77777777" w:rsidR="00533582" w:rsidRDefault="00CB5C37">
            <w:pPr>
              <w:spacing w:before="40" w:after="40" w:line="280" w:lineRule="atLeast"/>
              <w:ind w:firstLine="0"/>
              <w:jc w:val="center"/>
            </w:pPr>
            <w:r>
              <w:rPr>
                <w:sz w:val="21"/>
              </w:rPr>
              <w:t>2</w:t>
            </w:r>
          </w:p>
        </w:tc>
        <w:tc>
          <w:tcPr>
            <w:tcW w:w="1871" w:type="dxa"/>
          </w:tcPr>
          <w:p w14:paraId="69DA7C6C" w14:textId="77777777" w:rsidR="00533582" w:rsidRDefault="00CB5C37">
            <w:pPr>
              <w:spacing w:before="40" w:after="40" w:line="280" w:lineRule="atLeast"/>
              <w:ind w:firstLine="0"/>
              <w:jc w:val="center"/>
            </w:pPr>
            <w:r>
              <w:rPr>
                <w:sz w:val="21"/>
              </w:rPr>
              <w:t>231882</w:t>
            </w:r>
          </w:p>
        </w:tc>
        <w:tc>
          <w:tcPr>
            <w:tcW w:w="1871" w:type="dxa"/>
          </w:tcPr>
          <w:p w14:paraId="7DE41BF7" w14:textId="77777777" w:rsidR="00533582" w:rsidRDefault="00CB5C37">
            <w:pPr>
              <w:spacing w:before="40" w:after="40" w:line="280" w:lineRule="atLeast"/>
              <w:ind w:firstLine="0"/>
              <w:jc w:val="center"/>
            </w:pPr>
            <w:r>
              <w:rPr>
                <w:sz w:val="21"/>
              </w:rPr>
              <w:t>4095676</w:t>
            </w:r>
          </w:p>
        </w:tc>
        <w:tc>
          <w:tcPr>
            <w:tcW w:w="1871" w:type="dxa"/>
          </w:tcPr>
          <w:p w14:paraId="3311BFAD" w14:textId="77777777" w:rsidR="00533582" w:rsidRDefault="00CB5C37">
            <w:pPr>
              <w:spacing w:before="40" w:after="40" w:line="280" w:lineRule="atLeast"/>
              <w:ind w:firstLine="0"/>
              <w:jc w:val="center"/>
            </w:pPr>
            <w:r>
              <w:rPr>
                <w:sz w:val="21"/>
              </w:rPr>
              <w:t>1.195802</w:t>
            </w:r>
          </w:p>
        </w:tc>
      </w:tr>
      <w:tr w:rsidR="00533582" w14:paraId="67B77349" w14:textId="77777777">
        <w:trPr>
          <w:cantSplit/>
        </w:trPr>
        <w:tc>
          <w:tcPr>
            <w:tcW w:w="1871" w:type="dxa"/>
          </w:tcPr>
          <w:p w14:paraId="6E340F5D" w14:textId="77777777" w:rsidR="00533582" w:rsidRDefault="00CB5C37">
            <w:pPr>
              <w:spacing w:before="40" w:after="40" w:line="280" w:lineRule="atLeast"/>
              <w:ind w:firstLine="0"/>
              <w:jc w:val="center"/>
            </w:pPr>
            <w:r>
              <w:rPr>
                <w:sz w:val="21"/>
              </w:rPr>
              <w:t>case_056</w:t>
            </w:r>
          </w:p>
        </w:tc>
        <w:tc>
          <w:tcPr>
            <w:tcW w:w="1871" w:type="dxa"/>
          </w:tcPr>
          <w:p w14:paraId="5E3E61F0" w14:textId="77777777" w:rsidR="00533582" w:rsidRDefault="00CB5C37">
            <w:pPr>
              <w:spacing w:before="40" w:after="40" w:line="280" w:lineRule="atLeast"/>
              <w:ind w:firstLine="0"/>
              <w:jc w:val="center"/>
            </w:pPr>
            <w:r>
              <w:rPr>
                <w:sz w:val="21"/>
              </w:rPr>
              <w:t>3</w:t>
            </w:r>
          </w:p>
        </w:tc>
        <w:tc>
          <w:tcPr>
            <w:tcW w:w="1871" w:type="dxa"/>
          </w:tcPr>
          <w:p w14:paraId="1A401778" w14:textId="77777777" w:rsidR="00533582" w:rsidRDefault="00CB5C37">
            <w:pPr>
              <w:spacing w:before="40" w:after="40" w:line="280" w:lineRule="atLeast"/>
              <w:ind w:firstLine="0"/>
              <w:jc w:val="center"/>
            </w:pPr>
            <w:r>
              <w:rPr>
                <w:sz w:val="21"/>
              </w:rPr>
              <w:t>199699</w:t>
            </w:r>
          </w:p>
        </w:tc>
        <w:tc>
          <w:tcPr>
            <w:tcW w:w="1871" w:type="dxa"/>
          </w:tcPr>
          <w:p w14:paraId="27D123EC" w14:textId="77777777" w:rsidR="00533582" w:rsidRDefault="00CB5C37">
            <w:pPr>
              <w:spacing w:before="40" w:after="40" w:line="280" w:lineRule="atLeast"/>
              <w:ind w:firstLine="0"/>
              <w:jc w:val="center"/>
            </w:pPr>
            <w:r>
              <w:rPr>
                <w:sz w:val="21"/>
              </w:rPr>
              <w:t>6006214</w:t>
            </w:r>
          </w:p>
        </w:tc>
        <w:tc>
          <w:tcPr>
            <w:tcW w:w="1871" w:type="dxa"/>
          </w:tcPr>
          <w:p w14:paraId="1D5BD999" w14:textId="77777777" w:rsidR="00533582" w:rsidRDefault="00CB5C37">
            <w:pPr>
              <w:spacing w:before="40" w:after="40" w:line="280" w:lineRule="atLeast"/>
              <w:ind w:firstLine="0"/>
              <w:jc w:val="center"/>
            </w:pPr>
            <w:r>
              <w:rPr>
                <w:sz w:val="21"/>
              </w:rPr>
              <w:t>1.388515</w:t>
            </w:r>
          </w:p>
        </w:tc>
      </w:tr>
      <w:tr w:rsidR="00533582" w14:paraId="5C74F9FE" w14:textId="77777777">
        <w:trPr>
          <w:cantSplit/>
        </w:trPr>
        <w:tc>
          <w:tcPr>
            <w:tcW w:w="1871" w:type="dxa"/>
          </w:tcPr>
          <w:p w14:paraId="03CE93E9" w14:textId="77777777" w:rsidR="00533582" w:rsidRDefault="00CB5C37">
            <w:pPr>
              <w:spacing w:before="40" w:after="40" w:line="280" w:lineRule="atLeast"/>
              <w:ind w:firstLine="0"/>
              <w:jc w:val="center"/>
            </w:pPr>
            <w:r>
              <w:rPr>
                <w:sz w:val="21"/>
              </w:rPr>
              <w:t>case_056</w:t>
            </w:r>
          </w:p>
        </w:tc>
        <w:tc>
          <w:tcPr>
            <w:tcW w:w="1871" w:type="dxa"/>
          </w:tcPr>
          <w:p w14:paraId="270D03B3" w14:textId="77777777" w:rsidR="00533582" w:rsidRDefault="00CB5C37">
            <w:pPr>
              <w:spacing w:before="40" w:after="40" w:line="280" w:lineRule="atLeast"/>
              <w:ind w:firstLine="0"/>
              <w:jc w:val="center"/>
            </w:pPr>
            <w:r>
              <w:rPr>
                <w:sz w:val="21"/>
              </w:rPr>
              <w:t>4</w:t>
            </w:r>
          </w:p>
        </w:tc>
        <w:tc>
          <w:tcPr>
            <w:tcW w:w="1871" w:type="dxa"/>
          </w:tcPr>
          <w:p w14:paraId="3953AA64" w14:textId="77777777" w:rsidR="00533582" w:rsidRDefault="00CB5C37">
            <w:pPr>
              <w:spacing w:before="40" w:after="40" w:line="280" w:lineRule="atLeast"/>
              <w:ind w:firstLine="0"/>
              <w:jc w:val="center"/>
            </w:pPr>
            <w:r>
              <w:rPr>
                <w:sz w:val="21"/>
              </w:rPr>
              <w:t>189615</w:t>
            </w:r>
          </w:p>
        </w:tc>
        <w:tc>
          <w:tcPr>
            <w:tcW w:w="1871" w:type="dxa"/>
          </w:tcPr>
          <w:p w14:paraId="59BC994A" w14:textId="77777777" w:rsidR="00533582" w:rsidRDefault="00CB5C37">
            <w:pPr>
              <w:spacing w:before="40" w:after="40" w:line="280" w:lineRule="atLeast"/>
              <w:ind w:firstLine="0"/>
              <w:jc w:val="center"/>
            </w:pPr>
            <w:r>
              <w:rPr>
                <w:sz w:val="21"/>
              </w:rPr>
              <w:t>6006214</w:t>
            </w:r>
          </w:p>
        </w:tc>
        <w:tc>
          <w:tcPr>
            <w:tcW w:w="1871" w:type="dxa"/>
          </w:tcPr>
          <w:p w14:paraId="3351995B" w14:textId="77777777" w:rsidR="00533582" w:rsidRDefault="00CB5C37">
            <w:pPr>
              <w:spacing w:before="40" w:after="40" w:line="280" w:lineRule="atLeast"/>
              <w:ind w:firstLine="0"/>
              <w:jc w:val="center"/>
            </w:pPr>
            <w:r>
              <w:rPr>
                <w:sz w:val="21"/>
              </w:rPr>
              <w:t>1.462358</w:t>
            </w:r>
          </w:p>
        </w:tc>
      </w:tr>
      <w:tr w:rsidR="00533582" w14:paraId="076F3670" w14:textId="77777777">
        <w:trPr>
          <w:cantSplit/>
        </w:trPr>
        <w:tc>
          <w:tcPr>
            <w:tcW w:w="1871" w:type="dxa"/>
          </w:tcPr>
          <w:p w14:paraId="0EA77F7C" w14:textId="77777777" w:rsidR="00533582" w:rsidRDefault="00CB5C37">
            <w:pPr>
              <w:spacing w:before="40" w:after="40" w:line="280" w:lineRule="atLeast"/>
              <w:ind w:firstLine="0"/>
              <w:jc w:val="center"/>
            </w:pPr>
            <w:r>
              <w:rPr>
                <w:sz w:val="21"/>
              </w:rPr>
              <w:t>case_056</w:t>
            </w:r>
          </w:p>
        </w:tc>
        <w:tc>
          <w:tcPr>
            <w:tcW w:w="1871" w:type="dxa"/>
          </w:tcPr>
          <w:p w14:paraId="4AD27556" w14:textId="77777777" w:rsidR="00533582" w:rsidRDefault="00CB5C37">
            <w:pPr>
              <w:spacing w:before="40" w:after="40" w:line="280" w:lineRule="atLeast"/>
              <w:ind w:firstLine="0"/>
              <w:jc w:val="center"/>
            </w:pPr>
            <w:r>
              <w:rPr>
                <w:sz w:val="21"/>
              </w:rPr>
              <w:t>5</w:t>
            </w:r>
          </w:p>
        </w:tc>
        <w:tc>
          <w:tcPr>
            <w:tcW w:w="1871" w:type="dxa"/>
          </w:tcPr>
          <w:p w14:paraId="06EC546A" w14:textId="77777777" w:rsidR="00533582" w:rsidRDefault="00CB5C37">
            <w:pPr>
              <w:spacing w:before="40" w:after="40" w:line="280" w:lineRule="atLeast"/>
              <w:ind w:firstLine="0"/>
              <w:jc w:val="center"/>
            </w:pPr>
            <w:r>
              <w:rPr>
                <w:sz w:val="21"/>
              </w:rPr>
              <w:t>186638</w:t>
            </w:r>
          </w:p>
        </w:tc>
        <w:tc>
          <w:tcPr>
            <w:tcW w:w="1871" w:type="dxa"/>
          </w:tcPr>
          <w:p w14:paraId="336F16C3" w14:textId="77777777" w:rsidR="00533582" w:rsidRDefault="00CB5C37">
            <w:pPr>
              <w:spacing w:before="40" w:after="40" w:line="280" w:lineRule="atLeast"/>
              <w:ind w:firstLine="0"/>
              <w:jc w:val="center"/>
            </w:pPr>
            <w:r>
              <w:rPr>
                <w:sz w:val="21"/>
              </w:rPr>
              <w:t>6006214</w:t>
            </w:r>
          </w:p>
        </w:tc>
        <w:tc>
          <w:tcPr>
            <w:tcW w:w="1871" w:type="dxa"/>
          </w:tcPr>
          <w:p w14:paraId="47C90FC8" w14:textId="77777777" w:rsidR="00533582" w:rsidRDefault="00CB5C37">
            <w:pPr>
              <w:spacing w:before="40" w:after="40" w:line="280" w:lineRule="atLeast"/>
              <w:ind w:firstLine="0"/>
              <w:jc w:val="center"/>
            </w:pPr>
            <w:r>
              <w:rPr>
                <w:sz w:val="21"/>
              </w:rPr>
              <w:t>1.485684</w:t>
            </w:r>
          </w:p>
        </w:tc>
      </w:tr>
      <w:tr w:rsidR="00533582" w14:paraId="79D82299" w14:textId="77777777">
        <w:trPr>
          <w:cantSplit/>
        </w:trPr>
        <w:tc>
          <w:tcPr>
            <w:tcW w:w="1871" w:type="dxa"/>
          </w:tcPr>
          <w:p w14:paraId="508824CD" w14:textId="77777777" w:rsidR="00533582" w:rsidRDefault="00CB5C37">
            <w:pPr>
              <w:spacing w:before="40" w:after="40" w:line="280" w:lineRule="atLeast"/>
              <w:ind w:firstLine="0"/>
              <w:jc w:val="center"/>
            </w:pPr>
            <w:r>
              <w:rPr>
                <w:sz w:val="21"/>
              </w:rPr>
              <w:t>case_057</w:t>
            </w:r>
          </w:p>
        </w:tc>
        <w:tc>
          <w:tcPr>
            <w:tcW w:w="1871" w:type="dxa"/>
          </w:tcPr>
          <w:p w14:paraId="11F8BC92" w14:textId="77777777" w:rsidR="00533582" w:rsidRDefault="00CB5C37">
            <w:pPr>
              <w:spacing w:before="40" w:after="40" w:line="280" w:lineRule="atLeast"/>
              <w:ind w:firstLine="0"/>
              <w:jc w:val="center"/>
            </w:pPr>
            <w:r>
              <w:rPr>
                <w:sz w:val="21"/>
              </w:rPr>
              <w:t>1</w:t>
            </w:r>
          </w:p>
        </w:tc>
        <w:tc>
          <w:tcPr>
            <w:tcW w:w="1871" w:type="dxa"/>
          </w:tcPr>
          <w:p w14:paraId="0E66D654" w14:textId="77777777" w:rsidR="00533582" w:rsidRDefault="00CB5C37">
            <w:pPr>
              <w:spacing w:before="40" w:after="40" w:line="280" w:lineRule="atLeast"/>
              <w:ind w:firstLine="0"/>
              <w:jc w:val="center"/>
            </w:pPr>
            <w:r>
              <w:rPr>
                <w:sz w:val="21"/>
              </w:rPr>
              <w:t>59726</w:t>
            </w:r>
          </w:p>
        </w:tc>
        <w:tc>
          <w:tcPr>
            <w:tcW w:w="1871" w:type="dxa"/>
          </w:tcPr>
          <w:p w14:paraId="1A390B37" w14:textId="77777777" w:rsidR="00533582" w:rsidRDefault="00CB5C37">
            <w:pPr>
              <w:spacing w:before="40" w:after="40" w:line="280" w:lineRule="atLeast"/>
              <w:ind w:firstLine="0"/>
              <w:jc w:val="center"/>
            </w:pPr>
            <w:r>
              <w:rPr>
                <w:sz w:val="21"/>
              </w:rPr>
              <w:t>94216</w:t>
            </w:r>
          </w:p>
        </w:tc>
        <w:tc>
          <w:tcPr>
            <w:tcW w:w="1871" w:type="dxa"/>
          </w:tcPr>
          <w:p w14:paraId="19700763" w14:textId="77777777" w:rsidR="00533582" w:rsidRDefault="00CB5C37">
            <w:pPr>
              <w:spacing w:before="40" w:after="40" w:line="280" w:lineRule="atLeast"/>
              <w:ind w:firstLine="0"/>
              <w:jc w:val="center"/>
            </w:pPr>
            <w:r>
              <w:rPr>
                <w:sz w:val="21"/>
              </w:rPr>
              <w:t>1.000000</w:t>
            </w:r>
          </w:p>
        </w:tc>
      </w:tr>
      <w:tr w:rsidR="00533582" w14:paraId="357CDC0C" w14:textId="77777777">
        <w:trPr>
          <w:cantSplit/>
        </w:trPr>
        <w:tc>
          <w:tcPr>
            <w:tcW w:w="1871" w:type="dxa"/>
          </w:tcPr>
          <w:p w14:paraId="73B44C47" w14:textId="77777777" w:rsidR="00533582" w:rsidRDefault="00CB5C37">
            <w:pPr>
              <w:spacing w:before="40" w:after="40" w:line="280" w:lineRule="atLeast"/>
              <w:ind w:firstLine="0"/>
              <w:jc w:val="center"/>
            </w:pPr>
            <w:r>
              <w:rPr>
                <w:sz w:val="21"/>
              </w:rPr>
              <w:t>case_057</w:t>
            </w:r>
          </w:p>
        </w:tc>
        <w:tc>
          <w:tcPr>
            <w:tcW w:w="1871" w:type="dxa"/>
          </w:tcPr>
          <w:p w14:paraId="66DF3401" w14:textId="77777777" w:rsidR="00533582" w:rsidRDefault="00CB5C37">
            <w:pPr>
              <w:spacing w:before="40" w:after="40" w:line="280" w:lineRule="atLeast"/>
              <w:ind w:firstLine="0"/>
              <w:jc w:val="center"/>
            </w:pPr>
            <w:r>
              <w:rPr>
                <w:sz w:val="21"/>
              </w:rPr>
              <w:t>2</w:t>
            </w:r>
          </w:p>
        </w:tc>
        <w:tc>
          <w:tcPr>
            <w:tcW w:w="1871" w:type="dxa"/>
          </w:tcPr>
          <w:p w14:paraId="1BDB0014" w14:textId="77777777" w:rsidR="00533582" w:rsidRDefault="00CB5C37">
            <w:pPr>
              <w:spacing w:before="40" w:after="40" w:line="280" w:lineRule="atLeast"/>
              <w:ind w:firstLine="0"/>
              <w:jc w:val="center"/>
            </w:pPr>
            <w:r>
              <w:rPr>
                <w:sz w:val="21"/>
              </w:rPr>
              <w:t>30047</w:t>
            </w:r>
          </w:p>
        </w:tc>
        <w:tc>
          <w:tcPr>
            <w:tcW w:w="1871" w:type="dxa"/>
          </w:tcPr>
          <w:p w14:paraId="3B9EC074" w14:textId="77777777" w:rsidR="00533582" w:rsidRDefault="00CB5C37">
            <w:pPr>
              <w:spacing w:before="40" w:after="40" w:line="280" w:lineRule="atLeast"/>
              <w:ind w:firstLine="0"/>
              <w:jc w:val="center"/>
            </w:pPr>
            <w:r>
              <w:rPr>
                <w:sz w:val="21"/>
              </w:rPr>
              <w:t>182060</w:t>
            </w:r>
          </w:p>
        </w:tc>
        <w:tc>
          <w:tcPr>
            <w:tcW w:w="1871" w:type="dxa"/>
          </w:tcPr>
          <w:p w14:paraId="5449FD07" w14:textId="77777777" w:rsidR="00533582" w:rsidRDefault="00CB5C37">
            <w:pPr>
              <w:spacing w:before="40" w:after="40" w:line="280" w:lineRule="atLeast"/>
              <w:ind w:firstLine="0"/>
              <w:jc w:val="center"/>
            </w:pPr>
            <w:r>
              <w:rPr>
                <w:sz w:val="21"/>
              </w:rPr>
              <w:t>1.987753</w:t>
            </w:r>
          </w:p>
        </w:tc>
      </w:tr>
      <w:tr w:rsidR="00533582" w14:paraId="641FC2EB" w14:textId="77777777">
        <w:trPr>
          <w:cantSplit/>
        </w:trPr>
        <w:tc>
          <w:tcPr>
            <w:tcW w:w="1871" w:type="dxa"/>
          </w:tcPr>
          <w:p w14:paraId="12127E6C" w14:textId="77777777" w:rsidR="00533582" w:rsidRDefault="00CB5C37">
            <w:pPr>
              <w:spacing w:before="40" w:after="40" w:line="280" w:lineRule="atLeast"/>
              <w:ind w:firstLine="0"/>
              <w:jc w:val="center"/>
            </w:pPr>
            <w:r>
              <w:rPr>
                <w:sz w:val="21"/>
              </w:rPr>
              <w:t>case_057</w:t>
            </w:r>
          </w:p>
        </w:tc>
        <w:tc>
          <w:tcPr>
            <w:tcW w:w="1871" w:type="dxa"/>
          </w:tcPr>
          <w:p w14:paraId="6A88A257" w14:textId="77777777" w:rsidR="00533582" w:rsidRDefault="00CB5C37">
            <w:pPr>
              <w:spacing w:before="40" w:after="40" w:line="280" w:lineRule="atLeast"/>
              <w:ind w:firstLine="0"/>
              <w:jc w:val="center"/>
            </w:pPr>
            <w:r>
              <w:rPr>
                <w:sz w:val="21"/>
              </w:rPr>
              <w:t>3</w:t>
            </w:r>
          </w:p>
        </w:tc>
        <w:tc>
          <w:tcPr>
            <w:tcW w:w="1871" w:type="dxa"/>
          </w:tcPr>
          <w:p w14:paraId="16C8CAC9" w14:textId="77777777" w:rsidR="00533582" w:rsidRDefault="00CB5C37">
            <w:pPr>
              <w:spacing w:before="40" w:after="40" w:line="280" w:lineRule="atLeast"/>
              <w:ind w:firstLine="0"/>
              <w:jc w:val="center"/>
            </w:pPr>
            <w:r>
              <w:rPr>
                <w:sz w:val="21"/>
              </w:rPr>
              <w:t>20691</w:t>
            </w:r>
          </w:p>
        </w:tc>
        <w:tc>
          <w:tcPr>
            <w:tcW w:w="1871" w:type="dxa"/>
          </w:tcPr>
          <w:p w14:paraId="30183911" w14:textId="77777777" w:rsidR="00533582" w:rsidRDefault="00CB5C37">
            <w:pPr>
              <w:spacing w:before="40" w:after="40" w:line="280" w:lineRule="atLeast"/>
              <w:ind w:firstLine="0"/>
              <w:jc w:val="center"/>
            </w:pPr>
            <w:r>
              <w:rPr>
                <w:sz w:val="21"/>
              </w:rPr>
              <w:t>18228</w:t>
            </w:r>
          </w:p>
        </w:tc>
        <w:tc>
          <w:tcPr>
            <w:tcW w:w="1871" w:type="dxa"/>
          </w:tcPr>
          <w:p w14:paraId="2C5215EC" w14:textId="77777777" w:rsidR="00533582" w:rsidRDefault="00CB5C37">
            <w:pPr>
              <w:spacing w:before="40" w:after="40" w:line="280" w:lineRule="atLeast"/>
              <w:ind w:firstLine="0"/>
              <w:jc w:val="center"/>
            </w:pPr>
            <w:r>
              <w:rPr>
                <w:sz w:val="21"/>
              </w:rPr>
              <w:t>2.886569</w:t>
            </w:r>
          </w:p>
        </w:tc>
      </w:tr>
      <w:tr w:rsidR="00533582" w14:paraId="771F1BDA" w14:textId="77777777">
        <w:trPr>
          <w:cantSplit/>
        </w:trPr>
        <w:tc>
          <w:tcPr>
            <w:tcW w:w="1871" w:type="dxa"/>
          </w:tcPr>
          <w:p w14:paraId="31859673" w14:textId="77777777" w:rsidR="00533582" w:rsidRDefault="00CB5C37">
            <w:pPr>
              <w:spacing w:before="40" w:after="40" w:line="280" w:lineRule="atLeast"/>
              <w:ind w:firstLine="0"/>
              <w:jc w:val="center"/>
            </w:pPr>
            <w:r>
              <w:rPr>
                <w:sz w:val="21"/>
              </w:rPr>
              <w:t>case_057</w:t>
            </w:r>
          </w:p>
        </w:tc>
        <w:tc>
          <w:tcPr>
            <w:tcW w:w="1871" w:type="dxa"/>
          </w:tcPr>
          <w:p w14:paraId="6CE994E3" w14:textId="77777777" w:rsidR="00533582" w:rsidRDefault="00CB5C37">
            <w:pPr>
              <w:spacing w:before="40" w:after="40" w:line="280" w:lineRule="atLeast"/>
              <w:ind w:firstLine="0"/>
              <w:jc w:val="center"/>
            </w:pPr>
            <w:r>
              <w:rPr>
                <w:sz w:val="21"/>
              </w:rPr>
              <w:t>4</w:t>
            </w:r>
          </w:p>
        </w:tc>
        <w:tc>
          <w:tcPr>
            <w:tcW w:w="1871" w:type="dxa"/>
          </w:tcPr>
          <w:p w14:paraId="5801C3DF" w14:textId="77777777" w:rsidR="00533582" w:rsidRDefault="00CB5C37">
            <w:pPr>
              <w:spacing w:before="40" w:after="40" w:line="280" w:lineRule="atLeast"/>
              <w:ind w:firstLine="0"/>
              <w:jc w:val="center"/>
            </w:pPr>
            <w:r>
              <w:rPr>
                <w:sz w:val="21"/>
              </w:rPr>
              <w:t>16471</w:t>
            </w:r>
          </w:p>
        </w:tc>
        <w:tc>
          <w:tcPr>
            <w:tcW w:w="1871" w:type="dxa"/>
          </w:tcPr>
          <w:p w14:paraId="56C42225" w14:textId="77777777" w:rsidR="00533582" w:rsidRDefault="00CB5C37">
            <w:pPr>
              <w:spacing w:before="40" w:after="40" w:line="280" w:lineRule="atLeast"/>
              <w:ind w:firstLine="0"/>
              <w:jc w:val="center"/>
            </w:pPr>
            <w:r>
              <w:rPr>
                <w:sz w:val="21"/>
              </w:rPr>
              <w:t>32328</w:t>
            </w:r>
          </w:p>
        </w:tc>
        <w:tc>
          <w:tcPr>
            <w:tcW w:w="1871" w:type="dxa"/>
          </w:tcPr>
          <w:p w14:paraId="3D5EC101" w14:textId="77777777" w:rsidR="00533582" w:rsidRDefault="00CB5C37">
            <w:pPr>
              <w:spacing w:before="40" w:after="40" w:line="280" w:lineRule="atLeast"/>
              <w:ind w:firstLine="0"/>
              <w:jc w:val="center"/>
            </w:pPr>
            <w:r>
              <w:rPr>
                <w:sz w:val="21"/>
              </w:rPr>
              <w:t>3.626131</w:t>
            </w:r>
          </w:p>
        </w:tc>
      </w:tr>
      <w:tr w:rsidR="00533582" w14:paraId="0D71EFC0" w14:textId="77777777">
        <w:trPr>
          <w:cantSplit/>
        </w:trPr>
        <w:tc>
          <w:tcPr>
            <w:tcW w:w="1871" w:type="dxa"/>
          </w:tcPr>
          <w:p w14:paraId="7F7C67E3" w14:textId="77777777" w:rsidR="00533582" w:rsidRDefault="00CB5C37">
            <w:pPr>
              <w:spacing w:before="40" w:after="40" w:line="280" w:lineRule="atLeast"/>
              <w:ind w:firstLine="0"/>
              <w:jc w:val="center"/>
            </w:pPr>
            <w:r>
              <w:rPr>
                <w:sz w:val="21"/>
              </w:rPr>
              <w:t>case_057</w:t>
            </w:r>
          </w:p>
        </w:tc>
        <w:tc>
          <w:tcPr>
            <w:tcW w:w="1871" w:type="dxa"/>
          </w:tcPr>
          <w:p w14:paraId="62AA6CAB" w14:textId="77777777" w:rsidR="00533582" w:rsidRDefault="00CB5C37">
            <w:pPr>
              <w:spacing w:before="40" w:after="40" w:line="280" w:lineRule="atLeast"/>
              <w:ind w:firstLine="0"/>
              <w:jc w:val="center"/>
            </w:pPr>
            <w:r>
              <w:rPr>
                <w:sz w:val="21"/>
              </w:rPr>
              <w:t>5</w:t>
            </w:r>
          </w:p>
        </w:tc>
        <w:tc>
          <w:tcPr>
            <w:tcW w:w="1871" w:type="dxa"/>
          </w:tcPr>
          <w:p w14:paraId="3F17CA0B" w14:textId="77777777" w:rsidR="00533582" w:rsidRDefault="00CB5C37">
            <w:pPr>
              <w:spacing w:before="40" w:after="40" w:line="280" w:lineRule="atLeast"/>
              <w:ind w:firstLine="0"/>
              <w:jc w:val="center"/>
            </w:pPr>
            <w:r>
              <w:rPr>
                <w:sz w:val="21"/>
              </w:rPr>
              <w:t>14319</w:t>
            </w:r>
          </w:p>
        </w:tc>
        <w:tc>
          <w:tcPr>
            <w:tcW w:w="1871" w:type="dxa"/>
          </w:tcPr>
          <w:p w14:paraId="0EAECD62" w14:textId="77777777" w:rsidR="00533582" w:rsidRDefault="00CB5C37">
            <w:pPr>
              <w:spacing w:before="40" w:after="40" w:line="280" w:lineRule="atLeast"/>
              <w:ind w:firstLine="0"/>
              <w:jc w:val="center"/>
            </w:pPr>
            <w:r>
              <w:rPr>
                <w:sz w:val="21"/>
              </w:rPr>
              <w:t>189060</w:t>
            </w:r>
          </w:p>
        </w:tc>
        <w:tc>
          <w:tcPr>
            <w:tcW w:w="1871" w:type="dxa"/>
          </w:tcPr>
          <w:p w14:paraId="6309E3B8" w14:textId="77777777" w:rsidR="00533582" w:rsidRDefault="00CB5C37">
            <w:pPr>
              <w:spacing w:before="40" w:after="40" w:line="280" w:lineRule="atLeast"/>
              <w:ind w:firstLine="0"/>
              <w:jc w:val="center"/>
            </w:pPr>
            <w:r>
              <w:rPr>
                <w:sz w:val="21"/>
              </w:rPr>
              <w:t>4.171101</w:t>
            </w:r>
          </w:p>
        </w:tc>
      </w:tr>
      <w:tr w:rsidR="00533582" w14:paraId="2AE84D34" w14:textId="77777777">
        <w:trPr>
          <w:cantSplit/>
        </w:trPr>
        <w:tc>
          <w:tcPr>
            <w:tcW w:w="1871" w:type="dxa"/>
          </w:tcPr>
          <w:p w14:paraId="67074D6C" w14:textId="77777777" w:rsidR="00533582" w:rsidRDefault="00CB5C37">
            <w:pPr>
              <w:spacing w:before="40" w:after="40" w:line="280" w:lineRule="atLeast"/>
              <w:ind w:firstLine="0"/>
              <w:jc w:val="center"/>
            </w:pPr>
            <w:r>
              <w:rPr>
                <w:sz w:val="21"/>
              </w:rPr>
              <w:t>case_058</w:t>
            </w:r>
          </w:p>
        </w:tc>
        <w:tc>
          <w:tcPr>
            <w:tcW w:w="1871" w:type="dxa"/>
          </w:tcPr>
          <w:p w14:paraId="1E321CAD" w14:textId="77777777" w:rsidR="00533582" w:rsidRDefault="00CB5C37">
            <w:pPr>
              <w:spacing w:before="40" w:after="40" w:line="280" w:lineRule="atLeast"/>
              <w:ind w:firstLine="0"/>
              <w:jc w:val="center"/>
            </w:pPr>
            <w:r>
              <w:rPr>
                <w:sz w:val="21"/>
              </w:rPr>
              <w:t>1</w:t>
            </w:r>
          </w:p>
        </w:tc>
        <w:tc>
          <w:tcPr>
            <w:tcW w:w="1871" w:type="dxa"/>
          </w:tcPr>
          <w:p w14:paraId="0382D6AB" w14:textId="77777777" w:rsidR="00533582" w:rsidRDefault="00CB5C37">
            <w:pPr>
              <w:spacing w:before="40" w:after="40" w:line="280" w:lineRule="atLeast"/>
              <w:ind w:firstLine="0"/>
              <w:jc w:val="center"/>
            </w:pPr>
            <w:r>
              <w:rPr>
                <w:sz w:val="21"/>
              </w:rPr>
              <w:t>4539717</w:t>
            </w:r>
          </w:p>
        </w:tc>
        <w:tc>
          <w:tcPr>
            <w:tcW w:w="1871" w:type="dxa"/>
          </w:tcPr>
          <w:p w14:paraId="4D720BFA" w14:textId="77777777" w:rsidR="00533582" w:rsidRDefault="00CB5C37">
            <w:pPr>
              <w:spacing w:before="40" w:after="40" w:line="280" w:lineRule="atLeast"/>
              <w:ind w:firstLine="0"/>
              <w:jc w:val="center"/>
            </w:pPr>
            <w:r>
              <w:rPr>
                <w:sz w:val="21"/>
              </w:rPr>
              <w:t>28696576</w:t>
            </w:r>
          </w:p>
        </w:tc>
        <w:tc>
          <w:tcPr>
            <w:tcW w:w="1871" w:type="dxa"/>
          </w:tcPr>
          <w:p w14:paraId="2B4255F4" w14:textId="77777777" w:rsidR="00533582" w:rsidRDefault="00CB5C37">
            <w:pPr>
              <w:spacing w:before="40" w:after="40" w:line="280" w:lineRule="atLeast"/>
              <w:ind w:firstLine="0"/>
              <w:jc w:val="center"/>
            </w:pPr>
            <w:r>
              <w:rPr>
                <w:sz w:val="21"/>
              </w:rPr>
              <w:t>1.000000</w:t>
            </w:r>
          </w:p>
        </w:tc>
      </w:tr>
      <w:tr w:rsidR="00533582" w14:paraId="63A05AA0" w14:textId="77777777">
        <w:trPr>
          <w:cantSplit/>
        </w:trPr>
        <w:tc>
          <w:tcPr>
            <w:tcW w:w="1871" w:type="dxa"/>
          </w:tcPr>
          <w:p w14:paraId="2CE69C62" w14:textId="77777777" w:rsidR="00533582" w:rsidRDefault="00CB5C37">
            <w:pPr>
              <w:spacing w:before="40" w:after="40" w:line="280" w:lineRule="atLeast"/>
              <w:ind w:firstLine="0"/>
              <w:jc w:val="center"/>
            </w:pPr>
            <w:r>
              <w:rPr>
                <w:sz w:val="21"/>
              </w:rPr>
              <w:t>case_058</w:t>
            </w:r>
          </w:p>
        </w:tc>
        <w:tc>
          <w:tcPr>
            <w:tcW w:w="1871" w:type="dxa"/>
          </w:tcPr>
          <w:p w14:paraId="260A22EF" w14:textId="77777777" w:rsidR="00533582" w:rsidRDefault="00CB5C37">
            <w:pPr>
              <w:spacing w:before="40" w:after="40" w:line="280" w:lineRule="atLeast"/>
              <w:ind w:firstLine="0"/>
              <w:jc w:val="center"/>
            </w:pPr>
            <w:r>
              <w:rPr>
                <w:sz w:val="21"/>
              </w:rPr>
              <w:t>2</w:t>
            </w:r>
          </w:p>
        </w:tc>
        <w:tc>
          <w:tcPr>
            <w:tcW w:w="1871" w:type="dxa"/>
          </w:tcPr>
          <w:p w14:paraId="6DEB01AA" w14:textId="77777777" w:rsidR="00533582" w:rsidRDefault="00CB5C37">
            <w:pPr>
              <w:spacing w:before="40" w:after="40" w:line="280" w:lineRule="atLeast"/>
              <w:ind w:firstLine="0"/>
              <w:jc w:val="center"/>
            </w:pPr>
            <w:r>
              <w:rPr>
                <w:sz w:val="21"/>
              </w:rPr>
              <w:t>2268326</w:t>
            </w:r>
          </w:p>
        </w:tc>
        <w:tc>
          <w:tcPr>
            <w:tcW w:w="1871" w:type="dxa"/>
          </w:tcPr>
          <w:p w14:paraId="6BABC49A" w14:textId="77777777" w:rsidR="00533582" w:rsidRDefault="00CB5C37">
            <w:pPr>
              <w:spacing w:before="40" w:after="40" w:line="280" w:lineRule="atLeast"/>
              <w:ind w:firstLine="0"/>
              <w:jc w:val="center"/>
            </w:pPr>
            <w:r>
              <w:rPr>
                <w:sz w:val="21"/>
              </w:rPr>
              <w:t>33972224</w:t>
            </w:r>
          </w:p>
        </w:tc>
        <w:tc>
          <w:tcPr>
            <w:tcW w:w="1871" w:type="dxa"/>
          </w:tcPr>
          <w:p w14:paraId="37A22CE0" w14:textId="77777777" w:rsidR="00533582" w:rsidRDefault="00CB5C37">
            <w:pPr>
              <w:spacing w:before="40" w:after="40" w:line="280" w:lineRule="atLeast"/>
              <w:ind w:firstLine="0"/>
              <w:jc w:val="center"/>
            </w:pPr>
            <w:r>
              <w:rPr>
                <w:sz w:val="21"/>
              </w:rPr>
              <w:t>2.001351</w:t>
            </w:r>
          </w:p>
        </w:tc>
      </w:tr>
      <w:tr w:rsidR="00533582" w14:paraId="684EB2AA" w14:textId="77777777">
        <w:trPr>
          <w:cantSplit/>
        </w:trPr>
        <w:tc>
          <w:tcPr>
            <w:tcW w:w="1871" w:type="dxa"/>
          </w:tcPr>
          <w:p w14:paraId="19C19062" w14:textId="77777777" w:rsidR="00533582" w:rsidRDefault="00CB5C37">
            <w:pPr>
              <w:spacing w:before="40" w:after="40" w:line="280" w:lineRule="atLeast"/>
              <w:ind w:firstLine="0"/>
              <w:jc w:val="center"/>
            </w:pPr>
            <w:r>
              <w:rPr>
                <w:sz w:val="21"/>
              </w:rPr>
              <w:t>case_058</w:t>
            </w:r>
          </w:p>
        </w:tc>
        <w:tc>
          <w:tcPr>
            <w:tcW w:w="1871" w:type="dxa"/>
          </w:tcPr>
          <w:p w14:paraId="31CCB46D" w14:textId="77777777" w:rsidR="00533582" w:rsidRDefault="00CB5C37">
            <w:pPr>
              <w:spacing w:before="40" w:after="40" w:line="280" w:lineRule="atLeast"/>
              <w:ind w:firstLine="0"/>
              <w:jc w:val="center"/>
            </w:pPr>
            <w:r>
              <w:rPr>
                <w:sz w:val="21"/>
              </w:rPr>
              <w:t>3</w:t>
            </w:r>
          </w:p>
        </w:tc>
        <w:tc>
          <w:tcPr>
            <w:tcW w:w="1871" w:type="dxa"/>
          </w:tcPr>
          <w:p w14:paraId="1532959D" w14:textId="77777777" w:rsidR="00533582" w:rsidRDefault="00CB5C37">
            <w:pPr>
              <w:spacing w:before="40" w:after="40" w:line="280" w:lineRule="atLeast"/>
              <w:ind w:firstLine="0"/>
              <w:jc w:val="center"/>
            </w:pPr>
            <w:r>
              <w:rPr>
                <w:sz w:val="21"/>
              </w:rPr>
              <w:t>1532367</w:t>
            </w:r>
          </w:p>
        </w:tc>
        <w:tc>
          <w:tcPr>
            <w:tcW w:w="1871" w:type="dxa"/>
          </w:tcPr>
          <w:p w14:paraId="50A25D9C" w14:textId="77777777" w:rsidR="00533582" w:rsidRDefault="00CB5C37">
            <w:pPr>
              <w:spacing w:before="40" w:after="40" w:line="280" w:lineRule="atLeast"/>
              <w:ind w:firstLine="0"/>
              <w:jc w:val="center"/>
            </w:pPr>
            <w:r>
              <w:rPr>
                <w:sz w:val="21"/>
              </w:rPr>
              <w:t>31514624</w:t>
            </w:r>
          </w:p>
        </w:tc>
        <w:tc>
          <w:tcPr>
            <w:tcW w:w="1871" w:type="dxa"/>
          </w:tcPr>
          <w:p w14:paraId="7FEDFEA3" w14:textId="77777777" w:rsidR="00533582" w:rsidRDefault="00CB5C37">
            <w:pPr>
              <w:spacing w:before="40" w:after="40" w:line="280" w:lineRule="atLeast"/>
              <w:ind w:firstLine="0"/>
              <w:jc w:val="center"/>
            </w:pPr>
            <w:r>
              <w:rPr>
                <w:sz w:val="21"/>
              </w:rPr>
              <w:t>2.962552</w:t>
            </w:r>
          </w:p>
        </w:tc>
      </w:tr>
      <w:tr w:rsidR="00533582" w14:paraId="2FBDA8F3" w14:textId="77777777">
        <w:trPr>
          <w:cantSplit/>
        </w:trPr>
        <w:tc>
          <w:tcPr>
            <w:tcW w:w="1871" w:type="dxa"/>
          </w:tcPr>
          <w:p w14:paraId="2E2922EA" w14:textId="77777777" w:rsidR="00533582" w:rsidRDefault="00CB5C37">
            <w:pPr>
              <w:spacing w:before="40" w:after="40" w:line="280" w:lineRule="atLeast"/>
              <w:ind w:firstLine="0"/>
              <w:jc w:val="center"/>
            </w:pPr>
            <w:r>
              <w:rPr>
                <w:sz w:val="21"/>
              </w:rPr>
              <w:t>case_058</w:t>
            </w:r>
          </w:p>
        </w:tc>
        <w:tc>
          <w:tcPr>
            <w:tcW w:w="1871" w:type="dxa"/>
          </w:tcPr>
          <w:p w14:paraId="7B2D27D9" w14:textId="77777777" w:rsidR="00533582" w:rsidRDefault="00CB5C37">
            <w:pPr>
              <w:spacing w:before="40" w:after="40" w:line="280" w:lineRule="atLeast"/>
              <w:ind w:firstLine="0"/>
              <w:jc w:val="center"/>
            </w:pPr>
            <w:r>
              <w:rPr>
                <w:sz w:val="21"/>
              </w:rPr>
              <w:t>4</w:t>
            </w:r>
          </w:p>
        </w:tc>
        <w:tc>
          <w:tcPr>
            <w:tcW w:w="1871" w:type="dxa"/>
          </w:tcPr>
          <w:p w14:paraId="0E5E9C8E" w14:textId="77777777" w:rsidR="00533582" w:rsidRDefault="00CB5C37">
            <w:pPr>
              <w:spacing w:before="40" w:after="40" w:line="280" w:lineRule="atLeast"/>
              <w:ind w:firstLine="0"/>
              <w:jc w:val="center"/>
            </w:pPr>
            <w:r>
              <w:rPr>
                <w:sz w:val="21"/>
              </w:rPr>
              <w:t>1152464</w:t>
            </w:r>
          </w:p>
        </w:tc>
        <w:tc>
          <w:tcPr>
            <w:tcW w:w="1871" w:type="dxa"/>
          </w:tcPr>
          <w:p w14:paraId="5EA8BCA4" w14:textId="77777777" w:rsidR="00533582" w:rsidRDefault="00CB5C37">
            <w:pPr>
              <w:spacing w:before="40" w:after="40" w:line="280" w:lineRule="atLeast"/>
              <w:ind w:firstLine="0"/>
              <w:jc w:val="center"/>
            </w:pPr>
            <w:r>
              <w:rPr>
                <w:sz w:val="21"/>
              </w:rPr>
              <w:t>42893312</w:t>
            </w:r>
          </w:p>
        </w:tc>
        <w:tc>
          <w:tcPr>
            <w:tcW w:w="1871" w:type="dxa"/>
          </w:tcPr>
          <w:p w14:paraId="0A59BD3E" w14:textId="77777777" w:rsidR="00533582" w:rsidRDefault="00CB5C37">
            <w:pPr>
              <w:spacing w:before="40" w:after="40" w:line="280" w:lineRule="atLeast"/>
              <w:ind w:firstLine="0"/>
              <w:jc w:val="center"/>
            </w:pPr>
            <w:r>
              <w:rPr>
                <w:sz w:val="21"/>
              </w:rPr>
              <w:t>3.939140</w:t>
            </w:r>
          </w:p>
        </w:tc>
      </w:tr>
      <w:tr w:rsidR="00533582" w14:paraId="3023DB43" w14:textId="77777777">
        <w:trPr>
          <w:cantSplit/>
        </w:trPr>
        <w:tc>
          <w:tcPr>
            <w:tcW w:w="1871" w:type="dxa"/>
          </w:tcPr>
          <w:p w14:paraId="1A073950" w14:textId="77777777" w:rsidR="00533582" w:rsidRDefault="00CB5C37">
            <w:pPr>
              <w:spacing w:before="40" w:after="40" w:line="280" w:lineRule="atLeast"/>
              <w:ind w:firstLine="0"/>
              <w:jc w:val="center"/>
            </w:pPr>
            <w:r>
              <w:rPr>
                <w:sz w:val="21"/>
              </w:rPr>
              <w:t>case_058</w:t>
            </w:r>
          </w:p>
        </w:tc>
        <w:tc>
          <w:tcPr>
            <w:tcW w:w="1871" w:type="dxa"/>
          </w:tcPr>
          <w:p w14:paraId="222E6D09" w14:textId="77777777" w:rsidR="00533582" w:rsidRDefault="00CB5C37">
            <w:pPr>
              <w:spacing w:before="40" w:after="40" w:line="280" w:lineRule="atLeast"/>
              <w:ind w:firstLine="0"/>
              <w:jc w:val="center"/>
            </w:pPr>
            <w:r>
              <w:rPr>
                <w:sz w:val="21"/>
              </w:rPr>
              <w:t>5</w:t>
            </w:r>
          </w:p>
        </w:tc>
        <w:tc>
          <w:tcPr>
            <w:tcW w:w="1871" w:type="dxa"/>
          </w:tcPr>
          <w:p w14:paraId="6A19A3DF" w14:textId="77777777" w:rsidR="00533582" w:rsidRDefault="00CB5C37">
            <w:pPr>
              <w:spacing w:before="40" w:after="40" w:line="280" w:lineRule="atLeast"/>
              <w:ind w:firstLine="0"/>
              <w:jc w:val="center"/>
            </w:pPr>
            <w:r>
              <w:rPr>
                <w:sz w:val="21"/>
              </w:rPr>
              <w:t>1002440</w:t>
            </w:r>
          </w:p>
        </w:tc>
        <w:tc>
          <w:tcPr>
            <w:tcW w:w="1871" w:type="dxa"/>
          </w:tcPr>
          <w:p w14:paraId="74B0854A" w14:textId="77777777" w:rsidR="00533582" w:rsidRDefault="00CB5C37">
            <w:pPr>
              <w:spacing w:before="40" w:after="40" w:line="280" w:lineRule="atLeast"/>
              <w:ind w:firstLine="0"/>
              <w:jc w:val="center"/>
            </w:pPr>
            <w:r>
              <w:rPr>
                <w:sz w:val="21"/>
              </w:rPr>
              <w:t>33316864</w:t>
            </w:r>
          </w:p>
        </w:tc>
        <w:tc>
          <w:tcPr>
            <w:tcW w:w="1871" w:type="dxa"/>
          </w:tcPr>
          <w:p w14:paraId="32F65B93" w14:textId="77777777" w:rsidR="00533582" w:rsidRDefault="00CB5C37">
            <w:pPr>
              <w:spacing w:before="40" w:after="40" w:line="280" w:lineRule="atLeast"/>
              <w:ind w:firstLine="0"/>
              <w:jc w:val="center"/>
            </w:pPr>
            <w:r>
              <w:rPr>
                <w:sz w:val="21"/>
              </w:rPr>
              <w:t>4.528667</w:t>
            </w:r>
          </w:p>
        </w:tc>
      </w:tr>
      <w:tr w:rsidR="00533582" w14:paraId="2DC4EF34" w14:textId="77777777">
        <w:trPr>
          <w:cantSplit/>
        </w:trPr>
        <w:tc>
          <w:tcPr>
            <w:tcW w:w="1871" w:type="dxa"/>
          </w:tcPr>
          <w:p w14:paraId="6A9F7067" w14:textId="77777777" w:rsidR="00533582" w:rsidRDefault="00CB5C37">
            <w:pPr>
              <w:spacing w:before="40" w:after="40" w:line="280" w:lineRule="atLeast"/>
              <w:ind w:firstLine="0"/>
              <w:jc w:val="center"/>
            </w:pPr>
            <w:r>
              <w:rPr>
                <w:sz w:val="21"/>
              </w:rPr>
              <w:t>case_059</w:t>
            </w:r>
          </w:p>
        </w:tc>
        <w:tc>
          <w:tcPr>
            <w:tcW w:w="1871" w:type="dxa"/>
          </w:tcPr>
          <w:p w14:paraId="01A8222C" w14:textId="77777777" w:rsidR="00533582" w:rsidRDefault="00CB5C37">
            <w:pPr>
              <w:spacing w:before="40" w:after="40" w:line="280" w:lineRule="atLeast"/>
              <w:ind w:firstLine="0"/>
              <w:jc w:val="center"/>
            </w:pPr>
            <w:r>
              <w:rPr>
                <w:sz w:val="21"/>
              </w:rPr>
              <w:t>1</w:t>
            </w:r>
          </w:p>
        </w:tc>
        <w:tc>
          <w:tcPr>
            <w:tcW w:w="1871" w:type="dxa"/>
          </w:tcPr>
          <w:p w14:paraId="2A33A40A" w14:textId="77777777" w:rsidR="00533582" w:rsidRDefault="00CB5C37">
            <w:pPr>
              <w:spacing w:before="40" w:after="40" w:line="280" w:lineRule="atLeast"/>
              <w:ind w:firstLine="0"/>
              <w:jc w:val="center"/>
            </w:pPr>
            <w:r>
              <w:rPr>
                <w:sz w:val="21"/>
              </w:rPr>
              <w:t>829473</w:t>
            </w:r>
          </w:p>
        </w:tc>
        <w:tc>
          <w:tcPr>
            <w:tcW w:w="1871" w:type="dxa"/>
          </w:tcPr>
          <w:p w14:paraId="1A28D400" w14:textId="77777777" w:rsidR="00533582" w:rsidRDefault="00CB5C37">
            <w:pPr>
              <w:spacing w:before="40" w:after="40" w:line="280" w:lineRule="atLeast"/>
              <w:ind w:firstLine="0"/>
              <w:jc w:val="center"/>
            </w:pPr>
            <w:r>
              <w:rPr>
                <w:sz w:val="21"/>
              </w:rPr>
              <w:t>1691648</w:t>
            </w:r>
          </w:p>
        </w:tc>
        <w:tc>
          <w:tcPr>
            <w:tcW w:w="1871" w:type="dxa"/>
          </w:tcPr>
          <w:p w14:paraId="2B59C41A" w14:textId="77777777" w:rsidR="00533582" w:rsidRDefault="00CB5C37">
            <w:pPr>
              <w:spacing w:before="40" w:after="40" w:line="280" w:lineRule="atLeast"/>
              <w:ind w:firstLine="0"/>
              <w:jc w:val="center"/>
            </w:pPr>
            <w:r>
              <w:rPr>
                <w:sz w:val="21"/>
              </w:rPr>
              <w:t>1.000000</w:t>
            </w:r>
          </w:p>
        </w:tc>
      </w:tr>
      <w:tr w:rsidR="00533582" w14:paraId="4BAEAA43" w14:textId="77777777">
        <w:trPr>
          <w:cantSplit/>
        </w:trPr>
        <w:tc>
          <w:tcPr>
            <w:tcW w:w="1871" w:type="dxa"/>
          </w:tcPr>
          <w:p w14:paraId="7719603D" w14:textId="77777777" w:rsidR="00533582" w:rsidRDefault="00CB5C37">
            <w:pPr>
              <w:spacing w:before="40" w:after="40" w:line="280" w:lineRule="atLeast"/>
              <w:ind w:firstLine="0"/>
              <w:jc w:val="center"/>
            </w:pPr>
            <w:r>
              <w:rPr>
                <w:sz w:val="21"/>
              </w:rPr>
              <w:t>case_059</w:t>
            </w:r>
          </w:p>
        </w:tc>
        <w:tc>
          <w:tcPr>
            <w:tcW w:w="1871" w:type="dxa"/>
          </w:tcPr>
          <w:p w14:paraId="238DEB27" w14:textId="77777777" w:rsidR="00533582" w:rsidRDefault="00CB5C37">
            <w:pPr>
              <w:spacing w:before="40" w:after="40" w:line="280" w:lineRule="atLeast"/>
              <w:ind w:firstLine="0"/>
              <w:jc w:val="center"/>
            </w:pPr>
            <w:r>
              <w:rPr>
                <w:sz w:val="21"/>
              </w:rPr>
              <w:t>2</w:t>
            </w:r>
          </w:p>
        </w:tc>
        <w:tc>
          <w:tcPr>
            <w:tcW w:w="1871" w:type="dxa"/>
          </w:tcPr>
          <w:p w14:paraId="1682F117" w14:textId="77777777" w:rsidR="00533582" w:rsidRDefault="00CB5C37">
            <w:pPr>
              <w:spacing w:before="40" w:after="40" w:line="280" w:lineRule="atLeast"/>
              <w:ind w:firstLine="0"/>
              <w:jc w:val="center"/>
            </w:pPr>
            <w:r>
              <w:rPr>
                <w:sz w:val="21"/>
              </w:rPr>
              <w:t>369318</w:t>
            </w:r>
          </w:p>
        </w:tc>
        <w:tc>
          <w:tcPr>
            <w:tcW w:w="1871" w:type="dxa"/>
          </w:tcPr>
          <w:p w14:paraId="3867C27E" w14:textId="77777777" w:rsidR="00533582" w:rsidRDefault="00CB5C37">
            <w:pPr>
              <w:spacing w:before="40" w:after="40" w:line="280" w:lineRule="atLeast"/>
              <w:ind w:firstLine="0"/>
              <w:jc w:val="center"/>
            </w:pPr>
            <w:r>
              <w:rPr>
                <w:sz w:val="21"/>
              </w:rPr>
              <w:t>360448</w:t>
            </w:r>
          </w:p>
        </w:tc>
        <w:tc>
          <w:tcPr>
            <w:tcW w:w="1871" w:type="dxa"/>
          </w:tcPr>
          <w:p w14:paraId="7F9D2C05" w14:textId="77777777" w:rsidR="00533582" w:rsidRDefault="00CB5C37">
            <w:pPr>
              <w:spacing w:before="40" w:after="40" w:line="280" w:lineRule="atLeast"/>
              <w:ind w:firstLine="0"/>
              <w:jc w:val="center"/>
            </w:pPr>
            <w:r>
              <w:rPr>
                <w:sz w:val="21"/>
              </w:rPr>
              <w:t>2.245959</w:t>
            </w:r>
          </w:p>
        </w:tc>
      </w:tr>
      <w:tr w:rsidR="00533582" w14:paraId="51D715F1" w14:textId="77777777">
        <w:trPr>
          <w:cantSplit/>
        </w:trPr>
        <w:tc>
          <w:tcPr>
            <w:tcW w:w="1871" w:type="dxa"/>
          </w:tcPr>
          <w:p w14:paraId="06C69C4B" w14:textId="77777777" w:rsidR="00533582" w:rsidRDefault="00CB5C37">
            <w:pPr>
              <w:spacing w:before="40" w:after="40" w:line="280" w:lineRule="atLeast"/>
              <w:ind w:firstLine="0"/>
              <w:jc w:val="center"/>
            </w:pPr>
            <w:r>
              <w:rPr>
                <w:sz w:val="21"/>
              </w:rPr>
              <w:t>case_059</w:t>
            </w:r>
          </w:p>
        </w:tc>
        <w:tc>
          <w:tcPr>
            <w:tcW w:w="1871" w:type="dxa"/>
          </w:tcPr>
          <w:p w14:paraId="0C669575" w14:textId="77777777" w:rsidR="00533582" w:rsidRDefault="00CB5C37">
            <w:pPr>
              <w:spacing w:before="40" w:after="40" w:line="280" w:lineRule="atLeast"/>
              <w:ind w:firstLine="0"/>
              <w:jc w:val="center"/>
            </w:pPr>
            <w:r>
              <w:rPr>
                <w:sz w:val="21"/>
              </w:rPr>
              <w:t>3</w:t>
            </w:r>
          </w:p>
        </w:tc>
        <w:tc>
          <w:tcPr>
            <w:tcW w:w="1871" w:type="dxa"/>
          </w:tcPr>
          <w:p w14:paraId="5680636C" w14:textId="77777777" w:rsidR="00533582" w:rsidRDefault="00CB5C37">
            <w:pPr>
              <w:spacing w:before="40" w:after="40" w:line="280" w:lineRule="atLeast"/>
              <w:ind w:firstLine="0"/>
              <w:jc w:val="center"/>
            </w:pPr>
            <w:r>
              <w:rPr>
                <w:sz w:val="21"/>
              </w:rPr>
              <w:t>254823</w:t>
            </w:r>
          </w:p>
        </w:tc>
        <w:tc>
          <w:tcPr>
            <w:tcW w:w="1871" w:type="dxa"/>
          </w:tcPr>
          <w:p w14:paraId="16730FBC" w14:textId="77777777" w:rsidR="00533582" w:rsidRDefault="00CB5C37">
            <w:pPr>
              <w:spacing w:before="40" w:after="40" w:line="280" w:lineRule="atLeast"/>
              <w:ind w:firstLine="0"/>
              <w:jc w:val="center"/>
            </w:pPr>
            <w:r>
              <w:rPr>
                <w:sz w:val="21"/>
              </w:rPr>
              <w:t>4196352</w:t>
            </w:r>
          </w:p>
        </w:tc>
        <w:tc>
          <w:tcPr>
            <w:tcW w:w="1871" w:type="dxa"/>
          </w:tcPr>
          <w:p w14:paraId="572F6F8B" w14:textId="77777777" w:rsidR="00533582" w:rsidRDefault="00CB5C37">
            <w:pPr>
              <w:spacing w:before="40" w:after="40" w:line="280" w:lineRule="atLeast"/>
              <w:ind w:firstLine="0"/>
              <w:jc w:val="center"/>
            </w:pPr>
            <w:r>
              <w:rPr>
                <w:sz w:val="21"/>
              </w:rPr>
              <w:t>3.255095</w:t>
            </w:r>
          </w:p>
        </w:tc>
      </w:tr>
      <w:tr w:rsidR="00533582" w14:paraId="3A26DE29" w14:textId="77777777">
        <w:trPr>
          <w:cantSplit/>
        </w:trPr>
        <w:tc>
          <w:tcPr>
            <w:tcW w:w="1871" w:type="dxa"/>
          </w:tcPr>
          <w:p w14:paraId="43718E59" w14:textId="77777777" w:rsidR="00533582" w:rsidRDefault="00CB5C37">
            <w:pPr>
              <w:spacing w:before="40" w:after="40" w:line="280" w:lineRule="atLeast"/>
              <w:ind w:firstLine="0"/>
              <w:jc w:val="center"/>
            </w:pPr>
            <w:r>
              <w:rPr>
                <w:sz w:val="21"/>
              </w:rPr>
              <w:t>case_059</w:t>
            </w:r>
          </w:p>
        </w:tc>
        <w:tc>
          <w:tcPr>
            <w:tcW w:w="1871" w:type="dxa"/>
          </w:tcPr>
          <w:p w14:paraId="766ED754" w14:textId="77777777" w:rsidR="00533582" w:rsidRDefault="00CB5C37">
            <w:pPr>
              <w:spacing w:before="40" w:after="40" w:line="280" w:lineRule="atLeast"/>
              <w:ind w:firstLine="0"/>
              <w:jc w:val="center"/>
            </w:pPr>
            <w:r>
              <w:rPr>
                <w:sz w:val="21"/>
              </w:rPr>
              <w:t>4</w:t>
            </w:r>
          </w:p>
        </w:tc>
        <w:tc>
          <w:tcPr>
            <w:tcW w:w="1871" w:type="dxa"/>
          </w:tcPr>
          <w:p w14:paraId="15479A0B" w14:textId="77777777" w:rsidR="00533582" w:rsidRDefault="00CB5C37">
            <w:pPr>
              <w:spacing w:before="40" w:after="40" w:line="280" w:lineRule="atLeast"/>
              <w:ind w:firstLine="0"/>
              <w:jc w:val="center"/>
            </w:pPr>
            <w:r>
              <w:rPr>
                <w:sz w:val="21"/>
              </w:rPr>
              <w:t>185216</w:t>
            </w:r>
          </w:p>
        </w:tc>
        <w:tc>
          <w:tcPr>
            <w:tcW w:w="1871" w:type="dxa"/>
          </w:tcPr>
          <w:p w14:paraId="76ED5A74" w14:textId="77777777" w:rsidR="00533582" w:rsidRDefault="00CB5C37">
            <w:pPr>
              <w:spacing w:before="40" w:after="40" w:line="280" w:lineRule="atLeast"/>
              <w:ind w:firstLine="0"/>
              <w:jc w:val="center"/>
            </w:pPr>
            <w:r>
              <w:rPr>
                <w:sz w:val="21"/>
              </w:rPr>
              <w:t>1081344</w:t>
            </w:r>
          </w:p>
        </w:tc>
        <w:tc>
          <w:tcPr>
            <w:tcW w:w="1871" w:type="dxa"/>
          </w:tcPr>
          <w:p w14:paraId="0AB418C4" w14:textId="77777777" w:rsidR="00533582" w:rsidRDefault="00CB5C37">
            <w:pPr>
              <w:spacing w:before="40" w:after="40" w:line="280" w:lineRule="atLeast"/>
              <w:ind w:firstLine="0"/>
              <w:jc w:val="center"/>
            </w:pPr>
            <w:r>
              <w:rPr>
                <w:sz w:val="21"/>
              </w:rPr>
              <w:t>4.478409</w:t>
            </w:r>
          </w:p>
        </w:tc>
      </w:tr>
      <w:tr w:rsidR="00533582" w14:paraId="0892C68F" w14:textId="77777777">
        <w:trPr>
          <w:cantSplit/>
        </w:trPr>
        <w:tc>
          <w:tcPr>
            <w:tcW w:w="1871" w:type="dxa"/>
          </w:tcPr>
          <w:p w14:paraId="0025A543" w14:textId="77777777" w:rsidR="00533582" w:rsidRDefault="00CB5C37">
            <w:pPr>
              <w:spacing w:before="40" w:after="40" w:line="280" w:lineRule="atLeast"/>
              <w:ind w:firstLine="0"/>
              <w:jc w:val="center"/>
            </w:pPr>
            <w:r>
              <w:rPr>
                <w:sz w:val="21"/>
              </w:rPr>
              <w:t>case_059</w:t>
            </w:r>
          </w:p>
        </w:tc>
        <w:tc>
          <w:tcPr>
            <w:tcW w:w="1871" w:type="dxa"/>
          </w:tcPr>
          <w:p w14:paraId="3F41B110" w14:textId="77777777" w:rsidR="00533582" w:rsidRDefault="00CB5C37">
            <w:pPr>
              <w:spacing w:before="40" w:after="40" w:line="280" w:lineRule="atLeast"/>
              <w:ind w:firstLine="0"/>
              <w:jc w:val="center"/>
            </w:pPr>
            <w:r>
              <w:rPr>
                <w:sz w:val="21"/>
              </w:rPr>
              <w:t>5</w:t>
            </w:r>
          </w:p>
        </w:tc>
        <w:tc>
          <w:tcPr>
            <w:tcW w:w="1871" w:type="dxa"/>
          </w:tcPr>
          <w:p w14:paraId="563295B8" w14:textId="77777777" w:rsidR="00533582" w:rsidRDefault="00CB5C37">
            <w:pPr>
              <w:spacing w:before="40" w:after="40" w:line="280" w:lineRule="atLeast"/>
              <w:ind w:firstLine="0"/>
              <w:jc w:val="center"/>
            </w:pPr>
            <w:r>
              <w:rPr>
                <w:sz w:val="21"/>
              </w:rPr>
              <w:t>150782</w:t>
            </w:r>
          </w:p>
        </w:tc>
        <w:tc>
          <w:tcPr>
            <w:tcW w:w="1871" w:type="dxa"/>
          </w:tcPr>
          <w:p w14:paraId="6DA69313" w14:textId="77777777" w:rsidR="00533582" w:rsidRDefault="00CB5C37">
            <w:pPr>
              <w:spacing w:before="40" w:after="40" w:line="280" w:lineRule="atLeast"/>
              <w:ind w:firstLine="0"/>
              <w:jc w:val="center"/>
            </w:pPr>
            <w:r>
              <w:rPr>
                <w:sz w:val="21"/>
              </w:rPr>
              <w:t>4325376</w:t>
            </w:r>
          </w:p>
        </w:tc>
        <w:tc>
          <w:tcPr>
            <w:tcW w:w="1871" w:type="dxa"/>
          </w:tcPr>
          <w:p w14:paraId="2A653AF0" w14:textId="77777777" w:rsidR="00533582" w:rsidRDefault="00CB5C37">
            <w:pPr>
              <w:spacing w:before="40" w:after="40" w:line="280" w:lineRule="atLeast"/>
              <w:ind w:firstLine="0"/>
              <w:jc w:val="center"/>
            </w:pPr>
            <w:r>
              <w:rPr>
                <w:sz w:val="21"/>
              </w:rPr>
              <w:t>5.501141</w:t>
            </w:r>
          </w:p>
        </w:tc>
      </w:tr>
      <w:tr w:rsidR="00533582" w14:paraId="6CE7A5BE" w14:textId="77777777">
        <w:trPr>
          <w:cantSplit/>
        </w:trPr>
        <w:tc>
          <w:tcPr>
            <w:tcW w:w="1871" w:type="dxa"/>
          </w:tcPr>
          <w:p w14:paraId="01D8065D" w14:textId="77777777" w:rsidR="00533582" w:rsidRDefault="00CB5C37">
            <w:pPr>
              <w:spacing w:before="40" w:after="40" w:line="280" w:lineRule="atLeast"/>
              <w:ind w:firstLine="0"/>
              <w:jc w:val="center"/>
            </w:pPr>
            <w:r>
              <w:rPr>
                <w:sz w:val="21"/>
              </w:rPr>
              <w:t>case_060</w:t>
            </w:r>
          </w:p>
        </w:tc>
        <w:tc>
          <w:tcPr>
            <w:tcW w:w="1871" w:type="dxa"/>
          </w:tcPr>
          <w:p w14:paraId="5778C9EB" w14:textId="77777777" w:rsidR="00533582" w:rsidRDefault="00CB5C37">
            <w:pPr>
              <w:spacing w:before="40" w:after="40" w:line="280" w:lineRule="atLeast"/>
              <w:ind w:firstLine="0"/>
              <w:jc w:val="center"/>
            </w:pPr>
            <w:r>
              <w:rPr>
                <w:sz w:val="21"/>
              </w:rPr>
              <w:t>1</w:t>
            </w:r>
          </w:p>
        </w:tc>
        <w:tc>
          <w:tcPr>
            <w:tcW w:w="1871" w:type="dxa"/>
          </w:tcPr>
          <w:p w14:paraId="4FE715B0" w14:textId="77777777" w:rsidR="00533582" w:rsidRDefault="00CB5C37">
            <w:pPr>
              <w:spacing w:before="40" w:after="40" w:line="280" w:lineRule="atLeast"/>
              <w:ind w:firstLine="0"/>
              <w:jc w:val="center"/>
            </w:pPr>
            <w:r>
              <w:rPr>
                <w:sz w:val="21"/>
              </w:rPr>
              <w:t>888789</w:t>
            </w:r>
          </w:p>
        </w:tc>
        <w:tc>
          <w:tcPr>
            <w:tcW w:w="1871" w:type="dxa"/>
          </w:tcPr>
          <w:p w14:paraId="6F37DF32" w14:textId="77777777" w:rsidR="00533582" w:rsidRDefault="00CB5C37">
            <w:pPr>
              <w:spacing w:before="40" w:after="40" w:line="280" w:lineRule="atLeast"/>
              <w:ind w:firstLine="0"/>
              <w:jc w:val="center"/>
            </w:pPr>
            <w:r>
              <w:rPr>
                <w:sz w:val="21"/>
              </w:rPr>
              <w:t>2068520</w:t>
            </w:r>
          </w:p>
        </w:tc>
        <w:tc>
          <w:tcPr>
            <w:tcW w:w="1871" w:type="dxa"/>
          </w:tcPr>
          <w:p w14:paraId="4D7A6E56" w14:textId="77777777" w:rsidR="00533582" w:rsidRDefault="00CB5C37">
            <w:pPr>
              <w:spacing w:before="40" w:after="40" w:line="280" w:lineRule="atLeast"/>
              <w:ind w:firstLine="0"/>
              <w:jc w:val="center"/>
            </w:pPr>
            <w:r>
              <w:rPr>
                <w:sz w:val="21"/>
              </w:rPr>
              <w:t>1.000000</w:t>
            </w:r>
          </w:p>
        </w:tc>
      </w:tr>
      <w:tr w:rsidR="00533582" w14:paraId="416FF9CE" w14:textId="77777777">
        <w:trPr>
          <w:cantSplit/>
        </w:trPr>
        <w:tc>
          <w:tcPr>
            <w:tcW w:w="1871" w:type="dxa"/>
          </w:tcPr>
          <w:p w14:paraId="0DCE5553" w14:textId="77777777" w:rsidR="00533582" w:rsidRDefault="00CB5C37">
            <w:pPr>
              <w:spacing w:before="40" w:after="40" w:line="280" w:lineRule="atLeast"/>
              <w:ind w:firstLine="0"/>
              <w:jc w:val="center"/>
            </w:pPr>
            <w:r>
              <w:rPr>
                <w:sz w:val="21"/>
              </w:rPr>
              <w:t>case_060</w:t>
            </w:r>
          </w:p>
        </w:tc>
        <w:tc>
          <w:tcPr>
            <w:tcW w:w="1871" w:type="dxa"/>
          </w:tcPr>
          <w:p w14:paraId="3FAC08D3" w14:textId="77777777" w:rsidR="00533582" w:rsidRDefault="00CB5C37">
            <w:pPr>
              <w:spacing w:before="40" w:after="40" w:line="280" w:lineRule="atLeast"/>
              <w:ind w:firstLine="0"/>
              <w:jc w:val="center"/>
            </w:pPr>
            <w:r>
              <w:rPr>
                <w:sz w:val="21"/>
              </w:rPr>
              <w:t>2</w:t>
            </w:r>
          </w:p>
        </w:tc>
        <w:tc>
          <w:tcPr>
            <w:tcW w:w="1871" w:type="dxa"/>
          </w:tcPr>
          <w:p w14:paraId="45DB5EEB" w14:textId="77777777" w:rsidR="00533582" w:rsidRDefault="00CB5C37">
            <w:pPr>
              <w:spacing w:before="40" w:after="40" w:line="280" w:lineRule="atLeast"/>
              <w:ind w:firstLine="0"/>
              <w:jc w:val="center"/>
            </w:pPr>
            <w:r>
              <w:rPr>
                <w:sz w:val="21"/>
              </w:rPr>
              <w:t>441525</w:t>
            </w:r>
          </w:p>
        </w:tc>
        <w:tc>
          <w:tcPr>
            <w:tcW w:w="1871" w:type="dxa"/>
          </w:tcPr>
          <w:p w14:paraId="0BD5362A" w14:textId="77777777" w:rsidR="00533582" w:rsidRDefault="00CB5C37">
            <w:pPr>
              <w:spacing w:before="40" w:after="40" w:line="280" w:lineRule="atLeast"/>
              <w:ind w:firstLine="0"/>
              <w:jc w:val="center"/>
            </w:pPr>
            <w:r>
              <w:rPr>
                <w:sz w:val="21"/>
              </w:rPr>
              <w:t>2746508</w:t>
            </w:r>
          </w:p>
        </w:tc>
        <w:tc>
          <w:tcPr>
            <w:tcW w:w="1871" w:type="dxa"/>
          </w:tcPr>
          <w:p w14:paraId="0D8BA61A" w14:textId="77777777" w:rsidR="00533582" w:rsidRDefault="00CB5C37">
            <w:pPr>
              <w:spacing w:before="40" w:after="40" w:line="280" w:lineRule="atLeast"/>
              <w:ind w:firstLine="0"/>
              <w:jc w:val="center"/>
            </w:pPr>
            <w:r>
              <w:rPr>
                <w:sz w:val="21"/>
              </w:rPr>
              <w:t>2.012998</w:t>
            </w:r>
          </w:p>
        </w:tc>
      </w:tr>
      <w:tr w:rsidR="00533582" w14:paraId="2FB5CC6B" w14:textId="77777777">
        <w:trPr>
          <w:cantSplit/>
        </w:trPr>
        <w:tc>
          <w:tcPr>
            <w:tcW w:w="1871" w:type="dxa"/>
          </w:tcPr>
          <w:p w14:paraId="7FCF1CD0" w14:textId="77777777" w:rsidR="00533582" w:rsidRDefault="00CB5C37">
            <w:pPr>
              <w:spacing w:before="40" w:after="40" w:line="280" w:lineRule="atLeast"/>
              <w:ind w:firstLine="0"/>
              <w:jc w:val="center"/>
            </w:pPr>
            <w:r>
              <w:rPr>
                <w:sz w:val="21"/>
              </w:rPr>
              <w:t>case_060</w:t>
            </w:r>
          </w:p>
        </w:tc>
        <w:tc>
          <w:tcPr>
            <w:tcW w:w="1871" w:type="dxa"/>
          </w:tcPr>
          <w:p w14:paraId="4791549E" w14:textId="77777777" w:rsidR="00533582" w:rsidRDefault="00CB5C37">
            <w:pPr>
              <w:spacing w:before="40" w:after="40" w:line="280" w:lineRule="atLeast"/>
              <w:ind w:firstLine="0"/>
              <w:jc w:val="center"/>
            </w:pPr>
            <w:r>
              <w:rPr>
                <w:sz w:val="21"/>
              </w:rPr>
              <w:t>3</w:t>
            </w:r>
          </w:p>
        </w:tc>
        <w:tc>
          <w:tcPr>
            <w:tcW w:w="1871" w:type="dxa"/>
          </w:tcPr>
          <w:p w14:paraId="2D681162" w14:textId="77777777" w:rsidR="00533582" w:rsidRDefault="00CB5C37">
            <w:pPr>
              <w:spacing w:before="40" w:after="40" w:line="280" w:lineRule="atLeast"/>
              <w:ind w:firstLine="0"/>
              <w:jc w:val="center"/>
            </w:pPr>
            <w:r>
              <w:rPr>
                <w:sz w:val="21"/>
              </w:rPr>
              <w:t>295983</w:t>
            </w:r>
          </w:p>
        </w:tc>
        <w:tc>
          <w:tcPr>
            <w:tcW w:w="1871" w:type="dxa"/>
          </w:tcPr>
          <w:p w14:paraId="0C6FAA3B" w14:textId="77777777" w:rsidR="00533582" w:rsidRDefault="00CB5C37">
            <w:pPr>
              <w:spacing w:before="40" w:after="40" w:line="280" w:lineRule="atLeast"/>
              <w:ind w:firstLine="0"/>
              <w:jc w:val="center"/>
            </w:pPr>
            <w:r>
              <w:rPr>
                <w:sz w:val="21"/>
              </w:rPr>
              <w:t>3159296</w:t>
            </w:r>
          </w:p>
        </w:tc>
        <w:tc>
          <w:tcPr>
            <w:tcW w:w="1871" w:type="dxa"/>
          </w:tcPr>
          <w:p w14:paraId="32E253CE" w14:textId="77777777" w:rsidR="00533582" w:rsidRDefault="00CB5C37">
            <w:pPr>
              <w:spacing w:before="40" w:after="40" w:line="280" w:lineRule="atLeast"/>
              <w:ind w:firstLine="0"/>
              <w:jc w:val="center"/>
            </w:pPr>
            <w:r>
              <w:rPr>
                <w:sz w:val="21"/>
              </w:rPr>
              <w:t>3.002838</w:t>
            </w:r>
          </w:p>
        </w:tc>
      </w:tr>
      <w:tr w:rsidR="00533582" w14:paraId="1B5E8872" w14:textId="77777777">
        <w:trPr>
          <w:cantSplit/>
        </w:trPr>
        <w:tc>
          <w:tcPr>
            <w:tcW w:w="1871" w:type="dxa"/>
          </w:tcPr>
          <w:p w14:paraId="6C7002C1" w14:textId="77777777" w:rsidR="00533582" w:rsidRDefault="00CB5C37">
            <w:pPr>
              <w:spacing w:before="40" w:after="40" w:line="280" w:lineRule="atLeast"/>
              <w:ind w:firstLine="0"/>
              <w:jc w:val="center"/>
            </w:pPr>
            <w:r>
              <w:rPr>
                <w:sz w:val="21"/>
              </w:rPr>
              <w:t>case_060</w:t>
            </w:r>
          </w:p>
        </w:tc>
        <w:tc>
          <w:tcPr>
            <w:tcW w:w="1871" w:type="dxa"/>
          </w:tcPr>
          <w:p w14:paraId="202696CF" w14:textId="77777777" w:rsidR="00533582" w:rsidRDefault="00CB5C37">
            <w:pPr>
              <w:spacing w:before="40" w:after="40" w:line="280" w:lineRule="atLeast"/>
              <w:ind w:firstLine="0"/>
              <w:jc w:val="center"/>
            </w:pPr>
            <w:r>
              <w:rPr>
                <w:sz w:val="21"/>
              </w:rPr>
              <w:t>4</w:t>
            </w:r>
          </w:p>
        </w:tc>
        <w:tc>
          <w:tcPr>
            <w:tcW w:w="1871" w:type="dxa"/>
          </w:tcPr>
          <w:p w14:paraId="03743DDF" w14:textId="77777777" w:rsidR="00533582" w:rsidRDefault="00CB5C37">
            <w:pPr>
              <w:spacing w:before="40" w:after="40" w:line="280" w:lineRule="atLeast"/>
              <w:ind w:firstLine="0"/>
              <w:jc w:val="center"/>
            </w:pPr>
            <w:r>
              <w:rPr>
                <w:sz w:val="21"/>
              </w:rPr>
              <w:t>223107</w:t>
            </w:r>
          </w:p>
        </w:tc>
        <w:tc>
          <w:tcPr>
            <w:tcW w:w="1871" w:type="dxa"/>
          </w:tcPr>
          <w:p w14:paraId="1D76501B" w14:textId="77777777" w:rsidR="00533582" w:rsidRDefault="00CB5C37">
            <w:pPr>
              <w:spacing w:before="40" w:after="40" w:line="280" w:lineRule="atLeast"/>
              <w:ind w:firstLine="0"/>
              <w:jc w:val="center"/>
            </w:pPr>
            <w:r>
              <w:rPr>
                <w:sz w:val="21"/>
              </w:rPr>
              <w:t>3960200</w:t>
            </w:r>
          </w:p>
        </w:tc>
        <w:tc>
          <w:tcPr>
            <w:tcW w:w="1871" w:type="dxa"/>
          </w:tcPr>
          <w:p w14:paraId="5EEBE935" w14:textId="77777777" w:rsidR="00533582" w:rsidRDefault="00CB5C37">
            <w:pPr>
              <w:spacing w:before="40" w:after="40" w:line="280" w:lineRule="atLeast"/>
              <w:ind w:firstLine="0"/>
              <w:jc w:val="center"/>
            </w:pPr>
            <w:r>
              <w:rPr>
                <w:sz w:val="21"/>
              </w:rPr>
              <w:t>3.983689</w:t>
            </w:r>
          </w:p>
        </w:tc>
      </w:tr>
      <w:tr w:rsidR="00533582" w14:paraId="30EF6CCA" w14:textId="77777777">
        <w:trPr>
          <w:cantSplit/>
        </w:trPr>
        <w:tc>
          <w:tcPr>
            <w:tcW w:w="1871" w:type="dxa"/>
          </w:tcPr>
          <w:p w14:paraId="14A5505D" w14:textId="77777777" w:rsidR="00533582" w:rsidRDefault="00CB5C37">
            <w:pPr>
              <w:spacing w:before="40" w:after="40" w:line="280" w:lineRule="atLeast"/>
              <w:ind w:firstLine="0"/>
              <w:jc w:val="center"/>
            </w:pPr>
            <w:r>
              <w:rPr>
                <w:sz w:val="21"/>
              </w:rPr>
              <w:lastRenderedPageBreak/>
              <w:t>case_060</w:t>
            </w:r>
          </w:p>
        </w:tc>
        <w:tc>
          <w:tcPr>
            <w:tcW w:w="1871" w:type="dxa"/>
          </w:tcPr>
          <w:p w14:paraId="2508B62F" w14:textId="77777777" w:rsidR="00533582" w:rsidRDefault="00CB5C37">
            <w:pPr>
              <w:spacing w:before="40" w:after="40" w:line="280" w:lineRule="atLeast"/>
              <w:ind w:firstLine="0"/>
              <w:jc w:val="center"/>
            </w:pPr>
            <w:r>
              <w:rPr>
                <w:sz w:val="21"/>
              </w:rPr>
              <w:t>5</w:t>
            </w:r>
          </w:p>
        </w:tc>
        <w:tc>
          <w:tcPr>
            <w:tcW w:w="1871" w:type="dxa"/>
          </w:tcPr>
          <w:p w14:paraId="5A41FDF7" w14:textId="77777777" w:rsidR="00533582" w:rsidRDefault="00CB5C37">
            <w:pPr>
              <w:spacing w:before="40" w:after="40" w:line="280" w:lineRule="atLeast"/>
              <w:ind w:firstLine="0"/>
              <w:jc w:val="center"/>
            </w:pPr>
            <w:r>
              <w:rPr>
                <w:sz w:val="21"/>
              </w:rPr>
              <w:t>180081</w:t>
            </w:r>
          </w:p>
        </w:tc>
        <w:tc>
          <w:tcPr>
            <w:tcW w:w="1871" w:type="dxa"/>
          </w:tcPr>
          <w:p w14:paraId="30B8E537" w14:textId="77777777" w:rsidR="00533582" w:rsidRDefault="00CB5C37">
            <w:pPr>
              <w:spacing w:before="40" w:after="40" w:line="280" w:lineRule="atLeast"/>
              <w:ind w:firstLine="0"/>
              <w:jc w:val="center"/>
            </w:pPr>
            <w:r>
              <w:rPr>
                <w:sz w:val="21"/>
              </w:rPr>
              <w:t>3733888</w:t>
            </w:r>
          </w:p>
        </w:tc>
        <w:tc>
          <w:tcPr>
            <w:tcW w:w="1871" w:type="dxa"/>
          </w:tcPr>
          <w:p w14:paraId="403E4BD1" w14:textId="77777777" w:rsidR="00533582" w:rsidRDefault="00CB5C37">
            <w:pPr>
              <w:spacing w:before="40" w:after="40" w:line="280" w:lineRule="atLeast"/>
              <w:ind w:firstLine="0"/>
              <w:jc w:val="center"/>
            </w:pPr>
            <w:r>
              <w:rPr>
                <w:sz w:val="21"/>
              </w:rPr>
              <w:t>4.935496</w:t>
            </w:r>
          </w:p>
        </w:tc>
      </w:tr>
      <w:tr w:rsidR="00533582" w14:paraId="1CF7F98F" w14:textId="77777777">
        <w:trPr>
          <w:cantSplit/>
        </w:trPr>
        <w:tc>
          <w:tcPr>
            <w:tcW w:w="1871" w:type="dxa"/>
          </w:tcPr>
          <w:p w14:paraId="6C2D4F61" w14:textId="77777777" w:rsidR="00533582" w:rsidRDefault="00CB5C37">
            <w:pPr>
              <w:spacing w:before="40" w:after="40" w:line="280" w:lineRule="atLeast"/>
              <w:ind w:firstLine="0"/>
              <w:jc w:val="center"/>
            </w:pPr>
            <w:r>
              <w:rPr>
                <w:sz w:val="21"/>
              </w:rPr>
              <w:t>case_061</w:t>
            </w:r>
          </w:p>
        </w:tc>
        <w:tc>
          <w:tcPr>
            <w:tcW w:w="1871" w:type="dxa"/>
          </w:tcPr>
          <w:p w14:paraId="214B3FD1" w14:textId="77777777" w:rsidR="00533582" w:rsidRDefault="00CB5C37">
            <w:pPr>
              <w:spacing w:before="40" w:after="40" w:line="280" w:lineRule="atLeast"/>
              <w:ind w:firstLine="0"/>
              <w:jc w:val="center"/>
            </w:pPr>
            <w:r>
              <w:rPr>
                <w:sz w:val="21"/>
              </w:rPr>
              <w:t>1</w:t>
            </w:r>
          </w:p>
        </w:tc>
        <w:tc>
          <w:tcPr>
            <w:tcW w:w="1871" w:type="dxa"/>
          </w:tcPr>
          <w:p w14:paraId="5EDBE6E7" w14:textId="77777777" w:rsidR="00533582" w:rsidRDefault="00CB5C37">
            <w:pPr>
              <w:spacing w:before="40" w:after="40" w:line="280" w:lineRule="atLeast"/>
              <w:ind w:firstLine="0"/>
              <w:jc w:val="center"/>
            </w:pPr>
            <w:r>
              <w:rPr>
                <w:sz w:val="21"/>
              </w:rPr>
              <w:t>77191</w:t>
            </w:r>
          </w:p>
        </w:tc>
        <w:tc>
          <w:tcPr>
            <w:tcW w:w="1871" w:type="dxa"/>
          </w:tcPr>
          <w:p w14:paraId="35360BAD" w14:textId="77777777" w:rsidR="00533582" w:rsidRDefault="00CB5C37">
            <w:pPr>
              <w:spacing w:before="40" w:after="40" w:line="280" w:lineRule="atLeast"/>
              <w:ind w:firstLine="0"/>
              <w:jc w:val="center"/>
            </w:pPr>
            <w:r>
              <w:rPr>
                <w:sz w:val="21"/>
              </w:rPr>
              <w:t>0</w:t>
            </w:r>
          </w:p>
        </w:tc>
        <w:tc>
          <w:tcPr>
            <w:tcW w:w="1871" w:type="dxa"/>
          </w:tcPr>
          <w:p w14:paraId="756ACAEE" w14:textId="77777777" w:rsidR="00533582" w:rsidRDefault="00CB5C37">
            <w:pPr>
              <w:spacing w:before="40" w:after="40" w:line="280" w:lineRule="atLeast"/>
              <w:ind w:firstLine="0"/>
              <w:jc w:val="center"/>
            </w:pPr>
            <w:r>
              <w:rPr>
                <w:sz w:val="21"/>
              </w:rPr>
              <w:t>1.000000</w:t>
            </w:r>
          </w:p>
        </w:tc>
      </w:tr>
      <w:tr w:rsidR="00533582" w14:paraId="03959DDF" w14:textId="77777777">
        <w:trPr>
          <w:cantSplit/>
        </w:trPr>
        <w:tc>
          <w:tcPr>
            <w:tcW w:w="1871" w:type="dxa"/>
          </w:tcPr>
          <w:p w14:paraId="702DA868" w14:textId="77777777" w:rsidR="00533582" w:rsidRDefault="00CB5C37">
            <w:pPr>
              <w:spacing w:before="40" w:after="40" w:line="280" w:lineRule="atLeast"/>
              <w:ind w:firstLine="0"/>
              <w:jc w:val="center"/>
            </w:pPr>
            <w:r>
              <w:rPr>
                <w:sz w:val="21"/>
              </w:rPr>
              <w:t>case_061</w:t>
            </w:r>
          </w:p>
        </w:tc>
        <w:tc>
          <w:tcPr>
            <w:tcW w:w="1871" w:type="dxa"/>
          </w:tcPr>
          <w:p w14:paraId="22A2863C" w14:textId="77777777" w:rsidR="00533582" w:rsidRDefault="00CB5C37">
            <w:pPr>
              <w:spacing w:before="40" w:after="40" w:line="280" w:lineRule="atLeast"/>
              <w:ind w:firstLine="0"/>
              <w:jc w:val="center"/>
            </w:pPr>
            <w:r>
              <w:rPr>
                <w:sz w:val="21"/>
              </w:rPr>
              <w:t>2</w:t>
            </w:r>
          </w:p>
        </w:tc>
        <w:tc>
          <w:tcPr>
            <w:tcW w:w="1871" w:type="dxa"/>
          </w:tcPr>
          <w:p w14:paraId="5004675D" w14:textId="77777777" w:rsidR="00533582" w:rsidRDefault="00CB5C37">
            <w:pPr>
              <w:spacing w:before="40" w:after="40" w:line="280" w:lineRule="atLeast"/>
              <w:ind w:firstLine="0"/>
              <w:jc w:val="center"/>
            </w:pPr>
            <w:r>
              <w:rPr>
                <w:sz w:val="21"/>
              </w:rPr>
              <w:t>39298</w:t>
            </w:r>
          </w:p>
        </w:tc>
        <w:tc>
          <w:tcPr>
            <w:tcW w:w="1871" w:type="dxa"/>
          </w:tcPr>
          <w:p w14:paraId="53FE4422" w14:textId="77777777" w:rsidR="00533582" w:rsidRDefault="00CB5C37">
            <w:pPr>
              <w:spacing w:before="40" w:after="40" w:line="280" w:lineRule="atLeast"/>
              <w:ind w:firstLine="0"/>
              <w:jc w:val="center"/>
            </w:pPr>
            <w:r>
              <w:rPr>
                <w:sz w:val="21"/>
              </w:rPr>
              <w:t>34560</w:t>
            </w:r>
          </w:p>
        </w:tc>
        <w:tc>
          <w:tcPr>
            <w:tcW w:w="1871" w:type="dxa"/>
          </w:tcPr>
          <w:p w14:paraId="5C88B506" w14:textId="77777777" w:rsidR="00533582" w:rsidRDefault="00CB5C37">
            <w:pPr>
              <w:spacing w:before="40" w:after="40" w:line="280" w:lineRule="atLeast"/>
              <w:ind w:firstLine="0"/>
              <w:jc w:val="center"/>
            </w:pPr>
            <w:r>
              <w:rPr>
                <w:sz w:val="21"/>
              </w:rPr>
              <w:t>1.964248</w:t>
            </w:r>
          </w:p>
        </w:tc>
      </w:tr>
      <w:tr w:rsidR="00533582" w14:paraId="1C0EAD34" w14:textId="77777777">
        <w:trPr>
          <w:cantSplit/>
        </w:trPr>
        <w:tc>
          <w:tcPr>
            <w:tcW w:w="1871" w:type="dxa"/>
          </w:tcPr>
          <w:p w14:paraId="1DD61CB3" w14:textId="77777777" w:rsidR="00533582" w:rsidRDefault="00CB5C37">
            <w:pPr>
              <w:spacing w:before="40" w:after="40" w:line="280" w:lineRule="atLeast"/>
              <w:ind w:firstLine="0"/>
              <w:jc w:val="center"/>
            </w:pPr>
            <w:r>
              <w:rPr>
                <w:sz w:val="21"/>
              </w:rPr>
              <w:t>case_061</w:t>
            </w:r>
          </w:p>
        </w:tc>
        <w:tc>
          <w:tcPr>
            <w:tcW w:w="1871" w:type="dxa"/>
          </w:tcPr>
          <w:p w14:paraId="3A17CAB5" w14:textId="77777777" w:rsidR="00533582" w:rsidRDefault="00CB5C37">
            <w:pPr>
              <w:spacing w:before="40" w:after="40" w:line="280" w:lineRule="atLeast"/>
              <w:ind w:firstLine="0"/>
              <w:jc w:val="center"/>
            </w:pPr>
            <w:r>
              <w:rPr>
                <w:sz w:val="21"/>
              </w:rPr>
              <w:t>3</w:t>
            </w:r>
          </w:p>
        </w:tc>
        <w:tc>
          <w:tcPr>
            <w:tcW w:w="1871" w:type="dxa"/>
          </w:tcPr>
          <w:p w14:paraId="3DC846C3" w14:textId="77777777" w:rsidR="00533582" w:rsidRDefault="00CB5C37">
            <w:pPr>
              <w:spacing w:before="40" w:after="40" w:line="280" w:lineRule="atLeast"/>
              <w:ind w:firstLine="0"/>
              <w:jc w:val="center"/>
            </w:pPr>
            <w:r>
              <w:rPr>
                <w:sz w:val="21"/>
              </w:rPr>
              <w:t>28342</w:t>
            </w:r>
          </w:p>
        </w:tc>
        <w:tc>
          <w:tcPr>
            <w:tcW w:w="1871" w:type="dxa"/>
          </w:tcPr>
          <w:p w14:paraId="474F8BD8" w14:textId="77777777" w:rsidR="00533582" w:rsidRDefault="00CB5C37">
            <w:pPr>
              <w:spacing w:before="40" w:after="40" w:line="280" w:lineRule="atLeast"/>
              <w:ind w:firstLine="0"/>
              <w:jc w:val="center"/>
            </w:pPr>
            <w:r>
              <w:rPr>
                <w:sz w:val="21"/>
              </w:rPr>
              <w:t>43008</w:t>
            </w:r>
          </w:p>
        </w:tc>
        <w:tc>
          <w:tcPr>
            <w:tcW w:w="1871" w:type="dxa"/>
          </w:tcPr>
          <w:p w14:paraId="51B4B19D" w14:textId="77777777" w:rsidR="00533582" w:rsidRDefault="00CB5C37">
            <w:pPr>
              <w:spacing w:before="40" w:after="40" w:line="280" w:lineRule="atLeast"/>
              <w:ind w:firstLine="0"/>
              <w:jc w:val="center"/>
            </w:pPr>
            <w:r>
              <w:rPr>
                <w:sz w:val="21"/>
              </w:rPr>
              <w:t>2.723555</w:t>
            </w:r>
          </w:p>
        </w:tc>
      </w:tr>
      <w:tr w:rsidR="00533582" w14:paraId="4673AB9F" w14:textId="77777777">
        <w:trPr>
          <w:cantSplit/>
        </w:trPr>
        <w:tc>
          <w:tcPr>
            <w:tcW w:w="1871" w:type="dxa"/>
          </w:tcPr>
          <w:p w14:paraId="7A175D35" w14:textId="77777777" w:rsidR="00533582" w:rsidRDefault="00CB5C37">
            <w:pPr>
              <w:spacing w:before="40" w:after="40" w:line="280" w:lineRule="atLeast"/>
              <w:ind w:firstLine="0"/>
              <w:jc w:val="center"/>
            </w:pPr>
            <w:r>
              <w:rPr>
                <w:sz w:val="21"/>
              </w:rPr>
              <w:t>case_061</w:t>
            </w:r>
          </w:p>
        </w:tc>
        <w:tc>
          <w:tcPr>
            <w:tcW w:w="1871" w:type="dxa"/>
          </w:tcPr>
          <w:p w14:paraId="6D5FB8BB" w14:textId="77777777" w:rsidR="00533582" w:rsidRDefault="00CB5C37">
            <w:pPr>
              <w:spacing w:before="40" w:after="40" w:line="280" w:lineRule="atLeast"/>
              <w:ind w:firstLine="0"/>
              <w:jc w:val="center"/>
            </w:pPr>
            <w:r>
              <w:rPr>
                <w:sz w:val="21"/>
              </w:rPr>
              <w:t>4</w:t>
            </w:r>
          </w:p>
        </w:tc>
        <w:tc>
          <w:tcPr>
            <w:tcW w:w="1871" w:type="dxa"/>
          </w:tcPr>
          <w:p w14:paraId="0C3ECF27" w14:textId="77777777" w:rsidR="00533582" w:rsidRDefault="00CB5C37">
            <w:pPr>
              <w:spacing w:before="40" w:after="40" w:line="280" w:lineRule="atLeast"/>
              <w:ind w:firstLine="0"/>
              <w:jc w:val="center"/>
            </w:pPr>
            <w:r>
              <w:rPr>
                <w:sz w:val="21"/>
              </w:rPr>
              <w:t>24024</w:t>
            </w:r>
          </w:p>
        </w:tc>
        <w:tc>
          <w:tcPr>
            <w:tcW w:w="1871" w:type="dxa"/>
          </w:tcPr>
          <w:p w14:paraId="609DD053" w14:textId="77777777" w:rsidR="00533582" w:rsidRDefault="00CB5C37">
            <w:pPr>
              <w:spacing w:before="40" w:after="40" w:line="280" w:lineRule="atLeast"/>
              <w:ind w:firstLine="0"/>
              <w:jc w:val="center"/>
            </w:pPr>
            <w:r>
              <w:rPr>
                <w:sz w:val="21"/>
              </w:rPr>
              <w:t>70656</w:t>
            </w:r>
          </w:p>
        </w:tc>
        <w:tc>
          <w:tcPr>
            <w:tcW w:w="1871" w:type="dxa"/>
          </w:tcPr>
          <w:p w14:paraId="214DF318" w14:textId="77777777" w:rsidR="00533582" w:rsidRDefault="00CB5C37">
            <w:pPr>
              <w:spacing w:before="40" w:after="40" w:line="280" w:lineRule="atLeast"/>
              <w:ind w:firstLine="0"/>
              <w:jc w:val="center"/>
            </w:pPr>
            <w:r>
              <w:rPr>
                <w:sz w:val="21"/>
              </w:rPr>
              <w:t>3.213079</w:t>
            </w:r>
          </w:p>
        </w:tc>
      </w:tr>
      <w:tr w:rsidR="00533582" w14:paraId="021BBA7C" w14:textId="77777777">
        <w:trPr>
          <w:cantSplit/>
        </w:trPr>
        <w:tc>
          <w:tcPr>
            <w:tcW w:w="1871" w:type="dxa"/>
          </w:tcPr>
          <w:p w14:paraId="5E8BCCAD" w14:textId="77777777" w:rsidR="00533582" w:rsidRDefault="00CB5C37">
            <w:pPr>
              <w:spacing w:before="40" w:after="40" w:line="280" w:lineRule="atLeast"/>
              <w:ind w:firstLine="0"/>
              <w:jc w:val="center"/>
            </w:pPr>
            <w:r>
              <w:rPr>
                <w:sz w:val="21"/>
              </w:rPr>
              <w:t>case_061</w:t>
            </w:r>
          </w:p>
        </w:tc>
        <w:tc>
          <w:tcPr>
            <w:tcW w:w="1871" w:type="dxa"/>
          </w:tcPr>
          <w:p w14:paraId="3437E17D" w14:textId="77777777" w:rsidR="00533582" w:rsidRDefault="00CB5C37">
            <w:pPr>
              <w:spacing w:before="40" w:after="40" w:line="280" w:lineRule="atLeast"/>
              <w:ind w:firstLine="0"/>
              <w:jc w:val="center"/>
            </w:pPr>
            <w:r>
              <w:rPr>
                <w:sz w:val="21"/>
              </w:rPr>
              <w:t>5</w:t>
            </w:r>
          </w:p>
        </w:tc>
        <w:tc>
          <w:tcPr>
            <w:tcW w:w="1871" w:type="dxa"/>
          </w:tcPr>
          <w:p w14:paraId="5ED24DAD" w14:textId="77777777" w:rsidR="00533582" w:rsidRDefault="00CB5C37">
            <w:pPr>
              <w:spacing w:before="40" w:after="40" w:line="280" w:lineRule="atLeast"/>
              <w:ind w:firstLine="0"/>
              <w:jc w:val="center"/>
            </w:pPr>
            <w:r>
              <w:rPr>
                <w:sz w:val="21"/>
              </w:rPr>
              <w:t>21941</w:t>
            </w:r>
          </w:p>
        </w:tc>
        <w:tc>
          <w:tcPr>
            <w:tcW w:w="1871" w:type="dxa"/>
          </w:tcPr>
          <w:p w14:paraId="44FADAD0" w14:textId="77777777" w:rsidR="00533582" w:rsidRDefault="00CB5C37">
            <w:pPr>
              <w:spacing w:before="40" w:after="40" w:line="280" w:lineRule="atLeast"/>
              <w:ind w:firstLine="0"/>
              <w:jc w:val="center"/>
            </w:pPr>
            <w:r>
              <w:rPr>
                <w:sz w:val="21"/>
              </w:rPr>
              <w:t>323072</w:t>
            </w:r>
          </w:p>
        </w:tc>
        <w:tc>
          <w:tcPr>
            <w:tcW w:w="1871" w:type="dxa"/>
          </w:tcPr>
          <w:p w14:paraId="66A925CB" w14:textId="77777777" w:rsidR="00533582" w:rsidRDefault="00CB5C37">
            <w:pPr>
              <w:spacing w:before="40" w:after="40" w:line="280" w:lineRule="atLeast"/>
              <w:ind w:firstLine="0"/>
              <w:jc w:val="center"/>
            </w:pPr>
            <w:r>
              <w:rPr>
                <w:sz w:val="21"/>
              </w:rPr>
              <w:t>3.518117</w:t>
            </w:r>
          </w:p>
        </w:tc>
      </w:tr>
      <w:tr w:rsidR="00533582" w14:paraId="3F42BF63" w14:textId="77777777">
        <w:trPr>
          <w:cantSplit/>
        </w:trPr>
        <w:tc>
          <w:tcPr>
            <w:tcW w:w="1871" w:type="dxa"/>
          </w:tcPr>
          <w:p w14:paraId="7CCDE370" w14:textId="77777777" w:rsidR="00533582" w:rsidRDefault="00CB5C37">
            <w:pPr>
              <w:spacing w:before="40" w:after="40" w:line="280" w:lineRule="atLeast"/>
              <w:ind w:firstLine="0"/>
              <w:jc w:val="center"/>
            </w:pPr>
            <w:r>
              <w:rPr>
                <w:sz w:val="21"/>
              </w:rPr>
              <w:t>case_062</w:t>
            </w:r>
          </w:p>
        </w:tc>
        <w:tc>
          <w:tcPr>
            <w:tcW w:w="1871" w:type="dxa"/>
          </w:tcPr>
          <w:p w14:paraId="019B28F8" w14:textId="77777777" w:rsidR="00533582" w:rsidRDefault="00CB5C37">
            <w:pPr>
              <w:spacing w:before="40" w:after="40" w:line="280" w:lineRule="atLeast"/>
              <w:ind w:firstLine="0"/>
              <w:jc w:val="center"/>
            </w:pPr>
            <w:r>
              <w:rPr>
                <w:sz w:val="21"/>
              </w:rPr>
              <w:t>1</w:t>
            </w:r>
          </w:p>
        </w:tc>
        <w:tc>
          <w:tcPr>
            <w:tcW w:w="1871" w:type="dxa"/>
          </w:tcPr>
          <w:p w14:paraId="387F5E14" w14:textId="77777777" w:rsidR="00533582" w:rsidRDefault="00CB5C37">
            <w:pPr>
              <w:spacing w:before="40" w:after="40" w:line="280" w:lineRule="atLeast"/>
              <w:ind w:firstLine="0"/>
              <w:jc w:val="center"/>
            </w:pPr>
            <w:r>
              <w:rPr>
                <w:sz w:val="21"/>
              </w:rPr>
              <w:t>2854809</w:t>
            </w:r>
          </w:p>
        </w:tc>
        <w:tc>
          <w:tcPr>
            <w:tcW w:w="1871" w:type="dxa"/>
          </w:tcPr>
          <w:p w14:paraId="0948F0A6" w14:textId="77777777" w:rsidR="00533582" w:rsidRDefault="00CB5C37">
            <w:pPr>
              <w:spacing w:before="40" w:after="40" w:line="280" w:lineRule="atLeast"/>
              <w:ind w:firstLine="0"/>
              <w:jc w:val="center"/>
            </w:pPr>
            <w:r>
              <w:rPr>
                <w:sz w:val="21"/>
              </w:rPr>
              <w:t>0</w:t>
            </w:r>
          </w:p>
        </w:tc>
        <w:tc>
          <w:tcPr>
            <w:tcW w:w="1871" w:type="dxa"/>
          </w:tcPr>
          <w:p w14:paraId="4E44C4E7" w14:textId="77777777" w:rsidR="00533582" w:rsidRDefault="00CB5C37">
            <w:pPr>
              <w:spacing w:before="40" w:after="40" w:line="280" w:lineRule="atLeast"/>
              <w:ind w:firstLine="0"/>
              <w:jc w:val="center"/>
            </w:pPr>
            <w:r>
              <w:rPr>
                <w:sz w:val="21"/>
              </w:rPr>
              <w:t>1.000000</w:t>
            </w:r>
          </w:p>
        </w:tc>
      </w:tr>
      <w:tr w:rsidR="00533582" w14:paraId="533666DC" w14:textId="77777777">
        <w:trPr>
          <w:cantSplit/>
        </w:trPr>
        <w:tc>
          <w:tcPr>
            <w:tcW w:w="1871" w:type="dxa"/>
          </w:tcPr>
          <w:p w14:paraId="7EB52143" w14:textId="77777777" w:rsidR="00533582" w:rsidRDefault="00CB5C37">
            <w:pPr>
              <w:spacing w:before="40" w:after="40" w:line="280" w:lineRule="atLeast"/>
              <w:ind w:firstLine="0"/>
              <w:jc w:val="center"/>
            </w:pPr>
            <w:r>
              <w:rPr>
                <w:sz w:val="21"/>
              </w:rPr>
              <w:t>case_062</w:t>
            </w:r>
          </w:p>
        </w:tc>
        <w:tc>
          <w:tcPr>
            <w:tcW w:w="1871" w:type="dxa"/>
          </w:tcPr>
          <w:p w14:paraId="05CA018D" w14:textId="77777777" w:rsidR="00533582" w:rsidRDefault="00CB5C37">
            <w:pPr>
              <w:spacing w:before="40" w:after="40" w:line="280" w:lineRule="atLeast"/>
              <w:ind w:firstLine="0"/>
              <w:jc w:val="center"/>
            </w:pPr>
            <w:r>
              <w:rPr>
                <w:sz w:val="21"/>
              </w:rPr>
              <w:t>2</w:t>
            </w:r>
          </w:p>
        </w:tc>
        <w:tc>
          <w:tcPr>
            <w:tcW w:w="1871" w:type="dxa"/>
          </w:tcPr>
          <w:p w14:paraId="31AA3B97" w14:textId="77777777" w:rsidR="00533582" w:rsidRDefault="00CB5C37">
            <w:pPr>
              <w:spacing w:before="40" w:after="40" w:line="280" w:lineRule="atLeast"/>
              <w:ind w:firstLine="0"/>
              <w:jc w:val="center"/>
            </w:pPr>
            <w:r>
              <w:rPr>
                <w:sz w:val="21"/>
              </w:rPr>
              <w:t>1463796</w:t>
            </w:r>
          </w:p>
        </w:tc>
        <w:tc>
          <w:tcPr>
            <w:tcW w:w="1871" w:type="dxa"/>
          </w:tcPr>
          <w:p w14:paraId="6ABCE0A0" w14:textId="77777777" w:rsidR="00533582" w:rsidRDefault="00CB5C37">
            <w:pPr>
              <w:spacing w:before="40" w:after="40" w:line="280" w:lineRule="atLeast"/>
              <w:ind w:firstLine="0"/>
              <w:jc w:val="center"/>
            </w:pPr>
            <w:r>
              <w:rPr>
                <w:sz w:val="21"/>
              </w:rPr>
              <w:t>3431424</w:t>
            </w:r>
          </w:p>
        </w:tc>
        <w:tc>
          <w:tcPr>
            <w:tcW w:w="1871" w:type="dxa"/>
          </w:tcPr>
          <w:p w14:paraId="6B0252FB" w14:textId="77777777" w:rsidR="00533582" w:rsidRDefault="00CB5C37">
            <w:pPr>
              <w:spacing w:before="40" w:after="40" w:line="280" w:lineRule="atLeast"/>
              <w:ind w:firstLine="0"/>
              <w:jc w:val="center"/>
            </w:pPr>
            <w:r>
              <w:rPr>
                <w:sz w:val="21"/>
              </w:rPr>
              <w:t>1.950278</w:t>
            </w:r>
          </w:p>
        </w:tc>
      </w:tr>
      <w:tr w:rsidR="00533582" w14:paraId="3D014FD5" w14:textId="77777777">
        <w:trPr>
          <w:cantSplit/>
        </w:trPr>
        <w:tc>
          <w:tcPr>
            <w:tcW w:w="1871" w:type="dxa"/>
          </w:tcPr>
          <w:p w14:paraId="6914F38A" w14:textId="77777777" w:rsidR="00533582" w:rsidRDefault="00CB5C37">
            <w:pPr>
              <w:spacing w:before="40" w:after="40" w:line="280" w:lineRule="atLeast"/>
              <w:ind w:firstLine="0"/>
              <w:jc w:val="center"/>
            </w:pPr>
            <w:r>
              <w:rPr>
                <w:sz w:val="21"/>
              </w:rPr>
              <w:t>case_062</w:t>
            </w:r>
          </w:p>
        </w:tc>
        <w:tc>
          <w:tcPr>
            <w:tcW w:w="1871" w:type="dxa"/>
          </w:tcPr>
          <w:p w14:paraId="63CFEB5E" w14:textId="77777777" w:rsidR="00533582" w:rsidRDefault="00CB5C37">
            <w:pPr>
              <w:spacing w:before="40" w:after="40" w:line="280" w:lineRule="atLeast"/>
              <w:ind w:firstLine="0"/>
              <w:jc w:val="center"/>
            </w:pPr>
            <w:r>
              <w:rPr>
                <w:sz w:val="21"/>
              </w:rPr>
              <w:t>3</w:t>
            </w:r>
          </w:p>
        </w:tc>
        <w:tc>
          <w:tcPr>
            <w:tcW w:w="1871" w:type="dxa"/>
          </w:tcPr>
          <w:p w14:paraId="3A85671D" w14:textId="77777777" w:rsidR="00533582" w:rsidRDefault="00CB5C37">
            <w:pPr>
              <w:spacing w:before="40" w:after="40" w:line="280" w:lineRule="atLeast"/>
              <w:ind w:firstLine="0"/>
              <w:jc w:val="center"/>
            </w:pPr>
            <w:r>
              <w:rPr>
                <w:sz w:val="21"/>
              </w:rPr>
              <w:t>982412</w:t>
            </w:r>
          </w:p>
        </w:tc>
        <w:tc>
          <w:tcPr>
            <w:tcW w:w="1871" w:type="dxa"/>
          </w:tcPr>
          <w:p w14:paraId="2AD1A7F1" w14:textId="77777777" w:rsidR="00533582" w:rsidRDefault="00CB5C37">
            <w:pPr>
              <w:spacing w:before="40" w:after="40" w:line="280" w:lineRule="atLeast"/>
              <w:ind w:firstLine="0"/>
              <w:jc w:val="center"/>
            </w:pPr>
            <w:r>
              <w:rPr>
                <w:sz w:val="21"/>
              </w:rPr>
              <w:t>3469824</w:t>
            </w:r>
          </w:p>
        </w:tc>
        <w:tc>
          <w:tcPr>
            <w:tcW w:w="1871" w:type="dxa"/>
          </w:tcPr>
          <w:p w14:paraId="48248B50" w14:textId="77777777" w:rsidR="00533582" w:rsidRDefault="00CB5C37">
            <w:pPr>
              <w:spacing w:before="40" w:after="40" w:line="280" w:lineRule="atLeast"/>
              <w:ind w:firstLine="0"/>
              <w:jc w:val="center"/>
            </w:pPr>
            <w:r>
              <w:rPr>
                <w:sz w:val="21"/>
              </w:rPr>
              <w:t>2.905918</w:t>
            </w:r>
          </w:p>
        </w:tc>
      </w:tr>
      <w:tr w:rsidR="00533582" w14:paraId="6878B92F" w14:textId="77777777">
        <w:trPr>
          <w:cantSplit/>
        </w:trPr>
        <w:tc>
          <w:tcPr>
            <w:tcW w:w="1871" w:type="dxa"/>
          </w:tcPr>
          <w:p w14:paraId="76607B10" w14:textId="77777777" w:rsidR="00533582" w:rsidRDefault="00CB5C37">
            <w:pPr>
              <w:spacing w:before="40" w:after="40" w:line="280" w:lineRule="atLeast"/>
              <w:ind w:firstLine="0"/>
              <w:jc w:val="center"/>
            </w:pPr>
            <w:r>
              <w:rPr>
                <w:sz w:val="21"/>
              </w:rPr>
              <w:t>case_062</w:t>
            </w:r>
          </w:p>
        </w:tc>
        <w:tc>
          <w:tcPr>
            <w:tcW w:w="1871" w:type="dxa"/>
          </w:tcPr>
          <w:p w14:paraId="6E5E0919" w14:textId="77777777" w:rsidR="00533582" w:rsidRDefault="00CB5C37">
            <w:pPr>
              <w:spacing w:before="40" w:after="40" w:line="280" w:lineRule="atLeast"/>
              <w:ind w:firstLine="0"/>
              <w:jc w:val="center"/>
            </w:pPr>
            <w:r>
              <w:rPr>
                <w:sz w:val="21"/>
              </w:rPr>
              <w:t>4</w:t>
            </w:r>
          </w:p>
        </w:tc>
        <w:tc>
          <w:tcPr>
            <w:tcW w:w="1871" w:type="dxa"/>
          </w:tcPr>
          <w:p w14:paraId="289000B1" w14:textId="77777777" w:rsidR="00533582" w:rsidRDefault="00CB5C37">
            <w:pPr>
              <w:spacing w:before="40" w:after="40" w:line="280" w:lineRule="atLeast"/>
              <w:ind w:firstLine="0"/>
              <w:jc w:val="center"/>
            </w:pPr>
            <w:r>
              <w:rPr>
                <w:sz w:val="21"/>
              </w:rPr>
              <w:t>744188</w:t>
            </w:r>
          </w:p>
        </w:tc>
        <w:tc>
          <w:tcPr>
            <w:tcW w:w="1871" w:type="dxa"/>
          </w:tcPr>
          <w:p w14:paraId="37773C7A" w14:textId="77777777" w:rsidR="00533582" w:rsidRDefault="00CB5C37">
            <w:pPr>
              <w:spacing w:before="40" w:after="40" w:line="280" w:lineRule="atLeast"/>
              <w:ind w:firstLine="0"/>
              <w:jc w:val="center"/>
            </w:pPr>
            <w:r>
              <w:rPr>
                <w:sz w:val="21"/>
              </w:rPr>
              <w:t>3511296</w:t>
            </w:r>
          </w:p>
        </w:tc>
        <w:tc>
          <w:tcPr>
            <w:tcW w:w="1871" w:type="dxa"/>
          </w:tcPr>
          <w:p w14:paraId="7457D44E" w14:textId="77777777" w:rsidR="00533582" w:rsidRDefault="00CB5C37">
            <w:pPr>
              <w:spacing w:before="40" w:after="40" w:line="280" w:lineRule="atLeast"/>
              <w:ind w:firstLine="0"/>
              <w:jc w:val="center"/>
            </w:pPr>
            <w:r>
              <w:rPr>
                <w:sz w:val="21"/>
              </w:rPr>
              <w:t>3.836140</w:t>
            </w:r>
          </w:p>
        </w:tc>
      </w:tr>
      <w:tr w:rsidR="00533582" w14:paraId="4D6B9634" w14:textId="77777777">
        <w:trPr>
          <w:cantSplit/>
        </w:trPr>
        <w:tc>
          <w:tcPr>
            <w:tcW w:w="1871" w:type="dxa"/>
          </w:tcPr>
          <w:p w14:paraId="7A651BDC" w14:textId="77777777" w:rsidR="00533582" w:rsidRDefault="00CB5C37">
            <w:pPr>
              <w:spacing w:before="40" w:after="40" w:line="280" w:lineRule="atLeast"/>
              <w:ind w:firstLine="0"/>
              <w:jc w:val="center"/>
            </w:pPr>
            <w:r>
              <w:rPr>
                <w:sz w:val="21"/>
              </w:rPr>
              <w:t>case_062</w:t>
            </w:r>
          </w:p>
        </w:tc>
        <w:tc>
          <w:tcPr>
            <w:tcW w:w="1871" w:type="dxa"/>
          </w:tcPr>
          <w:p w14:paraId="13EAB452" w14:textId="77777777" w:rsidR="00533582" w:rsidRDefault="00CB5C37">
            <w:pPr>
              <w:spacing w:before="40" w:after="40" w:line="280" w:lineRule="atLeast"/>
              <w:ind w:firstLine="0"/>
              <w:jc w:val="center"/>
            </w:pPr>
            <w:r>
              <w:rPr>
                <w:sz w:val="21"/>
              </w:rPr>
              <w:t>5</w:t>
            </w:r>
          </w:p>
        </w:tc>
        <w:tc>
          <w:tcPr>
            <w:tcW w:w="1871" w:type="dxa"/>
          </w:tcPr>
          <w:p w14:paraId="2E1468C2" w14:textId="77777777" w:rsidR="00533582" w:rsidRDefault="00CB5C37">
            <w:pPr>
              <w:spacing w:before="40" w:after="40" w:line="280" w:lineRule="atLeast"/>
              <w:ind w:firstLine="0"/>
              <w:jc w:val="center"/>
            </w:pPr>
            <w:r>
              <w:rPr>
                <w:sz w:val="21"/>
              </w:rPr>
              <w:t>605685</w:t>
            </w:r>
          </w:p>
        </w:tc>
        <w:tc>
          <w:tcPr>
            <w:tcW w:w="1871" w:type="dxa"/>
          </w:tcPr>
          <w:p w14:paraId="6003B271" w14:textId="77777777" w:rsidR="00533582" w:rsidRDefault="00CB5C37">
            <w:pPr>
              <w:spacing w:before="40" w:after="40" w:line="280" w:lineRule="atLeast"/>
              <w:ind w:firstLine="0"/>
              <w:jc w:val="center"/>
            </w:pPr>
            <w:r>
              <w:rPr>
                <w:sz w:val="21"/>
              </w:rPr>
              <w:t>3469824</w:t>
            </w:r>
          </w:p>
        </w:tc>
        <w:tc>
          <w:tcPr>
            <w:tcW w:w="1871" w:type="dxa"/>
          </w:tcPr>
          <w:p w14:paraId="08E17C56" w14:textId="77777777" w:rsidR="00533582" w:rsidRDefault="00CB5C37">
            <w:pPr>
              <w:spacing w:before="40" w:after="40" w:line="280" w:lineRule="atLeast"/>
              <w:ind w:firstLine="0"/>
              <w:jc w:val="center"/>
            </w:pPr>
            <w:r>
              <w:rPr>
                <w:sz w:val="21"/>
              </w:rPr>
              <w:t>4.713356</w:t>
            </w:r>
          </w:p>
        </w:tc>
      </w:tr>
      <w:tr w:rsidR="00533582" w14:paraId="0E9A126C" w14:textId="77777777">
        <w:trPr>
          <w:cantSplit/>
        </w:trPr>
        <w:tc>
          <w:tcPr>
            <w:tcW w:w="1871" w:type="dxa"/>
          </w:tcPr>
          <w:p w14:paraId="336E341D" w14:textId="77777777" w:rsidR="00533582" w:rsidRDefault="00CB5C37">
            <w:pPr>
              <w:spacing w:before="40" w:after="40" w:line="280" w:lineRule="atLeast"/>
              <w:ind w:firstLine="0"/>
              <w:jc w:val="center"/>
            </w:pPr>
            <w:r>
              <w:rPr>
                <w:sz w:val="21"/>
              </w:rPr>
              <w:t>case_063</w:t>
            </w:r>
          </w:p>
        </w:tc>
        <w:tc>
          <w:tcPr>
            <w:tcW w:w="1871" w:type="dxa"/>
          </w:tcPr>
          <w:p w14:paraId="25D2139B" w14:textId="77777777" w:rsidR="00533582" w:rsidRDefault="00CB5C37">
            <w:pPr>
              <w:spacing w:before="40" w:after="40" w:line="280" w:lineRule="atLeast"/>
              <w:ind w:firstLine="0"/>
              <w:jc w:val="center"/>
            </w:pPr>
            <w:r>
              <w:rPr>
                <w:sz w:val="21"/>
              </w:rPr>
              <w:t>1</w:t>
            </w:r>
          </w:p>
        </w:tc>
        <w:tc>
          <w:tcPr>
            <w:tcW w:w="1871" w:type="dxa"/>
          </w:tcPr>
          <w:p w14:paraId="0746D756" w14:textId="77777777" w:rsidR="00533582" w:rsidRDefault="00CB5C37">
            <w:pPr>
              <w:spacing w:before="40" w:after="40" w:line="280" w:lineRule="atLeast"/>
              <w:ind w:firstLine="0"/>
              <w:jc w:val="center"/>
            </w:pPr>
            <w:r>
              <w:rPr>
                <w:sz w:val="21"/>
              </w:rPr>
              <w:t>1070397</w:t>
            </w:r>
          </w:p>
        </w:tc>
        <w:tc>
          <w:tcPr>
            <w:tcW w:w="1871" w:type="dxa"/>
          </w:tcPr>
          <w:p w14:paraId="43BFB04B" w14:textId="77777777" w:rsidR="00533582" w:rsidRDefault="00CB5C37">
            <w:pPr>
              <w:spacing w:before="40" w:after="40" w:line="280" w:lineRule="atLeast"/>
              <w:ind w:firstLine="0"/>
              <w:jc w:val="center"/>
            </w:pPr>
            <w:r>
              <w:rPr>
                <w:sz w:val="21"/>
              </w:rPr>
              <w:t>0</w:t>
            </w:r>
          </w:p>
        </w:tc>
        <w:tc>
          <w:tcPr>
            <w:tcW w:w="1871" w:type="dxa"/>
          </w:tcPr>
          <w:p w14:paraId="2BDB13F9" w14:textId="77777777" w:rsidR="00533582" w:rsidRDefault="00CB5C37">
            <w:pPr>
              <w:spacing w:before="40" w:after="40" w:line="280" w:lineRule="atLeast"/>
              <w:ind w:firstLine="0"/>
              <w:jc w:val="center"/>
            </w:pPr>
            <w:r>
              <w:rPr>
                <w:sz w:val="21"/>
              </w:rPr>
              <w:t>1.000000</w:t>
            </w:r>
          </w:p>
        </w:tc>
      </w:tr>
      <w:tr w:rsidR="00533582" w14:paraId="09A57ABB" w14:textId="77777777">
        <w:trPr>
          <w:cantSplit/>
        </w:trPr>
        <w:tc>
          <w:tcPr>
            <w:tcW w:w="1871" w:type="dxa"/>
          </w:tcPr>
          <w:p w14:paraId="47C18057" w14:textId="77777777" w:rsidR="00533582" w:rsidRDefault="00CB5C37">
            <w:pPr>
              <w:spacing w:before="40" w:after="40" w:line="280" w:lineRule="atLeast"/>
              <w:ind w:firstLine="0"/>
              <w:jc w:val="center"/>
            </w:pPr>
            <w:r>
              <w:rPr>
                <w:sz w:val="21"/>
              </w:rPr>
              <w:t>case_063</w:t>
            </w:r>
          </w:p>
        </w:tc>
        <w:tc>
          <w:tcPr>
            <w:tcW w:w="1871" w:type="dxa"/>
          </w:tcPr>
          <w:p w14:paraId="656571E7" w14:textId="77777777" w:rsidR="00533582" w:rsidRDefault="00CB5C37">
            <w:pPr>
              <w:spacing w:before="40" w:after="40" w:line="280" w:lineRule="atLeast"/>
              <w:ind w:firstLine="0"/>
              <w:jc w:val="center"/>
            </w:pPr>
            <w:r>
              <w:rPr>
                <w:sz w:val="21"/>
              </w:rPr>
              <w:t>2</w:t>
            </w:r>
          </w:p>
        </w:tc>
        <w:tc>
          <w:tcPr>
            <w:tcW w:w="1871" w:type="dxa"/>
          </w:tcPr>
          <w:p w14:paraId="7FCFA51F" w14:textId="77777777" w:rsidR="00533582" w:rsidRDefault="00CB5C37">
            <w:pPr>
              <w:spacing w:before="40" w:after="40" w:line="280" w:lineRule="atLeast"/>
              <w:ind w:firstLine="0"/>
              <w:jc w:val="center"/>
            </w:pPr>
            <w:r>
              <w:rPr>
                <w:sz w:val="21"/>
              </w:rPr>
              <w:t>552512</w:t>
            </w:r>
          </w:p>
        </w:tc>
        <w:tc>
          <w:tcPr>
            <w:tcW w:w="1871" w:type="dxa"/>
          </w:tcPr>
          <w:p w14:paraId="5BFEA047" w14:textId="77777777" w:rsidR="00533582" w:rsidRDefault="00CB5C37">
            <w:pPr>
              <w:spacing w:before="40" w:after="40" w:line="280" w:lineRule="atLeast"/>
              <w:ind w:firstLine="0"/>
              <w:jc w:val="center"/>
            </w:pPr>
            <w:r>
              <w:rPr>
                <w:sz w:val="21"/>
              </w:rPr>
              <w:t>1903104</w:t>
            </w:r>
          </w:p>
        </w:tc>
        <w:tc>
          <w:tcPr>
            <w:tcW w:w="1871" w:type="dxa"/>
          </w:tcPr>
          <w:p w14:paraId="5257B41C" w14:textId="77777777" w:rsidR="00533582" w:rsidRDefault="00CB5C37">
            <w:pPr>
              <w:spacing w:before="40" w:after="40" w:line="280" w:lineRule="atLeast"/>
              <w:ind w:firstLine="0"/>
              <w:jc w:val="center"/>
            </w:pPr>
            <w:r>
              <w:rPr>
                <w:sz w:val="21"/>
              </w:rPr>
              <w:t>1.937328</w:t>
            </w:r>
          </w:p>
        </w:tc>
      </w:tr>
      <w:tr w:rsidR="00533582" w14:paraId="5E23BEA0" w14:textId="77777777">
        <w:trPr>
          <w:cantSplit/>
        </w:trPr>
        <w:tc>
          <w:tcPr>
            <w:tcW w:w="1871" w:type="dxa"/>
          </w:tcPr>
          <w:p w14:paraId="2C620245" w14:textId="77777777" w:rsidR="00533582" w:rsidRDefault="00CB5C37">
            <w:pPr>
              <w:spacing w:before="40" w:after="40" w:line="280" w:lineRule="atLeast"/>
              <w:ind w:firstLine="0"/>
              <w:jc w:val="center"/>
            </w:pPr>
            <w:r>
              <w:rPr>
                <w:sz w:val="21"/>
              </w:rPr>
              <w:t>case_063</w:t>
            </w:r>
          </w:p>
        </w:tc>
        <w:tc>
          <w:tcPr>
            <w:tcW w:w="1871" w:type="dxa"/>
          </w:tcPr>
          <w:p w14:paraId="46FDDC98" w14:textId="77777777" w:rsidR="00533582" w:rsidRDefault="00CB5C37">
            <w:pPr>
              <w:spacing w:before="40" w:after="40" w:line="280" w:lineRule="atLeast"/>
              <w:ind w:firstLine="0"/>
              <w:jc w:val="center"/>
            </w:pPr>
            <w:r>
              <w:rPr>
                <w:sz w:val="21"/>
              </w:rPr>
              <w:t>3</w:t>
            </w:r>
          </w:p>
        </w:tc>
        <w:tc>
          <w:tcPr>
            <w:tcW w:w="1871" w:type="dxa"/>
          </w:tcPr>
          <w:p w14:paraId="140490A8" w14:textId="77777777" w:rsidR="00533582" w:rsidRDefault="00CB5C37">
            <w:pPr>
              <w:spacing w:before="40" w:after="40" w:line="280" w:lineRule="atLeast"/>
              <w:ind w:firstLine="0"/>
              <w:jc w:val="center"/>
            </w:pPr>
            <w:r>
              <w:rPr>
                <w:sz w:val="21"/>
              </w:rPr>
              <w:t>371366</w:t>
            </w:r>
          </w:p>
        </w:tc>
        <w:tc>
          <w:tcPr>
            <w:tcW w:w="1871" w:type="dxa"/>
          </w:tcPr>
          <w:p w14:paraId="0E2E43EB" w14:textId="77777777" w:rsidR="00533582" w:rsidRDefault="00CB5C37">
            <w:pPr>
              <w:spacing w:before="40" w:after="40" w:line="280" w:lineRule="atLeast"/>
              <w:ind w:firstLine="0"/>
              <w:jc w:val="center"/>
            </w:pPr>
            <w:r>
              <w:rPr>
                <w:sz w:val="21"/>
              </w:rPr>
              <w:t>1903104</w:t>
            </w:r>
          </w:p>
        </w:tc>
        <w:tc>
          <w:tcPr>
            <w:tcW w:w="1871" w:type="dxa"/>
          </w:tcPr>
          <w:p w14:paraId="1FF03B68" w14:textId="77777777" w:rsidR="00533582" w:rsidRDefault="00CB5C37">
            <w:pPr>
              <w:spacing w:before="40" w:after="40" w:line="280" w:lineRule="atLeast"/>
              <w:ind w:firstLine="0"/>
              <w:jc w:val="center"/>
            </w:pPr>
            <w:r>
              <w:rPr>
                <w:sz w:val="21"/>
              </w:rPr>
              <w:t>2.882324</w:t>
            </w:r>
          </w:p>
        </w:tc>
      </w:tr>
      <w:tr w:rsidR="00533582" w14:paraId="0179DDB7" w14:textId="77777777">
        <w:trPr>
          <w:cantSplit/>
        </w:trPr>
        <w:tc>
          <w:tcPr>
            <w:tcW w:w="1871" w:type="dxa"/>
          </w:tcPr>
          <w:p w14:paraId="1C54E2A9" w14:textId="77777777" w:rsidR="00533582" w:rsidRDefault="00CB5C37">
            <w:pPr>
              <w:spacing w:before="40" w:after="40" w:line="280" w:lineRule="atLeast"/>
              <w:ind w:firstLine="0"/>
              <w:jc w:val="center"/>
            </w:pPr>
            <w:r>
              <w:rPr>
                <w:sz w:val="21"/>
              </w:rPr>
              <w:t>case_063</w:t>
            </w:r>
          </w:p>
        </w:tc>
        <w:tc>
          <w:tcPr>
            <w:tcW w:w="1871" w:type="dxa"/>
          </w:tcPr>
          <w:p w14:paraId="7F881B66" w14:textId="77777777" w:rsidR="00533582" w:rsidRDefault="00CB5C37">
            <w:pPr>
              <w:spacing w:before="40" w:after="40" w:line="280" w:lineRule="atLeast"/>
              <w:ind w:firstLine="0"/>
              <w:jc w:val="center"/>
            </w:pPr>
            <w:r>
              <w:rPr>
                <w:sz w:val="21"/>
              </w:rPr>
              <w:t>4</w:t>
            </w:r>
          </w:p>
        </w:tc>
        <w:tc>
          <w:tcPr>
            <w:tcW w:w="1871" w:type="dxa"/>
          </w:tcPr>
          <w:p w14:paraId="23900620" w14:textId="77777777" w:rsidR="00533582" w:rsidRDefault="00CB5C37">
            <w:pPr>
              <w:spacing w:before="40" w:after="40" w:line="280" w:lineRule="atLeast"/>
              <w:ind w:firstLine="0"/>
              <w:jc w:val="center"/>
            </w:pPr>
            <w:r>
              <w:rPr>
                <w:sz w:val="21"/>
              </w:rPr>
              <w:t>283231</w:t>
            </w:r>
          </w:p>
        </w:tc>
        <w:tc>
          <w:tcPr>
            <w:tcW w:w="1871" w:type="dxa"/>
          </w:tcPr>
          <w:p w14:paraId="6747CD05" w14:textId="77777777" w:rsidR="00533582" w:rsidRDefault="00CB5C37">
            <w:pPr>
              <w:spacing w:before="40" w:after="40" w:line="280" w:lineRule="atLeast"/>
              <w:ind w:firstLine="0"/>
              <w:jc w:val="center"/>
            </w:pPr>
            <w:r>
              <w:rPr>
                <w:sz w:val="21"/>
              </w:rPr>
              <w:t>1915392</w:t>
            </w:r>
          </w:p>
        </w:tc>
        <w:tc>
          <w:tcPr>
            <w:tcW w:w="1871" w:type="dxa"/>
          </w:tcPr>
          <w:p w14:paraId="48911906" w14:textId="77777777" w:rsidR="00533582" w:rsidRDefault="00CB5C37">
            <w:pPr>
              <w:spacing w:before="40" w:after="40" w:line="280" w:lineRule="atLeast"/>
              <w:ind w:firstLine="0"/>
              <w:jc w:val="center"/>
            </w:pPr>
            <w:r>
              <w:rPr>
                <w:sz w:val="21"/>
              </w:rPr>
              <w:t>3.779237</w:t>
            </w:r>
          </w:p>
        </w:tc>
      </w:tr>
      <w:tr w:rsidR="00533582" w14:paraId="21AF5091" w14:textId="77777777">
        <w:trPr>
          <w:cantSplit/>
        </w:trPr>
        <w:tc>
          <w:tcPr>
            <w:tcW w:w="1871" w:type="dxa"/>
          </w:tcPr>
          <w:p w14:paraId="3B3B637D" w14:textId="77777777" w:rsidR="00533582" w:rsidRDefault="00CB5C37">
            <w:pPr>
              <w:spacing w:before="40" w:after="40" w:line="280" w:lineRule="atLeast"/>
              <w:ind w:firstLine="0"/>
              <w:jc w:val="center"/>
            </w:pPr>
            <w:r>
              <w:rPr>
                <w:sz w:val="21"/>
              </w:rPr>
              <w:t>case_063</w:t>
            </w:r>
          </w:p>
        </w:tc>
        <w:tc>
          <w:tcPr>
            <w:tcW w:w="1871" w:type="dxa"/>
          </w:tcPr>
          <w:p w14:paraId="70647A1D" w14:textId="77777777" w:rsidR="00533582" w:rsidRDefault="00CB5C37">
            <w:pPr>
              <w:spacing w:before="40" w:after="40" w:line="280" w:lineRule="atLeast"/>
              <w:ind w:firstLine="0"/>
              <w:jc w:val="center"/>
            </w:pPr>
            <w:r>
              <w:rPr>
                <w:sz w:val="21"/>
              </w:rPr>
              <w:t>5</w:t>
            </w:r>
          </w:p>
        </w:tc>
        <w:tc>
          <w:tcPr>
            <w:tcW w:w="1871" w:type="dxa"/>
          </w:tcPr>
          <w:p w14:paraId="59ADAFAE" w14:textId="77777777" w:rsidR="00533582" w:rsidRDefault="00CB5C37">
            <w:pPr>
              <w:spacing w:before="40" w:after="40" w:line="280" w:lineRule="atLeast"/>
              <w:ind w:firstLine="0"/>
              <w:jc w:val="center"/>
            </w:pPr>
            <w:r>
              <w:rPr>
                <w:sz w:val="21"/>
              </w:rPr>
              <w:t>229053</w:t>
            </w:r>
          </w:p>
        </w:tc>
        <w:tc>
          <w:tcPr>
            <w:tcW w:w="1871" w:type="dxa"/>
          </w:tcPr>
          <w:p w14:paraId="77399DDE" w14:textId="77777777" w:rsidR="00533582" w:rsidRDefault="00CB5C37">
            <w:pPr>
              <w:spacing w:before="40" w:after="40" w:line="280" w:lineRule="atLeast"/>
              <w:ind w:firstLine="0"/>
              <w:jc w:val="center"/>
            </w:pPr>
            <w:r>
              <w:rPr>
                <w:sz w:val="21"/>
              </w:rPr>
              <w:t>1920000</w:t>
            </w:r>
          </w:p>
        </w:tc>
        <w:tc>
          <w:tcPr>
            <w:tcW w:w="1871" w:type="dxa"/>
          </w:tcPr>
          <w:p w14:paraId="786A50EB" w14:textId="77777777" w:rsidR="00533582" w:rsidRDefault="00CB5C37">
            <w:pPr>
              <w:spacing w:before="40" w:after="40" w:line="280" w:lineRule="atLeast"/>
              <w:ind w:firstLine="0"/>
              <w:jc w:val="center"/>
            </w:pPr>
            <w:r>
              <w:rPr>
                <w:sz w:val="21"/>
              </w:rPr>
              <w:t>4.673141</w:t>
            </w:r>
          </w:p>
        </w:tc>
      </w:tr>
      <w:tr w:rsidR="00533582" w14:paraId="2D97CB0B" w14:textId="77777777">
        <w:trPr>
          <w:cantSplit/>
        </w:trPr>
        <w:tc>
          <w:tcPr>
            <w:tcW w:w="1871" w:type="dxa"/>
          </w:tcPr>
          <w:p w14:paraId="5DB294A1" w14:textId="77777777" w:rsidR="00533582" w:rsidRDefault="00CB5C37">
            <w:pPr>
              <w:spacing w:before="40" w:after="40" w:line="280" w:lineRule="atLeast"/>
              <w:ind w:firstLine="0"/>
              <w:jc w:val="center"/>
            </w:pPr>
            <w:r>
              <w:rPr>
                <w:sz w:val="21"/>
              </w:rPr>
              <w:t>case_064</w:t>
            </w:r>
          </w:p>
        </w:tc>
        <w:tc>
          <w:tcPr>
            <w:tcW w:w="1871" w:type="dxa"/>
          </w:tcPr>
          <w:p w14:paraId="26FCC90B" w14:textId="77777777" w:rsidR="00533582" w:rsidRDefault="00CB5C37">
            <w:pPr>
              <w:spacing w:before="40" w:after="40" w:line="280" w:lineRule="atLeast"/>
              <w:ind w:firstLine="0"/>
              <w:jc w:val="center"/>
            </w:pPr>
            <w:r>
              <w:rPr>
                <w:sz w:val="21"/>
              </w:rPr>
              <w:t>1</w:t>
            </w:r>
          </w:p>
        </w:tc>
        <w:tc>
          <w:tcPr>
            <w:tcW w:w="1871" w:type="dxa"/>
          </w:tcPr>
          <w:p w14:paraId="4AB97BB2" w14:textId="77777777" w:rsidR="00533582" w:rsidRDefault="00CB5C37">
            <w:pPr>
              <w:spacing w:before="40" w:after="40" w:line="280" w:lineRule="atLeast"/>
              <w:ind w:firstLine="0"/>
              <w:jc w:val="center"/>
            </w:pPr>
            <w:r>
              <w:rPr>
                <w:sz w:val="21"/>
              </w:rPr>
              <w:t>19116</w:t>
            </w:r>
          </w:p>
        </w:tc>
        <w:tc>
          <w:tcPr>
            <w:tcW w:w="1871" w:type="dxa"/>
          </w:tcPr>
          <w:p w14:paraId="48CB2731" w14:textId="77777777" w:rsidR="00533582" w:rsidRDefault="00CB5C37">
            <w:pPr>
              <w:spacing w:before="40" w:after="40" w:line="280" w:lineRule="atLeast"/>
              <w:ind w:firstLine="0"/>
              <w:jc w:val="center"/>
            </w:pPr>
            <w:r>
              <w:rPr>
                <w:sz w:val="21"/>
              </w:rPr>
              <w:t>0</w:t>
            </w:r>
          </w:p>
        </w:tc>
        <w:tc>
          <w:tcPr>
            <w:tcW w:w="1871" w:type="dxa"/>
          </w:tcPr>
          <w:p w14:paraId="34AB603D" w14:textId="77777777" w:rsidR="00533582" w:rsidRDefault="00CB5C37">
            <w:pPr>
              <w:spacing w:before="40" w:after="40" w:line="280" w:lineRule="atLeast"/>
              <w:ind w:firstLine="0"/>
              <w:jc w:val="center"/>
            </w:pPr>
            <w:r>
              <w:rPr>
                <w:sz w:val="21"/>
              </w:rPr>
              <w:t>1.000000</w:t>
            </w:r>
          </w:p>
        </w:tc>
      </w:tr>
      <w:tr w:rsidR="00533582" w14:paraId="3685CF2B" w14:textId="77777777">
        <w:trPr>
          <w:cantSplit/>
        </w:trPr>
        <w:tc>
          <w:tcPr>
            <w:tcW w:w="1871" w:type="dxa"/>
          </w:tcPr>
          <w:p w14:paraId="33553864" w14:textId="77777777" w:rsidR="00533582" w:rsidRDefault="00CB5C37">
            <w:pPr>
              <w:spacing w:before="40" w:after="40" w:line="280" w:lineRule="atLeast"/>
              <w:ind w:firstLine="0"/>
              <w:jc w:val="center"/>
            </w:pPr>
            <w:r>
              <w:rPr>
                <w:sz w:val="21"/>
              </w:rPr>
              <w:t>case_064</w:t>
            </w:r>
          </w:p>
        </w:tc>
        <w:tc>
          <w:tcPr>
            <w:tcW w:w="1871" w:type="dxa"/>
          </w:tcPr>
          <w:p w14:paraId="67613489" w14:textId="77777777" w:rsidR="00533582" w:rsidRDefault="00CB5C37">
            <w:pPr>
              <w:spacing w:before="40" w:after="40" w:line="280" w:lineRule="atLeast"/>
              <w:ind w:firstLine="0"/>
              <w:jc w:val="center"/>
            </w:pPr>
            <w:r>
              <w:rPr>
                <w:sz w:val="21"/>
              </w:rPr>
              <w:t>2</w:t>
            </w:r>
          </w:p>
        </w:tc>
        <w:tc>
          <w:tcPr>
            <w:tcW w:w="1871" w:type="dxa"/>
          </w:tcPr>
          <w:p w14:paraId="17294E4E" w14:textId="77777777" w:rsidR="00533582" w:rsidRDefault="00CB5C37">
            <w:pPr>
              <w:spacing w:before="40" w:after="40" w:line="280" w:lineRule="atLeast"/>
              <w:ind w:firstLine="0"/>
              <w:jc w:val="center"/>
            </w:pPr>
            <w:r>
              <w:rPr>
                <w:sz w:val="21"/>
              </w:rPr>
              <w:t>19089</w:t>
            </w:r>
          </w:p>
        </w:tc>
        <w:tc>
          <w:tcPr>
            <w:tcW w:w="1871" w:type="dxa"/>
          </w:tcPr>
          <w:p w14:paraId="26ADB458" w14:textId="77777777" w:rsidR="00533582" w:rsidRDefault="00CB5C37">
            <w:pPr>
              <w:spacing w:before="40" w:after="40" w:line="280" w:lineRule="atLeast"/>
              <w:ind w:firstLine="0"/>
              <w:jc w:val="center"/>
            </w:pPr>
            <w:r>
              <w:rPr>
                <w:sz w:val="21"/>
              </w:rPr>
              <w:t>17994</w:t>
            </w:r>
          </w:p>
        </w:tc>
        <w:tc>
          <w:tcPr>
            <w:tcW w:w="1871" w:type="dxa"/>
          </w:tcPr>
          <w:p w14:paraId="70EC5BAC" w14:textId="77777777" w:rsidR="00533582" w:rsidRDefault="00CB5C37">
            <w:pPr>
              <w:spacing w:before="40" w:after="40" w:line="280" w:lineRule="atLeast"/>
              <w:ind w:firstLine="0"/>
              <w:jc w:val="center"/>
            </w:pPr>
            <w:r>
              <w:rPr>
                <w:sz w:val="21"/>
              </w:rPr>
              <w:t>1.001414</w:t>
            </w:r>
          </w:p>
        </w:tc>
      </w:tr>
      <w:tr w:rsidR="00533582" w14:paraId="2CE698FF" w14:textId="77777777">
        <w:trPr>
          <w:cantSplit/>
        </w:trPr>
        <w:tc>
          <w:tcPr>
            <w:tcW w:w="1871" w:type="dxa"/>
          </w:tcPr>
          <w:p w14:paraId="46697DDC" w14:textId="77777777" w:rsidR="00533582" w:rsidRDefault="00CB5C37">
            <w:pPr>
              <w:spacing w:before="40" w:after="40" w:line="280" w:lineRule="atLeast"/>
              <w:ind w:firstLine="0"/>
              <w:jc w:val="center"/>
            </w:pPr>
            <w:r>
              <w:rPr>
                <w:sz w:val="21"/>
              </w:rPr>
              <w:t>case_064</w:t>
            </w:r>
          </w:p>
        </w:tc>
        <w:tc>
          <w:tcPr>
            <w:tcW w:w="1871" w:type="dxa"/>
          </w:tcPr>
          <w:p w14:paraId="580E4793" w14:textId="77777777" w:rsidR="00533582" w:rsidRDefault="00CB5C37">
            <w:pPr>
              <w:spacing w:before="40" w:after="40" w:line="280" w:lineRule="atLeast"/>
              <w:ind w:firstLine="0"/>
              <w:jc w:val="center"/>
            </w:pPr>
            <w:r>
              <w:rPr>
                <w:sz w:val="21"/>
              </w:rPr>
              <w:t>3</w:t>
            </w:r>
          </w:p>
        </w:tc>
        <w:tc>
          <w:tcPr>
            <w:tcW w:w="1871" w:type="dxa"/>
          </w:tcPr>
          <w:p w14:paraId="36DCA666" w14:textId="77777777" w:rsidR="00533582" w:rsidRDefault="00CB5C37">
            <w:pPr>
              <w:spacing w:before="40" w:after="40" w:line="280" w:lineRule="atLeast"/>
              <w:ind w:firstLine="0"/>
              <w:jc w:val="center"/>
            </w:pPr>
            <w:r>
              <w:rPr>
                <w:sz w:val="21"/>
              </w:rPr>
              <w:t>19089</w:t>
            </w:r>
          </w:p>
        </w:tc>
        <w:tc>
          <w:tcPr>
            <w:tcW w:w="1871" w:type="dxa"/>
          </w:tcPr>
          <w:p w14:paraId="49E86248" w14:textId="77777777" w:rsidR="00533582" w:rsidRDefault="00CB5C37">
            <w:pPr>
              <w:spacing w:before="40" w:after="40" w:line="280" w:lineRule="atLeast"/>
              <w:ind w:firstLine="0"/>
              <w:jc w:val="center"/>
            </w:pPr>
            <w:r>
              <w:rPr>
                <w:sz w:val="21"/>
              </w:rPr>
              <w:t>17994</w:t>
            </w:r>
          </w:p>
        </w:tc>
        <w:tc>
          <w:tcPr>
            <w:tcW w:w="1871" w:type="dxa"/>
          </w:tcPr>
          <w:p w14:paraId="730F4C14" w14:textId="77777777" w:rsidR="00533582" w:rsidRDefault="00CB5C37">
            <w:pPr>
              <w:spacing w:before="40" w:after="40" w:line="280" w:lineRule="atLeast"/>
              <w:ind w:firstLine="0"/>
              <w:jc w:val="center"/>
            </w:pPr>
            <w:r>
              <w:rPr>
                <w:sz w:val="21"/>
              </w:rPr>
              <w:t>1.001414</w:t>
            </w:r>
          </w:p>
        </w:tc>
      </w:tr>
      <w:tr w:rsidR="00533582" w14:paraId="7367E191" w14:textId="77777777">
        <w:trPr>
          <w:cantSplit/>
        </w:trPr>
        <w:tc>
          <w:tcPr>
            <w:tcW w:w="1871" w:type="dxa"/>
          </w:tcPr>
          <w:p w14:paraId="258840AF" w14:textId="77777777" w:rsidR="00533582" w:rsidRDefault="00CB5C37">
            <w:pPr>
              <w:spacing w:before="40" w:after="40" w:line="280" w:lineRule="atLeast"/>
              <w:ind w:firstLine="0"/>
              <w:jc w:val="center"/>
            </w:pPr>
            <w:r>
              <w:rPr>
                <w:sz w:val="21"/>
              </w:rPr>
              <w:t>case_064</w:t>
            </w:r>
          </w:p>
        </w:tc>
        <w:tc>
          <w:tcPr>
            <w:tcW w:w="1871" w:type="dxa"/>
          </w:tcPr>
          <w:p w14:paraId="77264F70" w14:textId="77777777" w:rsidR="00533582" w:rsidRDefault="00CB5C37">
            <w:pPr>
              <w:spacing w:before="40" w:after="40" w:line="280" w:lineRule="atLeast"/>
              <w:ind w:firstLine="0"/>
              <w:jc w:val="center"/>
            </w:pPr>
            <w:r>
              <w:rPr>
                <w:sz w:val="21"/>
              </w:rPr>
              <w:t>4</w:t>
            </w:r>
          </w:p>
        </w:tc>
        <w:tc>
          <w:tcPr>
            <w:tcW w:w="1871" w:type="dxa"/>
          </w:tcPr>
          <w:p w14:paraId="13C28209" w14:textId="77777777" w:rsidR="00533582" w:rsidRDefault="00CB5C37">
            <w:pPr>
              <w:spacing w:before="40" w:after="40" w:line="280" w:lineRule="atLeast"/>
              <w:ind w:firstLine="0"/>
              <w:jc w:val="center"/>
            </w:pPr>
            <w:r>
              <w:rPr>
                <w:sz w:val="21"/>
              </w:rPr>
              <w:t>19076</w:t>
            </w:r>
          </w:p>
        </w:tc>
        <w:tc>
          <w:tcPr>
            <w:tcW w:w="1871" w:type="dxa"/>
          </w:tcPr>
          <w:p w14:paraId="280360F9" w14:textId="77777777" w:rsidR="00533582" w:rsidRDefault="00CB5C37">
            <w:pPr>
              <w:spacing w:before="40" w:after="40" w:line="280" w:lineRule="atLeast"/>
              <w:ind w:firstLine="0"/>
              <w:jc w:val="center"/>
            </w:pPr>
            <w:r>
              <w:rPr>
                <w:sz w:val="21"/>
              </w:rPr>
              <w:t>15692</w:t>
            </w:r>
          </w:p>
        </w:tc>
        <w:tc>
          <w:tcPr>
            <w:tcW w:w="1871" w:type="dxa"/>
          </w:tcPr>
          <w:p w14:paraId="24ABF1CC" w14:textId="77777777" w:rsidR="00533582" w:rsidRDefault="00CB5C37">
            <w:pPr>
              <w:spacing w:before="40" w:after="40" w:line="280" w:lineRule="atLeast"/>
              <w:ind w:firstLine="0"/>
              <w:jc w:val="center"/>
            </w:pPr>
            <w:r>
              <w:rPr>
                <w:sz w:val="21"/>
              </w:rPr>
              <w:t>1.002097</w:t>
            </w:r>
          </w:p>
        </w:tc>
      </w:tr>
      <w:tr w:rsidR="00533582" w14:paraId="74C296B9" w14:textId="77777777">
        <w:trPr>
          <w:cantSplit/>
        </w:trPr>
        <w:tc>
          <w:tcPr>
            <w:tcW w:w="1871" w:type="dxa"/>
          </w:tcPr>
          <w:p w14:paraId="73457C4C" w14:textId="77777777" w:rsidR="00533582" w:rsidRDefault="00CB5C37">
            <w:pPr>
              <w:spacing w:before="40" w:after="40" w:line="280" w:lineRule="atLeast"/>
              <w:ind w:firstLine="0"/>
              <w:jc w:val="center"/>
            </w:pPr>
            <w:r>
              <w:rPr>
                <w:sz w:val="21"/>
              </w:rPr>
              <w:t>case_064</w:t>
            </w:r>
          </w:p>
        </w:tc>
        <w:tc>
          <w:tcPr>
            <w:tcW w:w="1871" w:type="dxa"/>
          </w:tcPr>
          <w:p w14:paraId="4BBE5CEE" w14:textId="77777777" w:rsidR="00533582" w:rsidRDefault="00CB5C37">
            <w:pPr>
              <w:spacing w:before="40" w:after="40" w:line="280" w:lineRule="atLeast"/>
              <w:ind w:firstLine="0"/>
              <w:jc w:val="center"/>
            </w:pPr>
            <w:r>
              <w:rPr>
                <w:sz w:val="21"/>
              </w:rPr>
              <w:t>5</w:t>
            </w:r>
          </w:p>
        </w:tc>
        <w:tc>
          <w:tcPr>
            <w:tcW w:w="1871" w:type="dxa"/>
          </w:tcPr>
          <w:p w14:paraId="60FFF0E6" w14:textId="77777777" w:rsidR="00533582" w:rsidRDefault="00CB5C37">
            <w:pPr>
              <w:spacing w:before="40" w:after="40" w:line="280" w:lineRule="atLeast"/>
              <w:ind w:firstLine="0"/>
              <w:jc w:val="center"/>
            </w:pPr>
            <w:r>
              <w:rPr>
                <w:sz w:val="21"/>
              </w:rPr>
              <w:t>19083</w:t>
            </w:r>
          </w:p>
        </w:tc>
        <w:tc>
          <w:tcPr>
            <w:tcW w:w="1871" w:type="dxa"/>
          </w:tcPr>
          <w:p w14:paraId="55C98A9C" w14:textId="77777777" w:rsidR="00533582" w:rsidRDefault="00CB5C37">
            <w:pPr>
              <w:spacing w:before="40" w:after="40" w:line="280" w:lineRule="atLeast"/>
              <w:ind w:firstLine="0"/>
              <w:jc w:val="center"/>
            </w:pPr>
            <w:r>
              <w:rPr>
                <w:sz w:val="21"/>
              </w:rPr>
              <w:t>7366</w:t>
            </w:r>
          </w:p>
        </w:tc>
        <w:tc>
          <w:tcPr>
            <w:tcW w:w="1871" w:type="dxa"/>
          </w:tcPr>
          <w:p w14:paraId="2FD76175" w14:textId="77777777" w:rsidR="00533582" w:rsidRDefault="00CB5C37">
            <w:pPr>
              <w:spacing w:before="40" w:after="40" w:line="280" w:lineRule="atLeast"/>
              <w:ind w:firstLine="0"/>
              <w:jc w:val="center"/>
            </w:pPr>
            <w:r>
              <w:rPr>
                <w:sz w:val="21"/>
              </w:rPr>
              <w:t>1.001729</w:t>
            </w:r>
          </w:p>
        </w:tc>
      </w:tr>
      <w:tr w:rsidR="00533582" w14:paraId="59529D72" w14:textId="77777777">
        <w:trPr>
          <w:cantSplit/>
        </w:trPr>
        <w:tc>
          <w:tcPr>
            <w:tcW w:w="1871" w:type="dxa"/>
          </w:tcPr>
          <w:p w14:paraId="681D3383" w14:textId="77777777" w:rsidR="00533582" w:rsidRDefault="00CB5C37">
            <w:pPr>
              <w:spacing w:before="40" w:after="40" w:line="280" w:lineRule="atLeast"/>
              <w:ind w:firstLine="0"/>
              <w:jc w:val="center"/>
            </w:pPr>
            <w:r>
              <w:rPr>
                <w:sz w:val="21"/>
              </w:rPr>
              <w:t>case_065</w:t>
            </w:r>
          </w:p>
        </w:tc>
        <w:tc>
          <w:tcPr>
            <w:tcW w:w="1871" w:type="dxa"/>
          </w:tcPr>
          <w:p w14:paraId="434E0F9E" w14:textId="77777777" w:rsidR="00533582" w:rsidRDefault="00CB5C37">
            <w:pPr>
              <w:spacing w:before="40" w:after="40" w:line="280" w:lineRule="atLeast"/>
              <w:ind w:firstLine="0"/>
              <w:jc w:val="center"/>
            </w:pPr>
            <w:r>
              <w:rPr>
                <w:sz w:val="21"/>
              </w:rPr>
              <w:t>1</w:t>
            </w:r>
          </w:p>
        </w:tc>
        <w:tc>
          <w:tcPr>
            <w:tcW w:w="1871" w:type="dxa"/>
          </w:tcPr>
          <w:p w14:paraId="24B9F0E0" w14:textId="77777777" w:rsidR="00533582" w:rsidRDefault="00CB5C37">
            <w:pPr>
              <w:spacing w:before="40" w:after="40" w:line="280" w:lineRule="atLeast"/>
              <w:ind w:firstLine="0"/>
              <w:jc w:val="center"/>
            </w:pPr>
            <w:r>
              <w:rPr>
                <w:sz w:val="21"/>
              </w:rPr>
              <w:t>53068</w:t>
            </w:r>
          </w:p>
        </w:tc>
        <w:tc>
          <w:tcPr>
            <w:tcW w:w="1871" w:type="dxa"/>
          </w:tcPr>
          <w:p w14:paraId="0C5A7800" w14:textId="77777777" w:rsidR="00533582" w:rsidRDefault="00CB5C37">
            <w:pPr>
              <w:spacing w:before="40" w:after="40" w:line="280" w:lineRule="atLeast"/>
              <w:ind w:firstLine="0"/>
              <w:jc w:val="center"/>
            </w:pPr>
            <w:r>
              <w:rPr>
                <w:sz w:val="21"/>
              </w:rPr>
              <w:t>0</w:t>
            </w:r>
          </w:p>
        </w:tc>
        <w:tc>
          <w:tcPr>
            <w:tcW w:w="1871" w:type="dxa"/>
          </w:tcPr>
          <w:p w14:paraId="05BA5B70" w14:textId="77777777" w:rsidR="00533582" w:rsidRDefault="00CB5C37">
            <w:pPr>
              <w:spacing w:before="40" w:after="40" w:line="280" w:lineRule="atLeast"/>
              <w:ind w:firstLine="0"/>
              <w:jc w:val="center"/>
            </w:pPr>
            <w:r>
              <w:rPr>
                <w:sz w:val="21"/>
              </w:rPr>
              <w:t>1.000000</w:t>
            </w:r>
          </w:p>
        </w:tc>
      </w:tr>
      <w:tr w:rsidR="00533582" w14:paraId="0A8DE530" w14:textId="77777777">
        <w:trPr>
          <w:cantSplit/>
        </w:trPr>
        <w:tc>
          <w:tcPr>
            <w:tcW w:w="1871" w:type="dxa"/>
          </w:tcPr>
          <w:p w14:paraId="516EFC60" w14:textId="77777777" w:rsidR="00533582" w:rsidRDefault="00CB5C37">
            <w:pPr>
              <w:spacing w:before="40" w:after="40" w:line="280" w:lineRule="atLeast"/>
              <w:ind w:firstLine="0"/>
              <w:jc w:val="center"/>
            </w:pPr>
            <w:r>
              <w:rPr>
                <w:sz w:val="21"/>
              </w:rPr>
              <w:t>case_065</w:t>
            </w:r>
          </w:p>
        </w:tc>
        <w:tc>
          <w:tcPr>
            <w:tcW w:w="1871" w:type="dxa"/>
          </w:tcPr>
          <w:p w14:paraId="29D4C02D" w14:textId="77777777" w:rsidR="00533582" w:rsidRDefault="00CB5C37">
            <w:pPr>
              <w:spacing w:before="40" w:after="40" w:line="280" w:lineRule="atLeast"/>
              <w:ind w:firstLine="0"/>
              <w:jc w:val="center"/>
            </w:pPr>
            <w:r>
              <w:rPr>
                <w:sz w:val="21"/>
              </w:rPr>
              <w:t>2</w:t>
            </w:r>
          </w:p>
        </w:tc>
        <w:tc>
          <w:tcPr>
            <w:tcW w:w="1871" w:type="dxa"/>
          </w:tcPr>
          <w:p w14:paraId="61DD34E5" w14:textId="77777777" w:rsidR="00533582" w:rsidRDefault="00CB5C37">
            <w:pPr>
              <w:spacing w:before="40" w:after="40" w:line="280" w:lineRule="atLeast"/>
              <w:ind w:firstLine="0"/>
              <w:jc w:val="center"/>
            </w:pPr>
            <w:r>
              <w:rPr>
                <w:sz w:val="21"/>
              </w:rPr>
              <w:t>26410</w:t>
            </w:r>
          </w:p>
        </w:tc>
        <w:tc>
          <w:tcPr>
            <w:tcW w:w="1871" w:type="dxa"/>
          </w:tcPr>
          <w:p w14:paraId="7E431805" w14:textId="77777777" w:rsidR="00533582" w:rsidRDefault="00CB5C37">
            <w:pPr>
              <w:spacing w:before="40" w:after="40" w:line="280" w:lineRule="atLeast"/>
              <w:ind w:firstLine="0"/>
              <w:jc w:val="center"/>
            </w:pPr>
            <w:r>
              <w:rPr>
                <w:sz w:val="21"/>
              </w:rPr>
              <w:t>13984</w:t>
            </w:r>
          </w:p>
        </w:tc>
        <w:tc>
          <w:tcPr>
            <w:tcW w:w="1871" w:type="dxa"/>
          </w:tcPr>
          <w:p w14:paraId="6EFD680E" w14:textId="77777777" w:rsidR="00533582" w:rsidRDefault="00CB5C37">
            <w:pPr>
              <w:spacing w:before="40" w:after="40" w:line="280" w:lineRule="atLeast"/>
              <w:ind w:firstLine="0"/>
              <w:jc w:val="center"/>
            </w:pPr>
            <w:r>
              <w:rPr>
                <w:sz w:val="21"/>
              </w:rPr>
              <w:t>2.009390</w:t>
            </w:r>
          </w:p>
        </w:tc>
      </w:tr>
      <w:tr w:rsidR="00533582" w14:paraId="2EDEBCAF" w14:textId="77777777">
        <w:trPr>
          <w:cantSplit/>
        </w:trPr>
        <w:tc>
          <w:tcPr>
            <w:tcW w:w="1871" w:type="dxa"/>
          </w:tcPr>
          <w:p w14:paraId="009E1EE9" w14:textId="77777777" w:rsidR="00533582" w:rsidRDefault="00CB5C37">
            <w:pPr>
              <w:spacing w:before="40" w:after="40" w:line="280" w:lineRule="atLeast"/>
              <w:ind w:firstLine="0"/>
              <w:jc w:val="center"/>
            </w:pPr>
            <w:r>
              <w:rPr>
                <w:sz w:val="21"/>
              </w:rPr>
              <w:t>case_065</w:t>
            </w:r>
          </w:p>
        </w:tc>
        <w:tc>
          <w:tcPr>
            <w:tcW w:w="1871" w:type="dxa"/>
          </w:tcPr>
          <w:p w14:paraId="4D147429" w14:textId="77777777" w:rsidR="00533582" w:rsidRDefault="00CB5C37">
            <w:pPr>
              <w:spacing w:before="40" w:after="40" w:line="280" w:lineRule="atLeast"/>
              <w:ind w:firstLine="0"/>
              <w:jc w:val="center"/>
            </w:pPr>
            <w:r>
              <w:rPr>
                <w:sz w:val="21"/>
              </w:rPr>
              <w:t>3</w:t>
            </w:r>
          </w:p>
        </w:tc>
        <w:tc>
          <w:tcPr>
            <w:tcW w:w="1871" w:type="dxa"/>
          </w:tcPr>
          <w:p w14:paraId="24B9267C" w14:textId="77777777" w:rsidR="00533582" w:rsidRDefault="00CB5C37">
            <w:pPr>
              <w:spacing w:before="40" w:after="40" w:line="280" w:lineRule="atLeast"/>
              <w:ind w:firstLine="0"/>
              <w:jc w:val="center"/>
            </w:pPr>
            <w:r>
              <w:rPr>
                <w:sz w:val="21"/>
              </w:rPr>
              <w:t>17964</w:t>
            </w:r>
          </w:p>
        </w:tc>
        <w:tc>
          <w:tcPr>
            <w:tcW w:w="1871" w:type="dxa"/>
          </w:tcPr>
          <w:p w14:paraId="6E061CF7" w14:textId="77777777" w:rsidR="00533582" w:rsidRDefault="00CB5C37">
            <w:pPr>
              <w:spacing w:before="40" w:after="40" w:line="280" w:lineRule="atLeast"/>
              <w:ind w:firstLine="0"/>
              <w:jc w:val="center"/>
            </w:pPr>
            <w:r>
              <w:rPr>
                <w:sz w:val="21"/>
              </w:rPr>
              <w:t>27936</w:t>
            </w:r>
          </w:p>
        </w:tc>
        <w:tc>
          <w:tcPr>
            <w:tcW w:w="1871" w:type="dxa"/>
          </w:tcPr>
          <w:p w14:paraId="7B92193A" w14:textId="77777777" w:rsidR="00533582" w:rsidRDefault="00CB5C37">
            <w:pPr>
              <w:spacing w:before="40" w:after="40" w:line="280" w:lineRule="atLeast"/>
              <w:ind w:firstLine="0"/>
              <w:jc w:val="center"/>
            </w:pPr>
            <w:r>
              <w:rPr>
                <w:sz w:val="21"/>
              </w:rPr>
              <w:t>2.954130</w:t>
            </w:r>
          </w:p>
        </w:tc>
      </w:tr>
      <w:tr w:rsidR="00533582" w14:paraId="49117438" w14:textId="77777777">
        <w:trPr>
          <w:cantSplit/>
        </w:trPr>
        <w:tc>
          <w:tcPr>
            <w:tcW w:w="1871" w:type="dxa"/>
          </w:tcPr>
          <w:p w14:paraId="31F94DBB" w14:textId="77777777" w:rsidR="00533582" w:rsidRDefault="00CB5C37">
            <w:pPr>
              <w:spacing w:before="40" w:after="40" w:line="280" w:lineRule="atLeast"/>
              <w:ind w:firstLine="0"/>
              <w:jc w:val="center"/>
            </w:pPr>
            <w:r>
              <w:rPr>
                <w:sz w:val="21"/>
              </w:rPr>
              <w:t>case_065</w:t>
            </w:r>
          </w:p>
        </w:tc>
        <w:tc>
          <w:tcPr>
            <w:tcW w:w="1871" w:type="dxa"/>
          </w:tcPr>
          <w:p w14:paraId="4427D5B3" w14:textId="77777777" w:rsidR="00533582" w:rsidRDefault="00CB5C37">
            <w:pPr>
              <w:spacing w:before="40" w:after="40" w:line="280" w:lineRule="atLeast"/>
              <w:ind w:firstLine="0"/>
              <w:jc w:val="center"/>
            </w:pPr>
            <w:r>
              <w:rPr>
                <w:sz w:val="21"/>
              </w:rPr>
              <w:t>4</w:t>
            </w:r>
          </w:p>
        </w:tc>
        <w:tc>
          <w:tcPr>
            <w:tcW w:w="1871" w:type="dxa"/>
          </w:tcPr>
          <w:p w14:paraId="473E1AE7" w14:textId="77777777" w:rsidR="00533582" w:rsidRDefault="00CB5C37">
            <w:pPr>
              <w:spacing w:before="40" w:after="40" w:line="280" w:lineRule="atLeast"/>
              <w:ind w:firstLine="0"/>
              <w:jc w:val="center"/>
            </w:pPr>
            <w:r>
              <w:rPr>
                <w:sz w:val="21"/>
              </w:rPr>
              <w:t>13800</w:t>
            </w:r>
          </w:p>
        </w:tc>
        <w:tc>
          <w:tcPr>
            <w:tcW w:w="1871" w:type="dxa"/>
          </w:tcPr>
          <w:p w14:paraId="349AF8D2" w14:textId="77777777" w:rsidR="00533582" w:rsidRDefault="00CB5C37">
            <w:pPr>
              <w:spacing w:before="40" w:after="40" w:line="280" w:lineRule="atLeast"/>
              <w:ind w:firstLine="0"/>
              <w:jc w:val="center"/>
            </w:pPr>
            <w:r>
              <w:rPr>
                <w:sz w:val="21"/>
              </w:rPr>
              <w:t>41904</w:t>
            </w:r>
          </w:p>
        </w:tc>
        <w:tc>
          <w:tcPr>
            <w:tcW w:w="1871" w:type="dxa"/>
          </w:tcPr>
          <w:p w14:paraId="38484F28" w14:textId="77777777" w:rsidR="00533582" w:rsidRDefault="00CB5C37">
            <w:pPr>
              <w:spacing w:before="40" w:after="40" w:line="280" w:lineRule="atLeast"/>
              <w:ind w:firstLine="0"/>
              <w:jc w:val="center"/>
            </w:pPr>
            <w:r>
              <w:rPr>
                <w:sz w:val="21"/>
              </w:rPr>
              <w:t>3.845507</w:t>
            </w:r>
          </w:p>
        </w:tc>
      </w:tr>
      <w:tr w:rsidR="00533582" w14:paraId="1C15E4CC" w14:textId="77777777">
        <w:trPr>
          <w:cantSplit/>
        </w:trPr>
        <w:tc>
          <w:tcPr>
            <w:tcW w:w="1871" w:type="dxa"/>
          </w:tcPr>
          <w:p w14:paraId="3DA45525" w14:textId="77777777" w:rsidR="00533582" w:rsidRDefault="00CB5C37">
            <w:pPr>
              <w:spacing w:before="40" w:after="40" w:line="280" w:lineRule="atLeast"/>
              <w:ind w:firstLine="0"/>
              <w:jc w:val="center"/>
            </w:pPr>
            <w:r>
              <w:rPr>
                <w:sz w:val="21"/>
              </w:rPr>
              <w:t>case_065</w:t>
            </w:r>
          </w:p>
        </w:tc>
        <w:tc>
          <w:tcPr>
            <w:tcW w:w="1871" w:type="dxa"/>
          </w:tcPr>
          <w:p w14:paraId="64634D3F" w14:textId="77777777" w:rsidR="00533582" w:rsidRDefault="00CB5C37">
            <w:pPr>
              <w:spacing w:before="40" w:after="40" w:line="280" w:lineRule="atLeast"/>
              <w:ind w:firstLine="0"/>
              <w:jc w:val="center"/>
            </w:pPr>
            <w:r>
              <w:rPr>
                <w:sz w:val="21"/>
              </w:rPr>
              <w:t>5</w:t>
            </w:r>
          </w:p>
        </w:tc>
        <w:tc>
          <w:tcPr>
            <w:tcW w:w="1871" w:type="dxa"/>
          </w:tcPr>
          <w:p w14:paraId="50975DCD" w14:textId="77777777" w:rsidR="00533582" w:rsidRDefault="00CB5C37">
            <w:pPr>
              <w:spacing w:before="40" w:after="40" w:line="280" w:lineRule="atLeast"/>
              <w:ind w:firstLine="0"/>
              <w:jc w:val="center"/>
            </w:pPr>
            <w:r>
              <w:rPr>
                <w:sz w:val="21"/>
              </w:rPr>
              <w:t>10949</w:t>
            </w:r>
          </w:p>
        </w:tc>
        <w:tc>
          <w:tcPr>
            <w:tcW w:w="1871" w:type="dxa"/>
          </w:tcPr>
          <w:p w14:paraId="59F65B3C" w14:textId="77777777" w:rsidR="00533582" w:rsidRDefault="00CB5C37">
            <w:pPr>
              <w:spacing w:before="40" w:after="40" w:line="280" w:lineRule="atLeast"/>
              <w:ind w:firstLine="0"/>
              <w:jc w:val="center"/>
            </w:pPr>
            <w:r>
              <w:rPr>
                <w:sz w:val="21"/>
              </w:rPr>
              <w:t>66132</w:t>
            </w:r>
          </w:p>
        </w:tc>
        <w:tc>
          <w:tcPr>
            <w:tcW w:w="1871" w:type="dxa"/>
          </w:tcPr>
          <w:p w14:paraId="5B16FDDD" w14:textId="77777777" w:rsidR="00533582" w:rsidRDefault="00CB5C37">
            <w:pPr>
              <w:spacing w:before="40" w:after="40" w:line="280" w:lineRule="atLeast"/>
              <w:ind w:firstLine="0"/>
              <w:jc w:val="center"/>
            </w:pPr>
            <w:r>
              <w:rPr>
                <w:sz w:val="21"/>
              </w:rPr>
              <w:t>4.846835</w:t>
            </w:r>
          </w:p>
        </w:tc>
      </w:tr>
      <w:tr w:rsidR="00533582" w14:paraId="3578CBF1" w14:textId="77777777">
        <w:trPr>
          <w:cantSplit/>
        </w:trPr>
        <w:tc>
          <w:tcPr>
            <w:tcW w:w="1871" w:type="dxa"/>
          </w:tcPr>
          <w:p w14:paraId="0EF733F7" w14:textId="77777777" w:rsidR="00533582" w:rsidRDefault="00CB5C37">
            <w:pPr>
              <w:spacing w:before="40" w:after="40" w:line="280" w:lineRule="atLeast"/>
              <w:ind w:firstLine="0"/>
              <w:jc w:val="center"/>
            </w:pPr>
            <w:r>
              <w:rPr>
                <w:sz w:val="21"/>
              </w:rPr>
              <w:t>case_066</w:t>
            </w:r>
          </w:p>
        </w:tc>
        <w:tc>
          <w:tcPr>
            <w:tcW w:w="1871" w:type="dxa"/>
          </w:tcPr>
          <w:p w14:paraId="3C9133A4" w14:textId="77777777" w:rsidR="00533582" w:rsidRDefault="00CB5C37">
            <w:pPr>
              <w:spacing w:before="40" w:after="40" w:line="280" w:lineRule="atLeast"/>
              <w:ind w:firstLine="0"/>
              <w:jc w:val="center"/>
            </w:pPr>
            <w:r>
              <w:rPr>
                <w:sz w:val="21"/>
              </w:rPr>
              <w:t>1</w:t>
            </w:r>
          </w:p>
        </w:tc>
        <w:tc>
          <w:tcPr>
            <w:tcW w:w="1871" w:type="dxa"/>
          </w:tcPr>
          <w:p w14:paraId="2976FB2A" w14:textId="77777777" w:rsidR="00533582" w:rsidRDefault="00CB5C37">
            <w:pPr>
              <w:spacing w:before="40" w:after="40" w:line="280" w:lineRule="atLeast"/>
              <w:ind w:firstLine="0"/>
              <w:jc w:val="center"/>
            </w:pPr>
            <w:r>
              <w:rPr>
                <w:sz w:val="21"/>
              </w:rPr>
              <w:t>359070</w:t>
            </w:r>
          </w:p>
        </w:tc>
        <w:tc>
          <w:tcPr>
            <w:tcW w:w="1871" w:type="dxa"/>
          </w:tcPr>
          <w:p w14:paraId="548E32E7" w14:textId="77777777" w:rsidR="00533582" w:rsidRDefault="00CB5C37">
            <w:pPr>
              <w:spacing w:before="40" w:after="40" w:line="280" w:lineRule="atLeast"/>
              <w:ind w:firstLine="0"/>
              <w:jc w:val="center"/>
            </w:pPr>
            <w:r>
              <w:rPr>
                <w:sz w:val="21"/>
              </w:rPr>
              <w:t>0</w:t>
            </w:r>
          </w:p>
        </w:tc>
        <w:tc>
          <w:tcPr>
            <w:tcW w:w="1871" w:type="dxa"/>
          </w:tcPr>
          <w:p w14:paraId="6E43AE0B" w14:textId="77777777" w:rsidR="00533582" w:rsidRDefault="00CB5C37">
            <w:pPr>
              <w:spacing w:before="40" w:after="40" w:line="280" w:lineRule="atLeast"/>
              <w:ind w:firstLine="0"/>
              <w:jc w:val="center"/>
            </w:pPr>
            <w:r>
              <w:rPr>
                <w:sz w:val="21"/>
              </w:rPr>
              <w:t>1.000000</w:t>
            </w:r>
          </w:p>
        </w:tc>
      </w:tr>
      <w:tr w:rsidR="00533582" w14:paraId="64D73DED" w14:textId="77777777">
        <w:trPr>
          <w:cantSplit/>
        </w:trPr>
        <w:tc>
          <w:tcPr>
            <w:tcW w:w="1871" w:type="dxa"/>
          </w:tcPr>
          <w:p w14:paraId="76349E69" w14:textId="77777777" w:rsidR="00533582" w:rsidRDefault="00CB5C37">
            <w:pPr>
              <w:spacing w:before="40" w:after="40" w:line="280" w:lineRule="atLeast"/>
              <w:ind w:firstLine="0"/>
              <w:jc w:val="center"/>
            </w:pPr>
            <w:r>
              <w:rPr>
                <w:sz w:val="21"/>
              </w:rPr>
              <w:t>case_066</w:t>
            </w:r>
          </w:p>
        </w:tc>
        <w:tc>
          <w:tcPr>
            <w:tcW w:w="1871" w:type="dxa"/>
          </w:tcPr>
          <w:p w14:paraId="5BAE1562" w14:textId="77777777" w:rsidR="00533582" w:rsidRDefault="00CB5C37">
            <w:pPr>
              <w:spacing w:before="40" w:after="40" w:line="280" w:lineRule="atLeast"/>
              <w:ind w:firstLine="0"/>
              <w:jc w:val="center"/>
            </w:pPr>
            <w:r>
              <w:rPr>
                <w:sz w:val="21"/>
              </w:rPr>
              <w:t>2</w:t>
            </w:r>
          </w:p>
        </w:tc>
        <w:tc>
          <w:tcPr>
            <w:tcW w:w="1871" w:type="dxa"/>
          </w:tcPr>
          <w:p w14:paraId="40773887" w14:textId="77777777" w:rsidR="00533582" w:rsidRDefault="00CB5C37">
            <w:pPr>
              <w:spacing w:before="40" w:after="40" w:line="280" w:lineRule="atLeast"/>
              <w:ind w:firstLine="0"/>
              <w:jc w:val="center"/>
            </w:pPr>
            <w:r>
              <w:rPr>
                <w:sz w:val="21"/>
              </w:rPr>
              <w:t>242005</w:t>
            </w:r>
          </w:p>
        </w:tc>
        <w:tc>
          <w:tcPr>
            <w:tcW w:w="1871" w:type="dxa"/>
          </w:tcPr>
          <w:p w14:paraId="38C06A69" w14:textId="77777777" w:rsidR="00533582" w:rsidRDefault="00CB5C37">
            <w:pPr>
              <w:spacing w:before="40" w:after="40" w:line="280" w:lineRule="atLeast"/>
              <w:ind w:firstLine="0"/>
              <w:jc w:val="center"/>
            </w:pPr>
            <w:r>
              <w:rPr>
                <w:sz w:val="21"/>
              </w:rPr>
              <w:t>4846614</w:t>
            </w:r>
          </w:p>
        </w:tc>
        <w:tc>
          <w:tcPr>
            <w:tcW w:w="1871" w:type="dxa"/>
          </w:tcPr>
          <w:p w14:paraId="48BF100A" w14:textId="77777777" w:rsidR="00533582" w:rsidRDefault="00CB5C37">
            <w:pPr>
              <w:spacing w:before="40" w:after="40" w:line="280" w:lineRule="atLeast"/>
              <w:ind w:firstLine="0"/>
              <w:jc w:val="center"/>
            </w:pPr>
            <w:r>
              <w:rPr>
                <w:sz w:val="21"/>
              </w:rPr>
              <w:t>1.483730</w:t>
            </w:r>
          </w:p>
        </w:tc>
      </w:tr>
      <w:tr w:rsidR="00533582" w14:paraId="0F864F3B" w14:textId="77777777">
        <w:trPr>
          <w:cantSplit/>
        </w:trPr>
        <w:tc>
          <w:tcPr>
            <w:tcW w:w="1871" w:type="dxa"/>
          </w:tcPr>
          <w:p w14:paraId="306F9553" w14:textId="77777777" w:rsidR="00533582" w:rsidRDefault="00CB5C37">
            <w:pPr>
              <w:spacing w:before="40" w:after="40" w:line="280" w:lineRule="atLeast"/>
              <w:ind w:firstLine="0"/>
              <w:jc w:val="center"/>
            </w:pPr>
            <w:r>
              <w:rPr>
                <w:sz w:val="21"/>
              </w:rPr>
              <w:t>case_066</w:t>
            </w:r>
          </w:p>
        </w:tc>
        <w:tc>
          <w:tcPr>
            <w:tcW w:w="1871" w:type="dxa"/>
          </w:tcPr>
          <w:p w14:paraId="43C05E07" w14:textId="77777777" w:rsidR="00533582" w:rsidRDefault="00CB5C37">
            <w:pPr>
              <w:spacing w:before="40" w:after="40" w:line="280" w:lineRule="atLeast"/>
              <w:ind w:firstLine="0"/>
              <w:jc w:val="center"/>
            </w:pPr>
            <w:r>
              <w:rPr>
                <w:sz w:val="21"/>
              </w:rPr>
              <w:t>3</w:t>
            </w:r>
          </w:p>
        </w:tc>
        <w:tc>
          <w:tcPr>
            <w:tcW w:w="1871" w:type="dxa"/>
          </w:tcPr>
          <w:p w14:paraId="45E41A52" w14:textId="77777777" w:rsidR="00533582" w:rsidRDefault="00CB5C37">
            <w:pPr>
              <w:spacing w:before="40" w:after="40" w:line="280" w:lineRule="atLeast"/>
              <w:ind w:firstLine="0"/>
              <w:jc w:val="center"/>
            </w:pPr>
            <w:r>
              <w:rPr>
                <w:sz w:val="21"/>
              </w:rPr>
              <w:t>176353</w:t>
            </w:r>
          </w:p>
        </w:tc>
        <w:tc>
          <w:tcPr>
            <w:tcW w:w="1871" w:type="dxa"/>
          </w:tcPr>
          <w:p w14:paraId="5AD28538" w14:textId="77777777" w:rsidR="00533582" w:rsidRDefault="00CB5C37">
            <w:pPr>
              <w:spacing w:before="40" w:after="40" w:line="280" w:lineRule="atLeast"/>
              <w:ind w:firstLine="0"/>
              <w:jc w:val="center"/>
            </w:pPr>
            <w:r>
              <w:rPr>
                <w:sz w:val="21"/>
              </w:rPr>
              <w:t>4877334</w:t>
            </w:r>
          </w:p>
        </w:tc>
        <w:tc>
          <w:tcPr>
            <w:tcW w:w="1871" w:type="dxa"/>
          </w:tcPr>
          <w:p w14:paraId="594D8F7B" w14:textId="77777777" w:rsidR="00533582" w:rsidRDefault="00CB5C37">
            <w:pPr>
              <w:spacing w:before="40" w:after="40" w:line="280" w:lineRule="atLeast"/>
              <w:ind w:firstLine="0"/>
              <w:jc w:val="center"/>
            </w:pPr>
            <w:r>
              <w:rPr>
                <w:sz w:val="21"/>
              </w:rPr>
              <w:t>2.036087</w:t>
            </w:r>
          </w:p>
        </w:tc>
      </w:tr>
      <w:tr w:rsidR="00533582" w14:paraId="55818AD8" w14:textId="77777777">
        <w:trPr>
          <w:cantSplit/>
        </w:trPr>
        <w:tc>
          <w:tcPr>
            <w:tcW w:w="1871" w:type="dxa"/>
          </w:tcPr>
          <w:p w14:paraId="2E9A5357" w14:textId="77777777" w:rsidR="00533582" w:rsidRDefault="00CB5C37">
            <w:pPr>
              <w:spacing w:before="40" w:after="40" w:line="280" w:lineRule="atLeast"/>
              <w:ind w:firstLine="0"/>
              <w:jc w:val="center"/>
            </w:pPr>
            <w:r>
              <w:rPr>
                <w:sz w:val="21"/>
              </w:rPr>
              <w:t>case_066</w:t>
            </w:r>
          </w:p>
        </w:tc>
        <w:tc>
          <w:tcPr>
            <w:tcW w:w="1871" w:type="dxa"/>
          </w:tcPr>
          <w:p w14:paraId="717C0054" w14:textId="77777777" w:rsidR="00533582" w:rsidRDefault="00CB5C37">
            <w:pPr>
              <w:spacing w:before="40" w:after="40" w:line="280" w:lineRule="atLeast"/>
              <w:ind w:firstLine="0"/>
              <w:jc w:val="center"/>
            </w:pPr>
            <w:r>
              <w:rPr>
                <w:sz w:val="21"/>
              </w:rPr>
              <w:t>4</w:t>
            </w:r>
          </w:p>
        </w:tc>
        <w:tc>
          <w:tcPr>
            <w:tcW w:w="1871" w:type="dxa"/>
          </w:tcPr>
          <w:p w14:paraId="3D257A8C" w14:textId="77777777" w:rsidR="00533582" w:rsidRDefault="00CB5C37">
            <w:pPr>
              <w:spacing w:before="40" w:after="40" w:line="280" w:lineRule="atLeast"/>
              <w:ind w:firstLine="0"/>
              <w:jc w:val="center"/>
            </w:pPr>
            <w:r>
              <w:rPr>
                <w:sz w:val="21"/>
              </w:rPr>
              <w:t>162001</w:t>
            </w:r>
          </w:p>
        </w:tc>
        <w:tc>
          <w:tcPr>
            <w:tcW w:w="1871" w:type="dxa"/>
          </w:tcPr>
          <w:p w14:paraId="61DB1337" w14:textId="77777777" w:rsidR="00533582" w:rsidRDefault="00CB5C37">
            <w:pPr>
              <w:spacing w:before="40" w:after="40" w:line="280" w:lineRule="atLeast"/>
              <w:ind w:firstLine="0"/>
              <w:jc w:val="center"/>
            </w:pPr>
            <w:r>
              <w:rPr>
                <w:sz w:val="21"/>
              </w:rPr>
              <w:t>5725374</w:t>
            </w:r>
          </w:p>
        </w:tc>
        <w:tc>
          <w:tcPr>
            <w:tcW w:w="1871" w:type="dxa"/>
          </w:tcPr>
          <w:p w14:paraId="2C7D1453" w14:textId="77777777" w:rsidR="00533582" w:rsidRDefault="00CB5C37">
            <w:pPr>
              <w:spacing w:before="40" w:after="40" w:line="280" w:lineRule="atLeast"/>
              <w:ind w:firstLine="0"/>
              <w:jc w:val="center"/>
            </w:pPr>
            <w:r>
              <w:rPr>
                <w:sz w:val="21"/>
              </w:rPr>
              <w:t>2.216468</w:t>
            </w:r>
          </w:p>
        </w:tc>
      </w:tr>
      <w:tr w:rsidR="00533582" w14:paraId="20F39359" w14:textId="77777777">
        <w:trPr>
          <w:cantSplit/>
        </w:trPr>
        <w:tc>
          <w:tcPr>
            <w:tcW w:w="1871" w:type="dxa"/>
          </w:tcPr>
          <w:p w14:paraId="65B86060" w14:textId="77777777" w:rsidR="00533582" w:rsidRDefault="00CB5C37">
            <w:pPr>
              <w:spacing w:before="40" w:after="40" w:line="280" w:lineRule="atLeast"/>
              <w:ind w:firstLine="0"/>
              <w:jc w:val="center"/>
            </w:pPr>
            <w:r>
              <w:rPr>
                <w:sz w:val="21"/>
              </w:rPr>
              <w:t>case_066</w:t>
            </w:r>
          </w:p>
        </w:tc>
        <w:tc>
          <w:tcPr>
            <w:tcW w:w="1871" w:type="dxa"/>
          </w:tcPr>
          <w:p w14:paraId="6D562FE5" w14:textId="77777777" w:rsidR="00533582" w:rsidRDefault="00CB5C37">
            <w:pPr>
              <w:spacing w:before="40" w:after="40" w:line="280" w:lineRule="atLeast"/>
              <w:ind w:firstLine="0"/>
              <w:jc w:val="center"/>
            </w:pPr>
            <w:r>
              <w:rPr>
                <w:sz w:val="21"/>
              </w:rPr>
              <w:t>5</w:t>
            </w:r>
          </w:p>
        </w:tc>
        <w:tc>
          <w:tcPr>
            <w:tcW w:w="1871" w:type="dxa"/>
          </w:tcPr>
          <w:p w14:paraId="1E78490C" w14:textId="77777777" w:rsidR="00533582" w:rsidRDefault="00CB5C37">
            <w:pPr>
              <w:spacing w:before="40" w:after="40" w:line="280" w:lineRule="atLeast"/>
              <w:ind w:firstLine="0"/>
              <w:jc w:val="center"/>
            </w:pPr>
            <w:r>
              <w:rPr>
                <w:sz w:val="21"/>
              </w:rPr>
              <w:t>140194</w:t>
            </w:r>
          </w:p>
        </w:tc>
        <w:tc>
          <w:tcPr>
            <w:tcW w:w="1871" w:type="dxa"/>
          </w:tcPr>
          <w:p w14:paraId="079717B9" w14:textId="77777777" w:rsidR="00533582" w:rsidRDefault="00CB5C37">
            <w:pPr>
              <w:spacing w:before="40" w:after="40" w:line="280" w:lineRule="atLeast"/>
              <w:ind w:firstLine="0"/>
              <w:jc w:val="center"/>
            </w:pPr>
            <w:r>
              <w:rPr>
                <w:sz w:val="21"/>
              </w:rPr>
              <w:t>5725374</w:t>
            </w:r>
          </w:p>
        </w:tc>
        <w:tc>
          <w:tcPr>
            <w:tcW w:w="1871" w:type="dxa"/>
          </w:tcPr>
          <w:p w14:paraId="4A75B6D3" w14:textId="77777777" w:rsidR="00533582" w:rsidRDefault="00CB5C37">
            <w:pPr>
              <w:spacing w:before="40" w:after="40" w:line="280" w:lineRule="atLeast"/>
              <w:ind w:firstLine="0"/>
              <w:jc w:val="center"/>
            </w:pPr>
            <w:r>
              <w:rPr>
                <w:sz w:val="21"/>
              </w:rPr>
              <w:t>2.561237</w:t>
            </w:r>
          </w:p>
        </w:tc>
      </w:tr>
      <w:tr w:rsidR="00533582" w14:paraId="33F19410" w14:textId="77777777">
        <w:trPr>
          <w:cantSplit/>
        </w:trPr>
        <w:tc>
          <w:tcPr>
            <w:tcW w:w="1871" w:type="dxa"/>
          </w:tcPr>
          <w:p w14:paraId="3B6876E1" w14:textId="77777777" w:rsidR="00533582" w:rsidRDefault="00CB5C37">
            <w:pPr>
              <w:spacing w:before="40" w:after="40" w:line="280" w:lineRule="atLeast"/>
              <w:ind w:firstLine="0"/>
              <w:jc w:val="center"/>
            </w:pPr>
            <w:r>
              <w:rPr>
                <w:sz w:val="21"/>
              </w:rPr>
              <w:t>case_067</w:t>
            </w:r>
          </w:p>
        </w:tc>
        <w:tc>
          <w:tcPr>
            <w:tcW w:w="1871" w:type="dxa"/>
          </w:tcPr>
          <w:p w14:paraId="31A55C66" w14:textId="77777777" w:rsidR="00533582" w:rsidRDefault="00CB5C37">
            <w:pPr>
              <w:spacing w:before="40" w:after="40" w:line="280" w:lineRule="atLeast"/>
              <w:ind w:firstLine="0"/>
              <w:jc w:val="center"/>
            </w:pPr>
            <w:r>
              <w:rPr>
                <w:sz w:val="21"/>
              </w:rPr>
              <w:t>1</w:t>
            </w:r>
          </w:p>
        </w:tc>
        <w:tc>
          <w:tcPr>
            <w:tcW w:w="1871" w:type="dxa"/>
          </w:tcPr>
          <w:p w14:paraId="2FD6738C" w14:textId="77777777" w:rsidR="00533582" w:rsidRDefault="00CB5C37">
            <w:pPr>
              <w:spacing w:before="40" w:after="40" w:line="280" w:lineRule="atLeast"/>
              <w:ind w:firstLine="0"/>
              <w:jc w:val="center"/>
            </w:pPr>
            <w:r>
              <w:rPr>
                <w:sz w:val="21"/>
              </w:rPr>
              <w:t>63834834</w:t>
            </w:r>
          </w:p>
        </w:tc>
        <w:tc>
          <w:tcPr>
            <w:tcW w:w="1871" w:type="dxa"/>
          </w:tcPr>
          <w:p w14:paraId="511B8811" w14:textId="77777777" w:rsidR="00533582" w:rsidRDefault="00CB5C37">
            <w:pPr>
              <w:spacing w:before="40" w:after="40" w:line="280" w:lineRule="atLeast"/>
              <w:ind w:firstLine="0"/>
              <w:jc w:val="center"/>
            </w:pPr>
            <w:r>
              <w:rPr>
                <w:sz w:val="21"/>
              </w:rPr>
              <w:t>264449408</w:t>
            </w:r>
          </w:p>
        </w:tc>
        <w:tc>
          <w:tcPr>
            <w:tcW w:w="1871" w:type="dxa"/>
          </w:tcPr>
          <w:p w14:paraId="283FD596" w14:textId="77777777" w:rsidR="00533582" w:rsidRDefault="00CB5C37">
            <w:pPr>
              <w:spacing w:before="40" w:after="40" w:line="280" w:lineRule="atLeast"/>
              <w:ind w:firstLine="0"/>
              <w:jc w:val="center"/>
            </w:pPr>
            <w:r>
              <w:rPr>
                <w:sz w:val="21"/>
              </w:rPr>
              <w:t>1.000000</w:t>
            </w:r>
          </w:p>
        </w:tc>
      </w:tr>
      <w:tr w:rsidR="00533582" w14:paraId="1AEE88F8" w14:textId="77777777">
        <w:trPr>
          <w:cantSplit/>
        </w:trPr>
        <w:tc>
          <w:tcPr>
            <w:tcW w:w="1871" w:type="dxa"/>
          </w:tcPr>
          <w:p w14:paraId="55CA08F8" w14:textId="77777777" w:rsidR="00533582" w:rsidRDefault="00CB5C37">
            <w:pPr>
              <w:spacing w:before="40" w:after="40" w:line="280" w:lineRule="atLeast"/>
              <w:ind w:firstLine="0"/>
              <w:jc w:val="center"/>
            </w:pPr>
            <w:r>
              <w:rPr>
                <w:sz w:val="21"/>
              </w:rPr>
              <w:t>case_067</w:t>
            </w:r>
          </w:p>
        </w:tc>
        <w:tc>
          <w:tcPr>
            <w:tcW w:w="1871" w:type="dxa"/>
          </w:tcPr>
          <w:p w14:paraId="42C70628" w14:textId="77777777" w:rsidR="00533582" w:rsidRDefault="00CB5C37">
            <w:pPr>
              <w:spacing w:before="40" w:after="40" w:line="280" w:lineRule="atLeast"/>
              <w:ind w:firstLine="0"/>
              <w:jc w:val="center"/>
            </w:pPr>
            <w:r>
              <w:rPr>
                <w:sz w:val="21"/>
              </w:rPr>
              <w:t>2</w:t>
            </w:r>
          </w:p>
        </w:tc>
        <w:tc>
          <w:tcPr>
            <w:tcW w:w="1871" w:type="dxa"/>
          </w:tcPr>
          <w:p w14:paraId="6844143B" w14:textId="77777777" w:rsidR="00533582" w:rsidRDefault="00CB5C37">
            <w:pPr>
              <w:spacing w:before="40" w:after="40" w:line="280" w:lineRule="atLeast"/>
              <w:ind w:firstLine="0"/>
              <w:jc w:val="center"/>
            </w:pPr>
            <w:r>
              <w:rPr>
                <w:sz w:val="21"/>
              </w:rPr>
              <w:t>32203165</w:t>
            </w:r>
          </w:p>
        </w:tc>
        <w:tc>
          <w:tcPr>
            <w:tcW w:w="1871" w:type="dxa"/>
          </w:tcPr>
          <w:p w14:paraId="16C90443" w14:textId="77777777" w:rsidR="00533582" w:rsidRDefault="00CB5C37">
            <w:pPr>
              <w:spacing w:before="40" w:after="40" w:line="280" w:lineRule="atLeast"/>
              <w:ind w:firstLine="0"/>
              <w:jc w:val="center"/>
            </w:pPr>
            <w:r>
              <w:rPr>
                <w:sz w:val="21"/>
              </w:rPr>
              <w:t>262601984</w:t>
            </w:r>
          </w:p>
        </w:tc>
        <w:tc>
          <w:tcPr>
            <w:tcW w:w="1871" w:type="dxa"/>
          </w:tcPr>
          <w:p w14:paraId="38B5363D" w14:textId="77777777" w:rsidR="00533582" w:rsidRDefault="00CB5C37">
            <w:pPr>
              <w:spacing w:before="40" w:after="40" w:line="280" w:lineRule="atLeast"/>
              <w:ind w:firstLine="0"/>
              <w:jc w:val="center"/>
            </w:pPr>
            <w:r>
              <w:rPr>
                <w:sz w:val="21"/>
              </w:rPr>
              <w:t>1.982253</w:t>
            </w:r>
          </w:p>
        </w:tc>
      </w:tr>
      <w:tr w:rsidR="00533582" w14:paraId="19499D04" w14:textId="77777777">
        <w:trPr>
          <w:cantSplit/>
        </w:trPr>
        <w:tc>
          <w:tcPr>
            <w:tcW w:w="1871" w:type="dxa"/>
          </w:tcPr>
          <w:p w14:paraId="4C095E85" w14:textId="77777777" w:rsidR="00533582" w:rsidRDefault="00CB5C37">
            <w:pPr>
              <w:spacing w:before="40" w:after="40" w:line="280" w:lineRule="atLeast"/>
              <w:ind w:firstLine="0"/>
              <w:jc w:val="center"/>
            </w:pPr>
            <w:r>
              <w:rPr>
                <w:sz w:val="21"/>
              </w:rPr>
              <w:t>case_067</w:t>
            </w:r>
          </w:p>
        </w:tc>
        <w:tc>
          <w:tcPr>
            <w:tcW w:w="1871" w:type="dxa"/>
          </w:tcPr>
          <w:p w14:paraId="1E7BF8A6" w14:textId="77777777" w:rsidR="00533582" w:rsidRDefault="00CB5C37">
            <w:pPr>
              <w:spacing w:before="40" w:after="40" w:line="280" w:lineRule="atLeast"/>
              <w:ind w:firstLine="0"/>
              <w:jc w:val="center"/>
            </w:pPr>
            <w:r>
              <w:rPr>
                <w:sz w:val="21"/>
              </w:rPr>
              <w:t>3</w:t>
            </w:r>
          </w:p>
        </w:tc>
        <w:tc>
          <w:tcPr>
            <w:tcW w:w="1871" w:type="dxa"/>
          </w:tcPr>
          <w:p w14:paraId="14FEB41A" w14:textId="77777777" w:rsidR="00533582" w:rsidRDefault="00CB5C37">
            <w:pPr>
              <w:spacing w:before="40" w:after="40" w:line="280" w:lineRule="atLeast"/>
              <w:ind w:firstLine="0"/>
              <w:jc w:val="center"/>
            </w:pPr>
            <w:r>
              <w:rPr>
                <w:sz w:val="21"/>
              </w:rPr>
              <w:t>21585693</w:t>
            </w:r>
          </w:p>
        </w:tc>
        <w:tc>
          <w:tcPr>
            <w:tcW w:w="1871" w:type="dxa"/>
          </w:tcPr>
          <w:p w14:paraId="0A4FFAFA" w14:textId="77777777" w:rsidR="00533582" w:rsidRDefault="00CB5C37">
            <w:pPr>
              <w:spacing w:before="40" w:after="40" w:line="280" w:lineRule="atLeast"/>
              <w:ind w:firstLine="0"/>
              <w:jc w:val="center"/>
            </w:pPr>
            <w:r>
              <w:rPr>
                <w:sz w:val="21"/>
              </w:rPr>
              <w:t>247821184</w:t>
            </w:r>
          </w:p>
        </w:tc>
        <w:tc>
          <w:tcPr>
            <w:tcW w:w="1871" w:type="dxa"/>
          </w:tcPr>
          <w:p w14:paraId="395BFEC5" w14:textId="77777777" w:rsidR="00533582" w:rsidRDefault="00CB5C37">
            <w:pPr>
              <w:spacing w:before="40" w:after="40" w:line="280" w:lineRule="atLeast"/>
              <w:ind w:firstLine="0"/>
              <w:jc w:val="center"/>
            </w:pPr>
            <w:r>
              <w:rPr>
                <w:sz w:val="21"/>
              </w:rPr>
              <w:t>2.957275</w:t>
            </w:r>
          </w:p>
        </w:tc>
      </w:tr>
      <w:tr w:rsidR="00533582" w14:paraId="705C9E1A" w14:textId="77777777">
        <w:trPr>
          <w:cantSplit/>
        </w:trPr>
        <w:tc>
          <w:tcPr>
            <w:tcW w:w="1871" w:type="dxa"/>
          </w:tcPr>
          <w:p w14:paraId="381966F0" w14:textId="77777777" w:rsidR="00533582" w:rsidRDefault="00CB5C37">
            <w:pPr>
              <w:spacing w:before="40" w:after="40" w:line="280" w:lineRule="atLeast"/>
              <w:ind w:firstLine="0"/>
              <w:jc w:val="center"/>
            </w:pPr>
            <w:r>
              <w:rPr>
                <w:sz w:val="21"/>
              </w:rPr>
              <w:t>case_067</w:t>
            </w:r>
          </w:p>
        </w:tc>
        <w:tc>
          <w:tcPr>
            <w:tcW w:w="1871" w:type="dxa"/>
          </w:tcPr>
          <w:p w14:paraId="418EDFC7" w14:textId="77777777" w:rsidR="00533582" w:rsidRDefault="00CB5C37">
            <w:pPr>
              <w:spacing w:before="40" w:after="40" w:line="280" w:lineRule="atLeast"/>
              <w:ind w:firstLine="0"/>
              <w:jc w:val="center"/>
            </w:pPr>
            <w:r>
              <w:rPr>
                <w:sz w:val="21"/>
              </w:rPr>
              <w:t>4</w:t>
            </w:r>
          </w:p>
        </w:tc>
        <w:tc>
          <w:tcPr>
            <w:tcW w:w="1871" w:type="dxa"/>
          </w:tcPr>
          <w:p w14:paraId="212B9FEC" w14:textId="77777777" w:rsidR="00533582" w:rsidRDefault="00CB5C37">
            <w:pPr>
              <w:spacing w:before="40" w:after="40" w:line="280" w:lineRule="atLeast"/>
              <w:ind w:firstLine="0"/>
              <w:jc w:val="center"/>
            </w:pPr>
            <w:r>
              <w:rPr>
                <w:sz w:val="21"/>
              </w:rPr>
              <w:t>16358776</w:t>
            </w:r>
          </w:p>
        </w:tc>
        <w:tc>
          <w:tcPr>
            <w:tcW w:w="1871" w:type="dxa"/>
          </w:tcPr>
          <w:p w14:paraId="21A2F747" w14:textId="77777777" w:rsidR="00533582" w:rsidRDefault="00CB5C37">
            <w:pPr>
              <w:spacing w:before="40" w:after="40" w:line="280" w:lineRule="atLeast"/>
              <w:ind w:firstLine="0"/>
              <w:jc w:val="center"/>
            </w:pPr>
            <w:r>
              <w:rPr>
                <w:sz w:val="21"/>
              </w:rPr>
              <w:t>262601984</w:t>
            </w:r>
          </w:p>
        </w:tc>
        <w:tc>
          <w:tcPr>
            <w:tcW w:w="1871" w:type="dxa"/>
          </w:tcPr>
          <w:p w14:paraId="03F530C5" w14:textId="77777777" w:rsidR="00533582" w:rsidRDefault="00CB5C37">
            <w:pPr>
              <w:spacing w:before="40" w:after="40" w:line="280" w:lineRule="atLeast"/>
              <w:ind w:firstLine="0"/>
              <w:jc w:val="center"/>
            </w:pPr>
            <w:r>
              <w:rPr>
                <w:sz w:val="21"/>
              </w:rPr>
              <w:t>3.902177</w:t>
            </w:r>
          </w:p>
        </w:tc>
      </w:tr>
      <w:tr w:rsidR="00533582" w14:paraId="5319E3C5" w14:textId="77777777">
        <w:trPr>
          <w:cantSplit/>
        </w:trPr>
        <w:tc>
          <w:tcPr>
            <w:tcW w:w="1871" w:type="dxa"/>
          </w:tcPr>
          <w:p w14:paraId="2C2A2F8D" w14:textId="77777777" w:rsidR="00533582" w:rsidRDefault="00CB5C37">
            <w:pPr>
              <w:spacing w:before="40" w:after="40" w:line="280" w:lineRule="atLeast"/>
              <w:ind w:firstLine="0"/>
              <w:jc w:val="center"/>
            </w:pPr>
            <w:r>
              <w:rPr>
                <w:sz w:val="21"/>
              </w:rPr>
              <w:t>case_067</w:t>
            </w:r>
          </w:p>
        </w:tc>
        <w:tc>
          <w:tcPr>
            <w:tcW w:w="1871" w:type="dxa"/>
          </w:tcPr>
          <w:p w14:paraId="696F0179" w14:textId="77777777" w:rsidR="00533582" w:rsidRDefault="00CB5C37">
            <w:pPr>
              <w:spacing w:before="40" w:after="40" w:line="280" w:lineRule="atLeast"/>
              <w:ind w:firstLine="0"/>
              <w:jc w:val="center"/>
            </w:pPr>
            <w:r>
              <w:rPr>
                <w:sz w:val="21"/>
              </w:rPr>
              <w:t>5</w:t>
            </w:r>
          </w:p>
        </w:tc>
        <w:tc>
          <w:tcPr>
            <w:tcW w:w="1871" w:type="dxa"/>
          </w:tcPr>
          <w:p w14:paraId="62986336" w14:textId="77777777" w:rsidR="00533582" w:rsidRDefault="00CB5C37">
            <w:pPr>
              <w:spacing w:before="40" w:after="40" w:line="280" w:lineRule="atLeast"/>
              <w:ind w:firstLine="0"/>
              <w:jc w:val="center"/>
            </w:pPr>
            <w:r>
              <w:rPr>
                <w:sz w:val="21"/>
              </w:rPr>
              <w:t>13455316</w:t>
            </w:r>
          </w:p>
        </w:tc>
        <w:tc>
          <w:tcPr>
            <w:tcW w:w="1871" w:type="dxa"/>
          </w:tcPr>
          <w:p w14:paraId="0B22E9CF" w14:textId="77777777" w:rsidR="00533582" w:rsidRDefault="00CB5C37">
            <w:pPr>
              <w:spacing w:before="40" w:after="40" w:line="280" w:lineRule="atLeast"/>
              <w:ind w:firstLine="0"/>
              <w:jc w:val="center"/>
            </w:pPr>
            <w:r>
              <w:rPr>
                <w:sz w:val="21"/>
              </w:rPr>
              <w:t>262606080</w:t>
            </w:r>
          </w:p>
        </w:tc>
        <w:tc>
          <w:tcPr>
            <w:tcW w:w="1871" w:type="dxa"/>
          </w:tcPr>
          <w:p w14:paraId="55705FD9" w14:textId="77777777" w:rsidR="00533582" w:rsidRDefault="00CB5C37">
            <w:pPr>
              <w:spacing w:before="40" w:after="40" w:line="280" w:lineRule="atLeast"/>
              <w:ind w:firstLine="0"/>
              <w:jc w:val="center"/>
            </w:pPr>
            <w:r>
              <w:rPr>
                <w:sz w:val="21"/>
              </w:rPr>
              <w:t>4.744209</w:t>
            </w:r>
          </w:p>
        </w:tc>
      </w:tr>
      <w:tr w:rsidR="00533582" w14:paraId="1556D65F" w14:textId="77777777">
        <w:trPr>
          <w:cantSplit/>
        </w:trPr>
        <w:tc>
          <w:tcPr>
            <w:tcW w:w="1871" w:type="dxa"/>
          </w:tcPr>
          <w:p w14:paraId="2343D18A" w14:textId="77777777" w:rsidR="00533582" w:rsidRDefault="00CB5C37">
            <w:pPr>
              <w:spacing w:before="40" w:after="40" w:line="280" w:lineRule="atLeast"/>
              <w:ind w:firstLine="0"/>
              <w:jc w:val="center"/>
            </w:pPr>
            <w:r>
              <w:rPr>
                <w:sz w:val="21"/>
              </w:rPr>
              <w:t>case_068</w:t>
            </w:r>
          </w:p>
        </w:tc>
        <w:tc>
          <w:tcPr>
            <w:tcW w:w="1871" w:type="dxa"/>
          </w:tcPr>
          <w:p w14:paraId="7BCA4DDB" w14:textId="77777777" w:rsidR="00533582" w:rsidRDefault="00CB5C37">
            <w:pPr>
              <w:spacing w:before="40" w:after="40" w:line="280" w:lineRule="atLeast"/>
              <w:ind w:firstLine="0"/>
              <w:jc w:val="center"/>
            </w:pPr>
            <w:r>
              <w:rPr>
                <w:sz w:val="21"/>
              </w:rPr>
              <w:t>1</w:t>
            </w:r>
          </w:p>
        </w:tc>
        <w:tc>
          <w:tcPr>
            <w:tcW w:w="1871" w:type="dxa"/>
          </w:tcPr>
          <w:p w14:paraId="1B19C9A4" w14:textId="77777777" w:rsidR="00533582" w:rsidRDefault="00CB5C37">
            <w:pPr>
              <w:spacing w:before="40" w:after="40" w:line="280" w:lineRule="atLeast"/>
              <w:ind w:firstLine="0"/>
              <w:jc w:val="center"/>
            </w:pPr>
            <w:r>
              <w:rPr>
                <w:sz w:val="21"/>
              </w:rPr>
              <w:t>362095</w:t>
            </w:r>
          </w:p>
        </w:tc>
        <w:tc>
          <w:tcPr>
            <w:tcW w:w="1871" w:type="dxa"/>
          </w:tcPr>
          <w:p w14:paraId="47594E74" w14:textId="77777777" w:rsidR="00533582" w:rsidRDefault="00CB5C37">
            <w:pPr>
              <w:spacing w:before="40" w:after="40" w:line="280" w:lineRule="atLeast"/>
              <w:ind w:firstLine="0"/>
              <w:jc w:val="center"/>
            </w:pPr>
            <w:r>
              <w:rPr>
                <w:sz w:val="21"/>
              </w:rPr>
              <w:t>0</w:t>
            </w:r>
          </w:p>
        </w:tc>
        <w:tc>
          <w:tcPr>
            <w:tcW w:w="1871" w:type="dxa"/>
          </w:tcPr>
          <w:p w14:paraId="4823829F" w14:textId="77777777" w:rsidR="00533582" w:rsidRDefault="00CB5C37">
            <w:pPr>
              <w:spacing w:before="40" w:after="40" w:line="280" w:lineRule="atLeast"/>
              <w:ind w:firstLine="0"/>
              <w:jc w:val="center"/>
            </w:pPr>
            <w:r>
              <w:rPr>
                <w:sz w:val="21"/>
              </w:rPr>
              <w:t>1.000000</w:t>
            </w:r>
          </w:p>
        </w:tc>
      </w:tr>
      <w:tr w:rsidR="00533582" w14:paraId="3066F68B" w14:textId="77777777">
        <w:trPr>
          <w:cantSplit/>
        </w:trPr>
        <w:tc>
          <w:tcPr>
            <w:tcW w:w="1871" w:type="dxa"/>
          </w:tcPr>
          <w:p w14:paraId="3F6AAE5D" w14:textId="77777777" w:rsidR="00533582" w:rsidRDefault="00CB5C37">
            <w:pPr>
              <w:spacing w:before="40" w:after="40" w:line="280" w:lineRule="atLeast"/>
              <w:ind w:firstLine="0"/>
              <w:jc w:val="center"/>
            </w:pPr>
            <w:r>
              <w:rPr>
                <w:sz w:val="21"/>
              </w:rPr>
              <w:t>case_068</w:t>
            </w:r>
          </w:p>
        </w:tc>
        <w:tc>
          <w:tcPr>
            <w:tcW w:w="1871" w:type="dxa"/>
          </w:tcPr>
          <w:p w14:paraId="7AAFF3EF" w14:textId="77777777" w:rsidR="00533582" w:rsidRDefault="00CB5C37">
            <w:pPr>
              <w:spacing w:before="40" w:after="40" w:line="280" w:lineRule="atLeast"/>
              <w:ind w:firstLine="0"/>
              <w:jc w:val="center"/>
            </w:pPr>
            <w:r>
              <w:rPr>
                <w:sz w:val="21"/>
              </w:rPr>
              <w:t>2</w:t>
            </w:r>
          </w:p>
        </w:tc>
        <w:tc>
          <w:tcPr>
            <w:tcW w:w="1871" w:type="dxa"/>
          </w:tcPr>
          <w:p w14:paraId="4B2E02F9" w14:textId="77777777" w:rsidR="00533582" w:rsidRDefault="00CB5C37">
            <w:pPr>
              <w:spacing w:before="40" w:after="40" w:line="280" w:lineRule="atLeast"/>
              <w:ind w:firstLine="0"/>
              <w:jc w:val="center"/>
            </w:pPr>
            <w:r>
              <w:rPr>
                <w:sz w:val="21"/>
              </w:rPr>
              <w:t>243395</w:t>
            </w:r>
          </w:p>
        </w:tc>
        <w:tc>
          <w:tcPr>
            <w:tcW w:w="1871" w:type="dxa"/>
          </w:tcPr>
          <w:p w14:paraId="3F34DAB5" w14:textId="77777777" w:rsidR="00533582" w:rsidRDefault="00CB5C37">
            <w:pPr>
              <w:spacing w:before="40" w:after="40" w:line="280" w:lineRule="atLeast"/>
              <w:ind w:firstLine="0"/>
              <w:jc w:val="center"/>
            </w:pPr>
            <w:r>
              <w:rPr>
                <w:sz w:val="21"/>
              </w:rPr>
              <w:t>4401532</w:t>
            </w:r>
          </w:p>
        </w:tc>
        <w:tc>
          <w:tcPr>
            <w:tcW w:w="1871" w:type="dxa"/>
          </w:tcPr>
          <w:p w14:paraId="69B719D5" w14:textId="77777777" w:rsidR="00533582" w:rsidRDefault="00CB5C37">
            <w:pPr>
              <w:spacing w:before="40" w:after="40" w:line="280" w:lineRule="atLeast"/>
              <w:ind w:firstLine="0"/>
              <w:jc w:val="center"/>
            </w:pPr>
            <w:r>
              <w:rPr>
                <w:sz w:val="21"/>
              </w:rPr>
              <w:t>1.487685</w:t>
            </w:r>
          </w:p>
        </w:tc>
      </w:tr>
      <w:tr w:rsidR="00533582" w14:paraId="37EE8E76" w14:textId="77777777">
        <w:trPr>
          <w:cantSplit/>
        </w:trPr>
        <w:tc>
          <w:tcPr>
            <w:tcW w:w="1871" w:type="dxa"/>
          </w:tcPr>
          <w:p w14:paraId="790CF721" w14:textId="77777777" w:rsidR="00533582" w:rsidRDefault="00CB5C37">
            <w:pPr>
              <w:spacing w:before="40" w:after="40" w:line="280" w:lineRule="atLeast"/>
              <w:ind w:firstLine="0"/>
              <w:jc w:val="center"/>
            </w:pPr>
            <w:r>
              <w:rPr>
                <w:sz w:val="21"/>
              </w:rPr>
              <w:lastRenderedPageBreak/>
              <w:t>case_068</w:t>
            </w:r>
          </w:p>
        </w:tc>
        <w:tc>
          <w:tcPr>
            <w:tcW w:w="1871" w:type="dxa"/>
          </w:tcPr>
          <w:p w14:paraId="01719584" w14:textId="77777777" w:rsidR="00533582" w:rsidRDefault="00CB5C37">
            <w:pPr>
              <w:spacing w:before="40" w:after="40" w:line="280" w:lineRule="atLeast"/>
              <w:ind w:firstLine="0"/>
              <w:jc w:val="center"/>
            </w:pPr>
            <w:r>
              <w:rPr>
                <w:sz w:val="21"/>
              </w:rPr>
              <w:t>3</w:t>
            </w:r>
          </w:p>
        </w:tc>
        <w:tc>
          <w:tcPr>
            <w:tcW w:w="1871" w:type="dxa"/>
          </w:tcPr>
          <w:p w14:paraId="7D81AB69" w14:textId="77777777" w:rsidR="00533582" w:rsidRDefault="00CB5C37">
            <w:pPr>
              <w:spacing w:before="40" w:after="40" w:line="280" w:lineRule="atLeast"/>
              <w:ind w:firstLine="0"/>
              <w:jc w:val="center"/>
            </w:pPr>
            <w:r>
              <w:rPr>
                <w:sz w:val="21"/>
              </w:rPr>
              <w:t>224168</w:t>
            </w:r>
          </w:p>
        </w:tc>
        <w:tc>
          <w:tcPr>
            <w:tcW w:w="1871" w:type="dxa"/>
          </w:tcPr>
          <w:p w14:paraId="7299DFC4" w14:textId="77777777" w:rsidR="00533582" w:rsidRDefault="00CB5C37">
            <w:pPr>
              <w:spacing w:before="40" w:after="40" w:line="280" w:lineRule="atLeast"/>
              <w:ind w:firstLine="0"/>
              <w:jc w:val="center"/>
            </w:pPr>
            <w:r>
              <w:rPr>
                <w:sz w:val="21"/>
              </w:rPr>
              <w:t>4401532</w:t>
            </w:r>
          </w:p>
        </w:tc>
        <w:tc>
          <w:tcPr>
            <w:tcW w:w="1871" w:type="dxa"/>
          </w:tcPr>
          <w:p w14:paraId="142A5AEA" w14:textId="77777777" w:rsidR="00533582" w:rsidRDefault="00CB5C37">
            <w:pPr>
              <w:spacing w:before="40" w:after="40" w:line="280" w:lineRule="atLeast"/>
              <w:ind w:firstLine="0"/>
              <w:jc w:val="center"/>
            </w:pPr>
            <w:r>
              <w:rPr>
                <w:sz w:val="21"/>
              </w:rPr>
              <w:t>1.615284</w:t>
            </w:r>
          </w:p>
        </w:tc>
      </w:tr>
      <w:tr w:rsidR="00533582" w14:paraId="1ABD8BC9" w14:textId="77777777">
        <w:trPr>
          <w:cantSplit/>
        </w:trPr>
        <w:tc>
          <w:tcPr>
            <w:tcW w:w="1871" w:type="dxa"/>
          </w:tcPr>
          <w:p w14:paraId="55DC1B55" w14:textId="77777777" w:rsidR="00533582" w:rsidRDefault="00CB5C37">
            <w:pPr>
              <w:spacing w:before="40" w:after="40" w:line="280" w:lineRule="atLeast"/>
              <w:ind w:firstLine="0"/>
              <w:jc w:val="center"/>
            </w:pPr>
            <w:r>
              <w:rPr>
                <w:sz w:val="21"/>
              </w:rPr>
              <w:t>case_068</w:t>
            </w:r>
          </w:p>
        </w:tc>
        <w:tc>
          <w:tcPr>
            <w:tcW w:w="1871" w:type="dxa"/>
          </w:tcPr>
          <w:p w14:paraId="78117D3E" w14:textId="77777777" w:rsidR="00533582" w:rsidRDefault="00CB5C37">
            <w:pPr>
              <w:spacing w:before="40" w:after="40" w:line="280" w:lineRule="atLeast"/>
              <w:ind w:firstLine="0"/>
              <w:jc w:val="center"/>
            </w:pPr>
            <w:r>
              <w:rPr>
                <w:sz w:val="21"/>
              </w:rPr>
              <w:t>4</w:t>
            </w:r>
          </w:p>
        </w:tc>
        <w:tc>
          <w:tcPr>
            <w:tcW w:w="1871" w:type="dxa"/>
          </w:tcPr>
          <w:p w14:paraId="51FEACE8" w14:textId="77777777" w:rsidR="00533582" w:rsidRDefault="00CB5C37">
            <w:pPr>
              <w:spacing w:before="40" w:after="40" w:line="280" w:lineRule="atLeast"/>
              <w:ind w:firstLine="0"/>
              <w:jc w:val="center"/>
            </w:pPr>
            <w:r>
              <w:rPr>
                <w:sz w:val="21"/>
              </w:rPr>
              <w:t>225518</w:t>
            </w:r>
          </w:p>
        </w:tc>
        <w:tc>
          <w:tcPr>
            <w:tcW w:w="1871" w:type="dxa"/>
          </w:tcPr>
          <w:p w14:paraId="323C2403" w14:textId="77777777" w:rsidR="00533582" w:rsidRDefault="00CB5C37">
            <w:pPr>
              <w:spacing w:before="40" w:after="40" w:line="280" w:lineRule="atLeast"/>
              <w:ind w:firstLine="0"/>
              <w:jc w:val="center"/>
            </w:pPr>
            <w:r>
              <w:rPr>
                <w:sz w:val="21"/>
              </w:rPr>
              <w:t>4426108</w:t>
            </w:r>
          </w:p>
        </w:tc>
        <w:tc>
          <w:tcPr>
            <w:tcW w:w="1871" w:type="dxa"/>
          </w:tcPr>
          <w:p w14:paraId="483E57DD" w14:textId="77777777" w:rsidR="00533582" w:rsidRDefault="00CB5C37">
            <w:pPr>
              <w:spacing w:before="40" w:after="40" w:line="280" w:lineRule="atLeast"/>
              <w:ind w:firstLine="0"/>
              <w:jc w:val="center"/>
            </w:pPr>
            <w:r>
              <w:rPr>
                <w:sz w:val="21"/>
              </w:rPr>
              <w:t>1.605615</w:t>
            </w:r>
          </w:p>
        </w:tc>
      </w:tr>
      <w:tr w:rsidR="00533582" w14:paraId="13247133" w14:textId="77777777">
        <w:trPr>
          <w:cantSplit/>
        </w:trPr>
        <w:tc>
          <w:tcPr>
            <w:tcW w:w="1871" w:type="dxa"/>
          </w:tcPr>
          <w:p w14:paraId="74A850F8" w14:textId="77777777" w:rsidR="00533582" w:rsidRDefault="00CB5C37">
            <w:pPr>
              <w:spacing w:before="40" w:after="40" w:line="280" w:lineRule="atLeast"/>
              <w:ind w:firstLine="0"/>
              <w:jc w:val="center"/>
            </w:pPr>
            <w:r>
              <w:rPr>
                <w:sz w:val="21"/>
              </w:rPr>
              <w:t>case_068</w:t>
            </w:r>
          </w:p>
        </w:tc>
        <w:tc>
          <w:tcPr>
            <w:tcW w:w="1871" w:type="dxa"/>
          </w:tcPr>
          <w:p w14:paraId="783727B6" w14:textId="77777777" w:rsidR="00533582" w:rsidRDefault="00CB5C37">
            <w:pPr>
              <w:spacing w:before="40" w:after="40" w:line="280" w:lineRule="atLeast"/>
              <w:ind w:firstLine="0"/>
              <w:jc w:val="center"/>
            </w:pPr>
            <w:r>
              <w:rPr>
                <w:sz w:val="21"/>
              </w:rPr>
              <w:t>5</w:t>
            </w:r>
          </w:p>
        </w:tc>
        <w:tc>
          <w:tcPr>
            <w:tcW w:w="1871" w:type="dxa"/>
          </w:tcPr>
          <w:p w14:paraId="76FB676D" w14:textId="77777777" w:rsidR="00533582" w:rsidRDefault="00CB5C37">
            <w:pPr>
              <w:spacing w:before="40" w:after="40" w:line="280" w:lineRule="atLeast"/>
              <w:ind w:firstLine="0"/>
              <w:jc w:val="center"/>
            </w:pPr>
            <w:r>
              <w:rPr>
                <w:sz w:val="21"/>
              </w:rPr>
              <w:t>226325</w:t>
            </w:r>
          </w:p>
        </w:tc>
        <w:tc>
          <w:tcPr>
            <w:tcW w:w="1871" w:type="dxa"/>
          </w:tcPr>
          <w:p w14:paraId="25BBB99C" w14:textId="77777777" w:rsidR="00533582" w:rsidRDefault="00CB5C37">
            <w:pPr>
              <w:spacing w:before="40" w:after="40" w:line="280" w:lineRule="atLeast"/>
              <w:ind w:firstLine="0"/>
              <w:jc w:val="center"/>
            </w:pPr>
            <w:r>
              <w:rPr>
                <w:sz w:val="21"/>
              </w:rPr>
              <w:t>4426684</w:t>
            </w:r>
          </w:p>
        </w:tc>
        <w:tc>
          <w:tcPr>
            <w:tcW w:w="1871" w:type="dxa"/>
          </w:tcPr>
          <w:p w14:paraId="2DCC56A3" w14:textId="77777777" w:rsidR="00533582" w:rsidRDefault="00CB5C37">
            <w:pPr>
              <w:spacing w:before="40" w:after="40" w:line="280" w:lineRule="atLeast"/>
              <w:ind w:firstLine="0"/>
              <w:jc w:val="center"/>
            </w:pPr>
            <w:r>
              <w:rPr>
                <w:sz w:val="21"/>
              </w:rPr>
              <w:t>1.599890</w:t>
            </w:r>
          </w:p>
        </w:tc>
      </w:tr>
      <w:tr w:rsidR="00533582" w14:paraId="164A7DAF" w14:textId="77777777">
        <w:trPr>
          <w:cantSplit/>
        </w:trPr>
        <w:tc>
          <w:tcPr>
            <w:tcW w:w="1871" w:type="dxa"/>
          </w:tcPr>
          <w:p w14:paraId="78177E07" w14:textId="77777777" w:rsidR="00533582" w:rsidRDefault="00CB5C37">
            <w:pPr>
              <w:spacing w:before="40" w:after="40" w:line="280" w:lineRule="atLeast"/>
              <w:ind w:firstLine="0"/>
              <w:jc w:val="center"/>
            </w:pPr>
            <w:r>
              <w:rPr>
                <w:sz w:val="21"/>
              </w:rPr>
              <w:t>case_069</w:t>
            </w:r>
          </w:p>
        </w:tc>
        <w:tc>
          <w:tcPr>
            <w:tcW w:w="1871" w:type="dxa"/>
          </w:tcPr>
          <w:p w14:paraId="384ABDD7" w14:textId="77777777" w:rsidR="00533582" w:rsidRDefault="00CB5C37">
            <w:pPr>
              <w:spacing w:before="40" w:after="40" w:line="280" w:lineRule="atLeast"/>
              <w:ind w:firstLine="0"/>
              <w:jc w:val="center"/>
            </w:pPr>
            <w:r>
              <w:rPr>
                <w:sz w:val="21"/>
              </w:rPr>
              <w:t>1</w:t>
            </w:r>
          </w:p>
        </w:tc>
        <w:tc>
          <w:tcPr>
            <w:tcW w:w="1871" w:type="dxa"/>
          </w:tcPr>
          <w:p w14:paraId="2661BF24" w14:textId="77777777" w:rsidR="00533582" w:rsidRDefault="00CB5C37">
            <w:pPr>
              <w:spacing w:before="40" w:after="40" w:line="280" w:lineRule="atLeast"/>
              <w:ind w:firstLine="0"/>
              <w:jc w:val="center"/>
            </w:pPr>
            <w:r>
              <w:rPr>
                <w:sz w:val="21"/>
              </w:rPr>
              <w:t>25144</w:t>
            </w:r>
          </w:p>
        </w:tc>
        <w:tc>
          <w:tcPr>
            <w:tcW w:w="1871" w:type="dxa"/>
          </w:tcPr>
          <w:p w14:paraId="0EEEA059" w14:textId="77777777" w:rsidR="00533582" w:rsidRDefault="00CB5C37">
            <w:pPr>
              <w:spacing w:before="40" w:after="40" w:line="280" w:lineRule="atLeast"/>
              <w:ind w:firstLine="0"/>
              <w:jc w:val="center"/>
            </w:pPr>
            <w:r>
              <w:rPr>
                <w:sz w:val="21"/>
              </w:rPr>
              <w:t>0</w:t>
            </w:r>
          </w:p>
        </w:tc>
        <w:tc>
          <w:tcPr>
            <w:tcW w:w="1871" w:type="dxa"/>
          </w:tcPr>
          <w:p w14:paraId="738A28C2" w14:textId="77777777" w:rsidR="00533582" w:rsidRDefault="00CB5C37">
            <w:pPr>
              <w:spacing w:before="40" w:after="40" w:line="280" w:lineRule="atLeast"/>
              <w:ind w:firstLine="0"/>
              <w:jc w:val="center"/>
            </w:pPr>
            <w:r>
              <w:rPr>
                <w:sz w:val="21"/>
              </w:rPr>
              <w:t>1.000000</w:t>
            </w:r>
          </w:p>
        </w:tc>
      </w:tr>
      <w:tr w:rsidR="00533582" w14:paraId="6AD10776" w14:textId="77777777">
        <w:trPr>
          <w:cantSplit/>
        </w:trPr>
        <w:tc>
          <w:tcPr>
            <w:tcW w:w="1871" w:type="dxa"/>
          </w:tcPr>
          <w:p w14:paraId="42C468EF" w14:textId="77777777" w:rsidR="00533582" w:rsidRDefault="00CB5C37">
            <w:pPr>
              <w:spacing w:before="40" w:after="40" w:line="280" w:lineRule="atLeast"/>
              <w:ind w:firstLine="0"/>
              <w:jc w:val="center"/>
            </w:pPr>
            <w:r>
              <w:rPr>
                <w:sz w:val="21"/>
              </w:rPr>
              <w:t>case_069</w:t>
            </w:r>
          </w:p>
        </w:tc>
        <w:tc>
          <w:tcPr>
            <w:tcW w:w="1871" w:type="dxa"/>
          </w:tcPr>
          <w:p w14:paraId="03FA61CF" w14:textId="77777777" w:rsidR="00533582" w:rsidRDefault="00CB5C37">
            <w:pPr>
              <w:spacing w:before="40" w:after="40" w:line="280" w:lineRule="atLeast"/>
              <w:ind w:firstLine="0"/>
              <w:jc w:val="center"/>
            </w:pPr>
            <w:r>
              <w:rPr>
                <w:sz w:val="21"/>
              </w:rPr>
              <w:t>2</w:t>
            </w:r>
          </w:p>
        </w:tc>
        <w:tc>
          <w:tcPr>
            <w:tcW w:w="1871" w:type="dxa"/>
          </w:tcPr>
          <w:p w14:paraId="3786F287" w14:textId="77777777" w:rsidR="00533582" w:rsidRDefault="00CB5C37">
            <w:pPr>
              <w:spacing w:before="40" w:after="40" w:line="280" w:lineRule="atLeast"/>
              <w:ind w:firstLine="0"/>
              <w:jc w:val="center"/>
            </w:pPr>
            <w:r>
              <w:rPr>
                <w:sz w:val="21"/>
              </w:rPr>
              <w:t>21862</w:t>
            </w:r>
          </w:p>
        </w:tc>
        <w:tc>
          <w:tcPr>
            <w:tcW w:w="1871" w:type="dxa"/>
          </w:tcPr>
          <w:p w14:paraId="4F1304F3" w14:textId="77777777" w:rsidR="00533582" w:rsidRDefault="00CB5C37">
            <w:pPr>
              <w:spacing w:before="40" w:after="40" w:line="280" w:lineRule="atLeast"/>
              <w:ind w:firstLine="0"/>
              <w:jc w:val="center"/>
            </w:pPr>
            <w:r>
              <w:rPr>
                <w:sz w:val="21"/>
              </w:rPr>
              <w:t>514378</w:t>
            </w:r>
          </w:p>
        </w:tc>
        <w:tc>
          <w:tcPr>
            <w:tcW w:w="1871" w:type="dxa"/>
          </w:tcPr>
          <w:p w14:paraId="27B1CB4D" w14:textId="77777777" w:rsidR="00533582" w:rsidRDefault="00CB5C37">
            <w:pPr>
              <w:spacing w:before="40" w:after="40" w:line="280" w:lineRule="atLeast"/>
              <w:ind w:firstLine="0"/>
              <w:jc w:val="center"/>
            </w:pPr>
            <w:r>
              <w:rPr>
                <w:sz w:val="21"/>
              </w:rPr>
              <w:t>1.150124</w:t>
            </w:r>
          </w:p>
        </w:tc>
      </w:tr>
      <w:tr w:rsidR="00533582" w14:paraId="69EF9DC0" w14:textId="77777777">
        <w:trPr>
          <w:cantSplit/>
        </w:trPr>
        <w:tc>
          <w:tcPr>
            <w:tcW w:w="1871" w:type="dxa"/>
          </w:tcPr>
          <w:p w14:paraId="70182670" w14:textId="77777777" w:rsidR="00533582" w:rsidRDefault="00CB5C37">
            <w:pPr>
              <w:spacing w:before="40" w:after="40" w:line="280" w:lineRule="atLeast"/>
              <w:ind w:firstLine="0"/>
              <w:jc w:val="center"/>
            </w:pPr>
            <w:r>
              <w:rPr>
                <w:sz w:val="21"/>
              </w:rPr>
              <w:t>case_069</w:t>
            </w:r>
          </w:p>
        </w:tc>
        <w:tc>
          <w:tcPr>
            <w:tcW w:w="1871" w:type="dxa"/>
          </w:tcPr>
          <w:p w14:paraId="6987782B" w14:textId="77777777" w:rsidR="00533582" w:rsidRDefault="00CB5C37">
            <w:pPr>
              <w:spacing w:before="40" w:after="40" w:line="280" w:lineRule="atLeast"/>
              <w:ind w:firstLine="0"/>
              <w:jc w:val="center"/>
            </w:pPr>
            <w:r>
              <w:rPr>
                <w:sz w:val="21"/>
              </w:rPr>
              <w:t>3</w:t>
            </w:r>
          </w:p>
        </w:tc>
        <w:tc>
          <w:tcPr>
            <w:tcW w:w="1871" w:type="dxa"/>
          </w:tcPr>
          <w:p w14:paraId="0D19EF9A" w14:textId="77777777" w:rsidR="00533582" w:rsidRDefault="00CB5C37">
            <w:pPr>
              <w:spacing w:before="40" w:after="40" w:line="280" w:lineRule="atLeast"/>
              <w:ind w:firstLine="0"/>
              <w:jc w:val="center"/>
            </w:pPr>
            <w:r>
              <w:rPr>
                <w:sz w:val="21"/>
              </w:rPr>
              <w:t>21862</w:t>
            </w:r>
          </w:p>
        </w:tc>
        <w:tc>
          <w:tcPr>
            <w:tcW w:w="1871" w:type="dxa"/>
          </w:tcPr>
          <w:p w14:paraId="3709A297" w14:textId="77777777" w:rsidR="00533582" w:rsidRDefault="00CB5C37">
            <w:pPr>
              <w:spacing w:before="40" w:after="40" w:line="280" w:lineRule="atLeast"/>
              <w:ind w:firstLine="0"/>
              <w:jc w:val="center"/>
            </w:pPr>
            <w:r>
              <w:rPr>
                <w:sz w:val="21"/>
              </w:rPr>
              <w:t>514378</w:t>
            </w:r>
          </w:p>
        </w:tc>
        <w:tc>
          <w:tcPr>
            <w:tcW w:w="1871" w:type="dxa"/>
          </w:tcPr>
          <w:p w14:paraId="07AF44D0" w14:textId="77777777" w:rsidR="00533582" w:rsidRDefault="00CB5C37">
            <w:pPr>
              <w:spacing w:before="40" w:after="40" w:line="280" w:lineRule="atLeast"/>
              <w:ind w:firstLine="0"/>
              <w:jc w:val="center"/>
            </w:pPr>
            <w:r>
              <w:rPr>
                <w:sz w:val="21"/>
              </w:rPr>
              <w:t>1.150124</w:t>
            </w:r>
          </w:p>
        </w:tc>
      </w:tr>
      <w:tr w:rsidR="00533582" w14:paraId="4879DA4F" w14:textId="77777777">
        <w:trPr>
          <w:cantSplit/>
        </w:trPr>
        <w:tc>
          <w:tcPr>
            <w:tcW w:w="1871" w:type="dxa"/>
          </w:tcPr>
          <w:p w14:paraId="2883C5D0" w14:textId="77777777" w:rsidR="00533582" w:rsidRDefault="00CB5C37">
            <w:pPr>
              <w:spacing w:before="40" w:after="40" w:line="280" w:lineRule="atLeast"/>
              <w:ind w:firstLine="0"/>
              <w:jc w:val="center"/>
            </w:pPr>
            <w:r>
              <w:rPr>
                <w:sz w:val="21"/>
              </w:rPr>
              <w:t>case_069</w:t>
            </w:r>
          </w:p>
        </w:tc>
        <w:tc>
          <w:tcPr>
            <w:tcW w:w="1871" w:type="dxa"/>
          </w:tcPr>
          <w:p w14:paraId="62488817" w14:textId="77777777" w:rsidR="00533582" w:rsidRDefault="00CB5C37">
            <w:pPr>
              <w:spacing w:before="40" w:after="40" w:line="280" w:lineRule="atLeast"/>
              <w:ind w:firstLine="0"/>
              <w:jc w:val="center"/>
            </w:pPr>
            <w:r>
              <w:rPr>
                <w:sz w:val="21"/>
              </w:rPr>
              <w:t>4</w:t>
            </w:r>
          </w:p>
        </w:tc>
        <w:tc>
          <w:tcPr>
            <w:tcW w:w="1871" w:type="dxa"/>
          </w:tcPr>
          <w:p w14:paraId="1399B7CB" w14:textId="77777777" w:rsidR="00533582" w:rsidRDefault="00CB5C37">
            <w:pPr>
              <w:spacing w:before="40" w:after="40" w:line="280" w:lineRule="atLeast"/>
              <w:ind w:firstLine="0"/>
              <w:jc w:val="center"/>
            </w:pPr>
            <w:r>
              <w:rPr>
                <w:sz w:val="21"/>
              </w:rPr>
              <w:t>21862</w:t>
            </w:r>
          </w:p>
        </w:tc>
        <w:tc>
          <w:tcPr>
            <w:tcW w:w="1871" w:type="dxa"/>
          </w:tcPr>
          <w:p w14:paraId="0B2CADA2" w14:textId="77777777" w:rsidR="00533582" w:rsidRDefault="00CB5C37">
            <w:pPr>
              <w:spacing w:before="40" w:after="40" w:line="280" w:lineRule="atLeast"/>
              <w:ind w:firstLine="0"/>
              <w:jc w:val="center"/>
            </w:pPr>
            <w:r>
              <w:rPr>
                <w:sz w:val="21"/>
              </w:rPr>
              <w:t>514378</w:t>
            </w:r>
          </w:p>
        </w:tc>
        <w:tc>
          <w:tcPr>
            <w:tcW w:w="1871" w:type="dxa"/>
          </w:tcPr>
          <w:p w14:paraId="4C0DCCE2" w14:textId="77777777" w:rsidR="00533582" w:rsidRDefault="00CB5C37">
            <w:pPr>
              <w:spacing w:before="40" w:after="40" w:line="280" w:lineRule="atLeast"/>
              <w:ind w:firstLine="0"/>
              <w:jc w:val="center"/>
            </w:pPr>
            <w:r>
              <w:rPr>
                <w:sz w:val="21"/>
              </w:rPr>
              <w:t>1.150124</w:t>
            </w:r>
          </w:p>
        </w:tc>
      </w:tr>
      <w:tr w:rsidR="00533582" w14:paraId="42056EEA" w14:textId="77777777">
        <w:trPr>
          <w:cantSplit/>
        </w:trPr>
        <w:tc>
          <w:tcPr>
            <w:tcW w:w="1871" w:type="dxa"/>
          </w:tcPr>
          <w:p w14:paraId="05B8EB3C" w14:textId="77777777" w:rsidR="00533582" w:rsidRDefault="00CB5C37">
            <w:pPr>
              <w:spacing w:before="40" w:after="40" w:line="280" w:lineRule="atLeast"/>
              <w:ind w:firstLine="0"/>
              <w:jc w:val="center"/>
            </w:pPr>
            <w:r>
              <w:rPr>
                <w:sz w:val="21"/>
              </w:rPr>
              <w:t>case_069</w:t>
            </w:r>
          </w:p>
        </w:tc>
        <w:tc>
          <w:tcPr>
            <w:tcW w:w="1871" w:type="dxa"/>
          </w:tcPr>
          <w:p w14:paraId="22250ACE" w14:textId="77777777" w:rsidR="00533582" w:rsidRDefault="00CB5C37">
            <w:pPr>
              <w:spacing w:before="40" w:after="40" w:line="280" w:lineRule="atLeast"/>
              <w:ind w:firstLine="0"/>
              <w:jc w:val="center"/>
            </w:pPr>
            <w:r>
              <w:rPr>
                <w:sz w:val="21"/>
              </w:rPr>
              <w:t>5</w:t>
            </w:r>
          </w:p>
        </w:tc>
        <w:tc>
          <w:tcPr>
            <w:tcW w:w="1871" w:type="dxa"/>
          </w:tcPr>
          <w:p w14:paraId="021C488C" w14:textId="77777777" w:rsidR="00533582" w:rsidRDefault="00CB5C37">
            <w:pPr>
              <w:spacing w:before="40" w:after="40" w:line="280" w:lineRule="atLeast"/>
              <w:ind w:firstLine="0"/>
              <w:jc w:val="center"/>
            </w:pPr>
            <w:r>
              <w:rPr>
                <w:sz w:val="21"/>
              </w:rPr>
              <w:t>24830</w:t>
            </w:r>
          </w:p>
        </w:tc>
        <w:tc>
          <w:tcPr>
            <w:tcW w:w="1871" w:type="dxa"/>
          </w:tcPr>
          <w:p w14:paraId="1217CFD2" w14:textId="77777777" w:rsidR="00533582" w:rsidRDefault="00CB5C37">
            <w:pPr>
              <w:spacing w:before="40" w:after="40" w:line="280" w:lineRule="atLeast"/>
              <w:ind w:firstLine="0"/>
              <w:jc w:val="center"/>
            </w:pPr>
            <w:r>
              <w:rPr>
                <w:sz w:val="21"/>
              </w:rPr>
              <w:t>71044</w:t>
            </w:r>
          </w:p>
        </w:tc>
        <w:tc>
          <w:tcPr>
            <w:tcW w:w="1871" w:type="dxa"/>
          </w:tcPr>
          <w:p w14:paraId="368C5E2B" w14:textId="77777777" w:rsidR="00533582" w:rsidRDefault="00CB5C37">
            <w:pPr>
              <w:spacing w:before="40" w:after="40" w:line="280" w:lineRule="atLeast"/>
              <w:ind w:firstLine="0"/>
              <w:jc w:val="center"/>
            </w:pPr>
            <w:r>
              <w:rPr>
                <w:sz w:val="21"/>
              </w:rPr>
              <w:t>1.012646</w:t>
            </w:r>
          </w:p>
        </w:tc>
      </w:tr>
      <w:tr w:rsidR="00533582" w14:paraId="2DD50379" w14:textId="77777777">
        <w:trPr>
          <w:cantSplit/>
        </w:trPr>
        <w:tc>
          <w:tcPr>
            <w:tcW w:w="1871" w:type="dxa"/>
          </w:tcPr>
          <w:p w14:paraId="657CD1EF" w14:textId="77777777" w:rsidR="00533582" w:rsidRDefault="00CB5C37">
            <w:pPr>
              <w:spacing w:before="40" w:after="40" w:line="280" w:lineRule="atLeast"/>
              <w:ind w:firstLine="0"/>
              <w:jc w:val="center"/>
            </w:pPr>
            <w:r>
              <w:rPr>
                <w:sz w:val="21"/>
              </w:rPr>
              <w:t>case_070</w:t>
            </w:r>
          </w:p>
        </w:tc>
        <w:tc>
          <w:tcPr>
            <w:tcW w:w="1871" w:type="dxa"/>
          </w:tcPr>
          <w:p w14:paraId="008EB03E" w14:textId="77777777" w:rsidR="00533582" w:rsidRDefault="00CB5C37">
            <w:pPr>
              <w:spacing w:before="40" w:after="40" w:line="280" w:lineRule="atLeast"/>
              <w:ind w:firstLine="0"/>
              <w:jc w:val="center"/>
            </w:pPr>
            <w:r>
              <w:rPr>
                <w:sz w:val="21"/>
              </w:rPr>
              <w:t>1</w:t>
            </w:r>
          </w:p>
        </w:tc>
        <w:tc>
          <w:tcPr>
            <w:tcW w:w="1871" w:type="dxa"/>
          </w:tcPr>
          <w:p w14:paraId="7D0BFC02" w14:textId="77777777" w:rsidR="00533582" w:rsidRDefault="00CB5C37">
            <w:pPr>
              <w:spacing w:before="40" w:after="40" w:line="280" w:lineRule="atLeast"/>
              <w:ind w:firstLine="0"/>
              <w:jc w:val="center"/>
            </w:pPr>
            <w:r>
              <w:rPr>
                <w:sz w:val="21"/>
              </w:rPr>
              <w:t>117300</w:t>
            </w:r>
          </w:p>
        </w:tc>
        <w:tc>
          <w:tcPr>
            <w:tcW w:w="1871" w:type="dxa"/>
          </w:tcPr>
          <w:p w14:paraId="4FCFCF7D" w14:textId="77777777" w:rsidR="00533582" w:rsidRDefault="00CB5C37">
            <w:pPr>
              <w:spacing w:before="40" w:after="40" w:line="280" w:lineRule="atLeast"/>
              <w:ind w:firstLine="0"/>
              <w:jc w:val="center"/>
            </w:pPr>
            <w:r>
              <w:rPr>
                <w:sz w:val="21"/>
              </w:rPr>
              <w:t>0</w:t>
            </w:r>
          </w:p>
        </w:tc>
        <w:tc>
          <w:tcPr>
            <w:tcW w:w="1871" w:type="dxa"/>
          </w:tcPr>
          <w:p w14:paraId="7257D00A" w14:textId="77777777" w:rsidR="00533582" w:rsidRDefault="00CB5C37">
            <w:pPr>
              <w:spacing w:before="40" w:after="40" w:line="280" w:lineRule="atLeast"/>
              <w:ind w:firstLine="0"/>
              <w:jc w:val="center"/>
            </w:pPr>
            <w:r>
              <w:rPr>
                <w:sz w:val="21"/>
              </w:rPr>
              <w:t>1.000000</w:t>
            </w:r>
          </w:p>
        </w:tc>
      </w:tr>
      <w:tr w:rsidR="00533582" w14:paraId="411A2C16" w14:textId="77777777">
        <w:trPr>
          <w:cantSplit/>
        </w:trPr>
        <w:tc>
          <w:tcPr>
            <w:tcW w:w="1871" w:type="dxa"/>
          </w:tcPr>
          <w:p w14:paraId="5FF30BE7" w14:textId="77777777" w:rsidR="00533582" w:rsidRDefault="00CB5C37">
            <w:pPr>
              <w:spacing w:before="40" w:after="40" w:line="280" w:lineRule="atLeast"/>
              <w:ind w:firstLine="0"/>
              <w:jc w:val="center"/>
            </w:pPr>
            <w:r>
              <w:rPr>
                <w:sz w:val="21"/>
              </w:rPr>
              <w:t>case_070</w:t>
            </w:r>
          </w:p>
        </w:tc>
        <w:tc>
          <w:tcPr>
            <w:tcW w:w="1871" w:type="dxa"/>
          </w:tcPr>
          <w:p w14:paraId="0A1C79AF" w14:textId="77777777" w:rsidR="00533582" w:rsidRDefault="00CB5C37">
            <w:pPr>
              <w:spacing w:before="40" w:after="40" w:line="280" w:lineRule="atLeast"/>
              <w:ind w:firstLine="0"/>
              <w:jc w:val="center"/>
            </w:pPr>
            <w:r>
              <w:rPr>
                <w:sz w:val="21"/>
              </w:rPr>
              <w:t>2</w:t>
            </w:r>
          </w:p>
        </w:tc>
        <w:tc>
          <w:tcPr>
            <w:tcW w:w="1871" w:type="dxa"/>
          </w:tcPr>
          <w:p w14:paraId="0174DD1C" w14:textId="77777777" w:rsidR="00533582" w:rsidRDefault="00CB5C37">
            <w:pPr>
              <w:spacing w:before="40" w:after="40" w:line="280" w:lineRule="atLeast"/>
              <w:ind w:firstLine="0"/>
              <w:jc w:val="center"/>
            </w:pPr>
            <w:r>
              <w:rPr>
                <w:sz w:val="21"/>
              </w:rPr>
              <w:t>58498</w:t>
            </w:r>
          </w:p>
        </w:tc>
        <w:tc>
          <w:tcPr>
            <w:tcW w:w="1871" w:type="dxa"/>
          </w:tcPr>
          <w:p w14:paraId="7B5326ED" w14:textId="77777777" w:rsidR="00533582" w:rsidRDefault="00CB5C37">
            <w:pPr>
              <w:spacing w:before="40" w:after="40" w:line="280" w:lineRule="atLeast"/>
              <w:ind w:firstLine="0"/>
              <w:jc w:val="center"/>
            </w:pPr>
            <w:r>
              <w:rPr>
                <w:sz w:val="21"/>
              </w:rPr>
              <w:t>129536</w:t>
            </w:r>
          </w:p>
        </w:tc>
        <w:tc>
          <w:tcPr>
            <w:tcW w:w="1871" w:type="dxa"/>
          </w:tcPr>
          <w:p w14:paraId="4009554C" w14:textId="77777777" w:rsidR="00533582" w:rsidRDefault="00CB5C37">
            <w:pPr>
              <w:spacing w:before="40" w:after="40" w:line="280" w:lineRule="atLeast"/>
              <w:ind w:firstLine="0"/>
              <w:jc w:val="center"/>
            </w:pPr>
            <w:r>
              <w:rPr>
                <w:sz w:val="21"/>
              </w:rPr>
              <w:t>2.005197</w:t>
            </w:r>
          </w:p>
        </w:tc>
      </w:tr>
      <w:tr w:rsidR="00533582" w14:paraId="369D0D97" w14:textId="77777777">
        <w:trPr>
          <w:cantSplit/>
        </w:trPr>
        <w:tc>
          <w:tcPr>
            <w:tcW w:w="1871" w:type="dxa"/>
          </w:tcPr>
          <w:p w14:paraId="241A1BEA" w14:textId="77777777" w:rsidR="00533582" w:rsidRDefault="00CB5C37">
            <w:pPr>
              <w:spacing w:before="40" w:after="40" w:line="280" w:lineRule="atLeast"/>
              <w:ind w:firstLine="0"/>
              <w:jc w:val="center"/>
            </w:pPr>
            <w:r>
              <w:rPr>
                <w:sz w:val="21"/>
              </w:rPr>
              <w:t>case_070</w:t>
            </w:r>
          </w:p>
        </w:tc>
        <w:tc>
          <w:tcPr>
            <w:tcW w:w="1871" w:type="dxa"/>
          </w:tcPr>
          <w:p w14:paraId="18ADA445" w14:textId="77777777" w:rsidR="00533582" w:rsidRDefault="00CB5C37">
            <w:pPr>
              <w:spacing w:before="40" w:after="40" w:line="280" w:lineRule="atLeast"/>
              <w:ind w:firstLine="0"/>
              <w:jc w:val="center"/>
            </w:pPr>
            <w:r>
              <w:rPr>
                <w:sz w:val="21"/>
              </w:rPr>
              <w:t>3</w:t>
            </w:r>
          </w:p>
        </w:tc>
        <w:tc>
          <w:tcPr>
            <w:tcW w:w="1871" w:type="dxa"/>
          </w:tcPr>
          <w:p w14:paraId="5883B0C0" w14:textId="77777777" w:rsidR="00533582" w:rsidRDefault="00CB5C37">
            <w:pPr>
              <w:spacing w:before="40" w:after="40" w:line="280" w:lineRule="atLeast"/>
              <w:ind w:firstLine="0"/>
              <w:jc w:val="center"/>
            </w:pPr>
            <w:r>
              <w:rPr>
                <w:sz w:val="21"/>
              </w:rPr>
              <w:t>39333</w:t>
            </w:r>
          </w:p>
        </w:tc>
        <w:tc>
          <w:tcPr>
            <w:tcW w:w="1871" w:type="dxa"/>
          </w:tcPr>
          <w:p w14:paraId="4F208CBE" w14:textId="77777777" w:rsidR="00533582" w:rsidRDefault="00CB5C37">
            <w:pPr>
              <w:spacing w:before="40" w:after="40" w:line="280" w:lineRule="atLeast"/>
              <w:ind w:firstLine="0"/>
              <w:jc w:val="center"/>
            </w:pPr>
            <w:r>
              <w:rPr>
                <w:sz w:val="21"/>
              </w:rPr>
              <w:t>259072</w:t>
            </w:r>
          </w:p>
        </w:tc>
        <w:tc>
          <w:tcPr>
            <w:tcW w:w="1871" w:type="dxa"/>
          </w:tcPr>
          <w:p w14:paraId="2EC42A71" w14:textId="77777777" w:rsidR="00533582" w:rsidRDefault="00CB5C37">
            <w:pPr>
              <w:spacing w:before="40" w:after="40" w:line="280" w:lineRule="atLeast"/>
              <w:ind w:firstLine="0"/>
              <w:jc w:val="center"/>
            </w:pPr>
            <w:r>
              <w:rPr>
                <w:sz w:val="21"/>
              </w:rPr>
              <w:t>2.982229</w:t>
            </w:r>
          </w:p>
        </w:tc>
      </w:tr>
      <w:tr w:rsidR="00533582" w14:paraId="41615E13" w14:textId="77777777">
        <w:trPr>
          <w:cantSplit/>
        </w:trPr>
        <w:tc>
          <w:tcPr>
            <w:tcW w:w="1871" w:type="dxa"/>
          </w:tcPr>
          <w:p w14:paraId="421F19D8" w14:textId="77777777" w:rsidR="00533582" w:rsidRDefault="00CB5C37">
            <w:pPr>
              <w:spacing w:before="40" w:after="40" w:line="280" w:lineRule="atLeast"/>
              <w:ind w:firstLine="0"/>
              <w:jc w:val="center"/>
            </w:pPr>
            <w:r>
              <w:rPr>
                <w:sz w:val="21"/>
              </w:rPr>
              <w:t>case_070</w:t>
            </w:r>
          </w:p>
        </w:tc>
        <w:tc>
          <w:tcPr>
            <w:tcW w:w="1871" w:type="dxa"/>
          </w:tcPr>
          <w:p w14:paraId="3E2F51F4" w14:textId="77777777" w:rsidR="00533582" w:rsidRDefault="00CB5C37">
            <w:pPr>
              <w:spacing w:before="40" w:after="40" w:line="280" w:lineRule="atLeast"/>
              <w:ind w:firstLine="0"/>
              <w:jc w:val="center"/>
            </w:pPr>
            <w:r>
              <w:rPr>
                <w:sz w:val="21"/>
              </w:rPr>
              <w:t>4</w:t>
            </w:r>
          </w:p>
        </w:tc>
        <w:tc>
          <w:tcPr>
            <w:tcW w:w="1871" w:type="dxa"/>
          </w:tcPr>
          <w:p w14:paraId="3867D95B" w14:textId="77777777" w:rsidR="00533582" w:rsidRDefault="00CB5C37">
            <w:pPr>
              <w:spacing w:before="40" w:after="40" w:line="280" w:lineRule="atLeast"/>
              <w:ind w:firstLine="0"/>
              <w:jc w:val="center"/>
            </w:pPr>
            <w:r>
              <w:rPr>
                <w:sz w:val="21"/>
              </w:rPr>
              <w:t>30080</w:t>
            </w:r>
          </w:p>
        </w:tc>
        <w:tc>
          <w:tcPr>
            <w:tcW w:w="1871" w:type="dxa"/>
          </w:tcPr>
          <w:p w14:paraId="030A3820" w14:textId="77777777" w:rsidR="00533582" w:rsidRDefault="00CB5C37">
            <w:pPr>
              <w:spacing w:before="40" w:after="40" w:line="280" w:lineRule="atLeast"/>
              <w:ind w:firstLine="0"/>
              <w:jc w:val="center"/>
            </w:pPr>
            <w:r>
              <w:rPr>
                <w:sz w:val="21"/>
              </w:rPr>
              <w:t>333312</w:t>
            </w:r>
          </w:p>
        </w:tc>
        <w:tc>
          <w:tcPr>
            <w:tcW w:w="1871" w:type="dxa"/>
          </w:tcPr>
          <w:p w14:paraId="3A17E2B7" w14:textId="77777777" w:rsidR="00533582" w:rsidRDefault="00CB5C37">
            <w:pPr>
              <w:spacing w:before="40" w:after="40" w:line="280" w:lineRule="atLeast"/>
              <w:ind w:firstLine="0"/>
              <w:jc w:val="center"/>
            </w:pPr>
            <w:r>
              <w:rPr>
                <w:sz w:val="21"/>
              </w:rPr>
              <w:t>3.899601</w:t>
            </w:r>
          </w:p>
        </w:tc>
      </w:tr>
      <w:tr w:rsidR="00533582" w14:paraId="7565C7E5" w14:textId="77777777">
        <w:trPr>
          <w:cantSplit/>
        </w:trPr>
        <w:tc>
          <w:tcPr>
            <w:tcW w:w="1871" w:type="dxa"/>
          </w:tcPr>
          <w:p w14:paraId="4F62D658" w14:textId="77777777" w:rsidR="00533582" w:rsidRDefault="00CB5C37">
            <w:pPr>
              <w:spacing w:before="40" w:after="40" w:line="280" w:lineRule="atLeast"/>
              <w:ind w:firstLine="0"/>
              <w:jc w:val="center"/>
            </w:pPr>
            <w:r>
              <w:rPr>
                <w:sz w:val="21"/>
              </w:rPr>
              <w:t>case_070</w:t>
            </w:r>
          </w:p>
        </w:tc>
        <w:tc>
          <w:tcPr>
            <w:tcW w:w="1871" w:type="dxa"/>
          </w:tcPr>
          <w:p w14:paraId="1DC5C6D6" w14:textId="77777777" w:rsidR="00533582" w:rsidRDefault="00CB5C37">
            <w:pPr>
              <w:spacing w:before="40" w:after="40" w:line="280" w:lineRule="atLeast"/>
              <w:ind w:firstLine="0"/>
              <w:jc w:val="center"/>
            </w:pPr>
            <w:r>
              <w:rPr>
                <w:sz w:val="21"/>
              </w:rPr>
              <w:t>5</w:t>
            </w:r>
          </w:p>
        </w:tc>
        <w:tc>
          <w:tcPr>
            <w:tcW w:w="1871" w:type="dxa"/>
          </w:tcPr>
          <w:p w14:paraId="4769C38D" w14:textId="77777777" w:rsidR="00533582" w:rsidRDefault="00CB5C37">
            <w:pPr>
              <w:spacing w:before="40" w:after="40" w:line="280" w:lineRule="atLeast"/>
              <w:ind w:firstLine="0"/>
              <w:jc w:val="center"/>
            </w:pPr>
            <w:r>
              <w:rPr>
                <w:sz w:val="21"/>
              </w:rPr>
              <w:t>25374</w:t>
            </w:r>
          </w:p>
        </w:tc>
        <w:tc>
          <w:tcPr>
            <w:tcW w:w="1871" w:type="dxa"/>
          </w:tcPr>
          <w:p w14:paraId="3F7FE0D3" w14:textId="77777777" w:rsidR="00533582" w:rsidRDefault="00CB5C37">
            <w:pPr>
              <w:spacing w:before="40" w:after="40" w:line="280" w:lineRule="atLeast"/>
              <w:ind w:firstLine="0"/>
              <w:jc w:val="center"/>
            </w:pPr>
            <w:r>
              <w:rPr>
                <w:sz w:val="21"/>
              </w:rPr>
              <w:t>449024</w:t>
            </w:r>
          </w:p>
        </w:tc>
        <w:tc>
          <w:tcPr>
            <w:tcW w:w="1871" w:type="dxa"/>
          </w:tcPr>
          <w:p w14:paraId="27E0C802" w14:textId="77777777" w:rsidR="00533582" w:rsidRDefault="00CB5C37">
            <w:pPr>
              <w:spacing w:before="40" w:after="40" w:line="280" w:lineRule="atLeast"/>
              <w:ind w:firstLine="0"/>
              <w:jc w:val="center"/>
            </w:pPr>
            <w:r>
              <w:rPr>
                <w:sz w:val="21"/>
              </w:rPr>
              <w:t>4.622842</w:t>
            </w:r>
          </w:p>
        </w:tc>
      </w:tr>
      <w:tr w:rsidR="00533582" w14:paraId="74590E06" w14:textId="77777777">
        <w:trPr>
          <w:cantSplit/>
        </w:trPr>
        <w:tc>
          <w:tcPr>
            <w:tcW w:w="1871" w:type="dxa"/>
          </w:tcPr>
          <w:p w14:paraId="5CB28DDB" w14:textId="77777777" w:rsidR="00533582" w:rsidRDefault="00CB5C37">
            <w:pPr>
              <w:spacing w:before="40" w:after="40" w:line="280" w:lineRule="atLeast"/>
              <w:ind w:firstLine="0"/>
              <w:jc w:val="center"/>
            </w:pPr>
            <w:r>
              <w:rPr>
                <w:sz w:val="21"/>
              </w:rPr>
              <w:t>case_071</w:t>
            </w:r>
          </w:p>
        </w:tc>
        <w:tc>
          <w:tcPr>
            <w:tcW w:w="1871" w:type="dxa"/>
          </w:tcPr>
          <w:p w14:paraId="48F8F987" w14:textId="77777777" w:rsidR="00533582" w:rsidRDefault="00CB5C37">
            <w:pPr>
              <w:spacing w:before="40" w:after="40" w:line="280" w:lineRule="atLeast"/>
              <w:ind w:firstLine="0"/>
              <w:jc w:val="center"/>
            </w:pPr>
            <w:r>
              <w:rPr>
                <w:sz w:val="21"/>
              </w:rPr>
              <w:t>1</w:t>
            </w:r>
          </w:p>
        </w:tc>
        <w:tc>
          <w:tcPr>
            <w:tcW w:w="1871" w:type="dxa"/>
          </w:tcPr>
          <w:p w14:paraId="12898A42" w14:textId="77777777" w:rsidR="00533582" w:rsidRDefault="00CB5C37">
            <w:pPr>
              <w:spacing w:before="40" w:after="40" w:line="280" w:lineRule="atLeast"/>
              <w:ind w:firstLine="0"/>
              <w:jc w:val="center"/>
            </w:pPr>
            <w:r>
              <w:rPr>
                <w:sz w:val="21"/>
              </w:rPr>
              <w:t>18919</w:t>
            </w:r>
          </w:p>
        </w:tc>
        <w:tc>
          <w:tcPr>
            <w:tcW w:w="1871" w:type="dxa"/>
          </w:tcPr>
          <w:p w14:paraId="4189D421" w14:textId="77777777" w:rsidR="00533582" w:rsidRDefault="00CB5C37">
            <w:pPr>
              <w:spacing w:before="40" w:after="40" w:line="280" w:lineRule="atLeast"/>
              <w:ind w:firstLine="0"/>
              <w:jc w:val="center"/>
            </w:pPr>
            <w:r>
              <w:rPr>
                <w:sz w:val="21"/>
              </w:rPr>
              <w:t>0</w:t>
            </w:r>
          </w:p>
        </w:tc>
        <w:tc>
          <w:tcPr>
            <w:tcW w:w="1871" w:type="dxa"/>
          </w:tcPr>
          <w:p w14:paraId="5F9BBAC5" w14:textId="77777777" w:rsidR="00533582" w:rsidRDefault="00CB5C37">
            <w:pPr>
              <w:spacing w:before="40" w:after="40" w:line="280" w:lineRule="atLeast"/>
              <w:ind w:firstLine="0"/>
              <w:jc w:val="center"/>
            </w:pPr>
            <w:r>
              <w:rPr>
                <w:sz w:val="21"/>
              </w:rPr>
              <w:t>1.000000</w:t>
            </w:r>
          </w:p>
        </w:tc>
      </w:tr>
      <w:tr w:rsidR="00533582" w14:paraId="40A5D668" w14:textId="77777777">
        <w:trPr>
          <w:cantSplit/>
        </w:trPr>
        <w:tc>
          <w:tcPr>
            <w:tcW w:w="1871" w:type="dxa"/>
          </w:tcPr>
          <w:p w14:paraId="177C030E" w14:textId="77777777" w:rsidR="00533582" w:rsidRDefault="00CB5C37">
            <w:pPr>
              <w:spacing w:before="40" w:after="40" w:line="280" w:lineRule="atLeast"/>
              <w:ind w:firstLine="0"/>
              <w:jc w:val="center"/>
            </w:pPr>
            <w:r>
              <w:rPr>
                <w:sz w:val="21"/>
              </w:rPr>
              <w:t>case_071</w:t>
            </w:r>
          </w:p>
        </w:tc>
        <w:tc>
          <w:tcPr>
            <w:tcW w:w="1871" w:type="dxa"/>
          </w:tcPr>
          <w:p w14:paraId="0B8DE1C4" w14:textId="77777777" w:rsidR="00533582" w:rsidRDefault="00CB5C37">
            <w:pPr>
              <w:spacing w:before="40" w:after="40" w:line="280" w:lineRule="atLeast"/>
              <w:ind w:firstLine="0"/>
              <w:jc w:val="center"/>
            </w:pPr>
            <w:r>
              <w:rPr>
                <w:sz w:val="21"/>
              </w:rPr>
              <w:t>2</w:t>
            </w:r>
          </w:p>
        </w:tc>
        <w:tc>
          <w:tcPr>
            <w:tcW w:w="1871" w:type="dxa"/>
          </w:tcPr>
          <w:p w14:paraId="5D1AE016" w14:textId="77777777" w:rsidR="00533582" w:rsidRDefault="00CB5C37">
            <w:pPr>
              <w:spacing w:before="40" w:after="40" w:line="280" w:lineRule="atLeast"/>
              <w:ind w:firstLine="0"/>
              <w:jc w:val="center"/>
            </w:pPr>
            <w:r>
              <w:rPr>
                <w:sz w:val="21"/>
              </w:rPr>
              <w:t>18901</w:t>
            </w:r>
          </w:p>
        </w:tc>
        <w:tc>
          <w:tcPr>
            <w:tcW w:w="1871" w:type="dxa"/>
          </w:tcPr>
          <w:p w14:paraId="6B139B8F" w14:textId="77777777" w:rsidR="00533582" w:rsidRDefault="00CB5C37">
            <w:pPr>
              <w:spacing w:before="40" w:after="40" w:line="280" w:lineRule="atLeast"/>
              <w:ind w:firstLine="0"/>
              <w:jc w:val="center"/>
            </w:pPr>
            <w:r>
              <w:rPr>
                <w:sz w:val="21"/>
              </w:rPr>
              <w:t>93316</w:t>
            </w:r>
          </w:p>
        </w:tc>
        <w:tc>
          <w:tcPr>
            <w:tcW w:w="1871" w:type="dxa"/>
          </w:tcPr>
          <w:p w14:paraId="6A43A88B" w14:textId="77777777" w:rsidR="00533582" w:rsidRDefault="00CB5C37">
            <w:pPr>
              <w:spacing w:before="40" w:after="40" w:line="280" w:lineRule="atLeast"/>
              <w:ind w:firstLine="0"/>
              <w:jc w:val="center"/>
            </w:pPr>
            <w:r>
              <w:rPr>
                <w:sz w:val="21"/>
              </w:rPr>
              <w:t>1.000952</w:t>
            </w:r>
          </w:p>
        </w:tc>
      </w:tr>
      <w:tr w:rsidR="00533582" w14:paraId="2986F8C1" w14:textId="77777777">
        <w:trPr>
          <w:cantSplit/>
        </w:trPr>
        <w:tc>
          <w:tcPr>
            <w:tcW w:w="1871" w:type="dxa"/>
          </w:tcPr>
          <w:p w14:paraId="351F1B90" w14:textId="77777777" w:rsidR="00533582" w:rsidRDefault="00CB5C37">
            <w:pPr>
              <w:spacing w:before="40" w:after="40" w:line="280" w:lineRule="atLeast"/>
              <w:ind w:firstLine="0"/>
              <w:jc w:val="center"/>
            </w:pPr>
            <w:r>
              <w:rPr>
                <w:sz w:val="21"/>
              </w:rPr>
              <w:t>case_071</w:t>
            </w:r>
          </w:p>
        </w:tc>
        <w:tc>
          <w:tcPr>
            <w:tcW w:w="1871" w:type="dxa"/>
          </w:tcPr>
          <w:p w14:paraId="05713D9B" w14:textId="77777777" w:rsidR="00533582" w:rsidRDefault="00CB5C37">
            <w:pPr>
              <w:spacing w:before="40" w:after="40" w:line="280" w:lineRule="atLeast"/>
              <w:ind w:firstLine="0"/>
              <w:jc w:val="center"/>
            </w:pPr>
            <w:r>
              <w:rPr>
                <w:sz w:val="21"/>
              </w:rPr>
              <w:t>3</w:t>
            </w:r>
          </w:p>
        </w:tc>
        <w:tc>
          <w:tcPr>
            <w:tcW w:w="1871" w:type="dxa"/>
          </w:tcPr>
          <w:p w14:paraId="64551210" w14:textId="77777777" w:rsidR="00533582" w:rsidRDefault="00CB5C37">
            <w:pPr>
              <w:spacing w:before="40" w:after="40" w:line="280" w:lineRule="atLeast"/>
              <w:ind w:firstLine="0"/>
              <w:jc w:val="center"/>
            </w:pPr>
            <w:r>
              <w:rPr>
                <w:sz w:val="21"/>
              </w:rPr>
              <w:t>18757</w:t>
            </w:r>
          </w:p>
        </w:tc>
        <w:tc>
          <w:tcPr>
            <w:tcW w:w="1871" w:type="dxa"/>
          </w:tcPr>
          <w:p w14:paraId="2EA2D6D7" w14:textId="77777777" w:rsidR="00533582" w:rsidRDefault="00CB5C37">
            <w:pPr>
              <w:spacing w:before="40" w:after="40" w:line="280" w:lineRule="atLeast"/>
              <w:ind w:firstLine="0"/>
              <w:jc w:val="center"/>
            </w:pPr>
            <w:r>
              <w:rPr>
                <w:sz w:val="21"/>
              </w:rPr>
              <w:t>57220</w:t>
            </w:r>
          </w:p>
        </w:tc>
        <w:tc>
          <w:tcPr>
            <w:tcW w:w="1871" w:type="dxa"/>
          </w:tcPr>
          <w:p w14:paraId="3818C694" w14:textId="77777777" w:rsidR="00533582" w:rsidRDefault="00CB5C37">
            <w:pPr>
              <w:spacing w:before="40" w:after="40" w:line="280" w:lineRule="atLeast"/>
              <w:ind w:firstLine="0"/>
              <w:jc w:val="center"/>
            </w:pPr>
            <w:r>
              <w:rPr>
                <w:sz w:val="21"/>
              </w:rPr>
              <w:t>1.008637</w:t>
            </w:r>
          </w:p>
        </w:tc>
      </w:tr>
      <w:tr w:rsidR="00533582" w14:paraId="0D0A4ECE" w14:textId="77777777">
        <w:trPr>
          <w:cantSplit/>
        </w:trPr>
        <w:tc>
          <w:tcPr>
            <w:tcW w:w="1871" w:type="dxa"/>
          </w:tcPr>
          <w:p w14:paraId="3A01C78D" w14:textId="77777777" w:rsidR="00533582" w:rsidRDefault="00CB5C37">
            <w:pPr>
              <w:spacing w:before="40" w:after="40" w:line="280" w:lineRule="atLeast"/>
              <w:ind w:firstLine="0"/>
              <w:jc w:val="center"/>
            </w:pPr>
            <w:r>
              <w:rPr>
                <w:sz w:val="21"/>
              </w:rPr>
              <w:t>case_071</w:t>
            </w:r>
          </w:p>
        </w:tc>
        <w:tc>
          <w:tcPr>
            <w:tcW w:w="1871" w:type="dxa"/>
          </w:tcPr>
          <w:p w14:paraId="715131FA" w14:textId="77777777" w:rsidR="00533582" w:rsidRDefault="00CB5C37">
            <w:pPr>
              <w:spacing w:before="40" w:after="40" w:line="280" w:lineRule="atLeast"/>
              <w:ind w:firstLine="0"/>
              <w:jc w:val="center"/>
            </w:pPr>
            <w:r>
              <w:rPr>
                <w:sz w:val="21"/>
              </w:rPr>
              <w:t>4</w:t>
            </w:r>
          </w:p>
        </w:tc>
        <w:tc>
          <w:tcPr>
            <w:tcW w:w="1871" w:type="dxa"/>
          </w:tcPr>
          <w:p w14:paraId="52F74825" w14:textId="77777777" w:rsidR="00533582" w:rsidRDefault="00CB5C37">
            <w:pPr>
              <w:spacing w:before="40" w:after="40" w:line="280" w:lineRule="atLeast"/>
              <w:ind w:firstLine="0"/>
              <w:jc w:val="center"/>
            </w:pPr>
            <w:r>
              <w:rPr>
                <w:sz w:val="21"/>
              </w:rPr>
              <w:t>18449</w:t>
            </w:r>
          </w:p>
        </w:tc>
        <w:tc>
          <w:tcPr>
            <w:tcW w:w="1871" w:type="dxa"/>
          </w:tcPr>
          <w:p w14:paraId="739784E3" w14:textId="77777777" w:rsidR="00533582" w:rsidRDefault="00CB5C37">
            <w:pPr>
              <w:spacing w:before="40" w:after="40" w:line="280" w:lineRule="atLeast"/>
              <w:ind w:firstLine="0"/>
              <w:jc w:val="center"/>
            </w:pPr>
            <w:r>
              <w:rPr>
                <w:sz w:val="21"/>
              </w:rPr>
              <w:t>155940</w:t>
            </w:r>
          </w:p>
        </w:tc>
        <w:tc>
          <w:tcPr>
            <w:tcW w:w="1871" w:type="dxa"/>
          </w:tcPr>
          <w:p w14:paraId="16D1E351" w14:textId="77777777" w:rsidR="00533582" w:rsidRDefault="00CB5C37">
            <w:pPr>
              <w:spacing w:before="40" w:after="40" w:line="280" w:lineRule="atLeast"/>
              <w:ind w:firstLine="0"/>
              <w:jc w:val="center"/>
            </w:pPr>
            <w:r>
              <w:rPr>
                <w:sz w:val="21"/>
              </w:rPr>
              <w:t>1.025476</w:t>
            </w:r>
          </w:p>
        </w:tc>
      </w:tr>
      <w:tr w:rsidR="00533582" w14:paraId="231C55A9" w14:textId="77777777">
        <w:trPr>
          <w:cantSplit/>
        </w:trPr>
        <w:tc>
          <w:tcPr>
            <w:tcW w:w="1871" w:type="dxa"/>
          </w:tcPr>
          <w:p w14:paraId="5F7DE709" w14:textId="77777777" w:rsidR="00533582" w:rsidRDefault="00CB5C37">
            <w:pPr>
              <w:spacing w:before="40" w:after="40" w:line="280" w:lineRule="atLeast"/>
              <w:ind w:firstLine="0"/>
              <w:jc w:val="center"/>
            </w:pPr>
            <w:r>
              <w:rPr>
                <w:sz w:val="21"/>
              </w:rPr>
              <w:t>case_071</w:t>
            </w:r>
          </w:p>
        </w:tc>
        <w:tc>
          <w:tcPr>
            <w:tcW w:w="1871" w:type="dxa"/>
          </w:tcPr>
          <w:p w14:paraId="7C1538EE" w14:textId="77777777" w:rsidR="00533582" w:rsidRDefault="00CB5C37">
            <w:pPr>
              <w:spacing w:before="40" w:after="40" w:line="280" w:lineRule="atLeast"/>
              <w:ind w:firstLine="0"/>
              <w:jc w:val="center"/>
            </w:pPr>
            <w:r>
              <w:rPr>
                <w:sz w:val="21"/>
              </w:rPr>
              <w:t>5</w:t>
            </w:r>
          </w:p>
        </w:tc>
        <w:tc>
          <w:tcPr>
            <w:tcW w:w="1871" w:type="dxa"/>
          </w:tcPr>
          <w:p w14:paraId="5535FB8B" w14:textId="77777777" w:rsidR="00533582" w:rsidRDefault="00CB5C37">
            <w:pPr>
              <w:spacing w:before="40" w:after="40" w:line="280" w:lineRule="atLeast"/>
              <w:ind w:firstLine="0"/>
              <w:jc w:val="center"/>
            </w:pPr>
            <w:r>
              <w:rPr>
                <w:sz w:val="21"/>
              </w:rPr>
              <w:t>18757</w:t>
            </w:r>
          </w:p>
        </w:tc>
        <w:tc>
          <w:tcPr>
            <w:tcW w:w="1871" w:type="dxa"/>
          </w:tcPr>
          <w:p w14:paraId="12FFF1B8" w14:textId="77777777" w:rsidR="00533582" w:rsidRDefault="00CB5C37">
            <w:pPr>
              <w:spacing w:before="40" w:after="40" w:line="280" w:lineRule="atLeast"/>
              <w:ind w:firstLine="0"/>
              <w:jc w:val="center"/>
            </w:pPr>
            <w:r>
              <w:rPr>
                <w:sz w:val="21"/>
              </w:rPr>
              <w:t>57220</w:t>
            </w:r>
          </w:p>
        </w:tc>
        <w:tc>
          <w:tcPr>
            <w:tcW w:w="1871" w:type="dxa"/>
          </w:tcPr>
          <w:p w14:paraId="7FE8DABC" w14:textId="77777777" w:rsidR="00533582" w:rsidRDefault="00CB5C37">
            <w:pPr>
              <w:spacing w:before="40" w:after="40" w:line="280" w:lineRule="atLeast"/>
              <w:ind w:firstLine="0"/>
              <w:jc w:val="center"/>
            </w:pPr>
            <w:r>
              <w:rPr>
                <w:sz w:val="21"/>
              </w:rPr>
              <w:t>1.008637</w:t>
            </w:r>
          </w:p>
        </w:tc>
      </w:tr>
      <w:tr w:rsidR="00533582" w14:paraId="4BBBB32B" w14:textId="77777777">
        <w:trPr>
          <w:cantSplit/>
        </w:trPr>
        <w:tc>
          <w:tcPr>
            <w:tcW w:w="1871" w:type="dxa"/>
          </w:tcPr>
          <w:p w14:paraId="110EF583" w14:textId="77777777" w:rsidR="00533582" w:rsidRDefault="00CB5C37">
            <w:pPr>
              <w:spacing w:before="40" w:after="40" w:line="280" w:lineRule="atLeast"/>
              <w:ind w:firstLine="0"/>
              <w:jc w:val="center"/>
            </w:pPr>
            <w:r>
              <w:rPr>
                <w:sz w:val="21"/>
              </w:rPr>
              <w:t>case_072</w:t>
            </w:r>
          </w:p>
        </w:tc>
        <w:tc>
          <w:tcPr>
            <w:tcW w:w="1871" w:type="dxa"/>
          </w:tcPr>
          <w:p w14:paraId="05ED5026" w14:textId="77777777" w:rsidR="00533582" w:rsidRDefault="00CB5C37">
            <w:pPr>
              <w:spacing w:before="40" w:after="40" w:line="280" w:lineRule="atLeast"/>
              <w:ind w:firstLine="0"/>
              <w:jc w:val="center"/>
            </w:pPr>
            <w:r>
              <w:rPr>
                <w:sz w:val="21"/>
              </w:rPr>
              <w:t>1</w:t>
            </w:r>
          </w:p>
        </w:tc>
        <w:tc>
          <w:tcPr>
            <w:tcW w:w="1871" w:type="dxa"/>
          </w:tcPr>
          <w:p w14:paraId="7C288610" w14:textId="77777777" w:rsidR="00533582" w:rsidRDefault="00CB5C37">
            <w:pPr>
              <w:spacing w:before="40" w:after="40" w:line="280" w:lineRule="atLeast"/>
              <w:ind w:firstLine="0"/>
              <w:jc w:val="center"/>
            </w:pPr>
            <w:r>
              <w:rPr>
                <w:sz w:val="21"/>
              </w:rPr>
              <w:t>23897828</w:t>
            </w:r>
          </w:p>
        </w:tc>
        <w:tc>
          <w:tcPr>
            <w:tcW w:w="1871" w:type="dxa"/>
          </w:tcPr>
          <w:p w14:paraId="39ABFFDC" w14:textId="77777777" w:rsidR="00533582" w:rsidRDefault="00CB5C37">
            <w:pPr>
              <w:spacing w:before="40" w:after="40" w:line="280" w:lineRule="atLeast"/>
              <w:ind w:firstLine="0"/>
              <w:jc w:val="center"/>
            </w:pPr>
            <w:r>
              <w:rPr>
                <w:sz w:val="21"/>
              </w:rPr>
              <w:t>108613680</w:t>
            </w:r>
          </w:p>
        </w:tc>
        <w:tc>
          <w:tcPr>
            <w:tcW w:w="1871" w:type="dxa"/>
          </w:tcPr>
          <w:p w14:paraId="16837211" w14:textId="77777777" w:rsidR="00533582" w:rsidRDefault="00CB5C37">
            <w:pPr>
              <w:spacing w:before="40" w:after="40" w:line="280" w:lineRule="atLeast"/>
              <w:ind w:firstLine="0"/>
              <w:jc w:val="center"/>
            </w:pPr>
            <w:r>
              <w:rPr>
                <w:sz w:val="21"/>
              </w:rPr>
              <w:t>1.000000</w:t>
            </w:r>
          </w:p>
        </w:tc>
      </w:tr>
      <w:tr w:rsidR="00533582" w14:paraId="520C9D3F" w14:textId="77777777">
        <w:trPr>
          <w:cantSplit/>
        </w:trPr>
        <w:tc>
          <w:tcPr>
            <w:tcW w:w="1871" w:type="dxa"/>
          </w:tcPr>
          <w:p w14:paraId="7AD54CEA" w14:textId="77777777" w:rsidR="00533582" w:rsidRDefault="00CB5C37">
            <w:pPr>
              <w:spacing w:before="40" w:after="40" w:line="280" w:lineRule="atLeast"/>
              <w:ind w:firstLine="0"/>
              <w:jc w:val="center"/>
            </w:pPr>
            <w:r>
              <w:rPr>
                <w:sz w:val="21"/>
              </w:rPr>
              <w:t>case_072</w:t>
            </w:r>
          </w:p>
        </w:tc>
        <w:tc>
          <w:tcPr>
            <w:tcW w:w="1871" w:type="dxa"/>
          </w:tcPr>
          <w:p w14:paraId="63F4941B" w14:textId="77777777" w:rsidR="00533582" w:rsidRDefault="00CB5C37">
            <w:pPr>
              <w:spacing w:before="40" w:after="40" w:line="280" w:lineRule="atLeast"/>
              <w:ind w:firstLine="0"/>
              <w:jc w:val="center"/>
            </w:pPr>
            <w:r>
              <w:rPr>
                <w:sz w:val="21"/>
              </w:rPr>
              <w:t>2</w:t>
            </w:r>
          </w:p>
        </w:tc>
        <w:tc>
          <w:tcPr>
            <w:tcW w:w="1871" w:type="dxa"/>
          </w:tcPr>
          <w:p w14:paraId="38E2CD9D" w14:textId="77777777" w:rsidR="00533582" w:rsidRDefault="00CB5C37">
            <w:pPr>
              <w:spacing w:before="40" w:after="40" w:line="280" w:lineRule="atLeast"/>
              <w:ind w:firstLine="0"/>
              <w:jc w:val="center"/>
            </w:pPr>
            <w:r>
              <w:rPr>
                <w:sz w:val="21"/>
              </w:rPr>
              <w:t>11841342</w:t>
            </w:r>
          </w:p>
        </w:tc>
        <w:tc>
          <w:tcPr>
            <w:tcW w:w="1871" w:type="dxa"/>
          </w:tcPr>
          <w:p w14:paraId="6FF6D8E6" w14:textId="77777777" w:rsidR="00533582" w:rsidRDefault="00CB5C37">
            <w:pPr>
              <w:spacing w:before="40" w:after="40" w:line="280" w:lineRule="atLeast"/>
              <w:ind w:firstLine="0"/>
              <w:jc w:val="center"/>
            </w:pPr>
            <w:r>
              <w:rPr>
                <w:sz w:val="21"/>
              </w:rPr>
              <w:t>110234400</w:t>
            </w:r>
          </w:p>
        </w:tc>
        <w:tc>
          <w:tcPr>
            <w:tcW w:w="1871" w:type="dxa"/>
          </w:tcPr>
          <w:p w14:paraId="6BEBD9BA" w14:textId="77777777" w:rsidR="00533582" w:rsidRDefault="00CB5C37">
            <w:pPr>
              <w:spacing w:before="40" w:after="40" w:line="280" w:lineRule="atLeast"/>
              <w:ind w:firstLine="0"/>
              <w:jc w:val="center"/>
            </w:pPr>
            <w:r>
              <w:rPr>
                <w:sz w:val="21"/>
              </w:rPr>
              <w:t>2.018169</w:t>
            </w:r>
          </w:p>
        </w:tc>
      </w:tr>
      <w:tr w:rsidR="00533582" w14:paraId="05C221FE" w14:textId="77777777">
        <w:trPr>
          <w:cantSplit/>
        </w:trPr>
        <w:tc>
          <w:tcPr>
            <w:tcW w:w="1871" w:type="dxa"/>
          </w:tcPr>
          <w:p w14:paraId="48F94A49" w14:textId="77777777" w:rsidR="00533582" w:rsidRDefault="00CB5C37">
            <w:pPr>
              <w:spacing w:before="40" w:after="40" w:line="280" w:lineRule="atLeast"/>
              <w:ind w:firstLine="0"/>
              <w:jc w:val="center"/>
            </w:pPr>
            <w:r>
              <w:rPr>
                <w:sz w:val="21"/>
              </w:rPr>
              <w:t>case_072</w:t>
            </w:r>
          </w:p>
        </w:tc>
        <w:tc>
          <w:tcPr>
            <w:tcW w:w="1871" w:type="dxa"/>
          </w:tcPr>
          <w:p w14:paraId="1EA3A88A" w14:textId="77777777" w:rsidR="00533582" w:rsidRDefault="00CB5C37">
            <w:pPr>
              <w:spacing w:before="40" w:after="40" w:line="280" w:lineRule="atLeast"/>
              <w:ind w:firstLine="0"/>
              <w:jc w:val="center"/>
            </w:pPr>
            <w:r>
              <w:rPr>
                <w:sz w:val="21"/>
              </w:rPr>
              <w:t>3</w:t>
            </w:r>
          </w:p>
        </w:tc>
        <w:tc>
          <w:tcPr>
            <w:tcW w:w="1871" w:type="dxa"/>
          </w:tcPr>
          <w:p w14:paraId="07857DB1" w14:textId="77777777" w:rsidR="00533582" w:rsidRDefault="00CB5C37">
            <w:pPr>
              <w:spacing w:before="40" w:after="40" w:line="280" w:lineRule="atLeast"/>
              <w:ind w:firstLine="0"/>
              <w:jc w:val="center"/>
            </w:pPr>
            <w:r>
              <w:rPr>
                <w:sz w:val="21"/>
              </w:rPr>
              <w:t>7929522</w:t>
            </w:r>
          </w:p>
        </w:tc>
        <w:tc>
          <w:tcPr>
            <w:tcW w:w="1871" w:type="dxa"/>
          </w:tcPr>
          <w:p w14:paraId="2733B4B0" w14:textId="77777777" w:rsidR="00533582" w:rsidRDefault="00CB5C37">
            <w:pPr>
              <w:spacing w:before="40" w:after="40" w:line="280" w:lineRule="atLeast"/>
              <w:ind w:firstLine="0"/>
              <w:jc w:val="center"/>
            </w:pPr>
            <w:r>
              <w:rPr>
                <w:sz w:val="21"/>
              </w:rPr>
              <w:t>115280672</w:t>
            </w:r>
          </w:p>
        </w:tc>
        <w:tc>
          <w:tcPr>
            <w:tcW w:w="1871" w:type="dxa"/>
          </w:tcPr>
          <w:p w14:paraId="05A77F0F" w14:textId="77777777" w:rsidR="00533582" w:rsidRDefault="00CB5C37">
            <w:pPr>
              <w:spacing w:before="40" w:after="40" w:line="280" w:lineRule="atLeast"/>
              <w:ind w:firstLine="0"/>
              <w:jc w:val="center"/>
            </w:pPr>
            <w:r>
              <w:rPr>
                <w:sz w:val="21"/>
              </w:rPr>
              <w:t>3.013779</w:t>
            </w:r>
          </w:p>
        </w:tc>
      </w:tr>
      <w:tr w:rsidR="00533582" w14:paraId="040BFF28" w14:textId="77777777">
        <w:trPr>
          <w:cantSplit/>
        </w:trPr>
        <w:tc>
          <w:tcPr>
            <w:tcW w:w="1871" w:type="dxa"/>
          </w:tcPr>
          <w:p w14:paraId="039EC1F4" w14:textId="77777777" w:rsidR="00533582" w:rsidRDefault="00CB5C37">
            <w:pPr>
              <w:spacing w:before="40" w:after="40" w:line="280" w:lineRule="atLeast"/>
              <w:ind w:firstLine="0"/>
              <w:jc w:val="center"/>
            </w:pPr>
            <w:r>
              <w:rPr>
                <w:sz w:val="21"/>
              </w:rPr>
              <w:t>case_072</w:t>
            </w:r>
          </w:p>
        </w:tc>
        <w:tc>
          <w:tcPr>
            <w:tcW w:w="1871" w:type="dxa"/>
          </w:tcPr>
          <w:p w14:paraId="7C835559" w14:textId="77777777" w:rsidR="00533582" w:rsidRDefault="00CB5C37">
            <w:pPr>
              <w:spacing w:before="40" w:after="40" w:line="280" w:lineRule="atLeast"/>
              <w:ind w:firstLine="0"/>
              <w:jc w:val="center"/>
            </w:pPr>
            <w:r>
              <w:rPr>
                <w:sz w:val="21"/>
              </w:rPr>
              <w:t>4</w:t>
            </w:r>
          </w:p>
        </w:tc>
        <w:tc>
          <w:tcPr>
            <w:tcW w:w="1871" w:type="dxa"/>
          </w:tcPr>
          <w:p w14:paraId="556E41E0" w14:textId="77777777" w:rsidR="00533582" w:rsidRDefault="00CB5C37">
            <w:pPr>
              <w:spacing w:before="40" w:after="40" w:line="280" w:lineRule="atLeast"/>
              <w:ind w:firstLine="0"/>
              <w:jc w:val="center"/>
            </w:pPr>
            <w:r>
              <w:rPr>
                <w:sz w:val="21"/>
              </w:rPr>
              <w:t>5990048</w:t>
            </w:r>
          </w:p>
        </w:tc>
        <w:tc>
          <w:tcPr>
            <w:tcW w:w="1871" w:type="dxa"/>
          </w:tcPr>
          <w:p w14:paraId="01E202AC" w14:textId="77777777" w:rsidR="00533582" w:rsidRDefault="00CB5C37">
            <w:pPr>
              <w:spacing w:before="40" w:after="40" w:line="280" w:lineRule="atLeast"/>
              <w:ind w:firstLine="0"/>
              <w:jc w:val="center"/>
            </w:pPr>
            <w:r>
              <w:rPr>
                <w:sz w:val="21"/>
              </w:rPr>
              <w:t>120472240</w:t>
            </w:r>
          </w:p>
        </w:tc>
        <w:tc>
          <w:tcPr>
            <w:tcW w:w="1871" w:type="dxa"/>
          </w:tcPr>
          <w:p w14:paraId="568D4139" w14:textId="77777777" w:rsidR="00533582" w:rsidRDefault="00CB5C37">
            <w:pPr>
              <w:spacing w:before="40" w:after="40" w:line="280" w:lineRule="atLeast"/>
              <w:ind w:firstLine="0"/>
              <w:jc w:val="center"/>
            </w:pPr>
            <w:r>
              <w:rPr>
                <w:sz w:val="21"/>
              </w:rPr>
              <w:t>3.989589</w:t>
            </w:r>
          </w:p>
        </w:tc>
      </w:tr>
      <w:tr w:rsidR="00533582" w14:paraId="0E507017" w14:textId="77777777">
        <w:trPr>
          <w:cantSplit/>
        </w:trPr>
        <w:tc>
          <w:tcPr>
            <w:tcW w:w="1871" w:type="dxa"/>
          </w:tcPr>
          <w:p w14:paraId="5B4844AC" w14:textId="77777777" w:rsidR="00533582" w:rsidRDefault="00CB5C37">
            <w:pPr>
              <w:spacing w:before="40" w:after="40" w:line="280" w:lineRule="atLeast"/>
              <w:ind w:firstLine="0"/>
              <w:jc w:val="center"/>
            </w:pPr>
            <w:r>
              <w:rPr>
                <w:sz w:val="21"/>
              </w:rPr>
              <w:t>case_072</w:t>
            </w:r>
          </w:p>
        </w:tc>
        <w:tc>
          <w:tcPr>
            <w:tcW w:w="1871" w:type="dxa"/>
          </w:tcPr>
          <w:p w14:paraId="7E7F5B97" w14:textId="77777777" w:rsidR="00533582" w:rsidRDefault="00CB5C37">
            <w:pPr>
              <w:spacing w:before="40" w:after="40" w:line="280" w:lineRule="atLeast"/>
              <w:ind w:firstLine="0"/>
              <w:jc w:val="center"/>
            </w:pPr>
            <w:r>
              <w:rPr>
                <w:sz w:val="21"/>
              </w:rPr>
              <w:t>5</w:t>
            </w:r>
          </w:p>
        </w:tc>
        <w:tc>
          <w:tcPr>
            <w:tcW w:w="1871" w:type="dxa"/>
          </w:tcPr>
          <w:p w14:paraId="76E99947" w14:textId="77777777" w:rsidR="00533582" w:rsidRDefault="00CB5C37">
            <w:pPr>
              <w:spacing w:before="40" w:after="40" w:line="280" w:lineRule="atLeast"/>
              <w:ind w:firstLine="0"/>
              <w:jc w:val="center"/>
            </w:pPr>
            <w:r>
              <w:rPr>
                <w:sz w:val="21"/>
              </w:rPr>
              <w:t>4830220</w:t>
            </w:r>
          </w:p>
        </w:tc>
        <w:tc>
          <w:tcPr>
            <w:tcW w:w="1871" w:type="dxa"/>
          </w:tcPr>
          <w:p w14:paraId="7AAA2882" w14:textId="77777777" w:rsidR="00533582" w:rsidRDefault="00CB5C37">
            <w:pPr>
              <w:spacing w:before="40" w:after="40" w:line="280" w:lineRule="atLeast"/>
              <w:ind w:firstLine="0"/>
              <w:jc w:val="center"/>
            </w:pPr>
            <w:r>
              <w:rPr>
                <w:sz w:val="21"/>
              </w:rPr>
              <w:t>127451824</w:t>
            </w:r>
          </w:p>
        </w:tc>
        <w:tc>
          <w:tcPr>
            <w:tcW w:w="1871" w:type="dxa"/>
          </w:tcPr>
          <w:p w14:paraId="6CE0FCD5" w14:textId="77777777" w:rsidR="00533582" w:rsidRDefault="00CB5C37">
            <w:pPr>
              <w:spacing w:before="40" w:after="40" w:line="280" w:lineRule="atLeast"/>
              <w:ind w:firstLine="0"/>
              <w:jc w:val="center"/>
            </w:pPr>
            <w:r>
              <w:rPr>
                <w:sz w:val="21"/>
              </w:rPr>
              <w:t>4.947565</w:t>
            </w:r>
          </w:p>
        </w:tc>
      </w:tr>
      <w:tr w:rsidR="00533582" w14:paraId="038BF943" w14:textId="77777777">
        <w:trPr>
          <w:cantSplit/>
        </w:trPr>
        <w:tc>
          <w:tcPr>
            <w:tcW w:w="1871" w:type="dxa"/>
          </w:tcPr>
          <w:p w14:paraId="3EE8EDCF" w14:textId="77777777" w:rsidR="00533582" w:rsidRDefault="00CB5C37">
            <w:pPr>
              <w:spacing w:before="40" w:after="40" w:line="280" w:lineRule="atLeast"/>
              <w:ind w:firstLine="0"/>
              <w:jc w:val="center"/>
            </w:pPr>
            <w:r>
              <w:rPr>
                <w:sz w:val="21"/>
              </w:rPr>
              <w:t>case_073</w:t>
            </w:r>
          </w:p>
        </w:tc>
        <w:tc>
          <w:tcPr>
            <w:tcW w:w="1871" w:type="dxa"/>
          </w:tcPr>
          <w:p w14:paraId="08F7F4AC" w14:textId="77777777" w:rsidR="00533582" w:rsidRDefault="00CB5C37">
            <w:pPr>
              <w:spacing w:before="40" w:after="40" w:line="280" w:lineRule="atLeast"/>
              <w:ind w:firstLine="0"/>
              <w:jc w:val="center"/>
            </w:pPr>
            <w:r>
              <w:rPr>
                <w:sz w:val="21"/>
              </w:rPr>
              <w:t>1</w:t>
            </w:r>
          </w:p>
        </w:tc>
        <w:tc>
          <w:tcPr>
            <w:tcW w:w="1871" w:type="dxa"/>
          </w:tcPr>
          <w:p w14:paraId="2B720F20" w14:textId="77777777" w:rsidR="00533582" w:rsidRDefault="00CB5C37">
            <w:pPr>
              <w:spacing w:before="40" w:after="40" w:line="280" w:lineRule="atLeast"/>
              <w:ind w:firstLine="0"/>
              <w:jc w:val="center"/>
            </w:pPr>
            <w:r>
              <w:rPr>
                <w:sz w:val="21"/>
              </w:rPr>
              <w:t>10081626</w:t>
            </w:r>
          </w:p>
        </w:tc>
        <w:tc>
          <w:tcPr>
            <w:tcW w:w="1871" w:type="dxa"/>
          </w:tcPr>
          <w:p w14:paraId="51BB11A5" w14:textId="77777777" w:rsidR="00533582" w:rsidRDefault="00CB5C37">
            <w:pPr>
              <w:spacing w:before="40" w:after="40" w:line="280" w:lineRule="atLeast"/>
              <w:ind w:firstLine="0"/>
              <w:jc w:val="center"/>
            </w:pPr>
            <w:r>
              <w:rPr>
                <w:sz w:val="21"/>
              </w:rPr>
              <w:t>141570432</w:t>
            </w:r>
          </w:p>
        </w:tc>
        <w:tc>
          <w:tcPr>
            <w:tcW w:w="1871" w:type="dxa"/>
          </w:tcPr>
          <w:p w14:paraId="10A0CAAD" w14:textId="77777777" w:rsidR="00533582" w:rsidRDefault="00CB5C37">
            <w:pPr>
              <w:spacing w:before="40" w:after="40" w:line="280" w:lineRule="atLeast"/>
              <w:ind w:firstLine="0"/>
              <w:jc w:val="center"/>
            </w:pPr>
            <w:r>
              <w:rPr>
                <w:sz w:val="21"/>
              </w:rPr>
              <w:t>1.000000</w:t>
            </w:r>
          </w:p>
        </w:tc>
      </w:tr>
      <w:tr w:rsidR="00533582" w14:paraId="72B2DFBC" w14:textId="77777777">
        <w:trPr>
          <w:cantSplit/>
        </w:trPr>
        <w:tc>
          <w:tcPr>
            <w:tcW w:w="1871" w:type="dxa"/>
          </w:tcPr>
          <w:p w14:paraId="2BE62B79" w14:textId="77777777" w:rsidR="00533582" w:rsidRDefault="00CB5C37">
            <w:pPr>
              <w:spacing w:before="40" w:after="40" w:line="280" w:lineRule="atLeast"/>
              <w:ind w:firstLine="0"/>
              <w:jc w:val="center"/>
            </w:pPr>
            <w:r>
              <w:rPr>
                <w:sz w:val="21"/>
              </w:rPr>
              <w:t>case_073</w:t>
            </w:r>
          </w:p>
        </w:tc>
        <w:tc>
          <w:tcPr>
            <w:tcW w:w="1871" w:type="dxa"/>
          </w:tcPr>
          <w:p w14:paraId="381E9A46" w14:textId="77777777" w:rsidR="00533582" w:rsidRDefault="00CB5C37">
            <w:pPr>
              <w:spacing w:before="40" w:after="40" w:line="280" w:lineRule="atLeast"/>
              <w:ind w:firstLine="0"/>
              <w:jc w:val="center"/>
            </w:pPr>
            <w:r>
              <w:rPr>
                <w:sz w:val="21"/>
              </w:rPr>
              <w:t>2</w:t>
            </w:r>
          </w:p>
        </w:tc>
        <w:tc>
          <w:tcPr>
            <w:tcW w:w="1871" w:type="dxa"/>
          </w:tcPr>
          <w:p w14:paraId="091136B1" w14:textId="77777777" w:rsidR="00533582" w:rsidRDefault="00CB5C37">
            <w:pPr>
              <w:spacing w:before="40" w:after="40" w:line="280" w:lineRule="atLeast"/>
              <w:ind w:firstLine="0"/>
              <w:jc w:val="center"/>
            </w:pPr>
            <w:r>
              <w:rPr>
                <w:sz w:val="21"/>
              </w:rPr>
              <w:t>5168597</w:t>
            </w:r>
          </w:p>
        </w:tc>
        <w:tc>
          <w:tcPr>
            <w:tcW w:w="1871" w:type="dxa"/>
          </w:tcPr>
          <w:p w14:paraId="746BCDCF" w14:textId="77777777" w:rsidR="00533582" w:rsidRDefault="00CB5C37">
            <w:pPr>
              <w:spacing w:before="40" w:after="40" w:line="280" w:lineRule="atLeast"/>
              <w:ind w:firstLine="0"/>
              <w:jc w:val="center"/>
            </w:pPr>
            <w:r>
              <w:rPr>
                <w:sz w:val="21"/>
              </w:rPr>
              <w:t>124388224</w:t>
            </w:r>
          </w:p>
        </w:tc>
        <w:tc>
          <w:tcPr>
            <w:tcW w:w="1871" w:type="dxa"/>
          </w:tcPr>
          <w:p w14:paraId="66C3702A" w14:textId="77777777" w:rsidR="00533582" w:rsidRDefault="00CB5C37">
            <w:pPr>
              <w:spacing w:before="40" w:after="40" w:line="280" w:lineRule="atLeast"/>
              <w:ind w:firstLine="0"/>
              <w:jc w:val="center"/>
            </w:pPr>
            <w:r>
              <w:rPr>
                <w:sz w:val="21"/>
              </w:rPr>
              <w:t>1.950554</w:t>
            </w:r>
          </w:p>
        </w:tc>
      </w:tr>
      <w:tr w:rsidR="00533582" w14:paraId="13F09D92" w14:textId="77777777">
        <w:trPr>
          <w:cantSplit/>
        </w:trPr>
        <w:tc>
          <w:tcPr>
            <w:tcW w:w="1871" w:type="dxa"/>
          </w:tcPr>
          <w:p w14:paraId="533E1F64" w14:textId="77777777" w:rsidR="00533582" w:rsidRDefault="00CB5C37">
            <w:pPr>
              <w:spacing w:before="40" w:after="40" w:line="280" w:lineRule="atLeast"/>
              <w:ind w:firstLine="0"/>
              <w:jc w:val="center"/>
            </w:pPr>
            <w:r>
              <w:rPr>
                <w:sz w:val="21"/>
              </w:rPr>
              <w:t>case_073</w:t>
            </w:r>
          </w:p>
        </w:tc>
        <w:tc>
          <w:tcPr>
            <w:tcW w:w="1871" w:type="dxa"/>
          </w:tcPr>
          <w:p w14:paraId="11470EFB" w14:textId="77777777" w:rsidR="00533582" w:rsidRDefault="00CB5C37">
            <w:pPr>
              <w:spacing w:before="40" w:after="40" w:line="280" w:lineRule="atLeast"/>
              <w:ind w:firstLine="0"/>
              <w:jc w:val="center"/>
            </w:pPr>
            <w:r>
              <w:rPr>
                <w:sz w:val="21"/>
              </w:rPr>
              <w:t>3</w:t>
            </w:r>
          </w:p>
        </w:tc>
        <w:tc>
          <w:tcPr>
            <w:tcW w:w="1871" w:type="dxa"/>
          </w:tcPr>
          <w:p w14:paraId="6E1669E1" w14:textId="77777777" w:rsidR="00533582" w:rsidRDefault="00CB5C37">
            <w:pPr>
              <w:spacing w:before="40" w:after="40" w:line="280" w:lineRule="atLeast"/>
              <w:ind w:firstLine="0"/>
              <w:jc w:val="center"/>
            </w:pPr>
            <w:r>
              <w:rPr>
                <w:sz w:val="21"/>
              </w:rPr>
              <w:t>3836078</w:t>
            </w:r>
          </w:p>
        </w:tc>
        <w:tc>
          <w:tcPr>
            <w:tcW w:w="1871" w:type="dxa"/>
          </w:tcPr>
          <w:p w14:paraId="6CE8CD81" w14:textId="77777777" w:rsidR="00533582" w:rsidRDefault="00CB5C37">
            <w:pPr>
              <w:spacing w:before="40" w:after="40" w:line="280" w:lineRule="atLeast"/>
              <w:ind w:firstLine="0"/>
              <w:jc w:val="center"/>
            </w:pPr>
            <w:r>
              <w:rPr>
                <w:sz w:val="21"/>
              </w:rPr>
              <w:t>131784832</w:t>
            </w:r>
          </w:p>
        </w:tc>
        <w:tc>
          <w:tcPr>
            <w:tcW w:w="1871" w:type="dxa"/>
          </w:tcPr>
          <w:p w14:paraId="3A20B5F0" w14:textId="77777777" w:rsidR="00533582" w:rsidRDefault="00CB5C37">
            <w:pPr>
              <w:spacing w:before="40" w:after="40" w:line="280" w:lineRule="atLeast"/>
              <w:ind w:firstLine="0"/>
              <w:jc w:val="center"/>
            </w:pPr>
            <w:r>
              <w:rPr>
                <w:sz w:val="21"/>
              </w:rPr>
              <w:t>2.628108</w:t>
            </w:r>
          </w:p>
        </w:tc>
      </w:tr>
      <w:tr w:rsidR="00533582" w14:paraId="111592B8" w14:textId="77777777">
        <w:trPr>
          <w:cantSplit/>
        </w:trPr>
        <w:tc>
          <w:tcPr>
            <w:tcW w:w="1871" w:type="dxa"/>
          </w:tcPr>
          <w:p w14:paraId="10D9944D" w14:textId="77777777" w:rsidR="00533582" w:rsidRDefault="00CB5C37">
            <w:pPr>
              <w:spacing w:before="40" w:after="40" w:line="280" w:lineRule="atLeast"/>
              <w:ind w:firstLine="0"/>
              <w:jc w:val="center"/>
            </w:pPr>
            <w:r>
              <w:rPr>
                <w:sz w:val="21"/>
              </w:rPr>
              <w:t>case_073</w:t>
            </w:r>
          </w:p>
        </w:tc>
        <w:tc>
          <w:tcPr>
            <w:tcW w:w="1871" w:type="dxa"/>
          </w:tcPr>
          <w:p w14:paraId="061B1289" w14:textId="77777777" w:rsidR="00533582" w:rsidRDefault="00CB5C37">
            <w:pPr>
              <w:spacing w:before="40" w:after="40" w:line="280" w:lineRule="atLeast"/>
              <w:ind w:firstLine="0"/>
              <w:jc w:val="center"/>
            </w:pPr>
            <w:r>
              <w:rPr>
                <w:sz w:val="21"/>
              </w:rPr>
              <w:t>4</w:t>
            </w:r>
          </w:p>
        </w:tc>
        <w:tc>
          <w:tcPr>
            <w:tcW w:w="1871" w:type="dxa"/>
          </w:tcPr>
          <w:p w14:paraId="57A2CCF6" w14:textId="77777777" w:rsidR="00533582" w:rsidRDefault="00CB5C37">
            <w:pPr>
              <w:spacing w:before="40" w:after="40" w:line="280" w:lineRule="atLeast"/>
              <w:ind w:firstLine="0"/>
              <w:jc w:val="center"/>
            </w:pPr>
            <w:r>
              <w:rPr>
                <w:sz w:val="21"/>
              </w:rPr>
              <w:t>3249411</w:t>
            </w:r>
          </w:p>
        </w:tc>
        <w:tc>
          <w:tcPr>
            <w:tcW w:w="1871" w:type="dxa"/>
          </w:tcPr>
          <w:p w14:paraId="1B9DE63E" w14:textId="77777777" w:rsidR="00533582" w:rsidRDefault="00CB5C37">
            <w:pPr>
              <w:spacing w:before="40" w:after="40" w:line="280" w:lineRule="atLeast"/>
              <w:ind w:firstLine="0"/>
              <w:jc w:val="center"/>
            </w:pPr>
            <w:r>
              <w:rPr>
                <w:sz w:val="21"/>
              </w:rPr>
              <w:t>131636352</w:t>
            </w:r>
          </w:p>
        </w:tc>
        <w:tc>
          <w:tcPr>
            <w:tcW w:w="1871" w:type="dxa"/>
          </w:tcPr>
          <w:p w14:paraId="13968914" w14:textId="77777777" w:rsidR="00533582" w:rsidRDefault="00CB5C37">
            <w:pPr>
              <w:spacing w:before="40" w:after="40" w:line="280" w:lineRule="atLeast"/>
              <w:ind w:firstLine="0"/>
              <w:jc w:val="center"/>
            </w:pPr>
            <w:r>
              <w:rPr>
                <w:sz w:val="21"/>
              </w:rPr>
              <w:t>3.102601</w:t>
            </w:r>
          </w:p>
        </w:tc>
      </w:tr>
      <w:tr w:rsidR="00533582" w14:paraId="7B1A5167" w14:textId="77777777">
        <w:trPr>
          <w:cantSplit/>
        </w:trPr>
        <w:tc>
          <w:tcPr>
            <w:tcW w:w="1871" w:type="dxa"/>
          </w:tcPr>
          <w:p w14:paraId="03AA5724" w14:textId="77777777" w:rsidR="00533582" w:rsidRDefault="00CB5C37">
            <w:pPr>
              <w:spacing w:before="40" w:after="40" w:line="280" w:lineRule="atLeast"/>
              <w:ind w:firstLine="0"/>
              <w:jc w:val="center"/>
            </w:pPr>
            <w:r>
              <w:rPr>
                <w:sz w:val="21"/>
              </w:rPr>
              <w:t>case_073</w:t>
            </w:r>
          </w:p>
        </w:tc>
        <w:tc>
          <w:tcPr>
            <w:tcW w:w="1871" w:type="dxa"/>
          </w:tcPr>
          <w:p w14:paraId="38DDBFB1" w14:textId="77777777" w:rsidR="00533582" w:rsidRDefault="00CB5C37">
            <w:pPr>
              <w:spacing w:before="40" w:after="40" w:line="280" w:lineRule="atLeast"/>
              <w:ind w:firstLine="0"/>
              <w:jc w:val="center"/>
            </w:pPr>
            <w:r>
              <w:rPr>
                <w:sz w:val="21"/>
              </w:rPr>
              <w:t>5</w:t>
            </w:r>
          </w:p>
        </w:tc>
        <w:tc>
          <w:tcPr>
            <w:tcW w:w="1871" w:type="dxa"/>
          </w:tcPr>
          <w:p w14:paraId="2E0FCB4F" w14:textId="77777777" w:rsidR="00533582" w:rsidRDefault="00CB5C37">
            <w:pPr>
              <w:spacing w:before="40" w:after="40" w:line="280" w:lineRule="atLeast"/>
              <w:ind w:firstLine="0"/>
              <w:jc w:val="center"/>
            </w:pPr>
            <w:r>
              <w:rPr>
                <w:sz w:val="21"/>
              </w:rPr>
              <w:t>3017992</w:t>
            </w:r>
          </w:p>
        </w:tc>
        <w:tc>
          <w:tcPr>
            <w:tcW w:w="1871" w:type="dxa"/>
          </w:tcPr>
          <w:p w14:paraId="2EF75FA8" w14:textId="77777777" w:rsidR="00533582" w:rsidRDefault="00CB5C37">
            <w:pPr>
              <w:spacing w:before="40" w:after="40" w:line="280" w:lineRule="atLeast"/>
              <w:ind w:firstLine="0"/>
              <w:jc w:val="center"/>
            </w:pPr>
            <w:r>
              <w:rPr>
                <w:sz w:val="21"/>
              </w:rPr>
              <w:t>124387200</w:t>
            </w:r>
          </w:p>
        </w:tc>
        <w:tc>
          <w:tcPr>
            <w:tcW w:w="1871" w:type="dxa"/>
          </w:tcPr>
          <w:p w14:paraId="631D6E38" w14:textId="77777777" w:rsidR="00533582" w:rsidRDefault="00CB5C37">
            <w:pPr>
              <w:spacing w:before="40" w:after="40" w:line="280" w:lineRule="atLeast"/>
              <w:ind w:firstLine="0"/>
              <w:jc w:val="center"/>
            </w:pPr>
            <w:r>
              <w:rPr>
                <w:sz w:val="21"/>
              </w:rPr>
              <w:t>3.340508</w:t>
            </w:r>
          </w:p>
        </w:tc>
      </w:tr>
      <w:tr w:rsidR="00533582" w14:paraId="0DD2ECF3" w14:textId="77777777">
        <w:trPr>
          <w:cantSplit/>
        </w:trPr>
        <w:tc>
          <w:tcPr>
            <w:tcW w:w="1871" w:type="dxa"/>
          </w:tcPr>
          <w:p w14:paraId="3BB1CE4F" w14:textId="77777777" w:rsidR="00533582" w:rsidRDefault="00CB5C37">
            <w:pPr>
              <w:spacing w:before="40" w:after="40" w:line="280" w:lineRule="atLeast"/>
              <w:ind w:firstLine="0"/>
              <w:jc w:val="center"/>
            </w:pPr>
            <w:r>
              <w:rPr>
                <w:sz w:val="21"/>
              </w:rPr>
              <w:t>case_074</w:t>
            </w:r>
          </w:p>
        </w:tc>
        <w:tc>
          <w:tcPr>
            <w:tcW w:w="1871" w:type="dxa"/>
          </w:tcPr>
          <w:p w14:paraId="2F448A23" w14:textId="77777777" w:rsidR="00533582" w:rsidRDefault="00CB5C37">
            <w:pPr>
              <w:spacing w:before="40" w:after="40" w:line="280" w:lineRule="atLeast"/>
              <w:ind w:firstLine="0"/>
              <w:jc w:val="center"/>
            </w:pPr>
            <w:r>
              <w:rPr>
                <w:sz w:val="21"/>
              </w:rPr>
              <w:t>1</w:t>
            </w:r>
          </w:p>
        </w:tc>
        <w:tc>
          <w:tcPr>
            <w:tcW w:w="1871" w:type="dxa"/>
          </w:tcPr>
          <w:p w14:paraId="73742798" w14:textId="77777777" w:rsidR="00533582" w:rsidRDefault="00CB5C37">
            <w:pPr>
              <w:spacing w:before="40" w:after="40" w:line="280" w:lineRule="atLeast"/>
              <w:ind w:firstLine="0"/>
              <w:jc w:val="center"/>
            </w:pPr>
            <w:r>
              <w:rPr>
                <w:sz w:val="21"/>
              </w:rPr>
              <w:t>1682239</w:t>
            </w:r>
          </w:p>
        </w:tc>
        <w:tc>
          <w:tcPr>
            <w:tcW w:w="1871" w:type="dxa"/>
          </w:tcPr>
          <w:p w14:paraId="4A1FEBFA" w14:textId="77777777" w:rsidR="00533582" w:rsidRDefault="00CB5C37">
            <w:pPr>
              <w:spacing w:before="40" w:after="40" w:line="280" w:lineRule="atLeast"/>
              <w:ind w:firstLine="0"/>
              <w:jc w:val="center"/>
            </w:pPr>
            <w:r>
              <w:rPr>
                <w:sz w:val="21"/>
              </w:rPr>
              <w:t>6070280</w:t>
            </w:r>
          </w:p>
        </w:tc>
        <w:tc>
          <w:tcPr>
            <w:tcW w:w="1871" w:type="dxa"/>
          </w:tcPr>
          <w:p w14:paraId="45ACB61A" w14:textId="77777777" w:rsidR="00533582" w:rsidRDefault="00CB5C37">
            <w:pPr>
              <w:spacing w:before="40" w:after="40" w:line="280" w:lineRule="atLeast"/>
              <w:ind w:firstLine="0"/>
              <w:jc w:val="center"/>
            </w:pPr>
            <w:r>
              <w:rPr>
                <w:sz w:val="21"/>
              </w:rPr>
              <w:t>1.000000</w:t>
            </w:r>
          </w:p>
        </w:tc>
      </w:tr>
      <w:tr w:rsidR="00533582" w14:paraId="6CF2DEF3" w14:textId="77777777">
        <w:trPr>
          <w:cantSplit/>
        </w:trPr>
        <w:tc>
          <w:tcPr>
            <w:tcW w:w="1871" w:type="dxa"/>
          </w:tcPr>
          <w:p w14:paraId="6FD8D029" w14:textId="77777777" w:rsidR="00533582" w:rsidRDefault="00CB5C37">
            <w:pPr>
              <w:spacing w:before="40" w:after="40" w:line="280" w:lineRule="atLeast"/>
              <w:ind w:firstLine="0"/>
              <w:jc w:val="center"/>
            </w:pPr>
            <w:r>
              <w:rPr>
                <w:sz w:val="21"/>
              </w:rPr>
              <w:t>case_074</w:t>
            </w:r>
          </w:p>
        </w:tc>
        <w:tc>
          <w:tcPr>
            <w:tcW w:w="1871" w:type="dxa"/>
          </w:tcPr>
          <w:p w14:paraId="6BB6A356" w14:textId="77777777" w:rsidR="00533582" w:rsidRDefault="00CB5C37">
            <w:pPr>
              <w:spacing w:before="40" w:after="40" w:line="280" w:lineRule="atLeast"/>
              <w:ind w:firstLine="0"/>
              <w:jc w:val="center"/>
            </w:pPr>
            <w:r>
              <w:rPr>
                <w:sz w:val="21"/>
              </w:rPr>
              <w:t>2</w:t>
            </w:r>
          </w:p>
        </w:tc>
        <w:tc>
          <w:tcPr>
            <w:tcW w:w="1871" w:type="dxa"/>
          </w:tcPr>
          <w:p w14:paraId="58A5108E" w14:textId="77777777" w:rsidR="00533582" w:rsidRDefault="00CB5C37">
            <w:pPr>
              <w:spacing w:before="40" w:after="40" w:line="280" w:lineRule="atLeast"/>
              <w:ind w:firstLine="0"/>
              <w:jc w:val="center"/>
            </w:pPr>
            <w:r>
              <w:rPr>
                <w:sz w:val="21"/>
              </w:rPr>
              <w:t>831774</w:t>
            </w:r>
          </w:p>
        </w:tc>
        <w:tc>
          <w:tcPr>
            <w:tcW w:w="1871" w:type="dxa"/>
          </w:tcPr>
          <w:p w14:paraId="4F78EA3B" w14:textId="77777777" w:rsidR="00533582" w:rsidRDefault="00CB5C37">
            <w:pPr>
              <w:spacing w:before="40" w:after="40" w:line="280" w:lineRule="atLeast"/>
              <w:ind w:firstLine="0"/>
              <w:jc w:val="center"/>
            </w:pPr>
            <w:r>
              <w:rPr>
                <w:sz w:val="21"/>
              </w:rPr>
              <w:t>6869040</w:t>
            </w:r>
          </w:p>
        </w:tc>
        <w:tc>
          <w:tcPr>
            <w:tcW w:w="1871" w:type="dxa"/>
          </w:tcPr>
          <w:p w14:paraId="6CBEC0AF" w14:textId="77777777" w:rsidR="00533582" w:rsidRDefault="00CB5C37">
            <w:pPr>
              <w:spacing w:before="40" w:after="40" w:line="280" w:lineRule="atLeast"/>
              <w:ind w:firstLine="0"/>
              <w:jc w:val="center"/>
            </w:pPr>
            <w:r>
              <w:rPr>
                <w:sz w:val="21"/>
              </w:rPr>
              <w:t>2.022471</w:t>
            </w:r>
          </w:p>
        </w:tc>
      </w:tr>
      <w:tr w:rsidR="00533582" w14:paraId="42E47FA9" w14:textId="77777777">
        <w:trPr>
          <w:cantSplit/>
        </w:trPr>
        <w:tc>
          <w:tcPr>
            <w:tcW w:w="1871" w:type="dxa"/>
          </w:tcPr>
          <w:p w14:paraId="3C600757" w14:textId="77777777" w:rsidR="00533582" w:rsidRDefault="00CB5C37">
            <w:pPr>
              <w:spacing w:before="40" w:after="40" w:line="280" w:lineRule="atLeast"/>
              <w:ind w:firstLine="0"/>
              <w:jc w:val="center"/>
            </w:pPr>
            <w:r>
              <w:rPr>
                <w:sz w:val="21"/>
              </w:rPr>
              <w:t>case_074</w:t>
            </w:r>
          </w:p>
        </w:tc>
        <w:tc>
          <w:tcPr>
            <w:tcW w:w="1871" w:type="dxa"/>
          </w:tcPr>
          <w:p w14:paraId="4B066035" w14:textId="77777777" w:rsidR="00533582" w:rsidRDefault="00CB5C37">
            <w:pPr>
              <w:spacing w:before="40" w:after="40" w:line="280" w:lineRule="atLeast"/>
              <w:ind w:firstLine="0"/>
              <w:jc w:val="center"/>
            </w:pPr>
            <w:r>
              <w:rPr>
                <w:sz w:val="21"/>
              </w:rPr>
              <w:t>3</w:t>
            </w:r>
          </w:p>
        </w:tc>
        <w:tc>
          <w:tcPr>
            <w:tcW w:w="1871" w:type="dxa"/>
          </w:tcPr>
          <w:p w14:paraId="4EA5B5A8" w14:textId="77777777" w:rsidR="00533582" w:rsidRDefault="00CB5C37">
            <w:pPr>
              <w:spacing w:before="40" w:after="40" w:line="280" w:lineRule="atLeast"/>
              <w:ind w:firstLine="0"/>
              <w:jc w:val="center"/>
            </w:pPr>
            <w:r>
              <w:rPr>
                <w:sz w:val="21"/>
              </w:rPr>
              <w:t>551928</w:t>
            </w:r>
          </w:p>
        </w:tc>
        <w:tc>
          <w:tcPr>
            <w:tcW w:w="1871" w:type="dxa"/>
          </w:tcPr>
          <w:p w14:paraId="4636D728" w14:textId="77777777" w:rsidR="00533582" w:rsidRDefault="00CB5C37">
            <w:pPr>
              <w:spacing w:before="40" w:after="40" w:line="280" w:lineRule="atLeast"/>
              <w:ind w:firstLine="0"/>
              <w:jc w:val="center"/>
            </w:pPr>
            <w:r>
              <w:rPr>
                <w:sz w:val="21"/>
              </w:rPr>
              <w:t>7438392</w:t>
            </w:r>
          </w:p>
        </w:tc>
        <w:tc>
          <w:tcPr>
            <w:tcW w:w="1871" w:type="dxa"/>
          </w:tcPr>
          <w:p w14:paraId="40E8ED4D" w14:textId="77777777" w:rsidR="00533582" w:rsidRDefault="00CB5C37">
            <w:pPr>
              <w:spacing w:before="40" w:after="40" w:line="280" w:lineRule="atLeast"/>
              <w:ind w:firstLine="0"/>
              <w:jc w:val="center"/>
            </w:pPr>
            <w:r>
              <w:rPr>
                <w:sz w:val="21"/>
              </w:rPr>
              <w:t>3.047932</w:t>
            </w:r>
          </w:p>
        </w:tc>
      </w:tr>
      <w:tr w:rsidR="00533582" w14:paraId="36B0BE6E" w14:textId="77777777">
        <w:trPr>
          <w:cantSplit/>
        </w:trPr>
        <w:tc>
          <w:tcPr>
            <w:tcW w:w="1871" w:type="dxa"/>
          </w:tcPr>
          <w:p w14:paraId="53024452" w14:textId="77777777" w:rsidR="00533582" w:rsidRDefault="00CB5C37">
            <w:pPr>
              <w:spacing w:before="40" w:after="40" w:line="280" w:lineRule="atLeast"/>
              <w:ind w:firstLine="0"/>
              <w:jc w:val="center"/>
            </w:pPr>
            <w:r>
              <w:rPr>
                <w:sz w:val="21"/>
              </w:rPr>
              <w:t>case_074</w:t>
            </w:r>
          </w:p>
        </w:tc>
        <w:tc>
          <w:tcPr>
            <w:tcW w:w="1871" w:type="dxa"/>
          </w:tcPr>
          <w:p w14:paraId="1903D409" w14:textId="77777777" w:rsidR="00533582" w:rsidRDefault="00CB5C37">
            <w:pPr>
              <w:spacing w:before="40" w:after="40" w:line="280" w:lineRule="atLeast"/>
              <w:ind w:firstLine="0"/>
              <w:jc w:val="center"/>
            </w:pPr>
            <w:r>
              <w:rPr>
                <w:sz w:val="21"/>
              </w:rPr>
              <w:t>4</w:t>
            </w:r>
          </w:p>
        </w:tc>
        <w:tc>
          <w:tcPr>
            <w:tcW w:w="1871" w:type="dxa"/>
          </w:tcPr>
          <w:p w14:paraId="42EA135E" w14:textId="77777777" w:rsidR="00533582" w:rsidRDefault="00CB5C37">
            <w:pPr>
              <w:spacing w:before="40" w:after="40" w:line="280" w:lineRule="atLeast"/>
              <w:ind w:firstLine="0"/>
              <w:jc w:val="center"/>
            </w:pPr>
            <w:r>
              <w:rPr>
                <w:sz w:val="21"/>
              </w:rPr>
              <w:t>414717</w:t>
            </w:r>
          </w:p>
        </w:tc>
        <w:tc>
          <w:tcPr>
            <w:tcW w:w="1871" w:type="dxa"/>
          </w:tcPr>
          <w:p w14:paraId="28F5DC89" w14:textId="77777777" w:rsidR="00533582" w:rsidRDefault="00CB5C37">
            <w:pPr>
              <w:spacing w:before="40" w:after="40" w:line="280" w:lineRule="atLeast"/>
              <w:ind w:firstLine="0"/>
              <w:jc w:val="center"/>
            </w:pPr>
            <w:r>
              <w:rPr>
                <w:sz w:val="21"/>
              </w:rPr>
              <w:t>8323084</w:t>
            </w:r>
          </w:p>
        </w:tc>
        <w:tc>
          <w:tcPr>
            <w:tcW w:w="1871" w:type="dxa"/>
          </w:tcPr>
          <w:p w14:paraId="7B1A3002" w14:textId="77777777" w:rsidR="00533582" w:rsidRDefault="00CB5C37">
            <w:pPr>
              <w:spacing w:before="40" w:after="40" w:line="280" w:lineRule="atLeast"/>
              <w:ind w:firstLine="0"/>
              <w:jc w:val="center"/>
            </w:pPr>
            <w:r>
              <w:rPr>
                <w:sz w:val="21"/>
              </w:rPr>
              <w:t>4.056354</w:t>
            </w:r>
          </w:p>
        </w:tc>
      </w:tr>
      <w:tr w:rsidR="00533582" w14:paraId="40888B60" w14:textId="77777777">
        <w:trPr>
          <w:cantSplit/>
        </w:trPr>
        <w:tc>
          <w:tcPr>
            <w:tcW w:w="1871" w:type="dxa"/>
          </w:tcPr>
          <w:p w14:paraId="3586459F" w14:textId="77777777" w:rsidR="00533582" w:rsidRDefault="00CB5C37">
            <w:pPr>
              <w:spacing w:before="40" w:after="40" w:line="280" w:lineRule="atLeast"/>
              <w:ind w:firstLine="0"/>
              <w:jc w:val="center"/>
            </w:pPr>
            <w:r>
              <w:rPr>
                <w:sz w:val="21"/>
              </w:rPr>
              <w:t>case_074</w:t>
            </w:r>
          </w:p>
        </w:tc>
        <w:tc>
          <w:tcPr>
            <w:tcW w:w="1871" w:type="dxa"/>
          </w:tcPr>
          <w:p w14:paraId="7B29BF6C" w14:textId="77777777" w:rsidR="00533582" w:rsidRDefault="00CB5C37">
            <w:pPr>
              <w:spacing w:before="40" w:after="40" w:line="280" w:lineRule="atLeast"/>
              <w:ind w:firstLine="0"/>
              <w:jc w:val="center"/>
            </w:pPr>
            <w:r>
              <w:rPr>
                <w:sz w:val="21"/>
              </w:rPr>
              <w:t>5</w:t>
            </w:r>
          </w:p>
        </w:tc>
        <w:tc>
          <w:tcPr>
            <w:tcW w:w="1871" w:type="dxa"/>
          </w:tcPr>
          <w:p w14:paraId="0BA18A33" w14:textId="77777777" w:rsidR="00533582" w:rsidRDefault="00CB5C37">
            <w:pPr>
              <w:spacing w:before="40" w:after="40" w:line="280" w:lineRule="atLeast"/>
              <w:ind w:firstLine="0"/>
              <w:jc w:val="center"/>
            </w:pPr>
            <w:r>
              <w:rPr>
                <w:sz w:val="21"/>
              </w:rPr>
              <w:t>335011</w:t>
            </w:r>
          </w:p>
        </w:tc>
        <w:tc>
          <w:tcPr>
            <w:tcW w:w="1871" w:type="dxa"/>
          </w:tcPr>
          <w:p w14:paraId="4F3F72A9" w14:textId="77777777" w:rsidR="00533582" w:rsidRDefault="00CB5C37">
            <w:pPr>
              <w:spacing w:before="40" w:after="40" w:line="280" w:lineRule="atLeast"/>
              <w:ind w:firstLine="0"/>
              <w:jc w:val="center"/>
            </w:pPr>
            <w:r>
              <w:rPr>
                <w:sz w:val="21"/>
              </w:rPr>
              <w:t>8036364</w:t>
            </w:r>
          </w:p>
        </w:tc>
        <w:tc>
          <w:tcPr>
            <w:tcW w:w="1871" w:type="dxa"/>
          </w:tcPr>
          <w:p w14:paraId="501E96B5" w14:textId="77777777" w:rsidR="00533582" w:rsidRDefault="00CB5C37">
            <w:pPr>
              <w:spacing w:before="40" w:after="40" w:line="280" w:lineRule="atLeast"/>
              <w:ind w:firstLine="0"/>
              <w:jc w:val="center"/>
            </w:pPr>
            <w:r>
              <w:rPr>
                <w:sz w:val="21"/>
              </w:rPr>
              <w:t>5.021444</w:t>
            </w:r>
          </w:p>
        </w:tc>
      </w:tr>
      <w:tr w:rsidR="00533582" w14:paraId="09B05EDF" w14:textId="77777777">
        <w:trPr>
          <w:cantSplit/>
        </w:trPr>
        <w:tc>
          <w:tcPr>
            <w:tcW w:w="1871" w:type="dxa"/>
          </w:tcPr>
          <w:p w14:paraId="5157B1BF" w14:textId="77777777" w:rsidR="00533582" w:rsidRDefault="00CB5C37">
            <w:pPr>
              <w:spacing w:before="40" w:after="40" w:line="280" w:lineRule="atLeast"/>
              <w:ind w:firstLine="0"/>
              <w:jc w:val="center"/>
            </w:pPr>
            <w:r>
              <w:rPr>
                <w:sz w:val="21"/>
              </w:rPr>
              <w:t>case_075</w:t>
            </w:r>
          </w:p>
        </w:tc>
        <w:tc>
          <w:tcPr>
            <w:tcW w:w="1871" w:type="dxa"/>
          </w:tcPr>
          <w:p w14:paraId="2C4ADE5B" w14:textId="77777777" w:rsidR="00533582" w:rsidRDefault="00CB5C37">
            <w:pPr>
              <w:spacing w:before="40" w:after="40" w:line="280" w:lineRule="atLeast"/>
              <w:ind w:firstLine="0"/>
              <w:jc w:val="center"/>
            </w:pPr>
            <w:r>
              <w:rPr>
                <w:sz w:val="21"/>
              </w:rPr>
              <w:t>1</w:t>
            </w:r>
          </w:p>
        </w:tc>
        <w:tc>
          <w:tcPr>
            <w:tcW w:w="1871" w:type="dxa"/>
          </w:tcPr>
          <w:p w14:paraId="4F410719" w14:textId="77777777" w:rsidR="00533582" w:rsidRDefault="00CB5C37">
            <w:pPr>
              <w:spacing w:before="40" w:after="40" w:line="280" w:lineRule="atLeast"/>
              <w:ind w:firstLine="0"/>
              <w:jc w:val="center"/>
            </w:pPr>
            <w:r>
              <w:rPr>
                <w:sz w:val="21"/>
              </w:rPr>
              <w:t>1441809</w:t>
            </w:r>
          </w:p>
        </w:tc>
        <w:tc>
          <w:tcPr>
            <w:tcW w:w="1871" w:type="dxa"/>
          </w:tcPr>
          <w:p w14:paraId="0CBA3336" w14:textId="77777777" w:rsidR="00533582" w:rsidRDefault="00CB5C37">
            <w:pPr>
              <w:spacing w:before="40" w:after="40" w:line="280" w:lineRule="atLeast"/>
              <w:ind w:firstLine="0"/>
              <w:jc w:val="center"/>
            </w:pPr>
            <w:r>
              <w:rPr>
                <w:sz w:val="21"/>
              </w:rPr>
              <w:t>0</w:t>
            </w:r>
          </w:p>
        </w:tc>
        <w:tc>
          <w:tcPr>
            <w:tcW w:w="1871" w:type="dxa"/>
          </w:tcPr>
          <w:p w14:paraId="5E4B4C06" w14:textId="77777777" w:rsidR="00533582" w:rsidRDefault="00CB5C37">
            <w:pPr>
              <w:spacing w:before="40" w:after="40" w:line="280" w:lineRule="atLeast"/>
              <w:ind w:firstLine="0"/>
              <w:jc w:val="center"/>
            </w:pPr>
            <w:r>
              <w:rPr>
                <w:sz w:val="21"/>
              </w:rPr>
              <w:t>1.000000</w:t>
            </w:r>
          </w:p>
        </w:tc>
      </w:tr>
      <w:tr w:rsidR="00533582" w14:paraId="787D9A9A" w14:textId="77777777">
        <w:trPr>
          <w:cantSplit/>
        </w:trPr>
        <w:tc>
          <w:tcPr>
            <w:tcW w:w="1871" w:type="dxa"/>
          </w:tcPr>
          <w:p w14:paraId="4E343893" w14:textId="77777777" w:rsidR="00533582" w:rsidRDefault="00CB5C37">
            <w:pPr>
              <w:spacing w:before="40" w:after="40" w:line="280" w:lineRule="atLeast"/>
              <w:ind w:firstLine="0"/>
              <w:jc w:val="center"/>
            </w:pPr>
            <w:r>
              <w:rPr>
                <w:sz w:val="21"/>
              </w:rPr>
              <w:t>case_075</w:t>
            </w:r>
          </w:p>
        </w:tc>
        <w:tc>
          <w:tcPr>
            <w:tcW w:w="1871" w:type="dxa"/>
          </w:tcPr>
          <w:p w14:paraId="446B35A5" w14:textId="77777777" w:rsidR="00533582" w:rsidRDefault="00CB5C37">
            <w:pPr>
              <w:spacing w:before="40" w:after="40" w:line="280" w:lineRule="atLeast"/>
              <w:ind w:firstLine="0"/>
              <w:jc w:val="center"/>
            </w:pPr>
            <w:r>
              <w:rPr>
                <w:sz w:val="21"/>
              </w:rPr>
              <w:t>2</w:t>
            </w:r>
          </w:p>
        </w:tc>
        <w:tc>
          <w:tcPr>
            <w:tcW w:w="1871" w:type="dxa"/>
          </w:tcPr>
          <w:p w14:paraId="5FF5D767" w14:textId="77777777" w:rsidR="00533582" w:rsidRDefault="00CB5C37">
            <w:pPr>
              <w:spacing w:before="40" w:after="40" w:line="280" w:lineRule="atLeast"/>
              <w:ind w:firstLine="0"/>
              <w:jc w:val="center"/>
            </w:pPr>
            <w:r>
              <w:rPr>
                <w:sz w:val="21"/>
              </w:rPr>
              <w:t>1008737</w:t>
            </w:r>
          </w:p>
        </w:tc>
        <w:tc>
          <w:tcPr>
            <w:tcW w:w="1871" w:type="dxa"/>
          </w:tcPr>
          <w:p w14:paraId="755569CC" w14:textId="77777777" w:rsidR="00533582" w:rsidRDefault="00CB5C37">
            <w:pPr>
              <w:spacing w:before="40" w:after="40" w:line="280" w:lineRule="atLeast"/>
              <w:ind w:firstLine="0"/>
              <w:jc w:val="center"/>
            </w:pPr>
            <w:r>
              <w:rPr>
                <w:sz w:val="21"/>
              </w:rPr>
              <w:t>12444746</w:t>
            </w:r>
          </w:p>
        </w:tc>
        <w:tc>
          <w:tcPr>
            <w:tcW w:w="1871" w:type="dxa"/>
          </w:tcPr>
          <w:p w14:paraId="68C8C013" w14:textId="77777777" w:rsidR="00533582" w:rsidRDefault="00CB5C37">
            <w:pPr>
              <w:spacing w:before="40" w:after="40" w:line="280" w:lineRule="atLeast"/>
              <w:ind w:firstLine="0"/>
              <w:jc w:val="center"/>
            </w:pPr>
            <w:r>
              <w:rPr>
                <w:sz w:val="21"/>
              </w:rPr>
              <w:t>1.429321</w:t>
            </w:r>
          </w:p>
        </w:tc>
      </w:tr>
      <w:tr w:rsidR="00533582" w14:paraId="36649DB6" w14:textId="77777777">
        <w:trPr>
          <w:cantSplit/>
        </w:trPr>
        <w:tc>
          <w:tcPr>
            <w:tcW w:w="1871" w:type="dxa"/>
          </w:tcPr>
          <w:p w14:paraId="05A0EFE6" w14:textId="77777777" w:rsidR="00533582" w:rsidRDefault="00CB5C37">
            <w:pPr>
              <w:spacing w:before="40" w:after="40" w:line="280" w:lineRule="atLeast"/>
              <w:ind w:firstLine="0"/>
              <w:jc w:val="center"/>
            </w:pPr>
            <w:r>
              <w:rPr>
                <w:sz w:val="21"/>
              </w:rPr>
              <w:t>case_075</w:t>
            </w:r>
          </w:p>
        </w:tc>
        <w:tc>
          <w:tcPr>
            <w:tcW w:w="1871" w:type="dxa"/>
          </w:tcPr>
          <w:p w14:paraId="0A1FF80A" w14:textId="77777777" w:rsidR="00533582" w:rsidRDefault="00CB5C37">
            <w:pPr>
              <w:spacing w:before="40" w:after="40" w:line="280" w:lineRule="atLeast"/>
              <w:ind w:firstLine="0"/>
              <w:jc w:val="center"/>
            </w:pPr>
            <w:r>
              <w:rPr>
                <w:sz w:val="21"/>
              </w:rPr>
              <w:t>3</w:t>
            </w:r>
          </w:p>
        </w:tc>
        <w:tc>
          <w:tcPr>
            <w:tcW w:w="1871" w:type="dxa"/>
          </w:tcPr>
          <w:p w14:paraId="077B54EE" w14:textId="77777777" w:rsidR="00533582" w:rsidRDefault="00CB5C37">
            <w:pPr>
              <w:spacing w:before="40" w:after="40" w:line="280" w:lineRule="atLeast"/>
              <w:ind w:firstLine="0"/>
              <w:jc w:val="center"/>
            </w:pPr>
            <w:r>
              <w:rPr>
                <w:sz w:val="21"/>
              </w:rPr>
              <w:t>778382</w:t>
            </w:r>
          </w:p>
        </w:tc>
        <w:tc>
          <w:tcPr>
            <w:tcW w:w="1871" w:type="dxa"/>
          </w:tcPr>
          <w:p w14:paraId="2175D1E7" w14:textId="77777777" w:rsidR="00533582" w:rsidRDefault="00CB5C37">
            <w:pPr>
              <w:spacing w:before="40" w:after="40" w:line="280" w:lineRule="atLeast"/>
              <w:ind w:firstLine="0"/>
              <w:jc w:val="center"/>
            </w:pPr>
            <w:r>
              <w:rPr>
                <w:sz w:val="21"/>
              </w:rPr>
              <w:t>12461130</w:t>
            </w:r>
          </w:p>
        </w:tc>
        <w:tc>
          <w:tcPr>
            <w:tcW w:w="1871" w:type="dxa"/>
          </w:tcPr>
          <w:p w14:paraId="40026189" w14:textId="77777777" w:rsidR="00533582" w:rsidRDefault="00CB5C37">
            <w:pPr>
              <w:spacing w:before="40" w:after="40" w:line="280" w:lineRule="atLeast"/>
              <w:ind w:firstLine="0"/>
              <w:jc w:val="center"/>
            </w:pPr>
            <w:r>
              <w:rPr>
                <w:sz w:val="21"/>
              </w:rPr>
              <w:t>1.852315</w:t>
            </w:r>
          </w:p>
        </w:tc>
      </w:tr>
      <w:tr w:rsidR="00533582" w14:paraId="2E9843C7" w14:textId="77777777">
        <w:trPr>
          <w:cantSplit/>
        </w:trPr>
        <w:tc>
          <w:tcPr>
            <w:tcW w:w="1871" w:type="dxa"/>
          </w:tcPr>
          <w:p w14:paraId="4D0319E5" w14:textId="77777777" w:rsidR="00533582" w:rsidRDefault="00CB5C37">
            <w:pPr>
              <w:spacing w:before="40" w:after="40" w:line="280" w:lineRule="atLeast"/>
              <w:ind w:firstLine="0"/>
              <w:jc w:val="center"/>
            </w:pPr>
            <w:r>
              <w:rPr>
                <w:sz w:val="21"/>
              </w:rPr>
              <w:t>case_075</w:t>
            </w:r>
          </w:p>
        </w:tc>
        <w:tc>
          <w:tcPr>
            <w:tcW w:w="1871" w:type="dxa"/>
          </w:tcPr>
          <w:p w14:paraId="0B054AAC" w14:textId="77777777" w:rsidR="00533582" w:rsidRDefault="00CB5C37">
            <w:pPr>
              <w:spacing w:before="40" w:after="40" w:line="280" w:lineRule="atLeast"/>
              <w:ind w:firstLine="0"/>
              <w:jc w:val="center"/>
            </w:pPr>
            <w:r>
              <w:rPr>
                <w:sz w:val="21"/>
              </w:rPr>
              <w:t>4</w:t>
            </w:r>
          </w:p>
        </w:tc>
        <w:tc>
          <w:tcPr>
            <w:tcW w:w="1871" w:type="dxa"/>
          </w:tcPr>
          <w:p w14:paraId="650E7236" w14:textId="77777777" w:rsidR="00533582" w:rsidRDefault="00CB5C37">
            <w:pPr>
              <w:spacing w:before="40" w:after="40" w:line="280" w:lineRule="atLeast"/>
              <w:ind w:firstLine="0"/>
              <w:jc w:val="center"/>
            </w:pPr>
            <w:r>
              <w:rPr>
                <w:sz w:val="21"/>
              </w:rPr>
              <w:t>698816</w:t>
            </w:r>
          </w:p>
        </w:tc>
        <w:tc>
          <w:tcPr>
            <w:tcW w:w="1871" w:type="dxa"/>
          </w:tcPr>
          <w:p w14:paraId="764077A0" w14:textId="77777777" w:rsidR="00533582" w:rsidRDefault="00CB5C37">
            <w:pPr>
              <w:spacing w:before="40" w:after="40" w:line="280" w:lineRule="atLeast"/>
              <w:ind w:firstLine="0"/>
              <w:jc w:val="center"/>
            </w:pPr>
            <w:r>
              <w:rPr>
                <w:sz w:val="21"/>
              </w:rPr>
              <w:t>12461130</w:t>
            </w:r>
          </w:p>
        </w:tc>
        <w:tc>
          <w:tcPr>
            <w:tcW w:w="1871" w:type="dxa"/>
          </w:tcPr>
          <w:p w14:paraId="223A388D" w14:textId="77777777" w:rsidR="00533582" w:rsidRDefault="00CB5C37">
            <w:pPr>
              <w:spacing w:before="40" w:after="40" w:line="280" w:lineRule="atLeast"/>
              <w:ind w:firstLine="0"/>
              <w:jc w:val="center"/>
            </w:pPr>
            <w:r>
              <w:rPr>
                <w:sz w:val="21"/>
              </w:rPr>
              <w:t>2.063217</w:t>
            </w:r>
          </w:p>
        </w:tc>
      </w:tr>
      <w:tr w:rsidR="00533582" w14:paraId="4EF7054C" w14:textId="77777777">
        <w:trPr>
          <w:cantSplit/>
        </w:trPr>
        <w:tc>
          <w:tcPr>
            <w:tcW w:w="1871" w:type="dxa"/>
          </w:tcPr>
          <w:p w14:paraId="226CF8DE" w14:textId="77777777" w:rsidR="00533582" w:rsidRDefault="00CB5C37">
            <w:pPr>
              <w:spacing w:before="40" w:after="40" w:line="280" w:lineRule="atLeast"/>
              <w:ind w:firstLine="0"/>
              <w:jc w:val="center"/>
            </w:pPr>
            <w:r>
              <w:rPr>
                <w:sz w:val="21"/>
              </w:rPr>
              <w:t>case_075</w:t>
            </w:r>
          </w:p>
        </w:tc>
        <w:tc>
          <w:tcPr>
            <w:tcW w:w="1871" w:type="dxa"/>
          </w:tcPr>
          <w:p w14:paraId="499432BE" w14:textId="77777777" w:rsidR="00533582" w:rsidRDefault="00CB5C37">
            <w:pPr>
              <w:spacing w:before="40" w:after="40" w:line="280" w:lineRule="atLeast"/>
              <w:ind w:firstLine="0"/>
              <w:jc w:val="center"/>
            </w:pPr>
            <w:r>
              <w:rPr>
                <w:sz w:val="21"/>
              </w:rPr>
              <w:t>5</w:t>
            </w:r>
          </w:p>
        </w:tc>
        <w:tc>
          <w:tcPr>
            <w:tcW w:w="1871" w:type="dxa"/>
          </w:tcPr>
          <w:p w14:paraId="556B718C" w14:textId="77777777" w:rsidR="00533582" w:rsidRDefault="00CB5C37">
            <w:pPr>
              <w:spacing w:before="40" w:after="40" w:line="280" w:lineRule="atLeast"/>
              <w:ind w:firstLine="0"/>
              <w:jc w:val="center"/>
            </w:pPr>
            <w:r>
              <w:rPr>
                <w:sz w:val="21"/>
              </w:rPr>
              <w:t>709725</w:t>
            </w:r>
          </w:p>
        </w:tc>
        <w:tc>
          <w:tcPr>
            <w:tcW w:w="1871" w:type="dxa"/>
          </w:tcPr>
          <w:p w14:paraId="15EFEF7D" w14:textId="77777777" w:rsidR="00533582" w:rsidRDefault="00CB5C37">
            <w:pPr>
              <w:spacing w:before="40" w:after="40" w:line="280" w:lineRule="atLeast"/>
              <w:ind w:firstLine="0"/>
              <w:jc w:val="center"/>
            </w:pPr>
            <w:r>
              <w:rPr>
                <w:sz w:val="21"/>
              </w:rPr>
              <w:t>12444746</w:t>
            </w:r>
          </w:p>
        </w:tc>
        <w:tc>
          <w:tcPr>
            <w:tcW w:w="1871" w:type="dxa"/>
          </w:tcPr>
          <w:p w14:paraId="30C349E8" w14:textId="77777777" w:rsidR="00533582" w:rsidRDefault="00CB5C37">
            <w:pPr>
              <w:spacing w:before="40" w:after="40" w:line="280" w:lineRule="atLeast"/>
              <w:ind w:firstLine="0"/>
              <w:jc w:val="center"/>
            </w:pPr>
            <w:r>
              <w:rPr>
                <w:sz w:val="21"/>
              </w:rPr>
              <w:t>2.031504</w:t>
            </w:r>
          </w:p>
        </w:tc>
      </w:tr>
      <w:tr w:rsidR="00533582" w14:paraId="4AA33900" w14:textId="77777777">
        <w:trPr>
          <w:cantSplit/>
        </w:trPr>
        <w:tc>
          <w:tcPr>
            <w:tcW w:w="1871" w:type="dxa"/>
          </w:tcPr>
          <w:p w14:paraId="75932167" w14:textId="77777777" w:rsidR="00533582" w:rsidRDefault="00CB5C37">
            <w:pPr>
              <w:spacing w:before="40" w:after="40" w:line="280" w:lineRule="atLeast"/>
              <w:ind w:firstLine="0"/>
              <w:jc w:val="center"/>
            </w:pPr>
            <w:r>
              <w:rPr>
                <w:sz w:val="21"/>
              </w:rPr>
              <w:lastRenderedPageBreak/>
              <w:t>case_076</w:t>
            </w:r>
          </w:p>
        </w:tc>
        <w:tc>
          <w:tcPr>
            <w:tcW w:w="1871" w:type="dxa"/>
          </w:tcPr>
          <w:p w14:paraId="287562BB" w14:textId="77777777" w:rsidR="00533582" w:rsidRDefault="00CB5C37">
            <w:pPr>
              <w:spacing w:before="40" w:after="40" w:line="280" w:lineRule="atLeast"/>
              <w:ind w:firstLine="0"/>
              <w:jc w:val="center"/>
            </w:pPr>
            <w:r>
              <w:rPr>
                <w:sz w:val="21"/>
              </w:rPr>
              <w:t>1</w:t>
            </w:r>
          </w:p>
        </w:tc>
        <w:tc>
          <w:tcPr>
            <w:tcW w:w="1871" w:type="dxa"/>
          </w:tcPr>
          <w:p w14:paraId="3A597295" w14:textId="77777777" w:rsidR="00533582" w:rsidRDefault="00CB5C37">
            <w:pPr>
              <w:spacing w:before="40" w:after="40" w:line="280" w:lineRule="atLeast"/>
              <w:ind w:firstLine="0"/>
              <w:jc w:val="center"/>
            </w:pPr>
            <w:r>
              <w:rPr>
                <w:sz w:val="21"/>
              </w:rPr>
              <w:t>6185113</w:t>
            </w:r>
          </w:p>
        </w:tc>
        <w:tc>
          <w:tcPr>
            <w:tcW w:w="1871" w:type="dxa"/>
          </w:tcPr>
          <w:p w14:paraId="148D7F05" w14:textId="77777777" w:rsidR="00533582" w:rsidRDefault="00CB5C37">
            <w:pPr>
              <w:spacing w:before="40" w:after="40" w:line="280" w:lineRule="atLeast"/>
              <w:ind w:firstLine="0"/>
              <w:jc w:val="center"/>
            </w:pPr>
            <w:r>
              <w:rPr>
                <w:sz w:val="21"/>
              </w:rPr>
              <w:t>28280832</w:t>
            </w:r>
          </w:p>
        </w:tc>
        <w:tc>
          <w:tcPr>
            <w:tcW w:w="1871" w:type="dxa"/>
          </w:tcPr>
          <w:p w14:paraId="134EA1D6" w14:textId="77777777" w:rsidR="00533582" w:rsidRDefault="00CB5C37">
            <w:pPr>
              <w:spacing w:before="40" w:after="40" w:line="280" w:lineRule="atLeast"/>
              <w:ind w:firstLine="0"/>
              <w:jc w:val="center"/>
            </w:pPr>
            <w:r>
              <w:rPr>
                <w:sz w:val="21"/>
              </w:rPr>
              <w:t>1.000000</w:t>
            </w:r>
          </w:p>
        </w:tc>
      </w:tr>
      <w:tr w:rsidR="00533582" w14:paraId="749396E1" w14:textId="77777777">
        <w:trPr>
          <w:cantSplit/>
        </w:trPr>
        <w:tc>
          <w:tcPr>
            <w:tcW w:w="1871" w:type="dxa"/>
          </w:tcPr>
          <w:p w14:paraId="72CE9FEB" w14:textId="77777777" w:rsidR="00533582" w:rsidRDefault="00CB5C37">
            <w:pPr>
              <w:spacing w:before="40" w:after="40" w:line="280" w:lineRule="atLeast"/>
              <w:ind w:firstLine="0"/>
              <w:jc w:val="center"/>
            </w:pPr>
            <w:r>
              <w:rPr>
                <w:sz w:val="21"/>
              </w:rPr>
              <w:t>case_076</w:t>
            </w:r>
          </w:p>
        </w:tc>
        <w:tc>
          <w:tcPr>
            <w:tcW w:w="1871" w:type="dxa"/>
          </w:tcPr>
          <w:p w14:paraId="7BDA024A" w14:textId="77777777" w:rsidR="00533582" w:rsidRDefault="00CB5C37">
            <w:pPr>
              <w:spacing w:before="40" w:after="40" w:line="280" w:lineRule="atLeast"/>
              <w:ind w:firstLine="0"/>
              <w:jc w:val="center"/>
            </w:pPr>
            <w:r>
              <w:rPr>
                <w:sz w:val="21"/>
              </w:rPr>
              <w:t>2</w:t>
            </w:r>
          </w:p>
        </w:tc>
        <w:tc>
          <w:tcPr>
            <w:tcW w:w="1871" w:type="dxa"/>
          </w:tcPr>
          <w:p w14:paraId="7596BDE7" w14:textId="77777777" w:rsidR="00533582" w:rsidRDefault="00CB5C37">
            <w:pPr>
              <w:spacing w:before="40" w:after="40" w:line="280" w:lineRule="atLeast"/>
              <w:ind w:firstLine="0"/>
              <w:jc w:val="center"/>
            </w:pPr>
            <w:r>
              <w:rPr>
                <w:sz w:val="21"/>
              </w:rPr>
              <w:t>3065214</w:t>
            </w:r>
          </w:p>
        </w:tc>
        <w:tc>
          <w:tcPr>
            <w:tcW w:w="1871" w:type="dxa"/>
          </w:tcPr>
          <w:p w14:paraId="33002BD9" w14:textId="77777777" w:rsidR="00533582" w:rsidRDefault="00CB5C37">
            <w:pPr>
              <w:spacing w:before="40" w:after="40" w:line="280" w:lineRule="atLeast"/>
              <w:ind w:firstLine="0"/>
              <w:jc w:val="center"/>
            </w:pPr>
            <w:r>
              <w:rPr>
                <w:sz w:val="21"/>
              </w:rPr>
              <w:t>31095808</w:t>
            </w:r>
          </w:p>
        </w:tc>
        <w:tc>
          <w:tcPr>
            <w:tcW w:w="1871" w:type="dxa"/>
          </w:tcPr>
          <w:p w14:paraId="289EF116" w14:textId="77777777" w:rsidR="00533582" w:rsidRDefault="00CB5C37">
            <w:pPr>
              <w:spacing w:before="40" w:after="40" w:line="280" w:lineRule="atLeast"/>
              <w:ind w:firstLine="0"/>
              <w:jc w:val="center"/>
            </w:pPr>
            <w:r>
              <w:rPr>
                <w:sz w:val="21"/>
              </w:rPr>
              <w:t>2.017841</w:t>
            </w:r>
          </w:p>
        </w:tc>
      </w:tr>
      <w:tr w:rsidR="00533582" w14:paraId="659A6CCD" w14:textId="77777777">
        <w:trPr>
          <w:cantSplit/>
        </w:trPr>
        <w:tc>
          <w:tcPr>
            <w:tcW w:w="1871" w:type="dxa"/>
          </w:tcPr>
          <w:p w14:paraId="5D10374A" w14:textId="77777777" w:rsidR="00533582" w:rsidRDefault="00CB5C37">
            <w:pPr>
              <w:spacing w:before="40" w:after="40" w:line="280" w:lineRule="atLeast"/>
              <w:ind w:firstLine="0"/>
              <w:jc w:val="center"/>
            </w:pPr>
            <w:r>
              <w:rPr>
                <w:sz w:val="21"/>
              </w:rPr>
              <w:t>case_076</w:t>
            </w:r>
          </w:p>
        </w:tc>
        <w:tc>
          <w:tcPr>
            <w:tcW w:w="1871" w:type="dxa"/>
          </w:tcPr>
          <w:p w14:paraId="5225EDF8" w14:textId="77777777" w:rsidR="00533582" w:rsidRDefault="00CB5C37">
            <w:pPr>
              <w:spacing w:before="40" w:after="40" w:line="280" w:lineRule="atLeast"/>
              <w:ind w:firstLine="0"/>
              <w:jc w:val="center"/>
            </w:pPr>
            <w:r>
              <w:rPr>
                <w:sz w:val="21"/>
              </w:rPr>
              <w:t>3</w:t>
            </w:r>
          </w:p>
        </w:tc>
        <w:tc>
          <w:tcPr>
            <w:tcW w:w="1871" w:type="dxa"/>
          </w:tcPr>
          <w:p w14:paraId="14272601" w14:textId="77777777" w:rsidR="00533582" w:rsidRDefault="00CB5C37">
            <w:pPr>
              <w:spacing w:before="40" w:after="40" w:line="280" w:lineRule="atLeast"/>
              <w:ind w:firstLine="0"/>
              <w:jc w:val="center"/>
            </w:pPr>
            <w:r>
              <w:rPr>
                <w:sz w:val="21"/>
              </w:rPr>
              <w:t>2050028</w:t>
            </w:r>
          </w:p>
        </w:tc>
        <w:tc>
          <w:tcPr>
            <w:tcW w:w="1871" w:type="dxa"/>
          </w:tcPr>
          <w:p w14:paraId="3CE99ED9" w14:textId="77777777" w:rsidR="00533582" w:rsidRDefault="00CB5C37">
            <w:pPr>
              <w:spacing w:before="40" w:after="40" w:line="280" w:lineRule="atLeast"/>
              <w:ind w:firstLine="0"/>
              <w:jc w:val="center"/>
            </w:pPr>
            <w:r>
              <w:rPr>
                <w:sz w:val="21"/>
              </w:rPr>
              <w:t>34332672</w:t>
            </w:r>
          </w:p>
        </w:tc>
        <w:tc>
          <w:tcPr>
            <w:tcW w:w="1871" w:type="dxa"/>
          </w:tcPr>
          <w:p w14:paraId="697FC44B" w14:textId="77777777" w:rsidR="00533582" w:rsidRDefault="00CB5C37">
            <w:pPr>
              <w:spacing w:before="40" w:after="40" w:line="280" w:lineRule="atLeast"/>
              <w:ind w:firstLine="0"/>
              <w:jc w:val="center"/>
            </w:pPr>
            <w:r>
              <w:rPr>
                <w:sz w:val="21"/>
              </w:rPr>
              <w:t>3.017087</w:t>
            </w:r>
          </w:p>
        </w:tc>
      </w:tr>
      <w:tr w:rsidR="00533582" w14:paraId="5D1A531A" w14:textId="77777777">
        <w:trPr>
          <w:cantSplit/>
        </w:trPr>
        <w:tc>
          <w:tcPr>
            <w:tcW w:w="1871" w:type="dxa"/>
          </w:tcPr>
          <w:p w14:paraId="704CE277" w14:textId="77777777" w:rsidR="00533582" w:rsidRDefault="00CB5C37">
            <w:pPr>
              <w:spacing w:before="40" w:after="40" w:line="280" w:lineRule="atLeast"/>
              <w:ind w:firstLine="0"/>
              <w:jc w:val="center"/>
            </w:pPr>
            <w:r>
              <w:rPr>
                <w:sz w:val="21"/>
              </w:rPr>
              <w:t>case_076</w:t>
            </w:r>
          </w:p>
        </w:tc>
        <w:tc>
          <w:tcPr>
            <w:tcW w:w="1871" w:type="dxa"/>
          </w:tcPr>
          <w:p w14:paraId="5098E1F2" w14:textId="77777777" w:rsidR="00533582" w:rsidRDefault="00CB5C37">
            <w:pPr>
              <w:spacing w:before="40" w:after="40" w:line="280" w:lineRule="atLeast"/>
              <w:ind w:firstLine="0"/>
              <w:jc w:val="center"/>
            </w:pPr>
            <w:r>
              <w:rPr>
                <w:sz w:val="21"/>
              </w:rPr>
              <w:t>4</w:t>
            </w:r>
          </w:p>
        </w:tc>
        <w:tc>
          <w:tcPr>
            <w:tcW w:w="1871" w:type="dxa"/>
          </w:tcPr>
          <w:p w14:paraId="1420DE5A" w14:textId="77777777" w:rsidR="00533582" w:rsidRDefault="00CB5C37">
            <w:pPr>
              <w:spacing w:before="40" w:after="40" w:line="280" w:lineRule="atLeast"/>
              <w:ind w:firstLine="0"/>
              <w:jc w:val="center"/>
            </w:pPr>
            <w:r>
              <w:rPr>
                <w:sz w:val="21"/>
              </w:rPr>
              <w:t>1540201</w:t>
            </w:r>
          </w:p>
        </w:tc>
        <w:tc>
          <w:tcPr>
            <w:tcW w:w="1871" w:type="dxa"/>
          </w:tcPr>
          <w:p w14:paraId="4BFEE994" w14:textId="77777777" w:rsidR="00533582" w:rsidRDefault="00CB5C37">
            <w:pPr>
              <w:spacing w:before="40" w:after="40" w:line="280" w:lineRule="atLeast"/>
              <w:ind w:firstLine="0"/>
              <w:jc w:val="center"/>
            </w:pPr>
            <w:r>
              <w:rPr>
                <w:sz w:val="21"/>
              </w:rPr>
              <w:t>37442560</w:t>
            </w:r>
          </w:p>
        </w:tc>
        <w:tc>
          <w:tcPr>
            <w:tcW w:w="1871" w:type="dxa"/>
          </w:tcPr>
          <w:p w14:paraId="0D53A62A" w14:textId="77777777" w:rsidR="00533582" w:rsidRDefault="00CB5C37">
            <w:pPr>
              <w:spacing w:before="40" w:after="40" w:line="280" w:lineRule="atLeast"/>
              <w:ind w:firstLine="0"/>
              <w:jc w:val="center"/>
            </w:pPr>
            <w:r>
              <w:rPr>
                <w:sz w:val="21"/>
              </w:rPr>
              <w:t>4.015783</w:t>
            </w:r>
          </w:p>
        </w:tc>
      </w:tr>
      <w:tr w:rsidR="00533582" w14:paraId="2D4D13BD" w14:textId="77777777">
        <w:trPr>
          <w:cantSplit/>
        </w:trPr>
        <w:tc>
          <w:tcPr>
            <w:tcW w:w="1871" w:type="dxa"/>
          </w:tcPr>
          <w:p w14:paraId="55F2EEFA" w14:textId="77777777" w:rsidR="00533582" w:rsidRDefault="00CB5C37">
            <w:pPr>
              <w:spacing w:before="40" w:after="40" w:line="280" w:lineRule="atLeast"/>
              <w:ind w:firstLine="0"/>
              <w:jc w:val="center"/>
            </w:pPr>
            <w:r>
              <w:rPr>
                <w:sz w:val="21"/>
              </w:rPr>
              <w:t>case_076</w:t>
            </w:r>
          </w:p>
        </w:tc>
        <w:tc>
          <w:tcPr>
            <w:tcW w:w="1871" w:type="dxa"/>
          </w:tcPr>
          <w:p w14:paraId="63C6C130" w14:textId="77777777" w:rsidR="00533582" w:rsidRDefault="00CB5C37">
            <w:pPr>
              <w:spacing w:before="40" w:after="40" w:line="280" w:lineRule="atLeast"/>
              <w:ind w:firstLine="0"/>
              <w:jc w:val="center"/>
            </w:pPr>
            <w:r>
              <w:rPr>
                <w:sz w:val="21"/>
              </w:rPr>
              <w:t>5</w:t>
            </w:r>
          </w:p>
        </w:tc>
        <w:tc>
          <w:tcPr>
            <w:tcW w:w="1871" w:type="dxa"/>
          </w:tcPr>
          <w:p w14:paraId="5AEE3C81" w14:textId="77777777" w:rsidR="00533582" w:rsidRDefault="00CB5C37">
            <w:pPr>
              <w:spacing w:before="40" w:after="40" w:line="280" w:lineRule="atLeast"/>
              <w:ind w:firstLine="0"/>
              <w:jc w:val="center"/>
            </w:pPr>
            <w:r>
              <w:rPr>
                <w:sz w:val="21"/>
              </w:rPr>
              <w:t>1236760</w:t>
            </w:r>
          </w:p>
        </w:tc>
        <w:tc>
          <w:tcPr>
            <w:tcW w:w="1871" w:type="dxa"/>
          </w:tcPr>
          <w:p w14:paraId="00941A8D" w14:textId="77777777" w:rsidR="00533582" w:rsidRDefault="00CB5C37">
            <w:pPr>
              <w:spacing w:before="40" w:after="40" w:line="280" w:lineRule="atLeast"/>
              <w:ind w:firstLine="0"/>
              <w:jc w:val="center"/>
            </w:pPr>
            <w:r>
              <w:rPr>
                <w:sz w:val="21"/>
              </w:rPr>
              <w:t>38841548</w:t>
            </w:r>
          </w:p>
        </w:tc>
        <w:tc>
          <w:tcPr>
            <w:tcW w:w="1871" w:type="dxa"/>
          </w:tcPr>
          <w:p w14:paraId="4CCB4619" w14:textId="77777777" w:rsidR="00533582" w:rsidRDefault="00CB5C37">
            <w:pPr>
              <w:spacing w:before="40" w:after="40" w:line="280" w:lineRule="atLeast"/>
              <w:ind w:firstLine="0"/>
              <w:jc w:val="center"/>
            </w:pPr>
            <w:r>
              <w:rPr>
                <w:sz w:val="21"/>
              </w:rPr>
              <w:t>5.001062</w:t>
            </w:r>
          </w:p>
        </w:tc>
      </w:tr>
      <w:tr w:rsidR="00533582" w14:paraId="3AA415BD" w14:textId="77777777">
        <w:trPr>
          <w:cantSplit/>
        </w:trPr>
        <w:tc>
          <w:tcPr>
            <w:tcW w:w="1871" w:type="dxa"/>
          </w:tcPr>
          <w:p w14:paraId="00FAF2C2" w14:textId="77777777" w:rsidR="00533582" w:rsidRDefault="00CB5C37">
            <w:pPr>
              <w:spacing w:before="40" w:after="40" w:line="280" w:lineRule="atLeast"/>
              <w:ind w:firstLine="0"/>
              <w:jc w:val="center"/>
            </w:pPr>
            <w:r>
              <w:rPr>
                <w:sz w:val="21"/>
              </w:rPr>
              <w:t>case_077</w:t>
            </w:r>
          </w:p>
        </w:tc>
        <w:tc>
          <w:tcPr>
            <w:tcW w:w="1871" w:type="dxa"/>
          </w:tcPr>
          <w:p w14:paraId="363FBFB0" w14:textId="77777777" w:rsidR="00533582" w:rsidRDefault="00CB5C37">
            <w:pPr>
              <w:spacing w:before="40" w:after="40" w:line="280" w:lineRule="atLeast"/>
              <w:ind w:firstLine="0"/>
              <w:jc w:val="center"/>
            </w:pPr>
            <w:r>
              <w:rPr>
                <w:sz w:val="21"/>
              </w:rPr>
              <w:t>1</w:t>
            </w:r>
          </w:p>
        </w:tc>
        <w:tc>
          <w:tcPr>
            <w:tcW w:w="1871" w:type="dxa"/>
          </w:tcPr>
          <w:p w14:paraId="46A99A28" w14:textId="77777777" w:rsidR="00533582" w:rsidRDefault="00CB5C37">
            <w:pPr>
              <w:spacing w:before="40" w:after="40" w:line="280" w:lineRule="atLeast"/>
              <w:ind w:firstLine="0"/>
              <w:jc w:val="center"/>
            </w:pPr>
            <w:r>
              <w:rPr>
                <w:sz w:val="21"/>
              </w:rPr>
              <w:t>495320</w:t>
            </w:r>
          </w:p>
        </w:tc>
        <w:tc>
          <w:tcPr>
            <w:tcW w:w="1871" w:type="dxa"/>
          </w:tcPr>
          <w:p w14:paraId="738BBFF4" w14:textId="77777777" w:rsidR="00533582" w:rsidRDefault="00CB5C37">
            <w:pPr>
              <w:spacing w:before="40" w:after="40" w:line="280" w:lineRule="atLeast"/>
              <w:ind w:firstLine="0"/>
              <w:jc w:val="center"/>
            </w:pPr>
            <w:r>
              <w:rPr>
                <w:sz w:val="21"/>
              </w:rPr>
              <w:t>0</w:t>
            </w:r>
          </w:p>
        </w:tc>
        <w:tc>
          <w:tcPr>
            <w:tcW w:w="1871" w:type="dxa"/>
          </w:tcPr>
          <w:p w14:paraId="534FE229" w14:textId="77777777" w:rsidR="00533582" w:rsidRDefault="00CB5C37">
            <w:pPr>
              <w:spacing w:before="40" w:after="40" w:line="280" w:lineRule="atLeast"/>
              <w:ind w:firstLine="0"/>
              <w:jc w:val="center"/>
            </w:pPr>
            <w:r>
              <w:rPr>
                <w:sz w:val="21"/>
              </w:rPr>
              <w:t>1.000000</w:t>
            </w:r>
          </w:p>
        </w:tc>
      </w:tr>
      <w:tr w:rsidR="00533582" w14:paraId="28602C6E" w14:textId="77777777">
        <w:trPr>
          <w:cantSplit/>
        </w:trPr>
        <w:tc>
          <w:tcPr>
            <w:tcW w:w="1871" w:type="dxa"/>
          </w:tcPr>
          <w:p w14:paraId="43E2BB24" w14:textId="77777777" w:rsidR="00533582" w:rsidRDefault="00CB5C37">
            <w:pPr>
              <w:spacing w:before="40" w:after="40" w:line="280" w:lineRule="atLeast"/>
              <w:ind w:firstLine="0"/>
              <w:jc w:val="center"/>
            </w:pPr>
            <w:r>
              <w:rPr>
                <w:sz w:val="21"/>
              </w:rPr>
              <w:t>case_077</w:t>
            </w:r>
          </w:p>
        </w:tc>
        <w:tc>
          <w:tcPr>
            <w:tcW w:w="1871" w:type="dxa"/>
          </w:tcPr>
          <w:p w14:paraId="6C3238DB" w14:textId="77777777" w:rsidR="00533582" w:rsidRDefault="00CB5C37">
            <w:pPr>
              <w:spacing w:before="40" w:after="40" w:line="280" w:lineRule="atLeast"/>
              <w:ind w:firstLine="0"/>
              <w:jc w:val="center"/>
            </w:pPr>
            <w:r>
              <w:rPr>
                <w:sz w:val="21"/>
              </w:rPr>
              <w:t>2</w:t>
            </w:r>
          </w:p>
        </w:tc>
        <w:tc>
          <w:tcPr>
            <w:tcW w:w="1871" w:type="dxa"/>
          </w:tcPr>
          <w:p w14:paraId="5DBC0F29" w14:textId="77777777" w:rsidR="00533582" w:rsidRDefault="00CB5C37">
            <w:pPr>
              <w:spacing w:before="40" w:after="40" w:line="280" w:lineRule="atLeast"/>
              <w:ind w:firstLine="0"/>
              <w:jc w:val="center"/>
            </w:pPr>
            <w:r>
              <w:rPr>
                <w:sz w:val="21"/>
              </w:rPr>
              <w:t>248734</w:t>
            </w:r>
          </w:p>
        </w:tc>
        <w:tc>
          <w:tcPr>
            <w:tcW w:w="1871" w:type="dxa"/>
          </w:tcPr>
          <w:p w14:paraId="129E7D6D" w14:textId="77777777" w:rsidR="00533582" w:rsidRDefault="00CB5C37">
            <w:pPr>
              <w:spacing w:before="40" w:after="40" w:line="280" w:lineRule="atLeast"/>
              <w:ind w:firstLine="0"/>
              <w:jc w:val="center"/>
            </w:pPr>
            <w:r>
              <w:rPr>
                <w:sz w:val="21"/>
              </w:rPr>
              <w:t>57344</w:t>
            </w:r>
          </w:p>
        </w:tc>
        <w:tc>
          <w:tcPr>
            <w:tcW w:w="1871" w:type="dxa"/>
          </w:tcPr>
          <w:p w14:paraId="653E76CB" w14:textId="77777777" w:rsidR="00533582" w:rsidRDefault="00CB5C37">
            <w:pPr>
              <w:spacing w:before="40" w:after="40" w:line="280" w:lineRule="atLeast"/>
              <w:ind w:firstLine="0"/>
              <w:jc w:val="center"/>
            </w:pPr>
            <w:r>
              <w:rPr>
                <w:sz w:val="21"/>
              </w:rPr>
              <w:t>1.991364</w:t>
            </w:r>
          </w:p>
        </w:tc>
      </w:tr>
      <w:tr w:rsidR="00533582" w14:paraId="7A9EF41E" w14:textId="77777777">
        <w:trPr>
          <w:cantSplit/>
        </w:trPr>
        <w:tc>
          <w:tcPr>
            <w:tcW w:w="1871" w:type="dxa"/>
          </w:tcPr>
          <w:p w14:paraId="0C9533E8" w14:textId="77777777" w:rsidR="00533582" w:rsidRDefault="00CB5C37">
            <w:pPr>
              <w:spacing w:before="40" w:after="40" w:line="280" w:lineRule="atLeast"/>
              <w:ind w:firstLine="0"/>
              <w:jc w:val="center"/>
            </w:pPr>
            <w:r>
              <w:rPr>
                <w:sz w:val="21"/>
              </w:rPr>
              <w:t>case_077</w:t>
            </w:r>
          </w:p>
        </w:tc>
        <w:tc>
          <w:tcPr>
            <w:tcW w:w="1871" w:type="dxa"/>
          </w:tcPr>
          <w:p w14:paraId="52F50ABF" w14:textId="77777777" w:rsidR="00533582" w:rsidRDefault="00CB5C37">
            <w:pPr>
              <w:spacing w:before="40" w:after="40" w:line="280" w:lineRule="atLeast"/>
              <w:ind w:firstLine="0"/>
              <w:jc w:val="center"/>
            </w:pPr>
            <w:r>
              <w:rPr>
                <w:sz w:val="21"/>
              </w:rPr>
              <w:t>3</w:t>
            </w:r>
          </w:p>
        </w:tc>
        <w:tc>
          <w:tcPr>
            <w:tcW w:w="1871" w:type="dxa"/>
          </w:tcPr>
          <w:p w14:paraId="1DAA1575" w14:textId="77777777" w:rsidR="00533582" w:rsidRDefault="00CB5C37">
            <w:pPr>
              <w:spacing w:before="40" w:after="40" w:line="280" w:lineRule="atLeast"/>
              <w:ind w:firstLine="0"/>
              <w:jc w:val="center"/>
            </w:pPr>
            <w:r>
              <w:rPr>
                <w:sz w:val="21"/>
              </w:rPr>
              <w:t>168976</w:t>
            </w:r>
          </w:p>
        </w:tc>
        <w:tc>
          <w:tcPr>
            <w:tcW w:w="1871" w:type="dxa"/>
          </w:tcPr>
          <w:p w14:paraId="2105FBB4" w14:textId="77777777" w:rsidR="00533582" w:rsidRDefault="00CB5C37">
            <w:pPr>
              <w:spacing w:before="40" w:after="40" w:line="280" w:lineRule="atLeast"/>
              <w:ind w:firstLine="0"/>
              <w:jc w:val="center"/>
            </w:pPr>
            <w:r>
              <w:rPr>
                <w:sz w:val="21"/>
              </w:rPr>
              <w:t>114688</w:t>
            </w:r>
          </w:p>
        </w:tc>
        <w:tc>
          <w:tcPr>
            <w:tcW w:w="1871" w:type="dxa"/>
          </w:tcPr>
          <w:p w14:paraId="7D95E5D4" w14:textId="77777777" w:rsidR="00533582" w:rsidRDefault="00CB5C37">
            <w:pPr>
              <w:spacing w:before="40" w:after="40" w:line="280" w:lineRule="atLeast"/>
              <w:ind w:firstLine="0"/>
              <w:jc w:val="center"/>
            </w:pPr>
            <w:r>
              <w:rPr>
                <w:sz w:val="21"/>
              </w:rPr>
              <w:t>2.931304</w:t>
            </w:r>
          </w:p>
        </w:tc>
      </w:tr>
      <w:tr w:rsidR="00533582" w14:paraId="3140A9AB" w14:textId="77777777">
        <w:trPr>
          <w:cantSplit/>
        </w:trPr>
        <w:tc>
          <w:tcPr>
            <w:tcW w:w="1871" w:type="dxa"/>
          </w:tcPr>
          <w:p w14:paraId="3F0817B6" w14:textId="77777777" w:rsidR="00533582" w:rsidRDefault="00CB5C37">
            <w:pPr>
              <w:spacing w:before="40" w:after="40" w:line="280" w:lineRule="atLeast"/>
              <w:ind w:firstLine="0"/>
              <w:jc w:val="center"/>
            </w:pPr>
            <w:r>
              <w:rPr>
                <w:sz w:val="21"/>
              </w:rPr>
              <w:t>case_077</w:t>
            </w:r>
          </w:p>
        </w:tc>
        <w:tc>
          <w:tcPr>
            <w:tcW w:w="1871" w:type="dxa"/>
          </w:tcPr>
          <w:p w14:paraId="348281DA" w14:textId="77777777" w:rsidR="00533582" w:rsidRDefault="00CB5C37">
            <w:pPr>
              <w:spacing w:before="40" w:after="40" w:line="280" w:lineRule="atLeast"/>
              <w:ind w:firstLine="0"/>
              <w:jc w:val="center"/>
            </w:pPr>
            <w:r>
              <w:rPr>
                <w:sz w:val="21"/>
              </w:rPr>
              <w:t>4</w:t>
            </w:r>
          </w:p>
        </w:tc>
        <w:tc>
          <w:tcPr>
            <w:tcW w:w="1871" w:type="dxa"/>
          </w:tcPr>
          <w:p w14:paraId="0DBC4EC8" w14:textId="77777777" w:rsidR="00533582" w:rsidRDefault="00CB5C37">
            <w:pPr>
              <w:spacing w:before="40" w:after="40" w:line="280" w:lineRule="atLeast"/>
              <w:ind w:firstLine="0"/>
              <w:jc w:val="center"/>
            </w:pPr>
            <w:r>
              <w:rPr>
                <w:sz w:val="21"/>
              </w:rPr>
              <w:t>127832</w:t>
            </w:r>
          </w:p>
        </w:tc>
        <w:tc>
          <w:tcPr>
            <w:tcW w:w="1871" w:type="dxa"/>
          </w:tcPr>
          <w:p w14:paraId="0C27062E" w14:textId="77777777" w:rsidR="00533582" w:rsidRDefault="00CB5C37">
            <w:pPr>
              <w:spacing w:before="40" w:after="40" w:line="280" w:lineRule="atLeast"/>
              <w:ind w:firstLine="0"/>
              <w:jc w:val="center"/>
            </w:pPr>
            <w:r>
              <w:rPr>
                <w:sz w:val="21"/>
              </w:rPr>
              <w:t>114688</w:t>
            </w:r>
          </w:p>
        </w:tc>
        <w:tc>
          <w:tcPr>
            <w:tcW w:w="1871" w:type="dxa"/>
          </w:tcPr>
          <w:p w14:paraId="5024DD0A" w14:textId="77777777" w:rsidR="00533582" w:rsidRDefault="00CB5C37">
            <w:pPr>
              <w:spacing w:before="40" w:after="40" w:line="280" w:lineRule="atLeast"/>
              <w:ind w:firstLine="0"/>
              <w:jc w:val="center"/>
            </w:pPr>
            <w:r>
              <w:rPr>
                <w:sz w:val="21"/>
              </w:rPr>
              <w:t>3.874773</w:t>
            </w:r>
          </w:p>
        </w:tc>
      </w:tr>
      <w:tr w:rsidR="00533582" w14:paraId="7BCA44E3" w14:textId="77777777">
        <w:trPr>
          <w:cantSplit/>
        </w:trPr>
        <w:tc>
          <w:tcPr>
            <w:tcW w:w="1871" w:type="dxa"/>
          </w:tcPr>
          <w:p w14:paraId="18B9C137" w14:textId="77777777" w:rsidR="00533582" w:rsidRDefault="00CB5C37">
            <w:pPr>
              <w:spacing w:before="40" w:after="40" w:line="280" w:lineRule="atLeast"/>
              <w:ind w:firstLine="0"/>
              <w:jc w:val="center"/>
            </w:pPr>
            <w:r>
              <w:rPr>
                <w:sz w:val="21"/>
              </w:rPr>
              <w:t>case_077</w:t>
            </w:r>
          </w:p>
        </w:tc>
        <w:tc>
          <w:tcPr>
            <w:tcW w:w="1871" w:type="dxa"/>
          </w:tcPr>
          <w:p w14:paraId="29362862" w14:textId="77777777" w:rsidR="00533582" w:rsidRDefault="00CB5C37">
            <w:pPr>
              <w:spacing w:before="40" w:after="40" w:line="280" w:lineRule="atLeast"/>
              <w:ind w:firstLine="0"/>
              <w:jc w:val="center"/>
            </w:pPr>
            <w:r>
              <w:rPr>
                <w:sz w:val="21"/>
              </w:rPr>
              <w:t>5</w:t>
            </w:r>
          </w:p>
        </w:tc>
        <w:tc>
          <w:tcPr>
            <w:tcW w:w="1871" w:type="dxa"/>
          </w:tcPr>
          <w:p w14:paraId="1DB8036E" w14:textId="77777777" w:rsidR="00533582" w:rsidRDefault="00CB5C37">
            <w:pPr>
              <w:spacing w:before="40" w:after="40" w:line="280" w:lineRule="atLeast"/>
              <w:ind w:firstLine="0"/>
              <w:jc w:val="center"/>
            </w:pPr>
            <w:r>
              <w:rPr>
                <w:sz w:val="21"/>
              </w:rPr>
              <w:t>115141</w:t>
            </w:r>
          </w:p>
        </w:tc>
        <w:tc>
          <w:tcPr>
            <w:tcW w:w="1871" w:type="dxa"/>
          </w:tcPr>
          <w:p w14:paraId="376865E8" w14:textId="77777777" w:rsidR="00533582" w:rsidRDefault="00CB5C37">
            <w:pPr>
              <w:spacing w:before="40" w:after="40" w:line="280" w:lineRule="atLeast"/>
              <w:ind w:firstLine="0"/>
              <w:jc w:val="center"/>
            </w:pPr>
            <w:r>
              <w:rPr>
                <w:sz w:val="21"/>
              </w:rPr>
              <w:t>225046</w:t>
            </w:r>
          </w:p>
        </w:tc>
        <w:tc>
          <w:tcPr>
            <w:tcW w:w="1871" w:type="dxa"/>
          </w:tcPr>
          <w:p w14:paraId="3B1A520B" w14:textId="77777777" w:rsidR="00533582" w:rsidRDefault="00CB5C37">
            <w:pPr>
              <w:spacing w:before="40" w:after="40" w:line="280" w:lineRule="atLeast"/>
              <w:ind w:firstLine="0"/>
              <w:jc w:val="center"/>
            </w:pPr>
            <w:r>
              <w:rPr>
                <w:sz w:val="21"/>
              </w:rPr>
              <w:t>4.301856</w:t>
            </w:r>
          </w:p>
        </w:tc>
      </w:tr>
      <w:tr w:rsidR="00533582" w14:paraId="476693F3" w14:textId="77777777">
        <w:trPr>
          <w:cantSplit/>
        </w:trPr>
        <w:tc>
          <w:tcPr>
            <w:tcW w:w="1871" w:type="dxa"/>
          </w:tcPr>
          <w:p w14:paraId="19C1B0F4" w14:textId="77777777" w:rsidR="00533582" w:rsidRDefault="00CB5C37">
            <w:pPr>
              <w:spacing w:before="40" w:after="40" w:line="280" w:lineRule="atLeast"/>
              <w:ind w:firstLine="0"/>
              <w:jc w:val="center"/>
            </w:pPr>
            <w:r>
              <w:rPr>
                <w:sz w:val="21"/>
              </w:rPr>
              <w:t>case_078</w:t>
            </w:r>
          </w:p>
        </w:tc>
        <w:tc>
          <w:tcPr>
            <w:tcW w:w="1871" w:type="dxa"/>
          </w:tcPr>
          <w:p w14:paraId="36AE371D" w14:textId="77777777" w:rsidR="00533582" w:rsidRDefault="00CB5C37">
            <w:pPr>
              <w:spacing w:before="40" w:after="40" w:line="280" w:lineRule="atLeast"/>
              <w:ind w:firstLine="0"/>
              <w:jc w:val="center"/>
            </w:pPr>
            <w:r>
              <w:rPr>
                <w:sz w:val="21"/>
              </w:rPr>
              <w:t>1</w:t>
            </w:r>
          </w:p>
        </w:tc>
        <w:tc>
          <w:tcPr>
            <w:tcW w:w="1871" w:type="dxa"/>
          </w:tcPr>
          <w:p w14:paraId="54852F65" w14:textId="77777777" w:rsidR="00533582" w:rsidRDefault="00CB5C37">
            <w:pPr>
              <w:spacing w:before="40" w:after="40" w:line="280" w:lineRule="atLeast"/>
              <w:ind w:firstLine="0"/>
              <w:jc w:val="center"/>
            </w:pPr>
            <w:r>
              <w:rPr>
                <w:sz w:val="21"/>
              </w:rPr>
              <w:t>2296143</w:t>
            </w:r>
          </w:p>
        </w:tc>
        <w:tc>
          <w:tcPr>
            <w:tcW w:w="1871" w:type="dxa"/>
          </w:tcPr>
          <w:p w14:paraId="14782A0F" w14:textId="77777777" w:rsidR="00533582" w:rsidRDefault="00CB5C37">
            <w:pPr>
              <w:spacing w:before="40" w:after="40" w:line="280" w:lineRule="atLeast"/>
              <w:ind w:firstLine="0"/>
              <w:jc w:val="center"/>
            </w:pPr>
            <w:r>
              <w:rPr>
                <w:sz w:val="21"/>
              </w:rPr>
              <w:t>12644568</w:t>
            </w:r>
          </w:p>
        </w:tc>
        <w:tc>
          <w:tcPr>
            <w:tcW w:w="1871" w:type="dxa"/>
          </w:tcPr>
          <w:p w14:paraId="60F2384C" w14:textId="77777777" w:rsidR="00533582" w:rsidRDefault="00CB5C37">
            <w:pPr>
              <w:spacing w:before="40" w:after="40" w:line="280" w:lineRule="atLeast"/>
              <w:ind w:firstLine="0"/>
              <w:jc w:val="center"/>
            </w:pPr>
            <w:r>
              <w:rPr>
                <w:sz w:val="21"/>
              </w:rPr>
              <w:t>1.000000</w:t>
            </w:r>
          </w:p>
        </w:tc>
      </w:tr>
      <w:tr w:rsidR="00533582" w14:paraId="29650D63" w14:textId="77777777">
        <w:trPr>
          <w:cantSplit/>
        </w:trPr>
        <w:tc>
          <w:tcPr>
            <w:tcW w:w="1871" w:type="dxa"/>
          </w:tcPr>
          <w:p w14:paraId="4546B109" w14:textId="77777777" w:rsidR="00533582" w:rsidRDefault="00CB5C37">
            <w:pPr>
              <w:spacing w:before="40" w:after="40" w:line="280" w:lineRule="atLeast"/>
              <w:ind w:firstLine="0"/>
              <w:jc w:val="center"/>
            </w:pPr>
            <w:r>
              <w:rPr>
                <w:sz w:val="21"/>
              </w:rPr>
              <w:t>case_078</w:t>
            </w:r>
          </w:p>
        </w:tc>
        <w:tc>
          <w:tcPr>
            <w:tcW w:w="1871" w:type="dxa"/>
          </w:tcPr>
          <w:p w14:paraId="4402855B" w14:textId="77777777" w:rsidR="00533582" w:rsidRDefault="00CB5C37">
            <w:pPr>
              <w:spacing w:before="40" w:after="40" w:line="280" w:lineRule="atLeast"/>
              <w:ind w:firstLine="0"/>
              <w:jc w:val="center"/>
            </w:pPr>
            <w:r>
              <w:rPr>
                <w:sz w:val="21"/>
              </w:rPr>
              <w:t>2</w:t>
            </w:r>
          </w:p>
        </w:tc>
        <w:tc>
          <w:tcPr>
            <w:tcW w:w="1871" w:type="dxa"/>
          </w:tcPr>
          <w:p w14:paraId="2FC2BACB" w14:textId="77777777" w:rsidR="00533582" w:rsidRDefault="00CB5C37">
            <w:pPr>
              <w:spacing w:before="40" w:after="40" w:line="280" w:lineRule="atLeast"/>
              <w:ind w:firstLine="0"/>
              <w:jc w:val="center"/>
            </w:pPr>
            <w:r>
              <w:rPr>
                <w:sz w:val="21"/>
              </w:rPr>
              <w:t>1179848</w:t>
            </w:r>
          </w:p>
        </w:tc>
        <w:tc>
          <w:tcPr>
            <w:tcW w:w="1871" w:type="dxa"/>
          </w:tcPr>
          <w:p w14:paraId="5C84C334" w14:textId="77777777" w:rsidR="00533582" w:rsidRDefault="00CB5C37">
            <w:pPr>
              <w:spacing w:before="40" w:after="40" w:line="280" w:lineRule="atLeast"/>
              <w:ind w:firstLine="0"/>
              <w:jc w:val="center"/>
            </w:pPr>
            <w:r>
              <w:rPr>
                <w:sz w:val="21"/>
              </w:rPr>
              <w:t>11466240</w:t>
            </w:r>
          </w:p>
        </w:tc>
        <w:tc>
          <w:tcPr>
            <w:tcW w:w="1871" w:type="dxa"/>
          </w:tcPr>
          <w:p w14:paraId="6C418A57" w14:textId="77777777" w:rsidR="00533582" w:rsidRDefault="00CB5C37">
            <w:pPr>
              <w:spacing w:before="40" w:after="40" w:line="280" w:lineRule="atLeast"/>
              <w:ind w:firstLine="0"/>
              <w:jc w:val="center"/>
            </w:pPr>
            <w:r>
              <w:rPr>
                <w:sz w:val="21"/>
              </w:rPr>
              <w:t>1.946135</w:t>
            </w:r>
          </w:p>
        </w:tc>
      </w:tr>
      <w:tr w:rsidR="00533582" w14:paraId="365503A8" w14:textId="77777777">
        <w:trPr>
          <w:cantSplit/>
        </w:trPr>
        <w:tc>
          <w:tcPr>
            <w:tcW w:w="1871" w:type="dxa"/>
          </w:tcPr>
          <w:p w14:paraId="24BF6A74" w14:textId="77777777" w:rsidR="00533582" w:rsidRDefault="00CB5C37">
            <w:pPr>
              <w:spacing w:before="40" w:after="40" w:line="280" w:lineRule="atLeast"/>
              <w:ind w:firstLine="0"/>
              <w:jc w:val="center"/>
            </w:pPr>
            <w:r>
              <w:rPr>
                <w:sz w:val="21"/>
              </w:rPr>
              <w:t>case_078</w:t>
            </w:r>
          </w:p>
        </w:tc>
        <w:tc>
          <w:tcPr>
            <w:tcW w:w="1871" w:type="dxa"/>
          </w:tcPr>
          <w:p w14:paraId="5E63B5A9" w14:textId="77777777" w:rsidR="00533582" w:rsidRDefault="00CB5C37">
            <w:pPr>
              <w:spacing w:before="40" w:after="40" w:line="280" w:lineRule="atLeast"/>
              <w:ind w:firstLine="0"/>
              <w:jc w:val="center"/>
            </w:pPr>
            <w:r>
              <w:rPr>
                <w:sz w:val="21"/>
              </w:rPr>
              <w:t>3</w:t>
            </w:r>
          </w:p>
        </w:tc>
        <w:tc>
          <w:tcPr>
            <w:tcW w:w="1871" w:type="dxa"/>
          </w:tcPr>
          <w:p w14:paraId="323D0636" w14:textId="77777777" w:rsidR="00533582" w:rsidRDefault="00CB5C37">
            <w:pPr>
              <w:spacing w:before="40" w:after="40" w:line="280" w:lineRule="atLeast"/>
              <w:ind w:firstLine="0"/>
              <w:jc w:val="center"/>
            </w:pPr>
            <w:r>
              <w:rPr>
                <w:sz w:val="21"/>
              </w:rPr>
              <w:t>840459</w:t>
            </w:r>
          </w:p>
        </w:tc>
        <w:tc>
          <w:tcPr>
            <w:tcW w:w="1871" w:type="dxa"/>
          </w:tcPr>
          <w:p w14:paraId="6A241C15" w14:textId="77777777" w:rsidR="00533582" w:rsidRDefault="00CB5C37">
            <w:pPr>
              <w:spacing w:before="40" w:after="40" w:line="280" w:lineRule="atLeast"/>
              <w:ind w:firstLine="0"/>
              <w:jc w:val="center"/>
            </w:pPr>
            <w:r>
              <w:rPr>
                <w:sz w:val="21"/>
              </w:rPr>
              <w:t>12294144</w:t>
            </w:r>
          </w:p>
        </w:tc>
        <w:tc>
          <w:tcPr>
            <w:tcW w:w="1871" w:type="dxa"/>
          </w:tcPr>
          <w:p w14:paraId="06564300" w14:textId="77777777" w:rsidR="00533582" w:rsidRDefault="00CB5C37">
            <w:pPr>
              <w:spacing w:before="40" w:after="40" w:line="280" w:lineRule="atLeast"/>
              <w:ind w:firstLine="0"/>
              <w:jc w:val="center"/>
            </w:pPr>
            <w:r>
              <w:rPr>
                <w:sz w:val="21"/>
              </w:rPr>
              <w:t>2.732011</w:t>
            </w:r>
          </w:p>
        </w:tc>
      </w:tr>
      <w:tr w:rsidR="00533582" w14:paraId="023E8083" w14:textId="77777777">
        <w:trPr>
          <w:cantSplit/>
        </w:trPr>
        <w:tc>
          <w:tcPr>
            <w:tcW w:w="1871" w:type="dxa"/>
          </w:tcPr>
          <w:p w14:paraId="767A27C2" w14:textId="77777777" w:rsidR="00533582" w:rsidRDefault="00CB5C37">
            <w:pPr>
              <w:spacing w:before="40" w:after="40" w:line="280" w:lineRule="atLeast"/>
              <w:ind w:firstLine="0"/>
              <w:jc w:val="center"/>
            </w:pPr>
            <w:r>
              <w:rPr>
                <w:sz w:val="21"/>
              </w:rPr>
              <w:t>case_078</w:t>
            </w:r>
          </w:p>
        </w:tc>
        <w:tc>
          <w:tcPr>
            <w:tcW w:w="1871" w:type="dxa"/>
          </w:tcPr>
          <w:p w14:paraId="4754349D" w14:textId="77777777" w:rsidR="00533582" w:rsidRDefault="00CB5C37">
            <w:pPr>
              <w:spacing w:before="40" w:after="40" w:line="280" w:lineRule="atLeast"/>
              <w:ind w:firstLine="0"/>
              <w:jc w:val="center"/>
            </w:pPr>
            <w:r>
              <w:rPr>
                <w:sz w:val="21"/>
              </w:rPr>
              <w:t>4</w:t>
            </w:r>
          </w:p>
        </w:tc>
        <w:tc>
          <w:tcPr>
            <w:tcW w:w="1871" w:type="dxa"/>
          </w:tcPr>
          <w:p w14:paraId="04733DAF" w14:textId="77777777" w:rsidR="00533582" w:rsidRDefault="00CB5C37">
            <w:pPr>
              <w:spacing w:before="40" w:after="40" w:line="280" w:lineRule="atLeast"/>
              <w:ind w:firstLine="0"/>
              <w:jc w:val="center"/>
            </w:pPr>
            <w:r>
              <w:rPr>
                <w:sz w:val="21"/>
              </w:rPr>
              <w:t>621588</w:t>
            </w:r>
          </w:p>
        </w:tc>
        <w:tc>
          <w:tcPr>
            <w:tcW w:w="1871" w:type="dxa"/>
          </w:tcPr>
          <w:p w14:paraId="54122376" w14:textId="77777777" w:rsidR="00533582" w:rsidRDefault="00CB5C37">
            <w:pPr>
              <w:spacing w:before="40" w:after="40" w:line="280" w:lineRule="atLeast"/>
              <w:ind w:firstLine="0"/>
              <w:jc w:val="center"/>
            </w:pPr>
            <w:r>
              <w:rPr>
                <w:sz w:val="21"/>
              </w:rPr>
              <w:t>14093136</w:t>
            </w:r>
          </w:p>
        </w:tc>
        <w:tc>
          <w:tcPr>
            <w:tcW w:w="1871" w:type="dxa"/>
          </w:tcPr>
          <w:p w14:paraId="56E74B3E" w14:textId="77777777" w:rsidR="00533582" w:rsidRDefault="00CB5C37">
            <w:pPr>
              <w:spacing w:before="40" w:after="40" w:line="280" w:lineRule="atLeast"/>
              <w:ind w:firstLine="0"/>
              <w:jc w:val="center"/>
            </w:pPr>
            <w:r>
              <w:rPr>
                <w:sz w:val="21"/>
              </w:rPr>
              <w:t>3.693995</w:t>
            </w:r>
          </w:p>
        </w:tc>
      </w:tr>
      <w:tr w:rsidR="00533582" w14:paraId="4B0376CF" w14:textId="77777777">
        <w:trPr>
          <w:cantSplit/>
        </w:trPr>
        <w:tc>
          <w:tcPr>
            <w:tcW w:w="1871" w:type="dxa"/>
          </w:tcPr>
          <w:p w14:paraId="32D4E626" w14:textId="77777777" w:rsidR="00533582" w:rsidRDefault="00CB5C37">
            <w:pPr>
              <w:spacing w:before="40" w:after="40" w:line="280" w:lineRule="atLeast"/>
              <w:ind w:firstLine="0"/>
              <w:jc w:val="center"/>
            </w:pPr>
            <w:r>
              <w:rPr>
                <w:sz w:val="21"/>
              </w:rPr>
              <w:t>case_078</w:t>
            </w:r>
          </w:p>
        </w:tc>
        <w:tc>
          <w:tcPr>
            <w:tcW w:w="1871" w:type="dxa"/>
          </w:tcPr>
          <w:p w14:paraId="2C8E215D" w14:textId="77777777" w:rsidR="00533582" w:rsidRDefault="00CB5C37">
            <w:pPr>
              <w:spacing w:before="40" w:after="40" w:line="280" w:lineRule="atLeast"/>
              <w:ind w:firstLine="0"/>
              <w:jc w:val="center"/>
            </w:pPr>
            <w:r>
              <w:rPr>
                <w:sz w:val="21"/>
              </w:rPr>
              <w:t>5</w:t>
            </w:r>
          </w:p>
        </w:tc>
        <w:tc>
          <w:tcPr>
            <w:tcW w:w="1871" w:type="dxa"/>
          </w:tcPr>
          <w:p w14:paraId="63A2CA4B" w14:textId="77777777" w:rsidR="00533582" w:rsidRDefault="00CB5C37">
            <w:pPr>
              <w:spacing w:before="40" w:after="40" w:line="280" w:lineRule="atLeast"/>
              <w:ind w:firstLine="0"/>
              <w:jc w:val="center"/>
            </w:pPr>
            <w:r>
              <w:rPr>
                <w:sz w:val="21"/>
              </w:rPr>
              <w:t>635493</w:t>
            </w:r>
          </w:p>
        </w:tc>
        <w:tc>
          <w:tcPr>
            <w:tcW w:w="1871" w:type="dxa"/>
          </w:tcPr>
          <w:p w14:paraId="77379375" w14:textId="77777777" w:rsidR="00533582" w:rsidRDefault="00CB5C37">
            <w:pPr>
              <w:spacing w:before="40" w:after="40" w:line="280" w:lineRule="atLeast"/>
              <w:ind w:firstLine="0"/>
              <w:jc w:val="center"/>
            </w:pPr>
            <w:r>
              <w:rPr>
                <w:sz w:val="21"/>
              </w:rPr>
              <w:t>14093136</w:t>
            </w:r>
          </w:p>
        </w:tc>
        <w:tc>
          <w:tcPr>
            <w:tcW w:w="1871" w:type="dxa"/>
          </w:tcPr>
          <w:p w14:paraId="2A20E525" w14:textId="77777777" w:rsidR="00533582" w:rsidRDefault="00CB5C37">
            <w:pPr>
              <w:spacing w:before="40" w:after="40" w:line="280" w:lineRule="atLeast"/>
              <w:ind w:firstLine="0"/>
              <w:jc w:val="center"/>
            </w:pPr>
            <w:r>
              <w:rPr>
                <w:sz w:val="21"/>
              </w:rPr>
              <w:t>3.613168</w:t>
            </w:r>
          </w:p>
        </w:tc>
      </w:tr>
      <w:tr w:rsidR="00533582" w14:paraId="6EA6D446" w14:textId="77777777">
        <w:trPr>
          <w:cantSplit/>
        </w:trPr>
        <w:tc>
          <w:tcPr>
            <w:tcW w:w="1871" w:type="dxa"/>
          </w:tcPr>
          <w:p w14:paraId="5EF1D025" w14:textId="77777777" w:rsidR="00533582" w:rsidRDefault="00CB5C37">
            <w:pPr>
              <w:spacing w:before="40" w:after="40" w:line="280" w:lineRule="atLeast"/>
              <w:ind w:firstLine="0"/>
              <w:jc w:val="center"/>
            </w:pPr>
            <w:r>
              <w:rPr>
                <w:sz w:val="21"/>
              </w:rPr>
              <w:t>case_079</w:t>
            </w:r>
          </w:p>
        </w:tc>
        <w:tc>
          <w:tcPr>
            <w:tcW w:w="1871" w:type="dxa"/>
          </w:tcPr>
          <w:p w14:paraId="7DCAF953" w14:textId="77777777" w:rsidR="00533582" w:rsidRDefault="00CB5C37">
            <w:pPr>
              <w:spacing w:before="40" w:after="40" w:line="280" w:lineRule="atLeast"/>
              <w:ind w:firstLine="0"/>
              <w:jc w:val="center"/>
            </w:pPr>
            <w:r>
              <w:rPr>
                <w:sz w:val="21"/>
              </w:rPr>
              <w:t>1</w:t>
            </w:r>
          </w:p>
        </w:tc>
        <w:tc>
          <w:tcPr>
            <w:tcW w:w="1871" w:type="dxa"/>
          </w:tcPr>
          <w:p w14:paraId="6ECBD5D8" w14:textId="77777777" w:rsidR="00533582" w:rsidRDefault="00CB5C37">
            <w:pPr>
              <w:spacing w:before="40" w:after="40" w:line="280" w:lineRule="atLeast"/>
              <w:ind w:firstLine="0"/>
              <w:jc w:val="center"/>
            </w:pPr>
            <w:r>
              <w:rPr>
                <w:sz w:val="21"/>
              </w:rPr>
              <w:t>31052251</w:t>
            </w:r>
          </w:p>
        </w:tc>
        <w:tc>
          <w:tcPr>
            <w:tcW w:w="1871" w:type="dxa"/>
          </w:tcPr>
          <w:p w14:paraId="1CD7A081" w14:textId="77777777" w:rsidR="00533582" w:rsidRDefault="00CB5C37">
            <w:pPr>
              <w:spacing w:before="40" w:after="40" w:line="280" w:lineRule="atLeast"/>
              <w:ind w:firstLine="0"/>
              <w:jc w:val="center"/>
            </w:pPr>
            <w:r>
              <w:rPr>
                <w:sz w:val="21"/>
              </w:rPr>
              <w:t>32448512</w:t>
            </w:r>
          </w:p>
        </w:tc>
        <w:tc>
          <w:tcPr>
            <w:tcW w:w="1871" w:type="dxa"/>
          </w:tcPr>
          <w:p w14:paraId="17353109" w14:textId="77777777" w:rsidR="00533582" w:rsidRDefault="00CB5C37">
            <w:pPr>
              <w:spacing w:before="40" w:after="40" w:line="280" w:lineRule="atLeast"/>
              <w:ind w:firstLine="0"/>
              <w:jc w:val="center"/>
            </w:pPr>
            <w:r>
              <w:rPr>
                <w:sz w:val="21"/>
              </w:rPr>
              <w:t>1.000000</w:t>
            </w:r>
          </w:p>
        </w:tc>
      </w:tr>
      <w:tr w:rsidR="00533582" w14:paraId="4CFA87FE" w14:textId="77777777">
        <w:trPr>
          <w:cantSplit/>
        </w:trPr>
        <w:tc>
          <w:tcPr>
            <w:tcW w:w="1871" w:type="dxa"/>
          </w:tcPr>
          <w:p w14:paraId="112A6F81" w14:textId="77777777" w:rsidR="00533582" w:rsidRDefault="00CB5C37">
            <w:pPr>
              <w:spacing w:before="40" w:after="40" w:line="280" w:lineRule="atLeast"/>
              <w:ind w:firstLine="0"/>
              <w:jc w:val="center"/>
            </w:pPr>
            <w:r>
              <w:rPr>
                <w:sz w:val="21"/>
              </w:rPr>
              <w:t>case_079</w:t>
            </w:r>
          </w:p>
        </w:tc>
        <w:tc>
          <w:tcPr>
            <w:tcW w:w="1871" w:type="dxa"/>
          </w:tcPr>
          <w:p w14:paraId="240454E6" w14:textId="77777777" w:rsidR="00533582" w:rsidRDefault="00CB5C37">
            <w:pPr>
              <w:spacing w:before="40" w:after="40" w:line="280" w:lineRule="atLeast"/>
              <w:ind w:firstLine="0"/>
              <w:jc w:val="center"/>
            </w:pPr>
            <w:r>
              <w:rPr>
                <w:sz w:val="21"/>
              </w:rPr>
              <w:t>2</w:t>
            </w:r>
          </w:p>
        </w:tc>
        <w:tc>
          <w:tcPr>
            <w:tcW w:w="1871" w:type="dxa"/>
          </w:tcPr>
          <w:p w14:paraId="5539B566" w14:textId="77777777" w:rsidR="00533582" w:rsidRDefault="00CB5C37">
            <w:pPr>
              <w:spacing w:before="40" w:after="40" w:line="280" w:lineRule="atLeast"/>
              <w:ind w:firstLine="0"/>
              <w:jc w:val="center"/>
            </w:pPr>
            <w:r>
              <w:rPr>
                <w:sz w:val="21"/>
              </w:rPr>
              <w:t>14956594</w:t>
            </w:r>
          </w:p>
        </w:tc>
        <w:tc>
          <w:tcPr>
            <w:tcW w:w="1871" w:type="dxa"/>
          </w:tcPr>
          <w:p w14:paraId="21F0EC96" w14:textId="77777777" w:rsidR="00533582" w:rsidRDefault="00CB5C37">
            <w:pPr>
              <w:spacing w:before="40" w:after="40" w:line="280" w:lineRule="atLeast"/>
              <w:ind w:firstLine="0"/>
              <w:jc w:val="center"/>
            </w:pPr>
            <w:r>
              <w:rPr>
                <w:sz w:val="21"/>
              </w:rPr>
              <w:t>242368512</w:t>
            </w:r>
          </w:p>
        </w:tc>
        <w:tc>
          <w:tcPr>
            <w:tcW w:w="1871" w:type="dxa"/>
          </w:tcPr>
          <w:p w14:paraId="32B10ADD" w14:textId="77777777" w:rsidR="00533582" w:rsidRDefault="00CB5C37">
            <w:pPr>
              <w:spacing w:before="40" w:after="40" w:line="280" w:lineRule="atLeast"/>
              <w:ind w:firstLine="0"/>
              <w:jc w:val="center"/>
            </w:pPr>
            <w:r>
              <w:rPr>
                <w:sz w:val="21"/>
              </w:rPr>
              <w:t>2.076158</w:t>
            </w:r>
          </w:p>
        </w:tc>
      </w:tr>
      <w:tr w:rsidR="00533582" w14:paraId="06886FFF" w14:textId="77777777">
        <w:trPr>
          <w:cantSplit/>
        </w:trPr>
        <w:tc>
          <w:tcPr>
            <w:tcW w:w="1871" w:type="dxa"/>
          </w:tcPr>
          <w:p w14:paraId="423FEE98" w14:textId="77777777" w:rsidR="00533582" w:rsidRDefault="00CB5C37">
            <w:pPr>
              <w:spacing w:before="40" w:after="40" w:line="280" w:lineRule="atLeast"/>
              <w:ind w:firstLine="0"/>
              <w:jc w:val="center"/>
            </w:pPr>
            <w:r>
              <w:rPr>
                <w:sz w:val="21"/>
              </w:rPr>
              <w:t>case_079</w:t>
            </w:r>
          </w:p>
        </w:tc>
        <w:tc>
          <w:tcPr>
            <w:tcW w:w="1871" w:type="dxa"/>
          </w:tcPr>
          <w:p w14:paraId="29B11676" w14:textId="77777777" w:rsidR="00533582" w:rsidRDefault="00CB5C37">
            <w:pPr>
              <w:spacing w:before="40" w:after="40" w:line="280" w:lineRule="atLeast"/>
              <w:ind w:firstLine="0"/>
              <w:jc w:val="center"/>
            </w:pPr>
            <w:r>
              <w:rPr>
                <w:sz w:val="21"/>
              </w:rPr>
              <w:t>3</w:t>
            </w:r>
          </w:p>
        </w:tc>
        <w:tc>
          <w:tcPr>
            <w:tcW w:w="1871" w:type="dxa"/>
          </w:tcPr>
          <w:p w14:paraId="09B76D29" w14:textId="77777777" w:rsidR="00533582" w:rsidRDefault="00CB5C37">
            <w:pPr>
              <w:spacing w:before="40" w:after="40" w:line="280" w:lineRule="atLeast"/>
              <w:ind w:firstLine="0"/>
              <w:jc w:val="center"/>
            </w:pPr>
            <w:r>
              <w:rPr>
                <w:sz w:val="21"/>
              </w:rPr>
              <w:t>10106197</w:t>
            </w:r>
          </w:p>
        </w:tc>
        <w:tc>
          <w:tcPr>
            <w:tcW w:w="1871" w:type="dxa"/>
          </w:tcPr>
          <w:p w14:paraId="5CE36B86" w14:textId="77777777" w:rsidR="00533582" w:rsidRDefault="00CB5C37">
            <w:pPr>
              <w:spacing w:before="40" w:after="40" w:line="280" w:lineRule="atLeast"/>
              <w:ind w:firstLine="0"/>
              <w:jc w:val="center"/>
            </w:pPr>
            <w:r>
              <w:rPr>
                <w:sz w:val="21"/>
              </w:rPr>
              <w:t>40280064</w:t>
            </w:r>
          </w:p>
        </w:tc>
        <w:tc>
          <w:tcPr>
            <w:tcW w:w="1871" w:type="dxa"/>
          </w:tcPr>
          <w:p w14:paraId="1BA0E546" w14:textId="77777777" w:rsidR="00533582" w:rsidRDefault="00CB5C37">
            <w:pPr>
              <w:spacing w:before="40" w:after="40" w:line="280" w:lineRule="atLeast"/>
              <w:ind w:firstLine="0"/>
              <w:jc w:val="center"/>
            </w:pPr>
            <w:r>
              <w:rPr>
                <w:sz w:val="21"/>
              </w:rPr>
              <w:t>3.072595</w:t>
            </w:r>
          </w:p>
        </w:tc>
      </w:tr>
      <w:tr w:rsidR="00533582" w14:paraId="3F764071" w14:textId="77777777">
        <w:trPr>
          <w:cantSplit/>
        </w:trPr>
        <w:tc>
          <w:tcPr>
            <w:tcW w:w="1871" w:type="dxa"/>
          </w:tcPr>
          <w:p w14:paraId="3B3D3AA4" w14:textId="77777777" w:rsidR="00533582" w:rsidRDefault="00CB5C37">
            <w:pPr>
              <w:spacing w:before="40" w:after="40" w:line="280" w:lineRule="atLeast"/>
              <w:ind w:firstLine="0"/>
              <w:jc w:val="center"/>
            </w:pPr>
            <w:r>
              <w:rPr>
                <w:sz w:val="21"/>
              </w:rPr>
              <w:t>case_079</w:t>
            </w:r>
          </w:p>
        </w:tc>
        <w:tc>
          <w:tcPr>
            <w:tcW w:w="1871" w:type="dxa"/>
          </w:tcPr>
          <w:p w14:paraId="36FF777A" w14:textId="77777777" w:rsidR="00533582" w:rsidRDefault="00CB5C37">
            <w:pPr>
              <w:spacing w:before="40" w:after="40" w:line="280" w:lineRule="atLeast"/>
              <w:ind w:firstLine="0"/>
              <w:jc w:val="center"/>
            </w:pPr>
            <w:r>
              <w:rPr>
                <w:sz w:val="21"/>
              </w:rPr>
              <w:t>4</w:t>
            </w:r>
          </w:p>
        </w:tc>
        <w:tc>
          <w:tcPr>
            <w:tcW w:w="1871" w:type="dxa"/>
          </w:tcPr>
          <w:p w14:paraId="01974B41" w14:textId="77777777" w:rsidR="00533582" w:rsidRDefault="00CB5C37">
            <w:pPr>
              <w:spacing w:before="40" w:after="40" w:line="280" w:lineRule="atLeast"/>
              <w:ind w:firstLine="0"/>
              <w:jc w:val="center"/>
            </w:pPr>
            <w:r>
              <w:rPr>
                <w:sz w:val="21"/>
              </w:rPr>
              <w:t>7609995</w:t>
            </w:r>
          </w:p>
        </w:tc>
        <w:tc>
          <w:tcPr>
            <w:tcW w:w="1871" w:type="dxa"/>
          </w:tcPr>
          <w:p w14:paraId="242EBE7A" w14:textId="77777777" w:rsidR="00533582" w:rsidRDefault="00CB5C37">
            <w:pPr>
              <w:spacing w:before="40" w:after="40" w:line="280" w:lineRule="atLeast"/>
              <w:ind w:firstLine="0"/>
              <w:jc w:val="center"/>
            </w:pPr>
            <w:r>
              <w:rPr>
                <w:sz w:val="21"/>
              </w:rPr>
              <w:t>31555584</w:t>
            </w:r>
          </w:p>
        </w:tc>
        <w:tc>
          <w:tcPr>
            <w:tcW w:w="1871" w:type="dxa"/>
          </w:tcPr>
          <w:p w14:paraId="304E1B33" w14:textId="77777777" w:rsidR="00533582" w:rsidRDefault="00CB5C37">
            <w:pPr>
              <w:spacing w:before="40" w:after="40" w:line="280" w:lineRule="atLeast"/>
              <w:ind w:firstLine="0"/>
              <w:jc w:val="center"/>
            </w:pPr>
            <w:r>
              <w:rPr>
                <w:sz w:val="21"/>
              </w:rPr>
              <w:t>4.080456</w:t>
            </w:r>
          </w:p>
        </w:tc>
      </w:tr>
      <w:tr w:rsidR="00533582" w14:paraId="24471019" w14:textId="77777777">
        <w:trPr>
          <w:cantSplit/>
        </w:trPr>
        <w:tc>
          <w:tcPr>
            <w:tcW w:w="1871" w:type="dxa"/>
          </w:tcPr>
          <w:p w14:paraId="36930721" w14:textId="77777777" w:rsidR="00533582" w:rsidRDefault="00CB5C37">
            <w:pPr>
              <w:spacing w:before="40" w:after="40" w:line="280" w:lineRule="atLeast"/>
              <w:ind w:firstLine="0"/>
              <w:jc w:val="center"/>
            </w:pPr>
            <w:r>
              <w:rPr>
                <w:sz w:val="21"/>
              </w:rPr>
              <w:t>case_079</w:t>
            </w:r>
          </w:p>
        </w:tc>
        <w:tc>
          <w:tcPr>
            <w:tcW w:w="1871" w:type="dxa"/>
          </w:tcPr>
          <w:p w14:paraId="41855780" w14:textId="77777777" w:rsidR="00533582" w:rsidRDefault="00CB5C37">
            <w:pPr>
              <w:spacing w:before="40" w:after="40" w:line="280" w:lineRule="atLeast"/>
              <w:ind w:firstLine="0"/>
              <w:jc w:val="center"/>
            </w:pPr>
            <w:r>
              <w:rPr>
                <w:sz w:val="21"/>
              </w:rPr>
              <w:t>5</w:t>
            </w:r>
          </w:p>
        </w:tc>
        <w:tc>
          <w:tcPr>
            <w:tcW w:w="1871" w:type="dxa"/>
          </w:tcPr>
          <w:p w14:paraId="337AB386" w14:textId="77777777" w:rsidR="00533582" w:rsidRDefault="00CB5C37">
            <w:pPr>
              <w:spacing w:before="40" w:after="40" w:line="280" w:lineRule="atLeast"/>
              <w:ind w:firstLine="0"/>
              <w:jc w:val="center"/>
            </w:pPr>
            <w:r>
              <w:rPr>
                <w:sz w:val="21"/>
              </w:rPr>
              <w:t>6022007</w:t>
            </w:r>
          </w:p>
        </w:tc>
        <w:tc>
          <w:tcPr>
            <w:tcW w:w="1871" w:type="dxa"/>
          </w:tcPr>
          <w:p w14:paraId="0545F659" w14:textId="77777777" w:rsidR="00533582" w:rsidRDefault="00CB5C37">
            <w:pPr>
              <w:spacing w:before="40" w:after="40" w:line="280" w:lineRule="atLeast"/>
              <w:ind w:firstLine="0"/>
              <w:jc w:val="center"/>
            </w:pPr>
            <w:r>
              <w:rPr>
                <w:sz w:val="21"/>
              </w:rPr>
              <w:t>50976768</w:t>
            </w:r>
          </w:p>
        </w:tc>
        <w:tc>
          <w:tcPr>
            <w:tcW w:w="1871" w:type="dxa"/>
          </w:tcPr>
          <w:p w14:paraId="68085F90" w14:textId="77777777" w:rsidR="00533582" w:rsidRDefault="00CB5C37">
            <w:pPr>
              <w:spacing w:before="40" w:after="40" w:line="280" w:lineRule="atLeast"/>
              <w:ind w:firstLine="0"/>
              <w:jc w:val="center"/>
            </w:pPr>
            <w:r>
              <w:rPr>
                <w:sz w:val="21"/>
              </w:rPr>
              <w:t>5.156462</w:t>
            </w:r>
          </w:p>
        </w:tc>
      </w:tr>
      <w:tr w:rsidR="00533582" w14:paraId="486D44D8" w14:textId="77777777">
        <w:trPr>
          <w:cantSplit/>
        </w:trPr>
        <w:tc>
          <w:tcPr>
            <w:tcW w:w="1871" w:type="dxa"/>
          </w:tcPr>
          <w:p w14:paraId="5541616D" w14:textId="77777777" w:rsidR="00533582" w:rsidRDefault="00CB5C37">
            <w:pPr>
              <w:spacing w:before="40" w:after="40" w:line="280" w:lineRule="atLeast"/>
              <w:ind w:firstLine="0"/>
              <w:jc w:val="center"/>
            </w:pPr>
            <w:r>
              <w:rPr>
                <w:sz w:val="21"/>
              </w:rPr>
              <w:t>case_080</w:t>
            </w:r>
          </w:p>
        </w:tc>
        <w:tc>
          <w:tcPr>
            <w:tcW w:w="1871" w:type="dxa"/>
          </w:tcPr>
          <w:p w14:paraId="48438457" w14:textId="77777777" w:rsidR="00533582" w:rsidRDefault="00CB5C37">
            <w:pPr>
              <w:spacing w:before="40" w:after="40" w:line="280" w:lineRule="atLeast"/>
              <w:ind w:firstLine="0"/>
              <w:jc w:val="center"/>
            </w:pPr>
            <w:r>
              <w:rPr>
                <w:sz w:val="21"/>
              </w:rPr>
              <w:t>1</w:t>
            </w:r>
          </w:p>
        </w:tc>
        <w:tc>
          <w:tcPr>
            <w:tcW w:w="1871" w:type="dxa"/>
          </w:tcPr>
          <w:p w14:paraId="6138CD1A" w14:textId="77777777" w:rsidR="00533582" w:rsidRDefault="00CB5C37">
            <w:pPr>
              <w:spacing w:before="40" w:after="40" w:line="280" w:lineRule="atLeast"/>
              <w:ind w:firstLine="0"/>
              <w:jc w:val="center"/>
            </w:pPr>
            <w:r>
              <w:rPr>
                <w:sz w:val="21"/>
              </w:rPr>
              <w:t>292138</w:t>
            </w:r>
          </w:p>
        </w:tc>
        <w:tc>
          <w:tcPr>
            <w:tcW w:w="1871" w:type="dxa"/>
          </w:tcPr>
          <w:p w14:paraId="5B2153EE" w14:textId="77777777" w:rsidR="00533582" w:rsidRDefault="00CB5C37">
            <w:pPr>
              <w:spacing w:before="40" w:after="40" w:line="280" w:lineRule="atLeast"/>
              <w:ind w:firstLine="0"/>
              <w:jc w:val="center"/>
            </w:pPr>
            <w:r>
              <w:rPr>
                <w:sz w:val="21"/>
              </w:rPr>
              <w:t>548864</w:t>
            </w:r>
          </w:p>
        </w:tc>
        <w:tc>
          <w:tcPr>
            <w:tcW w:w="1871" w:type="dxa"/>
          </w:tcPr>
          <w:p w14:paraId="289DCA79" w14:textId="77777777" w:rsidR="00533582" w:rsidRDefault="00CB5C37">
            <w:pPr>
              <w:spacing w:before="40" w:after="40" w:line="280" w:lineRule="atLeast"/>
              <w:ind w:firstLine="0"/>
              <w:jc w:val="center"/>
            </w:pPr>
            <w:r>
              <w:rPr>
                <w:sz w:val="21"/>
              </w:rPr>
              <w:t>1.000000</w:t>
            </w:r>
          </w:p>
        </w:tc>
      </w:tr>
      <w:tr w:rsidR="00533582" w14:paraId="39FB67A0" w14:textId="77777777">
        <w:trPr>
          <w:cantSplit/>
        </w:trPr>
        <w:tc>
          <w:tcPr>
            <w:tcW w:w="1871" w:type="dxa"/>
          </w:tcPr>
          <w:p w14:paraId="22F6F7D9" w14:textId="77777777" w:rsidR="00533582" w:rsidRDefault="00CB5C37">
            <w:pPr>
              <w:spacing w:before="40" w:after="40" w:line="280" w:lineRule="atLeast"/>
              <w:ind w:firstLine="0"/>
              <w:jc w:val="center"/>
            </w:pPr>
            <w:r>
              <w:rPr>
                <w:sz w:val="21"/>
              </w:rPr>
              <w:t>case_080</w:t>
            </w:r>
          </w:p>
        </w:tc>
        <w:tc>
          <w:tcPr>
            <w:tcW w:w="1871" w:type="dxa"/>
          </w:tcPr>
          <w:p w14:paraId="778F1074" w14:textId="77777777" w:rsidR="00533582" w:rsidRDefault="00CB5C37">
            <w:pPr>
              <w:spacing w:before="40" w:after="40" w:line="280" w:lineRule="atLeast"/>
              <w:ind w:firstLine="0"/>
              <w:jc w:val="center"/>
            </w:pPr>
            <w:r>
              <w:rPr>
                <w:sz w:val="21"/>
              </w:rPr>
              <w:t>2</w:t>
            </w:r>
          </w:p>
        </w:tc>
        <w:tc>
          <w:tcPr>
            <w:tcW w:w="1871" w:type="dxa"/>
          </w:tcPr>
          <w:p w14:paraId="46771D10" w14:textId="77777777" w:rsidR="00533582" w:rsidRDefault="00CB5C37">
            <w:pPr>
              <w:spacing w:before="40" w:after="40" w:line="280" w:lineRule="atLeast"/>
              <w:ind w:firstLine="0"/>
              <w:jc w:val="center"/>
            </w:pPr>
            <w:r>
              <w:rPr>
                <w:sz w:val="21"/>
              </w:rPr>
              <w:t>145757</w:t>
            </w:r>
          </w:p>
        </w:tc>
        <w:tc>
          <w:tcPr>
            <w:tcW w:w="1871" w:type="dxa"/>
          </w:tcPr>
          <w:p w14:paraId="62A2D071" w14:textId="77777777" w:rsidR="00533582" w:rsidRDefault="00CB5C37">
            <w:pPr>
              <w:spacing w:before="40" w:after="40" w:line="280" w:lineRule="atLeast"/>
              <w:ind w:firstLine="0"/>
              <w:jc w:val="center"/>
            </w:pPr>
            <w:r>
              <w:rPr>
                <w:sz w:val="21"/>
              </w:rPr>
              <w:t>2707456</w:t>
            </w:r>
          </w:p>
        </w:tc>
        <w:tc>
          <w:tcPr>
            <w:tcW w:w="1871" w:type="dxa"/>
          </w:tcPr>
          <w:p w14:paraId="1B2372E4" w14:textId="77777777" w:rsidR="00533582" w:rsidRDefault="00CB5C37">
            <w:pPr>
              <w:spacing w:before="40" w:after="40" w:line="280" w:lineRule="atLeast"/>
              <w:ind w:firstLine="0"/>
              <w:jc w:val="center"/>
            </w:pPr>
            <w:r>
              <w:rPr>
                <w:sz w:val="21"/>
              </w:rPr>
              <w:t>2.004281</w:t>
            </w:r>
          </w:p>
        </w:tc>
      </w:tr>
      <w:tr w:rsidR="00533582" w14:paraId="33D6485F" w14:textId="77777777">
        <w:trPr>
          <w:cantSplit/>
        </w:trPr>
        <w:tc>
          <w:tcPr>
            <w:tcW w:w="1871" w:type="dxa"/>
          </w:tcPr>
          <w:p w14:paraId="7CC333F2" w14:textId="77777777" w:rsidR="00533582" w:rsidRDefault="00CB5C37">
            <w:pPr>
              <w:spacing w:before="40" w:after="40" w:line="280" w:lineRule="atLeast"/>
              <w:ind w:firstLine="0"/>
              <w:jc w:val="center"/>
            </w:pPr>
            <w:r>
              <w:rPr>
                <w:sz w:val="21"/>
              </w:rPr>
              <w:t>case_080</w:t>
            </w:r>
          </w:p>
        </w:tc>
        <w:tc>
          <w:tcPr>
            <w:tcW w:w="1871" w:type="dxa"/>
          </w:tcPr>
          <w:p w14:paraId="67ACCE69" w14:textId="77777777" w:rsidR="00533582" w:rsidRDefault="00CB5C37">
            <w:pPr>
              <w:spacing w:before="40" w:after="40" w:line="280" w:lineRule="atLeast"/>
              <w:ind w:firstLine="0"/>
              <w:jc w:val="center"/>
            </w:pPr>
            <w:r>
              <w:rPr>
                <w:sz w:val="21"/>
              </w:rPr>
              <w:t>3</w:t>
            </w:r>
          </w:p>
        </w:tc>
        <w:tc>
          <w:tcPr>
            <w:tcW w:w="1871" w:type="dxa"/>
          </w:tcPr>
          <w:p w14:paraId="6B7789F4" w14:textId="77777777" w:rsidR="00533582" w:rsidRDefault="00CB5C37">
            <w:pPr>
              <w:spacing w:before="40" w:after="40" w:line="280" w:lineRule="atLeast"/>
              <w:ind w:firstLine="0"/>
              <w:jc w:val="center"/>
            </w:pPr>
            <w:r>
              <w:rPr>
                <w:sz w:val="21"/>
              </w:rPr>
              <w:t>100325</w:t>
            </w:r>
          </w:p>
        </w:tc>
        <w:tc>
          <w:tcPr>
            <w:tcW w:w="1871" w:type="dxa"/>
          </w:tcPr>
          <w:p w14:paraId="63F4407D" w14:textId="77777777" w:rsidR="00533582" w:rsidRDefault="00CB5C37">
            <w:pPr>
              <w:spacing w:before="40" w:after="40" w:line="280" w:lineRule="atLeast"/>
              <w:ind w:firstLine="0"/>
              <w:jc w:val="center"/>
            </w:pPr>
            <w:r>
              <w:rPr>
                <w:sz w:val="21"/>
              </w:rPr>
              <w:t>3047424</w:t>
            </w:r>
          </w:p>
        </w:tc>
        <w:tc>
          <w:tcPr>
            <w:tcW w:w="1871" w:type="dxa"/>
          </w:tcPr>
          <w:p w14:paraId="2C5AD626" w14:textId="77777777" w:rsidR="00533582" w:rsidRDefault="00CB5C37">
            <w:pPr>
              <w:spacing w:before="40" w:after="40" w:line="280" w:lineRule="atLeast"/>
              <w:ind w:firstLine="0"/>
              <w:jc w:val="center"/>
            </w:pPr>
            <w:r>
              <w:rPr>
                <w:sz w:val="21"/>
              </w:rPr>
              <w:t>2.911916</w:t>
            </w:r>
          </w:p>
        </w:tc>
      </w:tr>
      <w:tr w:rsidR="00533582" w14:paraId="69F44679" w14:textId="77777777">
        <w:trPr>
          <w:cantSplit/>
        </w:trPr>
        <w:tc>
          <w:tcPr>
            <w:tcW w:w="1871" w:type="dxa"/>
          </w:tcPr>
          <w:p w14:paraId="3EA332D0" w14:textId="77777777" w:rsidR="00533582" w:rsidRDefault="00CB5C37">
            <w:pPr>
              <w:spacing w:before="40" w:after="40" w:line="280" w:lineRule="atLeast"/>
              <w:ind w:firstLine="0"/>
              <w:jc w:val="center"/>
            </w:pPr>
            <w:r>
              <w:rPr>
                <w:sz w:val="21"/>
              </w:rPr>
              <w:t>case_080</w:t>
            </w:r>
          </w:p>
        </w:tc>
        <w:tc>
          <w:tcPr>
            <w:tcW w:w="1871" w:type="dxa"/>
          </w:tcPr>
          <w:p w14:paraId="15E12849" w14:textId="77777777" w:rsidR="00533582" w:rsidRDefault="00CB5C37">
            <w:pPr>
              <w:spacing w:before="40" w:after="40" w:line="280" w:lineRule="atLeast"/>
              <w:ind w:firstLine="0"/>
              <w:jc w:val="center"/>
            </w:pPr>
            <w:r>
              <w:rPr>
                <w:sz w:val="21"/>
              </w:rPr>
              <w:t>4</w:t>
            </w:r>
          </w:p>
        </w:tc>
        <w:tc>
          <w:tcPr>
            <w:tcW w:w="1871" w:type="dxa"/>
          </w:tcPr>
          <w:p w14:paraId="79D3405F" w14:textId="77777777" w:rsidR="00533582" w:rsidRDefault="00CB5C37">
            <w:pPr>
              <w:spacing w:before="40" w:after="40" w:line="280" w:lineRule="atLeast"/>
              <w:ind w:firstLine="0"/>
              <w:jc w:val="center"/>
            </w:pPr>
            <w:r>
              <w:rPr>
                <w:sz w:val="21"/>
              </w:rPr>
              <w:t>111314</w:t>
            </w:r>
          </w:p>
        </w:tc>
        <w:tc>
          <w:tcPr>
            <w:tcW w:w="1871" w:type="dxa"/>
          </w:tcPr>
          <w:p w14:paraId="38598422" w14:textId="77777777" w:rsidR="00533582" w:rsidRDefault="00CB5C37">
            <w:pPr>
              <w:spacing w:before="40" w:after="40" w:line="280" w:lineRule="atLeast"/>
              <w:ind w:firstLine="0"/>
              <w:jc w:val="center"/>
            </w:pPr>
            <w:r>
              <w:rPr>
                <w:sz w:val="21"/>
              </w:rPr>
              <w:t>4190208</w:t>
            </w:r>
          </w:p>
        </w:tc>
        <w:tc>
          <w:tcPr>
            <w:tcW w:w="1871" w:type="dxa"/>
          </w:tcPr>
          <w:p w14:paraId="5D2EDD7F" w14:textId="77777777" w:rsidR="00533582" w:rsidRDefault="00CB5C37">
            <w:pPr>
              <w:spacing w:before="40" w:after="40" w:line="280" w:lineRule="atLeast"/>
              <w:ind w:firstLine="0"/>
              <w:jc w:val="center"/>
            </w:pPr>
            <w:r>
              <w:rPr>
                <w:sz w:val="21"/>
              </w:rPr>
              <w:t>2.624450</w:t>
            </w:r>
          </w:p>
        </w:tc>
      </w:tr>
      <w:tr w:rsidR="00533582" w14:paraId="6637D358" w14:textId="77777777">
        <w:trPr>
          <w:cantSplit/>
        </w:trPr>
        <w:tc>
          <w:tcPr>
            <w:tcW w:w="1871" w:type="dxa"/>
          </w:tcPr>
          <w:p w14:paraId="5B407B07" w14:textId="77777777" w:rsidR="00533582" w:rsidRDefault="00CB5C37">
            <w:pPr>
              <w:spacing w:before="40" w:after="40" w:line="280" w:lineRule="atLeast"/>
              <w:ind w:firstLine="0"/>
              <w:jc w:val="center"/>
            </w:pPr>
            <w:r>
              <w:rPr>
                <w:sz w:val="21"/>
              </w:rPr>
              <w:t>case_080</w:t>
            </w:r>
          </w:p>
        </w:tc>
        <w:tc>
          <w:tcPr>
            <w:tcW w:w="1871" w:type="dxa"/>
          </w:tcPr>
          <w:p w14:paraId="53BCAB09" w14:textId="77777777" w:rsidR="00533582" w:rsidRDefault="00CB5C37">
            <w:pPr>
              <w:spacing w:before="40" w:after="40" w:line="280" w:lineRule="atLeast"/>
              <w:ind w:firstLine="0"/>
              <w:jc w:val="center"/>
            </w:pPr>
            <w:r>
              <w:rPr>
                <w:sz w:val="21"/>
              </w:rPr>
              <w:t>5</w:t>
            </w:r>
          </w:p>
        </w:tc>
        <w:tc>
          <w:tcPr>
            <w:tcW w:w="1871" w:type="dxa"/>
          </w:tcPr>
          <w:p w14:paraId="07FA5CE7" w14:textId="77777777" w:rsidR="00533582" w:rsidRDefault="00CB5C37">
            <w:pPr>
              <w:spacing w:before="40" w:after="40" w:line="280" w:lineRule="atLeast"/>
              <w:ind w:firstLine="0"/>
              <w:jc w:val="center"/>
            </w:pPr>
            <w:r>
              <w:rPr>
                <w:sz w:val="21"/>
              </w:rPr>
              <w:t>113455</w:t>
            </w:r>
          </w:p>
        </w:tc>
        <w:tc>
          <w:tcPr>
            <w:tcW w:w="1871" w:type="dxa"/>
          </w:tcPr>
          <w:p w14:paraId="2ACABB39" w14:textId="77777777" w:rsidR="00533582" w:rsidRDefault="00CB5C37">
            <w:pPr>
              <w:spacing w:before="40" w:after="40" w:line="280" w:lineRule="atLeast"/>
              <w:ind w:firstLine="0"/>
              <w:jc w:val="center"/>
            </w:pPr>
            <w:r>
              <w:rPr>
                <w:sz w:val="21"/>
              </w:rPr>
              <w:t>4571136</w:t>
            </w:r>
          </w:p>
        </w:tc>
        <w:tc>
          <w:tcPr>
            <w:tcW w:w="1871" w:type="dxa"/>
          </w:tcPr>
          <w:p w14:paraId="3E7D411D" w14:textId="77777777" w:rsidR="00533582" w:rsidRDefault="00CB5C37">
            <w:pPr>
              <w:spacing w:before="40" w:after="40" w:line="280" w:lineRule="atLeast"/>
              <w:ind w:firstLine="0"/>
              <w:jc w:val="center"/>
            </w:pPr>
            <w:r>
              <w:rPr>
                <w:sz w:val="21"/>
              </w:rPr>
              <w:t>2.574924</w:t>
            </w:r>
          </w:p>
        </w:tc>
      </w:tr>
      <w:tr w:rsidR="00533582" w14:paraId="37F010CF" w14:textId="77777777">
        <w:trPr>
          <w:cantSplit/>
        </w:trPr>
        <w:tc>
          <w:tcPr>
            <w:tcW w:w="1871" w:type="dxa"/>
          </w:tcPr>
          <w:p w14:paraId="06B3C0B2" w14:textId="77777777" w:rsidR="00533582" w:rsidRDefault="00CB5C37">
            <w:pPr>
              <w:spacing w:before="40" w:after="40" w:line="280" w:lineRule="atLeast"/>
              <w:ind w:firstLine="0"/>
              <w:jc w:val="center"/>
            </w:pPr>
            <w:r>
              <w:rPr>
                <w:sz w:val="21"/>
              </w:rPr>
              <w:t>case_081</w:t>
            </w:r>
          </w:p>
        </w:tc>
        <w:tc>
          <w:tcPr>
            <w:tcW w:w="1871" w:type="dxa"/>
          </w:tcPr>
          <w:p w14:paraId="38F42B74" w14:textId="77777777" w:rsidR="00533582" w:rsidRDefault="00CB5C37">
            <w:pPr>
              <w:spacing w:before="40" w:after="40" w:line="280" w:lineRule="atLeast"/>
              <w:ind w:firstLine="0"/>
              <w:jc w:val="center"/>
            </w:pPr>
            <w:r>
              <w:rPr>
                <w:sz w:val="21"/>
              </w:rPr>
              <w:t>1</w:t>
            </w:r>
          </w:p>
        </w:tc>
        <w:tc>
          <w:tcPr>
            <w:tcW w:w="1871" w:type="dxa"/>
          </w:tcPr>
          <w:p w14:paraId="0A33E33A" w14:textId="77777777" w:rsidR="00533582" w:rsidRDefault="00CB5C37">
            <w:pPr>
              <w:spacing w:before="40" w:after="40" w:line="280" w:lineRule="atLeast"/>
              <w:ind w:firstLine="0"/>
              <w:jc w:val="center"/>
            </w:pPr>
            <w:r>
              <w:rPr>
                <w:sz w:val="21"/>
              </w:rPr>
              <w:t>151795</w:t>
            </w:r>
          </w:p>
        </w:tc>
        <w:tc>
          <w:tcPr>
            <w:tcW w:w="1871" w:type="dxa"/>
          </w:tcPr>
          <w:p w14:paraId="03A0D2A2" w14:textId="77777777" w:rsidR="00533582" w:rsidRDefault="00CB5C37">
            <w:pPr>
              <w:spacing w:before="40" w:after="40" w:line="280" w:lineRule="atLeast"/>
              <w:ind w:firstLine="0"/>
              <w:jc w:val="center"/>
            </w:pPr>
            <w:r>
              <w:rPr>
                <w:sz w:val="21"/>
              </w:rPr>
              <w:t>0</w:t>
            </w:r>
          </w:p>
        </w:tc>
        <w:tc>
          <w:tcPr>
            <w:tcW w:w="1871" w:type="dxa"/>
          </w:tcPr>
          <w:p w14:paraId="4BBD4AEC" w14:textId="77777777" w:rsidR="00533582" w:rsidRDefault="00CB5C37">
            <w:pPr>
              <w:spacing w:before="40" w:after="40" w:line="280" w:lineRule="atLeast"/>
              <w:ind w:firstLine="0"/>
              <w:jc w:val="center"/>
            </w:pPr>
            <w:r>
              <w:rPr>
                <w:sz w:val="21"/>
              </w:rPr>
              <w:t>1.000000</w:t>
            </w:r>
          </w:p>
        </w:tc>
      </w:tr>
      <w:tr w:rsidR="00533582" w14:paraId="63F5E545" w14:textId="77777777">
        <w:trPr>
          <w:cantSplit/>
        </w:trPr>
        <w:tc>
          <w:tcPr>
            <w:tcW w:w="1871" w:type="dxa"/>
          </w:tcPr>
          <w:p w14:paraId="0FC19D35" w14:textId="77777777" w:rsidR="00533582" w:rsidRDefault="00CB5C37">
            <w:pPr>
              <w:spacing w:before="40" w:after="40" w:line="280" w:lineRule="atLeast"/>
              <w:ind w:firstLine="0"/>
              <w:jc w:val="center"/>
            </w:pPr>
            <w:r>
              <w:rPr>
                <w:sz w:val="21"/>
              </w:rPr>
              <w:t>case_081</w:t>
            </w:r>
          </w:p>
        </w:tc>
        <w:tc>
          <w:tcPr>
            <w:tcW w:w="1871" w:type="dxa"/>
          </w:tcPr>
          <w:p w14:paraId="11B8C316" w14:textId="77777777" w:rsidR="00533582" w:rsidRDefault="00CB5C37">
            <w:pPr>
              <w:spacing w:before="40" w:after="40" w:line="280" w:lineRule="atLeast"/>
              <w:ind w:firstLine="0"/>
              <w:jc w:val="center"/>
            </w:pPr>
            <w:r>
              <w:rPr>
                <w:sz w:val="21"/>
              </w:rPr>
              <w:t>2</w:t>
            </w:r>
          </w:p>
        </w:tc>
        <w:tc>
          <w:tcPr>
            <w:tcW w:w="1871" w:type="dxa"/>
          </w:tcPr>
          <w:p w14:paraId="7820EBBF" w14:textId="77777777" w:rsidR="00533582" w:rsidRDefault="00CB5C37">
            <w:pPr>
              <w:spacing w:before="40" w:after="40" w:line="280" w:lineRule="atLeast"/>
              <w:ind w:firstLine="0"/>
              <w:jc w:val="center"/>
            </w:pPr>
            <w:r>
              <w:rPr>
                <w:sz w:val="21"/>
              </w:rPr>
              <w:t>76860</w:t>
            </w:r>
          </w:p>
        </w:tc>
        <w:tc>
          <w:tcPr>
            <w:tcW w:w="1871" w:type="dxa"/>
          </w:tcPr>
          <w:p w14:paraId="2200E68A" w14:textId="77777777" w:rsidR="00533582" w:rsidRDefault="00CB5C37">
            <w:pPr>
              <w:spacing w:before="40" w:after="40" w:line="280" w:lineRule="atLeast"/>
              <w:ind w:firstLine="0"/>
              <w:jc w:val="center"/>
            </w:pPr>
            <w:r>
              <w:rPr>
                <w:sz w:val="21"/>
              </w:rPr>
              <w:t>0</w:t>
            </w:r>
          </w:p>
        </w:tc>
        <w:tc>
          <w:tcPr>
            <w:tcW w:w="1871" w:type="dxa"/>
          </w:tcPr>
          <w:p w14:paraId="17990232" w14:textId="77777777" w:rsidR="00533582" w:rsidRDefault="00CB5C37">
            <w:pPr>
              <w:spacing w:before="40" w:after="40" w:line="280" w:lineRule="atLeast"/>
              <w:ind w:firstLine="0"/>
              <w:jc w:val="center"/>
            </w:pPr>
            <w:r>
              <w:rPr>
                <w:sz w:val="21"/>
              </w:rPr>
              <w:t>1.974954</w:t>
            </w:r>
          </w:p>
        </w:tc>
      </w:tr>
      <w:tr w:rsidR="00533582" w14:paraId="7C9C7E21" w14:textId="77777777">
        <w:trPr>
          <w:cantSplit/>
        </w:trPr>
        <w:tc>
          <w:tcPr>
            <w:tcW w:w="1871" w:type="dxa"/>
          </w:tcPr>
          <w:p w14:paraId="6B696F3E" w14:textId="77777777" w:rsidR="00533582" w:rsidRDefault="00CB5C37">
            <w:pPr>
              <w:spacing w:before="40" w:after="40" w:line="280" w:lineRule="atLeast"/>
              <w:ind w:firstLine="0"/>
              <w:jc w:val="center"/>
            </w:pPr>
            <w:r>
              <w:rPr>
                <w:sz w:val="21"/>
              </w:rPr>
              <w:t>case_081</w:t>
            </w:r>
          </w:p>
        </w:tc>
        <w:tc>
          <w:tcPr>
            <w:tcW w:w="1871" w:type="dxa"/>
          </w:tcPr>
          <w:p w14:paraId="46DD7BEF" w14:textId="77777777" w:rsidR="00533582" w:rsidRDefault="00CB5C37">
            <w:pPr>
              <w:spacing w:before="40" w:after="40" w:line="280" w:lineRule="atLeast"/>
              <w:ind w:firstLine="0"/>
              <w:jc w:val="center"/>
            </w:pPr>
            <w:r>
              <w:rPr>
                <w:sz w:val="21"/>
              </w:rPr>
              <w:t>3</w:t>
            </w:r>
          </w:p>
        </w:tc>
        <w:tc>
          <w:tcPr>
            <w:tcW w:w="1871" w:type="dxa"/>
          </w:tcPr>
          <w:p w14:paraId="39E85492" w14:textId="77777777" w:rsidR="00533582" w:rsidRDefault="00CB5C37">
            <w:pPr>
              <w:spacing w:before="40" w:after="40" w:line="280" w:lineRule="atLeast"/>
              <w:ind w:firstLine="0"/>
              <w:jc w:val="center"/>
            </w:pPr>
            <w:r>
              <w:rPr>
                <w:sz w:val="21"/>
              </w:rPr>
              <w:t>51943</w:t>
            </w:r>
          </w:p>
        </w:tc>
        <w:tc>
          <w:tcPr>
            <w:tcW w:w="1871" w:type="dxa"/>
          </w:tcPr>
          <w:p w14:paraId="2101293A" w14:textId="77777777" w:rsidR="00533582" w:rsidRDefault="00CB5C37">
            <w:pPr>
              <w:spacing w:before="40" w:after="40" w:line="280" w:lineRule="atLeast"/>
              <w:ind w:firstLine="0"/>
              <w:jc w:val="center"/>
            </w:pPr>
            <w:r>
              <w:rPr>
                <w:sz w:val="21"/>
              </w:rPr>
              <w:t>0</w:t>
            </w:r>
          </w:p>
        </w:tc>
        <w:tc>
          <w:tcPr>
            <w:tcW w:w="1871" w:type="dxa"/>
          </w:tcPr>
          <w:p w14:paraId="449754C9" w14:textId="77777777" w:rsidR="00533582" w:rsidRDefault="00CB5C37">
            <w:pPr>
              <w:spacing w:before="40" w:after="40" w:line="280" w:lineRule="atLeast"/>
              <w:ind w:firstLine="0"/>
              <w:jc w:val="center"/>
            </w:pPr>
            <w:r>
              <w:rPr>
                <w:sz w:val="21"/>
              </w:rPr>
              <w:t>2.922338</w:t>
            </w:r>
          </w:p>
        </w:tc>
      </w:tr>
      <w:tr w:rsidR="00533582" w14:paraId="3A6B4761" w14:textId="77777777">
        <w:trPr>
          <w:cantSplit/>
        </w:trPr>
        <w:tc>
          <w:tcPr>
            <w:tcW w:w="1871" w:type="dxa"/>
          </w:tcPr>
          <w:p w14:paraId="1A9FB366" w14:textId="77777777" w:rsidR="00533582" w:rsidRDefault="00CB5C37">
            <w:pPr>
              <w:spacing w:before="40" w:after="40" w:line="280" w:lineRule="atLeast"/>
              <w:ind w:firstLine="0"/>
              <w:jc w:val="center"/>
            </w:pPr>
            <w:r>
              <w:rPr>
                <w:sz w:val="21"/>
              </w:rPr>
              <w:t>case_081</w:t>
            </w:r>
          </w:p>
        </w:tc>
        <w:tc>
          <w:tcPr>
            <w:tcW w:w="1871" w:type="dxa"/>
          </w:tcPr>
          <w:p w14:paraId="7BB209D2" w14:textId="77777777" w:rsidR="00533582" w:rsidRDefault="00CB5C37">
            <w:pPr>
              <w:spacing w:before="40" w:after="40" w:line="280" w:lineRule="atLeast"/>
              <w:ind w:firstLine="0"/>
              <w:jc w:val="center"/>
            </w:pPr>
            <w:r>
              <w:rPr>
                <w:sz w:val="21"/>
              </w:rPr>
              <w:t>4</w:t>
            </w:r>
          </w:p>
        </w:tc>
        <w:tc>
          <w:tcPr>
            <w:tcW w:w="1871" w:type="dxa"/>
          </w:tcPr>
          <w:p w14:paraId="782FBF36" w14:textId="77777777" w:rsidR="00533582" w:rsidRDefault="00CB5C37">
            <w:pPr>
              <w:spacing w:before="40" w:after="40" w:line="280" w:lineRule="atLeast"/>
              <w:ind w:firstLine="0"/>
              <w:jc w:val="center"/>
            </w:pPr>
            <w:r>
              <w:rPr>
                <w:sz w:val="21"/>
              </w:rPr>
              <w:t>39588</w:t>
            </w:r>
          </w:p>
        </w:tc>
        <w:tc>
          <w:tcPr>
            <w:tcW w:w="1871" w:type="dxa"/>
          </w:tcPr>
          <w:p w14:paraId="5AC7799F" w14:textId="77777777" w:rsidR="00533582" w:rsidRDefault="00CB5C37">
            <w:pPr>
              <w:spacing w:before="40" w:after="40" w:line="280" w:lineRule="atLeast"/>
              <w:ind w:firstLine="0"/>
              <w:jc w:val="center"/>
            </w:pPr>
            <w:r>
              <w:rPr>
                <w:sz w:val="21"/>
              </w:rPr>
              <w:t>0</w:t>
            </w:r>
          </w:p>
        </w:tc>
        <w:tc>
          <w:tcPr>
            <w:tcW w:w="1871" w:type="dxa"/>
          </w:tcPr>
          <w:p w14:paraId="31919E1B" w14:textId="77777777" w:rsidR="00533582" w:rsidRDefault="00CB5C37">
            <w:pPr>
              <w:spacing w:before="40" w:after="40" w:line="280" w:lineRule="atLeast"/>
              <w:ind w:firstLine="0"/>
              <w:jc w:val="center"/>
            </w:pPr>
            <w:r>
              <w:rPr>
                <w:sz w:val="21"/>
              </w:rPr>
              <w:t>3.834369</w:t>
            </w:r>
          </w:p>
        </w:tc>
      </w:tr>
      <w:tr w:rsidR="00533582" w14:paraId="3B6382A7" w14:textId="77777777">
        <w:trPr>
          <w:cantSplit/>
        </w:trPr>
        <w:tc>
          <w:tcPr>
            <w:tcW w:w="1871" w:type="dxa"/>
          </w:tcPr>
          <w:p w14:paraId="409E1859" w14:textId="77777777" w:rsidR="00533582" w:rsidRDefault="00CB5C37">
            <w:pPr>
              <w:spacing w:before="40" w:after="40" w:line="280" w:lineRule="atLeast"/>
              <w:ind w:firstLine="0"/>
              <w:jc w:val="center"/>
            </w:pPr>
            <w:r>
              <w:rPr>
                <w:sz w:val="21"/>
              </w:rPr>
              <w:t>case_081</w:t>
            </w:r>
          </w:p>
        </w:tc>
        <w:tc>
          <w:tcPr>
            <w:tcW w:w="1871" w:type="dxa"/>
          </w:tcPr>
          <w:p w14:paraId="0C18EC72" w14:textId="77777777" w:rsidR="00533582" w:rsidRDefault="00CB5C37">
            <w:pPr>
              <w:spacing w:before="40" w:after="40" w:line="280" w:lineRule="atLeast"/>
              <w:ind w:firstLine="0"/>
              <w:jc w:val="center"/>
            </w:pPr>
            <w:r>
              <w:rPr>
                <w:sz w:val="21"/>
              </w:rPr>
              <w:t>5</w:t>
            </w:r>
          </w:p>
        </w:tc>
        <w:tc>
          <w:tcPr>
            <w:tcW w:w="1871" w:type="dxa"/>
          </w:tcPr>
          <w:p w14:paraId="33338A49" w14:textId="77777777" w:rsidR="00533582" w:rsidRDefault="00CB5C37">
            <w:pPr>
              <w:spacing w:before="40" w:after="40" w:line="280" w:lineRule="atLeast"/>
              <w:ind w:firstLine="0"/>
              <w:jc w:val="center"/>
            </w:pPr>
            <w:r>
              <w:rPr>
                <w:sz w:val="21"/>
              </w:rPr>
              <w:t>30943</w:t>
            </w:r>
          </w:p>
        </w:tc>
        <w:tc>
          <w:tcPr>
            <w:tcW w:w="1871" w:type="dxa"/>
          </w:tcPr>
          <w:p w14:paraId="5B4CE730" w14:textId="77777777" w:rsidR="00533582" w:rsidRDefault="00CB5C37">
            <w:pPr>
              <w:spacing w:before="40" w:after="40" w:line="280" w:lineRule="atLeast"/>
              <w:ind w:firstLine="0"/>
              <w:jc w:val="center"/>
            </w:pPr>
            <w:r>
              <w:rPr>
                <w:sz w:val="21"/>
              </w:rPr>
              <w:t>0</w:t>
            </w:r>
          </w:p>
        </w:tc>
        <w:tc>
          <w:tcPr>
            <w:tcW w:w="1871" w:type="dxa"/>
          </w:tcPr>
          <w:p w14:paraId="304E0005" w14:textId="77777777" w:rsidR="00533582" w:rsidRDefault="00CB5C37">
            <w:pPr>
              <w:spacing w:before="40" w:after="40" w:line="280" w:lineRule="atLeast"/>
              <w:ind w:firstLine="0"/>
              <w:jc w:val="center"/>
            </w:pPr>
            <w:r>
              <w:rPr>
                <w:sz w:val="21"/>
              </w:rPr>
              <w:t>4.905633</w:t>
            </w:r>
          </w:p>
        </w:tc>
      </w:tr>
      <w:tr w:rsidR="00533582" w14:paraId="0663BAA5" w14:textId="77777777">
        <w:trPr>
          <w:cantSplit/>
        </w:trPr>
        <w:tc>
          <w:tcPr>
            <w:tcW w:w="1871" w:type="dxa"/>
          </w:tcPr>
          <w:p w14:paraId="73981B67" w14:textId="77777777" w:rsidR="00533582" w:rsidRDefault="00CB5C37">
            <w:pPr>
              <w:spacing w:before="40" w:after="40" w:line="280" w:lineRule="atLeast"/>
              <w:ind w:firstLine="0"/>
              <w:jc w:val="center"/>
            </w:pPr>
            <w:r>
              <w:rPr>
                <w:sz w:val="21"/>
              </w:rPr>
              <w:t>case_082</w:t>
            </w:r>
          </w:p>
        </w:tc>
        <w:tc>
          <w:tcPr>
            <w:tcW w:w="1871" w:type="dxa"/>
          </w:tcPr>
          <w:p w14:paraId="2D603D59" w14:textId="77777777" w:rsidR="00533582" w:rsidRDefault="00CB5C37">
            <w:pPr>
              <w:spacing w:before="40" w:after="40" w:line="280" w:lineRule="atLeast"/>
              <w:ind w:firstLine="0"/>
              <w:jc w:val="center"/>
            </w:pPr>
            <w:r>
              <w:rPr>
                <w:sz w:val="21"/>
              </w:rPr>
              <w:t>1</w:t>
            </w:r>
          </w:p>
        </w:tc>
        <w:tc>
          <w:tcPr>
            <w:tcW w:w="1871" w:type="dxa"/>
          </w:tcPr>
          <w:p w14:paraId="601E4DC8" w14:textId="77777777" w:rsidR="00533582" w:rsidRDefault="00CB5C37">
            <w:pPr>
              <w:spacing w:before="40" w:after="40" w:line="280" w:lineRule="atLeast"/>
              <w:ind w:firstLine="0"/>
              <w:jc w:val="center"/>
            </w:pPr>
            <w:r>
              <w:rPr>
                <w:sz w:val="21"/>
              </w:rPr>
              <w:t>721041</w:t>
            </w:r>
          </w:p>
        </w:tc>
        <w:tc>
          <w:tcPr>
            <w:tcW w:w="1871" w:type="dxa"/>
          </w:tcPr>
          <w:p w14:paraId="059AD251" w14:textId="77777777" w:rsidR="00533582" w:rsidRDefault="00CB5C37">
            <w:pPr>
              <w:spacing w:before="40" w:after="40" w:line="280" w:lineRule="atLeast"/>
              <w:ind w:firstLine="0"/>
              <w:jc w:val="center"/>
            </w:pPr>
            <w:r>
              <w:rPr>
                <w:sz w:val="21"/>
              </w:rPr>
              <w:t>0</w:t>
            </w:r>
          </w:p>
        </w:tc>
        <w:tc>
          <w:tcPr>
            <w:tcW w:w="1871" w:type="dxa"/>
          </w:tcPr>
          <w:p w14:paraId="1F832D0B" w14:textId="77777777" w:rsidR="00533582" w:rsidRDefault="00CB5C37">
            <w:pPr>
              <w:spacing w:before="40" w:after="40" w:line="280" w:lineRule="atLeast"/>
              <w:ind w:firstLine="0"/>
              <w:jc w:val="center"/>
            </w:pPr>
            <w:r>
              <w:rPr>
                <w:sz w:val="21"/>
              </w:rPr>
              <w:t>1.000000</w:t>
            </w:r>
          </w:p>
        </w:tc>
      </w:tr>
      <w:tr w:rsidR="00533582" w14:paraId="478B00CA" w14:textId="77777777">
        <w:trPr>
          <w:cantSplit/>
        </w:trPr>
        <w:tc>
          <w:tcPr>
            <w:tcW w:w="1871" w:type="dxa"/>
          </w:tcPr>
          <w:p w14:paraId="3AFBEF88" w14:textId="77777777" w:rsidR="00533582" w:rsidRDefault="00CB5C37">
            <w:pPr>
              <w:spacing w:before="40" w:after="40" w:line="280" w:lineRule="atLeast"/>
              <w:ind w:firstLine="0"/>
              <w:jc w:val="center"/>
            </w:pPr>
            <w:r>
              <w:rPr>
                <w:sz w:val="21"/>
              </w:rPr>
              <w:t>case_082</w:t>
            </w:r>
          </w:p>
        </w:tc>
        <w:tc>
          <w:tcPr>
            <w:tcW w:w="1871" w:type="dxa"/>
          </w:tcPr>
          <w:p w14:paraId="6E2118F5" w14:textId="77777777" w:rsidR="00533582" w:rsidRDefault="00CB5C37">
            <w:pPr>
              <w:spacing w:before="40" w:after="40" w:line="280" w:lineRule="atLeast"/>
              <w:ind w:firstLine="0"/>
              <w:jc w:val="center"/>
            </w:pPr>
            <w:r>
              <w:rPr>
                <w:sz w:val="21"/>
              </w:rPr>
              <w:t>2</w:t>
            </w:r>
          </w:p>
        </w:tc>
        <w:tc>
          <w:tcPr>
            <w:tcW w:w="1871" w:type="dxa"/>
          </w:tcPr>
          <w:p w14:paraId="06C76612" w14:textId="77777777" w:rsidR="00533582" w:rsidRDefault="00CB5C37">
            <w:pPr>
              <w:spacing w:before="40" w:after="40" w:line="280" w:lineRule="atLeast"/>
              <w:ind w:firstLine="0"/>
              <w:jc w:val="center"/>
            </w:pPr>
            <w:r>
              <w:rPr>
                <w:sz w:val="21"/>
              </w:rPr>
              <w:t>497483</w:t>
            </w:r>
          </w:p>
        </w:tc>
        <w:tc>
          <w:tcPr>
            <w:tcW w:w="1871" w:type="dxa"/>
          </w:tcPr>
          <w:p w14:paraId="2AA365C8" w14:textId="77777777" w:rsidR="00533582" w:rsidRDefault="00CB5C37">
            <w:pPr>
              <w:spacing w:before="40" w:after="40" w:line="280" w:lineRule="atLeast"/>
              <w:ind w:firstLine="0"/>
              <w:jc w:val="center"/>
            </w:pPr>
            <w:r>
              <w:rPr>
                <w:sz w:val="21"/>
              </w:rPr>
              <w:t>5740350</w:t>
            </w:r>
          </w:p>
        </w:tc>
        <w:tc>
          <w:tcPr>
            <w:tcW w:w="1871" w:type="dxa"/>
          </w:tcPr>
          <w:p w14:paraId="598467B2" w14:textId="77777777" w:rsidR="00533582" w:rsidRDefault="00CB5C37">
            <w:pPr>
              <w:spacing w:before="40" w:after="40" w:line="280" w:lineRule="atLeast"/>
              <w:ind w:firstLine="0"/>
              <w:jc w:val="center"/>
            </w:pPr>
            <w:r>
              <w:rPr>
                <w:sz w:val="21"/>
              </w:rPr>
              <w:t>1.449378</w:t>
            </w:r>
          </w:p>
        </w:tc>
      </w:tr>
      <w:tr w:rsidR="00533582" w14:paraId="652BA45A" w14:textId="77777777">
        <w:trPr>
          <w:cantSplit/>
        </w:trPr>
        <w:tc>
          <w:tcPr>
            <w:tcW w:w="1871" w:type="dxa"/>
          </w:tcPr>
          <w:p w14:paraId="3AAA1927" w14:textId="77777777" w:rsidR="00533582" w:rsidRDefault="00CB5C37">
            <w:pPr>
              <w:spacing w:before="40" w:after="40" w:line="280" w:lineRule="atLeast"/>
              <w:ind w:firstLine="0"/>
              <w:jc w:val="center"/>
            </w:pPr>
            <w:r>
              <w:rPr>
                <w:sz w:val="21"/>
              </w:rPr>
              <w:t>case_082</w:t>
            </w:r>
          </w:p>
        </w:tc>
        <w:tc>
          <w:tcPr>
            <w:tcW w:w="1871" w:type="dxa"/>
          </w:tcPr>
          <w:p w14:paraId="2A93C9DB" w14:textId="77777777" w:rsidR="00533582" w:rsidRDefault="00CB5C37">
            <w:pPr>
              <w:spacing w:before="40" w:after="40" w:line="280" w:lineRule="atLeast"/>
              <w:ind w:firstLine="0"/>
              <w:jc w:val="center"/>
            </w:pPr>
            <w:r>
              <w:rPr>
                <w:sz w:val="21"/>
              </w:rPr>
              <w:t>3</w:t>
            </w:r>
          </w:p>
        </w:tc>
        <w:tc>
          <w:tcPr>
            <w:tcW w:w="1871" w:type="dxa"/>
          </w:tcPr>
          <w:p w14:paraId="02B3A47D" w14:textId="77777777" w:rsidR="00533582" w:rsidRDefault="00CB5C37">
            <w:pPr>
              <w:spacing w:before="40" w:after="40" w:line="280" w:lineRule="atLeast"/>
              <w:ind w:firstLine="0"/>
              <w:jc w:val="center"/>
            </w:pPr>
            <w:r>
              <w:rPr>
                <w:sz w:val="21"/>
              </w:rPr>
              <w:t>378014</w:t>
            </w:r>
          </w:p>
        </w:tc>
        <w:tc>
          <w:tcPr>
            <w:tcW w:w="1871" w:type="dxa"/>
          </w:tcPr>
          <w:p w14:paraId="40B9FF4A" w14:textId="77777777" w:rsidR="00533582" w:rsidRDefault="00CB5C37">
            <w:pPr>
              <w:spacing w:before="40" w:after="40" w:line="280" w:lineRule="atLeast"/>
              <w:ind w:firstLine="0"/>
              <w:jc w:val="center"/>
            </w:pPr>
            <w:r>
              <w:rPr>
                <w:sz w:val="21"/>
              </w:rPr>
              <w:t>7216752</w:t>
            </w:r>
          </w:p>
        </w:tc>
        <w:tc>
          <w:tcPr>
            <w:tcW w:w="1871" w:type="dxa"/>
          </w:tcPr>
          <w:p w14:paraId="3A839659" w14:textId="77777777" w:rsidR="00533582" w:rsidRDefault="00CB5C37">
            <w:pPr>
              <w:spacing w:before="40" w:after="40" w:line="280" w:lineRule="atLeast"/>
              <w:ind w:firstLine="0"/>
              <w:jc w:val="center"/>
            </w:pPr>
            <w:r>
              <w:rPr>
                <w:sz w:val="21"/>
              </w:rPr>
              <w:t>1.907445</w:t>
            </w:r>
          </w:p>
        </w:tc>
      </w:tr>
      <w:tr w:rsidR="00533582" w14:paraId="1BD87650" w14:textId="77777777">
        <w:trPr>
          <w:cantSplit/>
        </w:trPr>
        <w:tc>
          <w:tcPr>
            <w:tcW w:w="1871" w:type="dxa"/>
          </w:tcPr>
          <w:p w14:paraId="564D1099" w14:textId="77777777" w:rsidR="00533582" w:rsidRDefault="00CB5C37">
            <w:pPr>
              <w:spacing w:before="40" w:after="40" w:line="280" w:lineRule="atLeast"/>
              <w:ind w:firstLine="0"/>
              <w:jc w:val="center"/>
            </w:pPr>
            <w:r>
              <w:rPr>
                <w:sz w:val="21"/>
              </w:rPr>
              <w:t>case_082</w:t>
            </w:r>
          </w:p>
        </w:tc>
        <w:tc>
          <w:tcPr>
            <w:tcW w:w="1871" w:type="dxa"/>
          </w:tcPr>
          <w:p w14:paraId="658299BE" w14:textId="77777777" w:rsidR="00533582" w:rsidRDefault="00CB5C37">
            <w:pPr>
              <w:spacing w:before="40" w:after="40" w:line="280" w:lineRule="atLeast"/>
              <w:ind w:firstLine="0"/>
              <w:jc w:val="center"/>
            </w:pPr>
            <w:r>
              <w:rPr>
                <w:sz w:val="21"/>
              </w:rPr>
              <w:t>4</w:t>
            </w:r>
          </w:p>
        </w:tc>
        <w:tc>
          <w:tcPr>
            <w:tcW w:w="1871" w:type="dxa"/>
          </w:tcPr>
          <w:p w14:paraId="5E50F7E5" w14:textId="77777777" w:rsidR="00533582" w:rsidRDefault="00CB5C37">
            <w:pPr>
              <w:spacing w:before="40" w:after="40" w:line="280" w:lineRule="atLeast"/>
              <w:ind w:firstLine="0"/>
              <w:jc w:val="center"/>
            </w:pPr>
            <w:r>
              <w:rPr>
                <w:sz w:val="21"/>
              </w:rPr>
              <w:t>328283</w:t>
            </w:r>
          </w:p>
        </w:tc>
        <w:tc>
          <w:tcPr>
            <w:tcW w:w="1871" w:type="dxa"/>
          </w:tcPr>
          <w:p w14:paraId="6342FF48" w14:textId="77777777" w:rsidR="00533582" w:rsidRDefault="00CB5C37">
            <w:pPr>
              <w:spacing w:before="40" w:after="40" w:line="280" w:lineRule="atLeast"/>
              <w:ind w:firstLine="0"/>
              <w:jc w:val="center"/>
            </w:pPr>
            <w:r>
              <w:rPr>
                <w:sz w:val="21"/>
              </w:rPr>
              <w:t>5723710</w:t>
            </w:r>
          </w:p>
        </w:tc>
        <w:tc>
          <w:tcPr>
            <w:tcW w:w="1871" w:type="dxa"/>
          </w:tcPr>
          <w:p w14:paraId="1C4846FF" w14:textId="77777777" w:rsidR="00533582" w:rsidRDefault="00CB5C37">
            <w:pPr>
              <w:spacing w:before="40" w:after="40" w:line="280" w:lineRule="atLeast"/>
              <w:ind w:firstLine="0"/>
              <w:jc w:val="center"/>
            </w:pPr>
            <w:r>
              <w:rPr>
                <w:sz w:val="21"/>
              </w:rPr>
              <w:t>2.196401</w:t>
            </w:r>
          </w:p>
        </w:tc>
      </w:tr>
      <w:tr w:rsidR="00533582" w14:paraId="5046B153" w14:textId="77777777">
        <w:trPr>
          <w:cantSplit/>
        </w:trPr>
        <w:tc>
          <w:tcPr>
            <w:tcW w:w="1871" w:type="dxa"/>
          </w:tcPr>
          <w:p w14:paraId="5A3F8E16" w14:textId="77777777" w:rsidR="00533582" w:rsidRDefault="00CB5C37">
            <w:pPr>
              <w:spacing w:before="40" w:after="40" w:line="280" w:lineRule="atLeast"/>
              <w:ind w:firstLine="0"/>
              <w:jc w:val="center"/>
            </w:pPr>
            <w:r>
              <w:rPr>
                <w:sz w:val="21"/>
              </w:rPr>
              <w:t>case_082</w:t>
            </w:r>
          </w:p>
        </w:tc>
        <w:tc>
          <w:tcPr>
            <w:tcW w:w="1871" w:type="dxa"/>
          </w:tcPr>
          <w:p w14:paraId="533AD694" w14:textId="77777777" w:rsidR="00533582" w:rsidRDefault="00CB5C37">
            <w:pPr>
              <w:spacing w:before="40" w:after="40" w:line="280" w:lineRule="atLeast"/>
              <w:ind w:firstLine="0"/>
              <w:jc w:val="center"/>
            </w:pPr>
            <w:r>
              <w:rPr>
                <w:sz w:val="21"/>
              </w:rPr>
              <w:t>5</w:t>
            </w:r>
          </w:p>
        </w:tc>
        <w:tc>
          <w:tcPr>
            <w:tcW w:w="1871" w:type="dxa"/>
          </w:tcPr>
          <w:p w14:paraId="1346DDE2" w14:textId="77777777" w:rsidR="00533582" w:rsidRDefault="00CB5C37">
            <w:pPr>
              <w:spacing w:before="40" w:after="40" w:line="280" w:lineRule="atLeast"/>
              <w:ind w:firstLine="0"/>
              <w:jc w:val="center"/>
            </w:pPr>
            <w:r>
              <w:rPr>
                <w:sz w:val="21"/>
              </w:rPr>
              <w:t>312290</w:t>
            </w:r>
          </w:p>
        </w:tc>
        <w:tc>
          <w:tcPr>
            <w:tcW w:w="1871" w:type="dxa"/>
          </w:tcPr>
          <w:p w14:paraId="20BAF315" w14:textId="77777777" w:rsidR="00533582" w:rsidRDefault="00CB5C37">
            <w:pPr>
              <w:spacing w:before="40" w:after="40" w:line="280" w:lineRule="atLeast"/>
              <w:ind w:firstLine="0"/>
              <w:jc w:val="center"/>
            </w:pPr>
            <w:r>
              <w:rPr>
                <w:sz w:val="21"/>
              </w:rPr>
              <w:t>5703230</w:t>
            </w:r>
          </w:p>
        </w:tc>
        <w:tc>
          <w:tcPr>
            <w:tcW w:w="1871" w:type="dxa"/>
          </w:tcPr>
          <w:p w14:paraId="3F0C2726" w14:textId="77777777" w:rsidR="00533582" w:rsidRDefault="00CB5C37">
            <w:pPr>
              <w:spacing w:before="40" w:after="40" w:line="280" w:lineRule="atLeast"/>
              <w:ind w:firstLine="0"/>
              <w:jc w:val="center"/>
            </w:pPr>
            <w:r>
              <w:rPr>
                <w:sz w:val="21"/>
              </w:rPr>
              <w:t>2.308883</w:t>
            </w:r>
          </w:p>
        </w:tc>
      </w:tr>
      <w:tr w:rsidR="00533582" w14:paraId="225F244A" w14:textId="77777777">
        <w:trPr>
          <w:cantSplit/>
        </w:trPr>
        <w:tc>
          <w:tcPr>
            <w:tcW w:w="1871" w:type="dxa"/>
          </w:tcPr>
          <w:p w14:paraId="430D92CC" w14:textId="77777777" w:rsidR="00533582" w:rsidRDefault="00CB5C37">
            <w:pPr>
              <w:spacing w:before="40" w:after="40" w:line="280" w:lineRule="atLeast"/>
              <w:ind w:firstLine="0"/>
              <w:jc w:val="center"/>
            </w:pPr>
            <w:r>
              <w:rPr>
                <w:sz w:val="21"/>
              </w:rPr>
              <w:t>case_083</w:t>
            </w:r>
          </w:p>
        </w:tc>
        <w:tc>
          <w:tcPr>
            <w:tcW w:w="1871" w:type="dxa"/>
          </w:tcPr>
          <w:p w14:paraId="7AC5672F" w14:textId="77777777" w:rsidR="00533582" w:rsidRDefault="00CB5C37">
            <w:pPr>
              <w:spacing w:before="40" w:after="40" w:line="280" w:lineRule="atLeast"/>
              <w:ind w:firstLine="0"/>
              <w:jc w:val="center"/>
            </w:pPr>
            <w:r>
              <w:rPr>
                <w:sz w:val="21"/>
              </w:rPr>
              <w:t>1</w:t>
            </w:r>
          </w:p>
        </w:tc>
        <w:tc>
          <w:tcPr>
            <w:tcW w:w="1871" w:type="dxa"/>
          </w:tcPr>
          <w:p w14:paraId="0214766E" w14:textId="77777777" w:rsidR="00533582" w:rsidRDefault="00CB5C37">
            <w:pPr>
              <w:spacing w:before="40" w:after="40" w:line="280" w:lineRule="atLeast"/>
              <w:ind w:firstLine="0"/>
              <w:jc w:val="center"/>
            </w:pPr>
            <w:r>
              <w:rPr>
                <w:sz w:val="21"/>
              </w:rPr>
              <w:t>1057993</w:t>
            </w:r>
          </w:p>
        </w:tc>
        <w:tc>
          <w:tcPr>
            <w:tcW w:w="1871" w:type="dxa"/>
          </w:tcPr>
          <w:p w14:paraId="66101347" w14:textId="77777777" w:rsidR="00533582" w:rsidRDefault="00CB5C37">
            <w:pPr>
              <w:spacing w:before="40" w:after="40" w:line="280" w:lineRule="atLeast"/>
              <w:ind w:firstLine="0"/>
              <w:jc w:val="center"/>
            </w:pPr>
            <w:r>
              <w:rPr>
                <w:sz w:val="21"/>
              </w:rPr>
              <w:t>13934688</w:t>
            </w:r>
          </w:p>
        </w:tc>
        <w:tc>
          <w:tcPr>
            <w:tcW w:w="1871" w:type="dxa"/>
          </w:tcPr>
          <w:p w14:paraId="11C08947" w14:textId="77777777" w:rsidR="00533582" w:rsidRDefault="00CB5C37">
            <w:pPr>
              <w:spacing w:before="40" w:after="40" w:line="280" w:lineRule="atLeast"/>
              <w:ind w:firstLine="0"/>
              <w:jc w:val="center"/>
            </w:pPr>
            <w:r>
              <w:rPr>
                <w:sz w:val="21"/>
              </w:rPr>
              <w:t>1.000000</w:t>
            </w:r>
          </w:p>
        </w:tc>
      </w:tr>
      <w:tr w:rsidR="00533582" w14:paraId="6B9A2B82" w14:textId="77777777">
        <w:trPr>
          <w:cantSplit/>
        </w:trPr>
        <w:tc>
          <w:tcPr>
            <w:tcW w:w="1871" w:type="dxa"/>
          </w:tcPr>
          <w:p w14:paraId="36FFE6E7" w14:textId="77777777" w:rsidR="00533582" w:rsidRDefault="00CB5C37">
            <w:pPr>
              <w:spacing w:before="40" w:after="40" w:line="280" w:lineRule="atLeast"/>
              <w:ind w:firstLine="0"/>
              <w:jc w:val="center"/>
            </w:pPr>
            <w:r>
              <w:rPr>
                <w:sz w:val="21"/>
              </w:rPr>
              <w:t>case_083</w:t>
            </w:r>
          </w:p>
        </w:tc>
        <w:tc>
          <w:tcPr>
            <w:tcW w:w="1871" w:type="dxa"/>
          </w:tcPr>
          <w:p w14:paraId="1249F25B" w14:textId="77777777" w:rsidR="00533582" w:rsidRDefault="00CB5C37">
            <w:pPr>
              <w:spacing w:before="40" w:after="40" w:line="280" w:lineRule="atLeast"/>
              <w:ind w:firstLine="0"/>
              <w:jc w:val="center"/>
            </w:pPr>
            <w:r>
              <w:rPr>
                <w:sz w:val="21"/>
              </w:rPr>
              <w:t>2</w:t>
            </w:r>
          </w:p>
        </w:tc>
        <w:tc>
          <w:tcPr>
            <w:tcW w:w="1871" w:type="dxa"/>
          </w:tcPr>
          <w:p w14:paraId="39E336A5" w14:textId="77777777" w:rsidR="00533582" w:rsidRDefault="00CB5C37">
            <w:pPr>
              <w:spacing w:before="40" w:after="40" w:line="280" w:lineRule="atLeast"/>
              <w:ind w:firstLine="0"/>
              <w:jc w:val="center"/>
            </w:pPr>
            <w:r>
              <w:rPr>
                <w:sz w:val="21"/>
              </w:rPr>
              <w:t>543456</w:t>
            </w:r>
          </w:p>
        </w:tc>
        <w:tc>
          <w:tcPr>
            <w:tcW w:w="1871" w:type="dxa"/>
          </w:tcPr>
          <w:p w14:paraId="5CB42A83" w14:textId="77777777" w:rsidR="00533582" w:rsidRDefault="00CB5C37">
            <w:pPr>
              <w:spacing w:before="40" w:after="40" w:line="280" w:lineRule="atLeast"/>
              <w:ind w:firstLine="0"/>
              <w:jc w:val="center"/>
            </w:pPr>
            <w:r>
              <w:rPr>
                <w:sz w:val="21"/>
              </w:rPr>
              <w:t>25772480</w:t>
            </w:r>
          </w:p>
        </w:tc>
        <w:tc>
          <w:tcPr>
            <w:tcW w:w="1871" w:type="dxa"/>
          </w:tcPr>
          <w:p w14:paraId="06CFC3E0" w14:textId="77777777" w:rsidR="00533582" w:rsidRDefault="00CB5C37">
            <w:pPr>
              <w:spacing w:before="40" w:after="40" w:line="280" w:lineRule="atLeast"/>
              <w:ind w:firstLine="0"/>
              <w:jc w:val="center"/>
            </w:pPr>
            <w:r>
              <w:rPr>
                <w:sz w:val="21"/>
              </w:rPr>
              <w:t>1.946787</w:t>
            </w:r>
          </w:p>
        </w:tc>
      </w:tr>
      <w:tr w:rsidR="00533582" w14:paraId="17549830" w14:textId="77777777">
        <w:trPr>
          <w:cantSplit/>
        </w:trPr>
        <w:tc>
          <w:tcPr>
            <w:tcW w:w="1871" w:type="dxa"/>
          </w:tcPr>
          <w:p w14:paraId="148410D7" w14:textId="77777777" w:rsidR="00533582" w:rsidRDefault="00CB5C37">
            <w:pPr>
              <w:spacing w:before="40" w:after="40" w:line="280" w:lineRule="atLeast"/>
              <w:ind w:firstLine="0"/>
              <w:jc w:val="center"/>
            </w:pPr>
            <w:r>
              <w:rPr>
                <w:sz w:val="21"/>
              </w:rPr>
              <w:t>case_083</w:t>
            </w:r>
          </w:p>
        </w:tc>
        <w:tc>
          <w:tcPr>
            <w:tcW w:w="1871" w:type="dxa"/>
          </w:tcPr>
          <w:p w14:paraId="2986D043" w14:textId="77777777" w:rsidR="00533582" w:rsidRDefault="00CB5C37">
            <w:pPr>
              <w:spacing w:before="40" w:after="40" w:line="280" w:lineRule="atLeast"/>
              <w:ind w:firstLine="0"/>
              <w:jc w:val="center"/>
            </w:pPr>
            <w:r>
              <w:rPr>
                <w:sz w:val="21"/>
              </w:rPr>
              <w:t>3</w:t>
            </w:r>
          </w:p>
        </w:tc>
        <w:tc>
          <w:tcPr>
            <w:tcW w:w="1871" w:type="dxa"/>
          </w:tcPr>
          <w:p w14:paraId="33F0711C" w14:textId="77777777" w:rsidR="00533582" w:rsidRDefault="00CB5C37">
            <w:pPr>
              <w:spacing w:before="40" w:after="40" w:line="280" w:lineRule="atLeast"/>
              <w:ind w:firstLine="0"/>
              <w:jc w:val="center"/>
            </w:pPr>
            <w:r>
              <w:rPr>
                <w:sz w:val="21"/>
              </w:rPr>
              <w:t>436908</w:t>
            </w:r>
          </w:p>
        </w:tc>
        <w:tc>
          <w:tcPr>
            <w:tcW w:w="1871" w:type="dxa"/>
          </w:tcPr>
          <w:p w14:paraId="2A2FFFB0" w14:textId="77777777" w:rsidR="00533582" w:rsidRDefault="00CB5C37">
            <w:pPr>
              <w:spacing w:before="40" w:after="40" w:line="280" w:lineRule="atLeast"/>
              <w:ind w:firstLine="0"/>
              <w:jc w:val="center"/>
            </w:pPr>
            <w:r>
              <w:rPr>
                <w:sz w:val="21"/>
              </w:rPr>
              <w:t>19450976</w:t>
            </w:r>
          </w:p>
        </w:tc>
        <w:tc>
          <w:tcPr>
            <w:tcW w:w="1871" w:type="dxa"/>
          </w:tcPr>
          <w:p w14:paraId="0E70C57A" w14:textId="77777777" w:rsidR="00533582" w:rsidRDefault="00CB5C37">
            <w:pPr>
              <w:spacing w:before="40" w:after="40" w:line="280" w:lineRule="atLeast"/>
              <w:ind w:firstLine="0"/>
              <w:jc w:val="center"/>
            </w:pPr>
            <w:r>
              <w:rPr>
                <w:sz w:val="21"/>
              </w:rPr>
              <w:t>2.421546</w:t>
            </w:r>
          </w:p>
        </w:tc>
      </w:tr>
      <w:tr w:rsidR="00533582" w14:paraId="6FC89FA4" w14:textId="77777777">
        <w:trPr>
          <w:cantSplit/>
        </w:trPr>
        <w:tc>
          <w:tcPr>
            <w:tcW w:w="1871" w:type="dxa"/>
          </w:tcPr>
          <w:p w14:paraId="235F2C20" w14:textId="77777777" w:rsidR="00533582" w:rsidRDefault="00CB5C37">
            <w:pPr>
              <w:spacing w:before="40" w:after="40" w:line="280" w:lineRule="atLeast"/>
              <w:ind w:firstLine="0"/>
              <w:jc w:val="center"/>
            </w:pPr>
            <w:r>
              <w:rPr>
                <w:sz w:val="21"/>
              </w:rPr>
              <w:lastRenderedPageBreak/>
              <w:t>case_083</w:t>
            </w:r>
          </w:p>
        </w:tc>
        <w:tc>
          <w:tcPr>
            <w:tcW w:w="1871" w:type="dxa"/>
          </w:tcPr>
          <w:p w14:paraId="152C946E" w14:textId="77777777" w:rsidR="00533582" w:rsidRDefault="00CB5C37">
            <w:pPr>
              <w:spacing w:before="40" w:after="40" w:line="280" w:lineRule="atLeast"/>
              <w:ind w:firstLine="0"/>
              <w:jc w:val="center"/>
            </w:pPr>
            <w:r>
              <w:rPr>
                <w:sz w:val="21"/>
              </w:rPr>
              <w:t>4</w:t>
            </w:r>
          </w:p>
        </w:tc>
        <w:tc>
          <w:tcPr>
            <w:tcW w:w="1871" w:type="dxa"/>
          </w:tcPr>
          <w:p w14:paraId="6A46FA67" w14:textId="77777777" w:rsidR="00533582" w:rsidRDefault="00CB5C37">
            <w:pPr>
              <w:spacing w:before="40" w:after="40" w:line="280" w:lineRule="atLeast"/>
              <w:ind w:firstLine="0"/>
              <w:jc w:val="center"/>
            </w:pPr>
            <w:r>
              <w:rPr>
                <w:sz w:val="21"/>
              </w:rPr>
              <w:t>417384</w:t>
            </w:r>
          </w:p>
        </w:tc>
        <w:tc>
          <w:tcPr>
            <w:tcW w:w="1871" w:type="dxa"/>
          </w:tcPr>
          <w:p w14:paraId="40013555" w14:textId="77777777" w:rsidR="00533582" w:rsidRDefault="00CB5C37">
            <w:pPr>
              <w:spacing w:before="40" w:after="40" w:line="280" w:lineRule="atLeast"/>
              <w:ind w:firstLine="0"/>
              <w:jc w:val="center"/>
            </w:pPr>
            <w:r>
              <w:rPr>
                <w:sz w:val="21"/>
              </w:rPr>
              <w:t>19407232</w:t>
            </w:r>
          </w:p>
        </w:tc>
        <w:tc>
          <w:tcPr>
            <w:tcW w:w="1871" w:type="dxa"/>
          </w:tcPr>
          <w:p w14:paraId="0967D7A6" w14:textId="77777777" w:rsidR="00533582" w:rsidRDefault="00CB5C37">
            <w:pPr>
              <w:spacing w:before="40" w:after="40" w:line="280" w:lineRule="atLeast"/>
              <w:ind w:firstLine="0"/>
              <w:jc w:val="center"/>
            </w:pPr>
            <w:r>
              <w:rPr>
                <w:sz w:val="21"/>
              </w:rPr>
              <w:t>2.534819</w:t>
            </w:r>
          </w:p>
        </w:tc>
      </w:tr>
      <w:tr w:rsidR="00533582" w14:paraId="37434AC8" w14:textId="77777777">
        <w:trPr>
          <w:cantSplit/>
        </w:trPr>
        <w:tc>
          <w:tcPr>
            <w:tcW w:w="1871" w:type="dxa"/>
          </w:tcPr>
          <w:p w14:paraId="7EA15A73" w14:textId="77777777" w:rsidR="00533582" w:rsidRDefault="00CB5C37">
            <w:pPr>
              <w:spacing w:before="40" w:after="40" w:line="280" w:lineRule="atLeast"/>
              <w:ind w:firstLine="0"/>
              <w:jc w:val="center"/>
            </w:pPr>
            <w:r>
              <w:rPr>
                <w:sz w:val="21"/>
              </w:rPr>
              <w:t>case_083</w:t>
            </w:r>
          </w:p>
        </w:tc>
        <w:tc>
          <w:tcPr>
            <w:tcW w:w="1871" w:type="dxa"/>
          </w:tcPr>
          <w:p w14:paraId="0F17E1FF" w14:textId="77777777" w:rsidR="00533582" w:rsidRDefault="00CB5C37">
            <w:pPr>
              <w:spacing w:before="40" w:after="40" w:line="280" w:lineRule="atLeast"/>
              <w:ind w:firstLine="0"/>
              <w:jc w:val="center"/>
            </w:pPr>
            <w:r>
              <w:rPr>
                <w:sz w:val="21"/>
              </w:rPr>
              <w:t>5</w:t>
            </w:r>
          </w:p>
        </w:tc>
        <w:tc>
          <w:tcPr>
            <w:tcW w:w="1871" w:type="dxa"/>
          </w:tcPr>
          <w:p w14:paraId="22459CA0" w14:textId="77777777" w:rsidR="00533582" w:rsidRDefault="00CB5C37">
            <w:pPr>
              <w:spacing w:before="40" w:after="40" w:line="280" w:lineRule="atLeast"/>
              <w:ind w:firstLine="0"/>
              <w:jc w:val="center"/>
            </w:pPr>
            <w:r>
              <w:rPr>
                <w:sz w:val="21"/>
              </w:rPr>
              <w:t>391729</w:t>
            </w:r>
          </w:p>
        </w:tc>
        <w:tc>
          <w:tcPr>
            <w:tcW w:w="1871" w:type="dxa"/>
          </w:tcPr>
          <w:p w14:paraId="63966750" w14:textId="77777777" w:rsidR="00533582" w:rsidRDefault="00CB5C37">
            <w:pPr>
              <w:spacing w:before="40" w:after="40" w:line="280" w:lineRule="atLeast"/>
              <w:ind w:firstLine="0"/>
              <w:jc w:val="center"/>
            </w:pPr>
            <w:r>
              <w:rPr>
                <w:sz w:val="21"/>
              </w:rPr>
              <w:t>19753696</w:t>
            </w:r>
          </w:p>
        </w:tc>
        <w:tc>
          <w:tcPr>
            <w:tcW w:w="1871" w:type="dxa"/>
          </w:tcPr>
          <w:p w14:paraId="1C0642F4" w14:textId="77777777" w:rsidR="00533582" w:rsidRDefault="00CB5C37">
            <w:pPr>
              <w:spacing w:before="40" w:after="40" w:line="280" w:lineRule="atLeast"/>
              <w:ind w:firstLine="0"/>
              <w:jc w:val="center"/>
            </w:pPr>
            <w:r>
              <w:rPr>
                <w:sz w:val="21"/>
              </w:rPr>
              <w:t>2.700829</w:t>
            </w:r>
          </w:p>
        </w:tc>
      </w:tr>
      <w:tr w:rsidR="00533582" w14:paraId="22255348" w14:textId="77777777">
        <w:trPr>
          <w:cantSplit/>
        </w:trPr>
        <w:tc>
          <w:tcPr>
            <w:tcW w:w="1871" w:type="dxa"/>
          </w:tcPr>
          <w:p w14:paraId="2B98A0B7" w14:textId="77777777" w:rsidR="00533582" w:rsidRDefault="00CB5C37">
            <w:pPr>
              <w:spacing w:before="40" w:after="40" w:line="280" w:lineRule="atLeast"/>
              <w:ind w:firstLine="0"/>
              <w:jc w:val="center"/>
            </w:pPr>
            <w:r>
              <w:rPr>
                <w:sz w:val="21"/>
              </w:rPr>
              <w:t>case_084</w:t>
            </w:r>
          </w:p>
        </w:tc>
        <w:tc>
          <w:tcPr>
            <w:tcW w:w="1871" w:type="dxa"/>
          </w:tcPr>
          <w:p w14:paraId="195A5FF4" w14:textId="77777777" w:rsidR="00533582" w:rsidRDefault="00CB5C37">
            <w:pPr>
              <w:spacing w:before="40" w:after="40" w:line="280" w:lineRule="atLeast"/>
              <w:ind w:firstLine="0"/>
              <w:jc w:val="center"/>
            </w:pPr>
            <w:r>
              <w:rPr>
                <w:sz w:val="21"/>
              </w:rPr>
              <w:t>1</w:t>
            </w:r>
          </w:p>
        </w:tc>
        <w:tc>
          <w:tcPr>
            <w:tcW w:w="1871" w:type="dxa"/>
          </w:tcPr>
          <w:p w14:paraId="3B1FD474" w14:textId="77777777" w:rsidR="00533582" w:rsidRDefault="00CB5C37">
            <w:pPr>
              <w:spacing w:before="40" w:after="40" w:line="280" w:lineRule="atLeast"/>
              <w:ind w:firstLine="0"/>
              <w:jc w:val="center"/>
            </w:pPr>
            <w:r>
              <w:rPr>
                <w:sz w:val="21"/>
              </w:rPr>
              <w:t>2507412</w:t>
            </w:r>
          </w:p>
        </w:tc>
        <w:tc>
          <w:tcPr>
            <w:tcW w:w="1871" w:type="dxa"/>
          </w:tcPr>
          <w:p w14:paraId="4F26448D" w14:textId="77777777" w:rsidR="00533582" w:rsidRDefault="00CB5C37">
            <w:pPr>
              <w:spacing w:before="40" w:after="40" w:line="280" w:lineRule="atLeast"/>
              <w:ind w:firstLine="0"/>
              <w:jc w:val="center"/>
            </w:pPr>
            <w:r>
              <w:rPr>
                <w:sz w:val="21"/>
              </w:rPr>
              <w:t>0</w:t>
            </w:r>
          </w:p>
        </w:tc>
        <w:tc>
          <w:tcPr>
            <w:tcW w:w="1871" w:type="dxa"/>
          </w:tcPr>
          <w:p w14:paraId="0A20A9F8" w14:textId="77777777" w:rsidR="00533582" w:rsidRDefault="00CB5C37">
            <w:pPr>
              <w:spacing w:before="40" w:after="40" w:line="280" w:lineRule="atLeast"/>
              <w:ind w:firstLine="0"/>
              <w:jc w:val="center"/>
            </w:pPr>
            <w:r>
              <w:rPr>
                <w:sz w:val="21"/>
              </w:rPr>
              <w:t>1.000000</w:t>
            </w:r>
          </w:p>
        </w:tc>
      </w:tr>
      <w:tr w:rsidR="00533582" w14:paraId="6C7A8AF2" w14:textId="77777777">
        <w:trPr>
          <w:cantSplit/>
        </w:trPr>
        <w:tc>
          <w:tcPr>
            <w:tcW w:w="1871" w:type="dxa"/>
          </w:tcPr>
          <w:p w14:paraId="0CF8AFE0" w14:textId="77777777" w:rsidR="00533582" w:rsidRDefault="00CB5C37">
            <w:pPr>
              <w:spacing w:before="40" w:after="40" w:line="280" w:lineRule="atLeast"/>
              <w:ind w:firstLine="0"/>
              <w:jc w:val="center"/>
            </w:pPr>
            <w:r>
              <w:rPr>
                <w:sz w:val="21"/>
              </w:rPr>
              <w:t>case_084</w:t>
            </w:r>
          </w:p>
        </w:tc>
        <w:tc>
          <w:tcPr>
            <w:tcW w:w="1871" w:type="dxa"/>
          </w:tcPr>
          <w:p w14:paraId="3B7FD920" w14:textId="77777777" w:rsidR="00533582" w:rsidRDefault="00CB5C37">
            <w:pPr>
              <w:spacing w:before="40" w:after="40" w:line="280" w:lineRule="atLeast"/>
              <w:ind w:firstLine="0"/>
              <w:jc w:val="center"/>
            </w:pPr>
            <w:r>
              <w:rPr>
                <w:sz w:val="21"/>
              </w:rPr>
              <w:t>2</w:t>
            </w:r>
          </w:p>
        </w:tc>
        <w:tc>
          <w:tcPr>
            <w:tcW w:w="1871" w:type="dxa"/>
          </w:tcPr>
          <w:p w14:paraId="32B975AB" w14:textId="77777777" w:rsidR="00533582" w:rsidRDefault="00CB5C37">
            <w:pPr>
              <w:spacing w:before="40" w:after="40" w:line="280" w:lineRule="atLeast"/>
              <w:ind w:firstLine="0"/>
              <w:jc w:val="center"/>
            </w:pPr>
            <w:r>
              <w:rPr>
                <w:sz w:val="21"/>
              </w:rPr>
              <w:t>1254320</w:t>
            </w:r>
          </w:p>
        </w:tc>
        <w:tc>
          <w:tcPr>
            <w:tcW w:w="1871" w:type="dxa"/>
          </w:tcPr>
          <w:p w14:paraId="0FE4012F" w14:textId="77777777" w:rsidR="00533582" w:rsidRDefault="00CB5C37">
            <w:pPr>
              <w:spacing w:before="40" w:after="40" w:line="280" w:lineRule="atLeast"/>
              <w:ind w:firstLine="0"/>
              <w:jc w:val="center"/>
            </w:pPr>
            <w:r>
              <w:rPr>
                <w:sz w:val="21"/>
              </w:rPr>
              <w:t>27648</w:t>
            </w:r>
          </w:p>
        </w:tc>
        <w:tc>
          <w:tcPr>
            <w:tcW w:w="1871" w:type="dxa"/>
          </w:tcPr>
          <w:p w14:paraId="390E164E" w14:textId="77777777" w:rsidR="00533582" w:rsidRDefault="00CB5C37">
            <w:pPr>
              <w:spacing w:before="40" w:after="40" w:line="280" w:lineRule="atLeast"/>
              <w:ind w:firstLine="0"/>
              <w:jc w:val="center"/>
            </w:pPr>
            <w:r>
              <w:rPr>
                <w:sz w:val="21"/>
              </w:rPr>
              <w:t>1.999021</w:t>
            </w:r>
          </w:p>
        </w:tc>
      </w:tr>
      <w:tr w:rsidR="00533582" w14:paraId="3E7098BA" w14:textId="77777777">
        <w:trPr>
          <w:cantSplit/>
        </w:trPr>
        <w:tc>
          <w:tcPr>
            <w:tcW w:w="1871" w:type="dxa"/>
          </w:tcPr>
          <w:p w14:paraId="3431533C" w14:textId="77777777" w:rsidR="00533582" w:rsidRDefault="00CB5C37">
            <w:pPr>
              <w:spacing w:before="40" w:after="40" w:line="280" w:lineRule="atLeast"/>
              <w:ind w:firstLine="0"/>
              <w:jc w:val="center"/>
            </w:pPr>
            <w:r>
              <w:rPr>
                <w:sz w:val="21"/>
              </w:rPr>
              <w:t>case_084</w:t>
            </w:r>
          </w:p>
        </w:tc>
        <w:tc>
          <w:tcPr>
            <w:tcW w:w="1871" w:type="dxa"/>
          </w:tcPr>
          <w:p w14:paraId="6352FF3C" w14:textId="77777777" w:rsidR="00533582" w:rsidRDefault="00CB5C37">
            <w:pPr>
              <w:spacing w:before="40" w:after="40" w:line="280" w:lineRule="atLeast"/>
              <w:ind w:firstLine="0"/>
              <w:jc w:val="center"/>
            </w:pPr>
            <w:r>
              <w:rPr>
                <w:sz w:val="21"/>
              </w:rPr>
              <w:t>3</w:t>
            </w:r>
          </w:p>
        </w:tc>
        <w:tc>
          <w:tcPr>
            <w:tcW w:w="1871" w:type="dxa"/>
          </w:tcPr>
          <w:p w14:paraId="021683DB" w14:textId="77777777" w:rsidR="00533582" w:rsidRDefault="00CB5C37">
            <w:pPr>
              <w:spacing w:before="40" w:after="40" w:line="280" w:lineRule="atLeast"/>
              <w:ind w:firstLine="0"/>
              <w:jc w:val="center"/>
            </w:pPr>
            <w:r>
              <w:rPr>
                <w:sz w:val="21"/>
              </w:rPr>
              <w:t>836116</w:t>
            </w:r>
          </w:p>
        </w:tc>
        <w:tc>
          <w:tcPr>
            <w:tcW w:w="1871" w:type="dxa"/>
          </w:tcPr>
          <w:p w14:paraId="34CD20FB" w14:textId="77777777" w:rsidR="00533582" w:rsidRDefault="00CB5C37">
            <w:pPr>
              <w:spacing w:before="40" w:after="40" w:line="280" w:lineRule="atLeast"/>
              <w:ind w:firstLine="0"/>
              <w:jc w:val="center"/>
            </w:pPr>
            <w:r>
              <w:rPr>
                <w:sz w:val="21"/>
              </w:rPr>
              <w:t>18432</w:t>
            </w:r>
          </w:p>
        </w:tc>
        <w:tc>
          <w:tcPr>
            <w:tcW w:w="1871" w:type="dxa"/>
          </w:tcPr>
          <w:p w14:paraId="3C770E69" w14:textId="77777777" w:rsidR="00533582" w:rsidRDefault="00CB5C37">
            <w:pPr>
              <w:spacing w:before="40" w:after="40" w:line="280" w:lineRule="atLeast"/>
              <w:ind w:firstLine="0"/>
              <w:jc w:val="center"/>
            </w:pPr>
            <w:r>
              <w:rPr>
                <w:sz w:val="21"/>
              </w:rPr>
              <w:t>2.998881</w:t>
            </w:r>
          </w:p>
        </w:tc>
      </w:tr>
      <w:tr w:rsidR="00533582" w14:paraId="09DEBA72" w14:textId="77777777">
        <w:trPr>
          <w:cantSplit/>
        </w:trPr>
        <w:tc>
          <w:tcPr>
            <w:tcW w:w="1871" w:type="dxa"/>
          </w:tcPr>
          <w:p w14:paraId="009FF576" w14:textId="77777777" w:rsidR="00533582" w:rsidRDefault="00CB5C37">
            <w:pPr>
              <w:spacing w:before="40" w:after="40" w:line="280" w:lineRule="atLeast"/>
              <w:ind w:firstLine="0"/>
              <w:jc w:val="center"/>
            </w:pPr>
            <w:r>
              <w:rPr>
                <w:sz w:val="21"/>
              </w:rPr>
              <w:t>case_084</w:t>
            </w:r>
          </w:p>
        </w:tc>
        <w:tc>
          <w:tcPr>
            <w:tcW w:w="1871" w:type="dxa"/>
          </w:tcPr>
          <w:p w14:paraId="139853D6" w14:textId="77777777" w:rsidR="00533582" w:rsidRDefault="00CB5C37">
            <w:pPr>
              <w:spacing w:before="40" w:after="40" w:line="280" w:lineRule="atLeast"/>
              <w:ind w:firstLine="0"/>
              <w:jc w:val="center"/>
            </w:pPr>
            <w:r>
              <w:rPr>
                <w:sz w:val="21"/>
              </w:rPr>
              <w:t>4</w:t>
            </w:r>
          </w:p>
        </w:tc>
        <w:tc>
          <w:tcPr>
            <w:tcW w:w="1871" w:type="dxa"/>
          </w:tcPr>
          <w:p w14:paraId="55D4F369" w14:textId="77777777" w:rsidR="00533582" w:rsidRDefault="00CB5C37">
            <w:pPr>
              <w:spacing w:before="40" w:after="40" w:line="280" w:lineRule="atLeast"/>
              <w:ind w:firstLine="0"/>
              <w:jc w:val="center"/>
            </w:pPr>
            <w:r>
              <w:rPr>
                <w:sz w:val="21"/>
              </w:rPr>
              <w:t>629028</w:t>
            </w:r>
          </w:p>
        </w:tc>
        <w:tc>
          <w:tcPr>
            <w:tcW w:w="1871" w:type="dxa"/>
          </w:tcPr>
          <w:p w14:paraId="658AF11A" w14:textId="77777777" w:rsidR="00533582" w:rsidRDefault="00CB5C37">
            <w:pPr>
              <w:spacing w:before="40" w:after="40" w:line="280" w:lineRule="atLeast"/>
              <w:ind w:firstLine="0"/>
              <w:jc w:val="center"/>
            </w:pPr>
            <w:r>
              <w:rPr>
                <w:sz w:val="21"/>
              </w:rPr>
              <w:t>0</w:t>
            </w:r>
          </w:p>
        </w:tc>
        <w:tc>
          <w:tcPr>
            <w:tcW w:w="1871" w:type="dxa"/>
          </w:tcPr>
          <w:p w14:paraId="1E504E76" w14:textId="77777777" w:rsidR="00533582" w:rsidRDefault="00CB5C37">
            <w:pPr>
              <w:spacing w:before="40" w:after="40" w:line="280" w:lineRule="atLeast"/>
              <w:ind w:firstLine="0"/>
              <w:jc w:val="center"/>
            </w:pPr>
            <w:r>
              <w:rPr>
                <w:sz w:val="21"/>
              </w:rPr>
              <w:t>3.986169</w:t>
            </w:r>
          </w:p>
        </w:tc>
      </w:tr>
      <w:tr w:rsidR="00533582" w14:paraId="745A6D1B" w14:textId="77777777">
        <w:trPr>
          <w:cantSplit/>
        </w:trPr>
        <w:tc>
          <w:tcPr>
            <w:tcW w:w="1871" w:type="dxa"/>
          </w:tcPr>
          <w:p w14:paraId="40A35605" w14:textId="77777777" w:rsidR="00533582" w:rsidRDefault="00CB5C37">
            <w:pPr>
              <w:spacing w:before="40" w:after="40" w:line="280" w:lineRule="atLeast"/>
              <w:ind w:firstLine="0"/>
              <w:jc w:val="center"/>
            </w:pPr>
            <w:r>
              <w:rPr>
                <w:sz w:val="21"/>
              </w:rPr>
              <w:t>case_084</w:t>
            </w:r>
          </w:p>
        </w:tc>
        <w:tc>
          <w:tcPr>
            <w:tcW w:w="1871" w:type="dxa"/>
          </w:tcPr>
          <w:p w14:paraId="5527D6E8" w14:textId="77777777" w:rsidR="00533582" w:rsidRDefault="00CB5C37">
            <w:pPr>
              <w:spacing w:before="40" w:after="40" w:line="280" w:lineRule="atLeast"/>
              <w:ind w:firstLine="0"/>
              <w:jc w:val="center"/>
            </w:pPr>
            <w:r>
              <w:rPr>
                <w:sz w:val="21"/>
              </w:rPr>
              <w:t>5</w:t>
            </w:r>
          </w:p>
        </w:tc>
        <w:tc>
          <w:tcPr>
            <w:tcW w:w="1871" w:type="dxa"/>
          </w:tcPr>
          <w:p w14:paraId="746C5AFE" w14:textId="77777777" w:rsidR="00533582" w:rsidRDefault="00CB5C37">
            <w:pPr>
              <w:spacing w:before="40" w:after="40" w:line="280" w:lineRule="atLeast"/>
              <w:ind w:firstLine="0"/>
              <w:jc w:val="center"/>
            </w:pPr>
            <w:r>
              <w:rPr>
                <w:sz w:val="21"/>
              </w:rPr>
              <w:t>503472</w:t>
            </w:r>
          </w:p>
        </w:tc>
        <w:tc>
          <w:tcPr>
            <w:tcW w:w="1871" w:type="dxa"/>
          </w:tcPr>
          <w:p w14:paraId="7BEBC4DF" w14:textId="77777777" w:rsidR="00533582" w:rsidRDefault="00CB5C37">
            <w:pPr>
              <w:spacing w:before="40" w:after="40" w:line="280" w:lineRule="atLeast"/>
              <w:ind w:firstLine="0"/>
              <w:jc w:val="center"/>
            </w:pPr>
            <w:r>
              <w:rPr>
                <w:sz w:val="21"/>
              </w:rPr>
              <w:t>0</w:t>
            </w:r>
          </w:p>
        </w:tc>
        <w:tc>
          <w:tcPr>
            <w:tcW w:w="1871" w:type="dxa"/>
          </w:tcPr>
          <w:p w14:paraId="1EEC8FEE" w14:textId="77777777" w:rsidR="00533582" w:rsidRDefault="00CB5C37">
            <w:pPr>
              <w:spacing w:before="40" w:after="40" w:line="280" w:lineRule="atLeast"/>
              <w:ind w:firstLine="0"/>
              <w:jc w:val="center"/>
            </w:pPr>
            <w:r>
              <w:rPr>
                <w:sz w:val="21"/>
              </w:rPr>
              <w:t>4.980241</w:t>
            </w:r>
          </w:p>
        </w:tc>
      </w:tr>
      <w:tr w:rsidR="00533582" w14:paraId="0AD6B85F" w14:textId="77777777">
        <w:trPr>
          <w:cantSplit/>
        </w:trPr>
        <w:tc>
          <w:tcPr>
            <w:tcW w:w="1871" w:type="dxa"/>
          </w:tcPr>
          <w:p w14:paraId="4C18A83B" w14:textId="77777777" w:rsidR="00533582" w:rsidRDefault="00CB5C37">
            <w:pPr>
              <w:spacing w:before="40" w:after="40" w:line="280" w:lineRule="atLeast"/>
              <w:ind w:firstLine="0"/>
              <w:jc w:val="center"/>
            </w:pPr>
            <w:r>
              <w:rPr>
                <w:sz w:val="21"/>
              </w:rPr>
              <w:t>case_085</w:t>
            </w:r>
          </w:p>
        </w:tc>
        <w:tc>
          <w:tcPr>
            <w:tcW w:w="1871" w:type="dxa"/>
          </w:tcPr>
          <w:p w14:paraId="68FAD059" w14:textId="77777777" w:rsidR="00533582" w:rsidRDefault="00CB5C37">
            <w:pPr>
              <w:spacing w:before="40" w:after="40" w:line="280" w:lineRule="atLeast"/>
              <w:ind w:firstLine="0"/>
              <w:jc w:val="center"/>
            </w:pPr>
            <w:r>
              <w:rPr>
                <w:sz w:val="21"/>
              </w:rPr>
              <w:t>1</w:t>
            </w:r>
          </w:p>
        </w:tc>
        <w:tc>
          <w:tcPr>
            <w:tcW w:w="1871" w:type="dxa"/>
          </w:tcPr>
          <w:p w14:paraId="7917DC44" w14:textId="77777777" w:rsidR="00533582" w:rsidRDefault="00CB5C37">
            <w:pPr>
              <w:spacing w:before="40" w:after="40" w:line="280" w:lineRule="atLeast"/>
              <w:ind w:firstLine="0"/>
              <w:jc w:val="center"/>
            </w:pPr>
            <w:r>
              <w:rPr>
                <w:sz w:val="21"/>
              </w:rPr>
              <w:t>3187899</w:t>
            </w:r>
          </w:p>
        </w:tc>
        <w:tc>
          <w:tcPr>
            <w:tcW w:w="1871" w:type="dxa"/>
          </w:tcPr>
          <w:p w14:paraId="236A1929" w14:textId="77777777" w:rsidR="00533582" w:rsidRDefault="00CB5C37">
            <w:pPr>
              <w:spacing w:before="40" w:after="40" w:line="280" w:lineRule="atLeast"/>
              <w:ind w:firstLine="0"/>
              <w:jc w:val="center"/>
            </w:pPr>
            <w:r>
              <w:rPr>
                <w:sz w:val="21"/>
              </w:rPr>
              <w:t>0</w:t>
            </w:r>
          </w:p>
        </w:tc>
        <w:tc>
          <w:tcPr>
            <w:tcW w:w="1871" w:type="dxa"/>
          </w:tcPr>
          <w:p w14:paraId="3854087F" w14:textId="77777777" w:rsidR="00533582" w:rsidRDefault="00CB5C37">
            <w:pPr>
              <w:spacing w:before="40" w:after="40" w:line="280" w:lineRule="atLeast"/>
              <w:ind w:firstLine="0"/>
              <w:jc w:val="center"/>
            </w:pPr>
            <w:r>
              <w:rPr>
                <w:sz w:val="21"/>
              </w:rPr>
              <w:t>1.000000</w:t>
            </w:r>
          </w:p>
        </w:tc>
      </w:tr>
      <w:tr w:rsidR="00533582" w14:paraId="69BD7D6F" w14:textId="77777777">
        <w:trPr>
          <w:cantSplit/>
        </w:trPr>
        <w:tc>
          <w:tcPr>
            <w:tcW w:w="1871" w:type="dxa"/>
          </w:tcPr>
          <w:p w14:paraId="6A6BCBE2" w14:textId="77777777" w:rsidR="00533582" w:rsidRDefault="00CB5C37">
            <w:pPr>
              <w:spacing w:before="40" w:after="40" w:line="280" w:lineRule="atLeast"/>
              <w:ind w:firstLine="0"/>
              <w:jc w:val="center"/>
            </w:pPr>
            <w:r>
              <w:rPr>
                <w:sz w:val="21"/>
              </w:rPr>
              <w:t>case_085</w:t>
            </w:r>
          </w:p>
        </w:tc>
        <w:tc>
          <w:tcPr>
            <w:tcW w:w="1871" w:type="dxa"/>
          </w:tcPr>
          <w:p w14:paraId="44797FDB" w14:textId="77777777" w:rsidR="00533582" w:rsidRDefault="00CB5C37">
            <w:pPr>
              <w:spacing w:before="40" w:after="40" w:line="280" w:lineRule="atLeast"/>
              <w:ind w:firstLine="0"/>
              <w:jc w:val="center"/>
            </w:pPr>
            <w:r>
              <w:rPr>
                <w:sz w:val="21"/>
              </w:rPr>
              <w:t>2</w:t>
            </w:r>
          </w:p>
        </w:tc>
        <w:tc>
          <w:tcPr>
            <w:tcW w:w="1871" w:type="dxa"/>
          </w:tcPr>
          <w:p w14:paraId="042ADDD6" w14:textId="77777777" w:rsidR="00533582" w:rsidRDefault="00CB5C37">
            <w:pPr>
              <w:spacing w:before="40" w:after="40" w:line="280" w:lineRule="atLeast"/>
              <w:ind w:firstLine="0"/>
              <w:jc w:val="center"/>
            </w:pPr>
            <w:r>
              <w:rPr>
                <w:sz w:val="21"/>
              </w:rPr>
              <w:t>2334501</w:t>
            </w:r>
          </w:p>
        </w:tc>
        <w:tc>
          <w:tcPr>
            <w:tcW w:w="1871" w:type="dxa"/>
          </w:tcPr>
          <w:p w14:paraId="7B8D1615" w14:textId="77777777" w:rsidR="00533582" w:rsidRDefault="00CB5C37">
            <w:pPr>
              <w:spacing w:before="40" w:after="40" w:line="280" w:lineRule="atLeast"/>
              <w:ind w:firstLine="0"/>
              <w:jc w:val="center"/>
            </w:pPr>
            <w:r>
              <w:rPr>
                <w:sz w:val="21"/>
              </w:rPr>
              <w:t>34301210</w:t>
            </w:r>
          </w:p>
        </w:tc>
        <w:tc>
          <w:tcPr>
            <w:tcW w:w="1871" w:type="dxa"/>
          </w:tcPr>
          <w:p w14:paraId="6E951E6F" w14:textId="77777777" w:rsidR="00533582" w:rsidRDefault="00CB5C37">
            <w:pPr>
              <w:spacing w:before="40" w:after="40" w:line="280" w:lineRule="atLeast"/>
              <w:ind w:firstLine="0"/>
              <w:jc w:val="center"/>
            </w:pPr>
            <w:r>
              <w:rPr>
                <w:sz w:val="21"/>
              </w:rPr>
              <w:t>1.365559</w:t>
            </w:r>
          </w:p>
        </w:tc>
      </w:tr>
      <w:tr w:rsidR="00533582" w14:paraId="20CD397A" w14:textId="77777777">
        <w:trPr>
          <w:cantSplit/>
        </w:trPr>
        <w:tc>
          <w:tcPr>
            <w:tcW w:w="1871" w:type="dxa"/>
          </w:tcPr>
          <w:p w14:paraId="258207EF" w14:textId="77777777" w:rsidR="00533582" w:rsidRDefault="00CB5C37">
            <w:pPr>
              <w:spacing w:before="40" w:after="40" w:line="280" w:lineRule="atLeast"/>
              <w:ind w:firstLine="0"/>
              <w:jc w:val="center"/>
            </w:pPr>
            <w:r>
              <w:rPr>
                <w:sz w:val="21"/>
              </w:rPr>
              <w:t>case_085</w:t>
            </w:r>
          </w:p>
        </w:tc>
        <w:tc>
          <w:tcPr>
            <w:tcW w:w="1871" w:type="dxa"/>
          </w:tcPr>
          <w:p w14:paraId="087711ED" w14:textId="77777777" w:rsidR="00533582" w:rsidRDefault="00CB5C37">
            <w:pPr>
              <w:spacing w:before="40" w:after="40" w:line="280" w:lineRule="atLeast"/>
              <w:ind w:firstLine="0"/>
              <w:jc w:val="center"/>
            </w:pPr>
            <w:r>
              <w:rPr>
                <w:sz w:val="21"/>
              </w:rPr>
              <w:t>3</w:t>
            </w:r>
          </w:p>
        </w:tc>
        <w:tc>
          <w:tcPr>
            <w:tcW w:w="1871" w:type="dxa"/>
          </w:tcPr>
          <w:p w14:paraId="5AF76A1E" w14:textId="77777777" w:rsidR="00533582" w:rsidRDefault="00CB5C37">
            <w:pPr>
              <w:spacing w:before="40" w:after="40" w:line="280" w:lineRule="atLeast"/>
              <w:ind w:firstLine="0"/>
              <w:jc w:val="center"/>
            </w:pPr>
            <w:r>
              <w:rPr>
                <w:sz w:val="21"/>
              </w:rPr>
              <w:t>1626396</w:t>
            </w:r>
          </w:p>
        </w:tc>
        <w:tc>
          <w:tcPr>
            <w:tcW w:w="1871" w:type="dxa"/>
          </w:tcPr>
          <w:p w14:paraId="60AEE381" w14:textId="77777777" w:rsidR="00533582" w:rsidRDefault="00CB5C37">
            <w:pPr>
              <w:spacing w:before="40" w:after="40" w:line="280" w:lineRule="atLeast"/>
              <w:ind w:firstLine="0"/>
              <w:jc w:val="center"/>
            </w:pPr>
            <w:r>
              <w:rPr>
                <w:sz w:val="21"/>
              </w:rPr>
              <w:t>34301210</w:t>
            </w:r>
          </w:p>
        </w:tc>
        <w:tc>
          <w:tcPr>
            <w:tcW w:w="1871" w:type="dxa"/>
          </w:tcPr>
          <w:p w14:paraId="305AA734" w14:textId="77777777" w:rsidR="00533582" w:rsidRDefault="00CB5C37">
            <w:pPr>
              <w:spacing w:before="40" w:after="40" w:line="280" w:lineRule="atLeast"/>
              <w:ind w:firstLine="0"/>
              <w:jc w:val="center"/>
            </w:pPr>
            <w:r>
              <w:rPr>
                <w:sz w:val="21"/>
              </w:rPr>
              <w:t>1.960100</w:t>
            </w:r>
          </w:p>
        </w:tc>
      </w:tr>
      <w:tr w:rsidR="00533582" w14:paraId="55BBD3A2" w14:textId="77777777">
        <w:trPr>
          <w:cantSplit/>
        </w:trPr>
        <w:tc>
          <w:tcPr>
            <w:tcW w:w="1871" w:type="dxa"/>
          </w:tcPr>
          <w:p w14:paraId="7C22D103" w14:textId="77777777" w:rsidR="00533582" w:rsidRDefault="00CB5C37">
            <w:pPr>
              <w:spacing w:before="40" w:after="40" w:line="280" w:lineRule="atLeast"/>
              <w:ind w:firstLine="0"/>
              <w:jc w:val="center"/>
            </w:pPr>
            <w:r>
              <w:rPr>
                <w:sz w:val="21"/>
              </w:rPr>
              <w:t>case_085</w:t>
            </w:r>
          </w:p>
        </w:tc>
        <w:tc>
          <w:tcPr>
            <w:tcW w:w="1871" w:type="dxa"/>
          </w:tcPr>
          <w:p w14:paraId="5EB95C2B" w14:textId="77777777" w:rsidR="00533582" w:rsidRDefault="00CB5C37">
            <w:pPr>
              <w:spacing w:before="40" w:after="40" w:line="280" w:lineRule="atLeast"/>
              <w:ind w:firstLine="0"/>
              <w:jc w:val="center"/>
            </w:pPr>
            <w:r>
              <w:rPr>
                <w:sz w:val="21"/>
              </w:rPr>
              <w:t>4</w:t>
            </w:r>
          </w:p>
        </w:tc>
        <w:tc>
          <w:tcPr>
            <w:tcW w:w="1871" w:type="dxa"/>
          </w:tcPr>
          <w:p w14:paraId="0811D609" w14:textId="77777777" w:rsidR="00533582" w:rsidRDefault="00CB5C37">
            <w:pPr>
              <w:spacing w:before="40" w:after="40" w:line="280" w:lineRule="atLeast"/>
              <w:ind w:firstLine="0"/>
              <w:jc w:val="center"/>
            </w:pPr>
            <w:r>
              <w:rPr>
                <w:sz w:val="21"/>
              </w:rPr>
              <w:t>1324330</w:t>
            </w:r>
          </w:p>
        </w:tc>
        <w:tc>
          <w:tcPr>
            <w:tcW w:w="1871" w:type="dxa"/>
          </w:tcPr>
          <w:p w14:paraId="2F4CC6C7" w14:textId="77777777" w:rsidR="00533582" w:rsidRDefault="00CB5C37">
            <w:pPr>
              <w:spacing w:before="40" w:after="40" w:line="280" w:lineRule="atLeast"/>
              <w:ind w:firstLine="0"/>
              <w:jc w:val="center"/>
            </w:pPr>
            <w:r>
              <w:rPr>
                <w:sz w:val="21"/>
              </w:rPr>
              <w:t>34301210</w:t>
            </w:r>
          </w:p>
        </w:tc>
        <w:tc>
          <w:tcPr>
            <w:tcW w:w="1871" w:type="dxa"/>
          </w:tcPr>
          <w:p w14:paraId="2F7279EA" w14:textId="77777777" w:rsidR="00533582" w:rsidRDefault="00CB5C37">
            <w:pPr>
              <w:spacing w:before="40" w:after="40" w:line="280" w:lineRule="atLeast"/>
              <w:ind w:firstLine="0"/>
              <w:jc w:val="center"/>
            </w:pPr>
            <w:r>
              <w:rPr>
                <w:sz w:val="21"/>
              </w:rPr>
              <w:t>2.407179</w:t>
            </w:r>
          </w:p>
        </w:tc>
      </w:tr>
      <w:tr w:rsidR="00533582" w14:paraId="0A92DB44" w14:textId="77777777">
        <w:trPr>
          <w:cantSplit/>
        </w:trPr>
        <w:tc>
          <w:tcPr>
            <w:tcW w:w="1871" w:type="dxa"/>
          </w:tcPr>
          <w:p w14:paraId="21B2CE96" w14:textId="77777777" w:rsidR="00533582" w:rsidRDefault="00CB5C37">
            <w:pPr>
              <w:spacing w:before="40" w:after="40" w:line="280" w:lineRule="atLeast"/>
              <w:ind w:firstLine="0"/>
              <w:jc w:val="center"/>
            </w:pPr>
            <w:r>
              <w:rPr>
                <w:sz w:val="21"/>
              </w:rPr>
              <w:t>case_085</w:t>
            </w:r>
          </w:p>
        </w:tc>
        <w:tc>
          <w:tcPr>
            <w:tcW w:w="1871" w:type="dxa"/>
          </w:tcPr>
          <w:p w14:paraId="63AC1713" w14:textId="77777777" w:rsidR="00533582" w:rsidRDefault="00CB5C37">
            <w:pPr>
              <w:spacing w:before="40" w:after="40" w:line="280" w:lineRule="atLeast"/>
              <w:ind w:firstLine="0"/>
              <w:jc w:val="center"/>
            </w:pPr>
            <w:r>
              <w:rPr>
                <w:sz w:val="21"/>
              </w:rPr>
              <w:t>5</w:t>
            </w:r>
          </w:p>
        </w:tc>
        <w:tc>
          <w:tcPr>
            <w:tcW w:w="1871" w:type="dxa"/>
          </w:tcPr>
          <w:p w14:paraId="5BFE11C9" w14:textId="77777777" w:rsidR="00533582" w:rsidRDefault="00CB5C37">
            <w:pPr>
              <w:spacing w:before="40" w:after="40" w:line="280" w:lineRule="atLeast"/>
              <w:ind w:firstLine="0"/>
              <w:jc w:val="center"/>
            </w:pPr>
            <w:r>
              <w:rPr>
                <w:sz w:val="21"/>
              </w:rPr>
              <w:t>1169044</w:t>
            </w:r>
          </w:p>
        </w:tc>
        <w:tc>
          <w:tcPr>
            <w:tcW w:w="1871" w:type="dxa"/>
          </w:tcPr>
          <w:p w14:paraId="3CFD3CB6" w14:textId="77777777" w:rsidR="00533582" w:rsidRDefault="00CB5C37">
            <w:pPr>
              <w:spacing w:before="40" w:after="40" w:line="280" w:lineRule="atLeast"/>
              <w:ind w:firstLine="0"/>
              <w:jc w:val="center"/>
            </w:pPr>
            <w:r>
              <w:rPr>
                <w:sz w:val="21"/>
              </w:rPr>
              <w:t>34301210</w:t>
            </w:r>
          </w:p>
        </w:tc>
        <w:tc>
          <w:tcPr>
            <w:tcW w:w="1871" w:type="dxa"/>
          </w:tcPr>
          <w:p w14:paraId="5A0EF326" w14:textId="77777777" w:rsidR="00533582" w:rsidRDefault="00CB5C37">
            <w:pPr>
              <w:spacing w:before="40" w:after="40" w:line="280" w:lineRule="atLeast"/>
              <w:ind w:firstLine="0"/>
              <w:jc w:val="center"/>
            </w:pPr>
            <w:r>
              <w:rPr>
                <w:sz w:val="21"/>
              </w:rPr>
              <w:t>2.726928</w:t>
            </w:r>
          </w:p>
        </w:tc>
      </w:tr>
      <w:tr w:rsidR="00533582" w14:paraId="23A1662A" w14:textId="77777777">
        <w:trPr>
          <w:cantSplit/>
        </w:trPr>
        <w:tc>
          <w:tcPr>
            <w:tcW w:w="1871" w:type="dxa"/>
          </w:tcPr>
          <w:p w14:paraId="3EF266BE" w14:textId="77777777" w:rsidR="00533582" w:rsidRDefault="00CB5C37">
            <w:pPr>
              <w:spacing w:before="40" w:after="40" w:line="280" w:lineRule="atLeast"/>
              <w:ind w:firstLine="0"/>
              <w:jc w:val="center"/>
            </w:pPr>
            <w:r>
              <w:rPr>
                <w:sz w:val="21"/>
              </w:rPr>
              <w:t>case_086</w:t>
            </w:r>
          </w:p>
        </w:tc>
        <w:tc>
          <w:tcPr>
            <w:tcW w:w="1871" w:type="dxa"/>
          </w:tcPr>
          <w:p w14:paraId="745C52D9" w14:textId="77777777" w:rsidR="00533582" w:rsidRDefault="00CB5C37">
            <w:pPr>
              <w:spacing w:before="40" w:after="40" w:line="280" w:lineRule="atLeast"/>
              <w:ind w:firstLine="0"/>
              <w:jc w:val="center"/>
            </w:pPr>
            <w:r>
              <w:rPr>
                <w:sz w:val="21"/>
              </w:rPr>
              <w:t>1</w:t>
            </w:r>
          </w:p>
        </w:tc>
        <w:tc>
          <w:tcPr>
            <w:tcW w:w="1871" w:type="dxa"/>
          </w:tcPr>
          <w:p w14:paraId="14E34825" w14:textId="77777777" w:rsidR="00533582" w:rsidRDefault="00CB5C37">
            <w:pPr>
              <w:spacing w:before="40" w:after="40" w:line="280" w:lineRule="atLeast"/>
              <w:ind w:firstLine="0"/>
              <w:jc w:val="center"/>
            </w:pPr>
            <w:r>
              <w:rPr>
                <w:sz w:val="21"/>
              </w:rPr>
              <w:t>118403</w:t>
            </w:r>
          </w:p>
        </w:tc>
        <w:tc>
          <w:tcPr>
            <w:tcW w:w="1871" w:type="dxa"/>
          </w:tcPr>
          <w:p w14:paraId="6E5369E9" w14:textId="77777777" w:rsidR="00533582" w:rsidRDefault="00CB5C37">
            <w:pPr>
              <w:spacing w:before="40" w:after="40" w:line="280" w:lineRule="atLeast"/>
              <w:ind w:firstLine="0"/>
              <w:jc w:val="center"/>
            </w:pPr>
            <w:r>
              <w:rPr>
                <w:sz w:val="21"/>
              </w:rPr>
              <w:t>0</w:t>
            </w:r>
          </w:p>
        </w:tc>
        <w:tc>
          <w:tcPr>
            <w:tcW w:w="1871" w:type="dxa"/>
          </w:tcPr>
          <w:p w14:paraId="111311E0" w14:textId="77777777" w:rsidR="00533582" w:rsidRDefault="00CB5C37">
            <w:pPr>
              <w:spacing w:before="40" w:after="40" w:line="280" w:lineRule="atLeast"/>
              <w:ind w:firstLine="0"/>
              <w:jc w:val="center"/>
            </w:pPr>
            <w:r>
              <w:rPr>
                <w:sz w:val="21"/>
              </w:rPr>
              <w:t>1.000000</w:t>
            </w:r>
          </w:p>
        </w:tc>
      </w:tr>
      <w:tr w:rsidR="00533582" w14:paraId="66896E10" w14:textId="77777777">
        <w:trPr>
          <w:cantSplit/>
        </w:trPr>
        <w:tc>
          <w:tcPr>
            <w:tcW w:w="1871" w:type="dxa"/>
          </w:tcPr>
          <w:p w14:paraId="01D91E0C" w14:textId="77777777" w:rsidR="00533582" w:rsidRDefault="00CB5C37">
            <w:pPr>
              <w:spacing w:before="40" w:after="40" w:line="280" w:lineRule="atLeast"/>
              <w:ind w:firstLine="0"/>
              <w:jc w:val="center"/>
            </w:pPr>
            <w:r>
              <w:rPr>
                <w:sz w:val="21"/>
              </w:rPr>
              <w:t>case_086</w:t>
            </w:r>
          </w:p>
        </w:tc>
        <w:tc>
          <w:tcPr>
            <w:tcW w:w="1871" w:type="dxa"/>
          </w:tcPr>
          <w:p w14:paraId="01625C19" w14:textId="77777777" w:rsidR="00533582" w:rsidRDefault="00CB5C37">
            <w:pPr>
              <w:spacing w:before="40" w:after="40" w:line="280" w:lineRule="atLeast"/>
              <w:ind w:firstLine="0"/>
              <w:jc w:val="center"/>
            </w:pPr>
            <w:r>
              <w:rPr>
                <w:sz w:val="21"/>
              </w:rPr>
              <w:t>2</w:t>
            </w:r>
          </w:p>
        </w:tc>
        <w:tc>
          <w:tcPr>
            <w:tcW w:w="1871" w:type="dxa"/>
          </w:tcPr>
          <w:p w14:paraId="3573E53B" w14:textId="77777777" w:rsidR="00533582" w:rsidRDefault="00CB5C37">
            <w:pPr>
              <w:spacing w:before="40" w:after="40" w:line="280" w:lineRule="atLeast"/>
              <w:ind w:firstLine="0"/>
              <w:jc w:val="center"/>
            </w:pPr>
            <w:r>
              <w:rPr>
                <w:sz w:val="21"/>
              </w:rPr>
              <w:t>102016</w:t>
            </w:r>
          </w:p>
        </w:tc>
        <w:tc>
          <w:tcPr>
            <w:tcW w:w="1871" w:type="dxa"/>
          </w:tcPr>
          <w:p w14:paraId="3A2DD11C" w14:textId="77777777" w:rsidR="00533582" w:rsidRDefault="00CB5C37">
            <w:pPr>
              <w:spacing w:before="40" w:after="40" w:line="280" w:lineRule="atLeast"/>
              <w:ind w:firstLine="0"/>
              <w:jc w:val="center"/>
            </w:pPr>
            <w:r>
              <w:rPr>
                <w:sz w:val="21"/>
              </w:rPr>
              <w:t>2674522</w:t>
            </w:r>
          </w:p>
        </w:tc>
        <w:tc>
          <w:tcPr>
            <w:tcW w:w="1871" w:type="dxa"/>
          </w:tcPr>
          <w:p w14:paraId="0ABBED40" w14:textId="77777777" w:rsidR="00533582" w:rsidRDefault="00CB5C37">
            <w:pPr>
              <w:spacing w:before="40" w:after="40" w:line="280" w:lineRule="atLeast"/>
              <w:ind w:firstLine="0"/>
              <w:jc w:val="center"/>
            </w:pPr>
            <w:r>
              <w:rPr>
                <w:sz w:val="21"/>
              </w:rPr>
              <w:t>1.160632</w:t>
            </w:r>
          </w:p>
        </w:tc>
      </w:tr>
      <w:tr w:rsidR="00533582" w14:paraId="31167ABA" w14:textId="77777777">
        <w:trPr>
          <w:cantSplit/>
        </w:trPr>
        <w:tc>
          <w:tcPr>
            <w:tcW w:w="1871" w:type="dxa"/>
          </w:tcPr>
          <w:p w14:paraId="41505665" w14:textId="77777777" w:rsidR="00533582" w:rsidRDefault="00CB5C37">
            <w:pPr>
              <w:spacing w:before="40" w:after="40" w:line="280" w:lineRule="atLeast"/>
              <w:ind w:firstLine="0"/>
              <w:jc w:val="center"/>
            </w:pPr>
            <w:r>
              <w:rPr>
                <w:sz w:val="21"/>
              </w:rPr>
              <w:t>case_086</w:t>
            </w:r>
          </w:p>
        </w:tc>
        <w:tc>
          <w:tcPr>
            <w:tcW w:w="1871" w:type="dxa"/>
          </w:tcPr>
          <w:p w14:paraId="420F40D3" w14:textId="77777777" w:rsidR="00533582" w:rsidRDefault="00CB5C37">
            <w:pPr>
              <w:spacing w:before="40" w:after="40" w:line="280" w:lineRule="atLeast"/>
              <w:ind w:firstLine="0"/>
              <w:jc w:val="center"/>
            </w:pPr>
            <w:r>
              <w:rPr>
                <w:sz w:val="21"/>
              </w:rPr>
              <w:t>3</w:t>
            </w:r>
          </w:p>
        </w:tc>
        <w:tc>
          <w:tcPr>
            <w:tcW w:w="1871" w:type="dxa"/>
          </w:tcPr>
          <w:p w14:paraId="5E36BA37" w14:textId="77777777" w:rsidR="00533582" w:rsidRDefault="00CB5C37">
            <w:pPr>
              <w:spacing w:before="40" w:after="40" w:line="280" w:lineRule="atLeast"/>
              <w:ind w:firstLine="0"/>
              <w:jc w:val="center"/>
            </w:pPr>
            <w:r>
              <w:rPr>
                <w:sz w:val="21"/>
              </w:rPr>
              <w:t>97297</w:t>
            </w:r>
          </w:p>
        </w:tc>
        <w:tc>
          <w:tcPr>
            <w:tcW w:w="1871" w:type="dxa"/>
          </w:tcPr>
          <w:p w14:paraId="7492A878" w14:textId="77777777" w:rsidR="00533582" w:rsidRDefault="00CB5C37">
            <w:pPr>
              <w:spacing w:before="40" w:after="40" w:line="280" w:lineRule="atLeast"/>
              <w:ind w:firstLine="0"/>
              <w:jc w:val="center"/>
            </w:pPr>
            <w:r>
              <w:rPr>
                <w:sz w:val="21"/>
              </w:rPr>
              <w:t>3334272</w:t>
            </w:r>
          </w:p>
        </w:tc>
        <w:tc>
          <w:tcPr>
            <w:tcW w:w="1871" w:type="dxa"/>
          </w:tcPr>
          <w:p w14:paraId="3955F14A" w14:textId="77777777" w:rsidR="00533582" w:rsidRDefault="00CB5C37">
            <w:pPr>
              <w:spacing w:before="40" w:after="40" w:line="280" w:lineRule="atLeast"/>
              <w:ind w:firstLine="0"/>
              <w:jc w:val="center"/>
            </w:pPr>
            <w:r>
              <w:rPr>
                <w:sz w:val="21"/>
              </w:rPr>
              <w:t>1.216923</w:t>
            </w:r>
          </w:p>
        </w:tc>
      </w:tr>
      <w:tr w:rsidR="00533582" w14:paraId="3F0A9922" w14:textId="77777777">
        <w:trPr>
          <w:cantSplit/>
        </w:trPr>
        <w:tc>
          <w:tcPr>
            <w:tcW w:w="1871" w:type="dxa"/>
          </w:tcPr>
          <w:p w14:paraId="466EF90D" w14:textId="77777777" w:rsidR="00533582" w:rsidRDefault="00CB5C37">
            <w:pPr>
              <w:spacing w:before="40" w:after="40" w:line="280" w:lineRule="atLeast"/>
              <w:ind w:firstLine="0"/>
              <w:jc w:val="center"/>
            </w:pPr>
            <w:r>
              <w:rPr>
                <w:sz w:val="21"/>
              </w:rPr>
              <w:t>case_086</w:t>
            </w:r>
          </w:p>
        </w:tc>
        <w:tc>
          <w:tcPr>
            <w:tcW w:w="1871" w:type="dxa"/>
          </w:tcPr>
          <w:p w14:paraId="2A554C81" w14:textId="77777777" w:rsidR="00533582" w:rsidRDefault="00CB5C37">
            <w:pPr>
              <w:spacing w:before="40" w:after="40" w:line="280" w:lineRule="atLeast"/>
              <w:ind w:firstLine="0"/>
              <w:jc w:val="center"/>
            </w:pPr>
            <w:r>
              <w:rPr>
                <w:sz w:val="21"/>
              </w:rPr>
              <w:t>4</w:t>
            </w:r>
          </w:p>
        </w:tc>
        <w:tc>
          <w:tcPr>
            <w:tcW w:w="1871" w:type="dxa"/>
          </w:tcPr>
          <w:p w14:paraId="2564B01B" w14:textId="77777777" w:rsidR="00533582" w:rsidRDefault="00CB5C37">
            <w:pPr>
              <w:spacing w:before="40" w:after="40" w:line="280" w:lineRule="atLeast"/>
              <w:ind w:firstLine="0"/>
              <w:jc w:val="center"/>
            </w:pPr>
            <w:r>
              <w:rPr>
                <w:sz w:val="21"/>
              </w:rPr>
              <w:t>98592</w:t>
            </w:r>
          </w:p>
        </w:tc>
        <w:tc>
          <w:tcPr>
            <w:tcW w:w="1871" w:type="dxa"/>
          </w:tcPr>
          <w:p w14:paraId="22C4BAFA" w14:textId="77777777" w:rsidR="00533582" w:rsidRDefault="00CB5C37">
            <w:pPr>
              <w:spacing w:before="40" w:after="40" w:line="280" w:lineRule="atLeast"/>
              <w:ind w:firstLine="0"/>
              <w:jc w:val="center"/>
            </w:pPr>
            <w:r>
              <w:rPr>
                <w:sz w:val="21"/>
              </w:rPr>
              <w:t>3359618</w:t>
            </w:r>
          </w:p>
        </w:tc>
        <w:tc>
          <w:tcPr>
            <w:tcW w:w="1871" w:type="dxa"/>
          </w:tcPr>
          <w:p w14:paraId="7045C104" w14:textId="77777777" w:rsidR="00533582" w:rsidRDefault="00CB5C37">
            <w:pPr>
              <w:spacing w:before="40" w:after="40" w:line="280" w:lineRule="atLeast"/>
              <w:ind w:firstLine="0"/>
              <w:jc w:val="center"/>
            </w:pPr>
            <w:r>
              <w:rPr>
                <w:sz w:val="21"/>
              </w:rPr>
              <w:t>1.200939</w:t>
            </w:r>
          </w:p>
        </w:tc>
      </w:tr>
      <w:tr w:rsidR="00533582" w14:paraId="2805E4B4" w14:textId="77777777">
        <w:trPr>
          <w:cantSplit/>
        </w:trPr>
        <w:tc>
          <w:tcPr>
            <w:tcW w:w="1871" w:type="dxa"/>
          </w:tcPr>
          <w:p w14:paraId="14A18FBC" w14:textId="77777777" w:rsidR="00533582" w:rsidRDefault="00CB5C37">
            <w:pPr>
              <w:spacing w:before="40" w:after="40" w:line="280" w:lineRule="atLeast"/>
              <w:ind w:firstLine="0"/>
              <w:jc w:val="center"/>
            </w:pPr>
            <w:r>
              <w:rPr>
                <w:sz w:val="21"/>
              </w:rPr>
              <w:t>case_086</w:t>
            </w:r>
          </w:p>
        </w:tc>
        <w:tc>
          <w:tcPr>
            <w:tcW w:w="1871" w:type="dxa"/>
          </w:tcPr>
          <w:p w14:paraId="1513E5BB" w14:textId="77777777" w:rsidR="00533582" w:rsidRDefault="00CB5C37">
            <w:pPr>
              <w:spacing w:before="40" w:after="40" w:line="280" w:lineRule="atLeast"/>
              <w:ind w:firstLine="0"/>
              <w:jc w:val="center"/>
            </w:pPr>
            <w:r>
              <w:rPr>
                <w:sz w:val="21"/>
              </w:rPr>
              <w:t>5</w:t>
            </w:r>
          </w:p>
        </w:tc>
        <w:tc>
          <w:tcPr>
            <w:tcW w:w="1871" w:type="dxa"/>
          </w:tcPr>
          <w:p w14:paraId="376106E2" w14:textId="77777777" w:rsidR="00533582" w:rsidRDefault="00CB5C37">
            <w:pPr>
              <w:spacing w:before="40" w:after="40" w:line="280" w:lineRule="atLeast"/>
              <w:ind w:firstLine="0"/>
              <w:jc w:val="center"/>
            </w:pPr>
            <w:r>
              <w:rPr>
                <w:sz w:val="21"/>
              </w:rPr>
              <w:t>99507</w:t>
            </w:r>
          </w:p>
        </w:tc>
        <w:tc>
          <w:tcPr>
            <w:tcW w:w="1871" w:type="dxa"/>
          </w:tcPr>
          <w:p w14:paraId="2051DEAD" w14:textId="77777777" w:rsidR="00533582" w:rsidRDefault="00CB5C37">
            <w:pPr>
              <w:spacing w:before="40" w:after="40" w:line="280" w:lineRule="atLeast"/>
              <w:ind w:firstLine="0"/>
              <w:jc w:val="center"/>
            </w:pPr>
            <w:r>
              <w:rPr>
                <w:sz w:val="21"/>
              </w:rPr>
              <w:t>3359618</w:t>
            </w:r>
          </w:p>
        </w:tc>
        <w:tc>
          <w:tcPr>
            <w:tcW w:w="1871" w:type="dxa"/>
          </w:tcPr>
          <w:p w14:paraId="7FD84CC3" w14:textId="77777777" w:rsidR="00533582" w:rsidRDefault="00CB5C37">
            <w:pPr>
              <w:spacing w:before="40" w:after="40" w:line="280" w:lineRule="atLeast"/>
              <w:ind w:firstLine="0"/>
              <w:jc w:val="center"/>
            </w:pPr>
            <w:r>
              <w:rPr>
                <w:sz w:val="21"/>
              </w:rPr>
              <w:t>1.189896</w:t>
            </w:r>
          </w:p>
        </w:tc>
      </w:tr>
      <w:tr w:rsidR="00533582" w14:paraId="4025A69A" w14:textId="77777777">
        <w:trPr>
          <w:cantSplit/>
        </w:trPr>
        <w:tc>
          <w:tcPr>
            <w:tcW w:w="1871" w:type="dxa"/>
          </w:tcPr>
          <w:p w14:paraId="05239DA5" w14:textId="77777777" w:rsidR="00533582" w:rsidRDefault="00CB5C37">
            <w:pPr>
              <w:spacing w:before="40" w:after="40" w:line="280" w:lineRule="atLeast"/>
              <w:ind w:firstLine="0"/>
              <w:jc w:val="center"/>
            </w:pPr>
            <w:r>
              <w:rPr>
                <w:sz w:val="21"/>
              </w:rPr>
              <w:t>case_087</w:t>
            </w:r>
          </w:p>
        </w:tc>
        <w:tc>
          <w:tcPr>
            <w:tcW w:w="1871" w:type="dxa"/>
          </w:tcPr>
          <w:p w14:paraId="426364A9" w14:textId="77777777" w:rsidR="00533582" w:rsidRDefault="00CB5C37">
            <w:pPr>
              <w:spacing w:before="40" w:after="40" w:line="280" w:lineRule="atLeast"/>
              <w:ind w:firstLine="0"/>
              <w:jc w:val="center"/>
            </w:pPr>
            <w:r>
              <w:rPr>
                <w:sz w:val="21"/>
              </w:rPr>
              <w:t>1</w:t>
            </w:r>
          </w:p>
        </w:tc>
        <w:tc>
          <w:tcPr>
            <w:tcW w:w="1871" w:type="dxa"/>
          </w:tcPr>
          <w:p w14:paraId="7A197731" w14:textId="77777777" w:rsidR="00533582" w:rsidRDefault="00CB5C37">
            <w:pPr>
              <w:spacing w:before="40" w:after="40" w:line="280" w:lineRule="atLeast"/>
              <w:ind w:firstLine="0"/>
              <w:jc w:val="center"/>
            </w:pPr>
            <w:r>
              <w:rPr>
                <w:sz w:val="21"/>
              </w:rPr>
              <w:t>3974071</w:t>
            </w:r>
          </w:p>
        </w:tc>
        <w:tc>
          <w:tcPr>
            <w:tcW w:w="1871" w:type="dxa"/>
          </w:tcPr>
          <w:p w14:paraId="3DFE7DCD" w14:textId="77777777" w:rsidR="00533582" w:rsidRDefault="00CB5C37">
            <w:pPr>
              <w:spacing w:before="40" w:after="40" w:line="280" w:lineRule="atLeast"/>
              <w:ind w:firstLine="0"/>
              <w:jc w:val="center"/>
            </w:pPr>
            <w:r>
              <w:rPr>
                <w:sz w:val="21"/>
              </w:rPr>
              <w:t>7902720</w:t>
            </w:r>
          </w:p>
        </w:tc>
        <w:tc>
          <w:tcPr>
            <w:tcW w:w="1871" w:type="dxa"/>
          </w:tcPr>
          <w:p w14:paraId="672CE3A2" w14:textId="77777777" w:rsidR="00533582" w:rsidRDefault="00CB5C37">
            <w:pPr>
              <w:spacing w:before="40" w:after="40" w:line="280" w:lineRule="atLeast"/>
              <w:ind w:firstLine="0"/>
              <w:jc w:val="center"/>
            </w:pPr>
            <w:r>
              <w:rPr>
                <w:sz w:val="21"/>
              </w:rPr>
              <w:t>1.000000</w:t>
            </w:r>
          </w:p>
        </w:tc>
      </w:tr>
      <w:tr w:rsidR="00533582" w14:paraId="02D50746" w14:textId="77777777">
        <w:trPr>
          <w:cantSplit/>
        </w:trPr>
        <w:tc>
          <w:tcPr>
            <w:tcW w:w="1871" w:type="dxa"/>
          </w:tcPr>
          <w:p w14:paraId="7F75393C" w14:textId="77777777" w:rsidR="00533582" w:rsidRDefault="00CB5C37">
            <w:pPr>
              <w:spacing w:before="40" w:after="40" w:line="280" w:lineRule="atLeast"/>
              <w:ind w:firstLine="0"/>
              <w:jc w:val="center"/>
            </w:pPr>
            <w:r>
              <w:rPr>
                <w:sz w:val="21"/>
              </w:rPr>
              <w:t>case_087</w:t>
            </w:r>
          </w:p>
        </w:tc>
        <w:tc>
          <w:tcPr>
            <w:tcW w:w="1871" w:type="dxa"/>
          </w:tcPr>
          <w:p w14:paraId="4F21A416" w14:textId="77777777" w:rsidR="00533582" w:rsidRDefault="00CB5C37">
            <w:pPr>
              <w:spacing w:before="40" w:after="40" w:line="280" w:lineRule="atLeast"/>
              <w:ind w:firstLine="0"/>
              <w:jc w:val="center"/>
            </w:pPr>
            <w:r>
              <w:rPr>
                <w:sz w:val="21"/>
              </w:rPr>
              <w:t>2</w:t>
            </w:r>
          </w:p>
        </w:tc>
        <w:tc>
          <w:tcPr>
            <w:tcW w:w="1871" w:type="dxa"/>
          </w:tcPr>
          <w:p w14:paraId="58A0D268" w14:textId="77777777" w:rsidR="00533582" w:rsidRDefault="00CB5C37">
            <w:pPr>
              <w:spacing w:before="40" w:after="40" w:line="280" w:lineRule="atLeast"/>
              <w:ind w:firstLine="0"/>
              <w:jc w:val="center"/>
            </w:pPr>
            <w:r>
              <w:rPr>
                <w:sz w:val="21"/>
              </w:rPr>
              <w:t>1987606</w:t>
            </w:r>
          </w:p>
        </w:tc>
        <w:tc>
          <w:tcPr>
            <w:tcW w:w="1871" w:type="dxa"/>
          </w:tcPr>
          <w:p w14:paraId="2CB4C7A2" w14:textId="77777777" w:rsidR="00533582" w:rsidRDefault="00CB5C37">
            <w:pPr>
              <w:spacing w:before="40" w:after="40" w:line="280" w:lineRule="atLeast"/>
              <w:ind w:firstLine="0"/>
              <w:jc w:val="center"/>
            </w:pPr>
            <w:r>
              <w:rPr>
                <w:sz w:val="21"/>
              </w:rPr>
              <w:t>10142208</w:t>
            </w:r>
          </w:p>
        </w:tc>
        <w:tc>
          <w:tcPr>
            <w:tcW w:w="1871" w:type="dxa"/>
          </w:tcPr>
          <w:p w14:paraId="2E5B6240" w14:textId="77777777" w:rsidR="00533582" w:rsidRDefault="00CB5C37">
            <w:pPr>
              <w:spacing w:before="40" w:after="40" w:line="280" w:lineRule="atLeast"/>
              <w:ind w:firstLine="0"/>
              <w:jc w:val="center"/>
            </w:pPr>
            <w:r>
              <w:rPr>
                <w:sz w:val="21"/>
              </w:rPr>
              <w:t>1.999426</w:t>
            </w:r>
          </w:p>
        </w:tc>
      </w:tr>
      <w:tr w:rsidR="00533582" w14:paraId="11F8B404" w14:textId="77777777">
        <w:trPr>
          <w:cantSplit/>
        </w:trPr>
        <w:tc>
          <w:tcPr>
            <w:tcW w:w="1871" w:type="dxa"/>
          </w:tcPr>
          <w:p w14:paraId="4184A9A0" w14:textId="77777777" w:rsidR="00533582" w:rsidRDefault="00CB5C37">
            <w:pPr>
              <w:spacing w:before="40" w:after="40" w:line="280" w:lineRule="atLeast"/>
              <w:ind w:firstLine="0"/>
              <w:jc w:val="center"/>
            </w:pPr>
            <w:r>
              <w:rPr>
                <w:sz w:val="21"/>
              </w:rPr>
              <w:t>case_087</w:t>
            </w:r>
          </w:p>
        </w:tc>
        <w:tc>
          <w:tcPr>
            <w:tcW w:w="1871" w:type="dxa"/>
          </w:tcPr>
          <w:p w14:paraId="196C2483" w14:textId="77777777" w:rsidR="00533582" w:rsidRDefault="00CB5C37">
            <w:pPr>
              <w:spacing w:before="40" w:after="40" w:line="280" w:lineRule="atLeast"/>
              <w:ind w:firstLine="0"/>
              <w:jc w:val="center"/>
            </w:pPr>
            <w:r>
              <w:rPr>
                <w:sz w:val="21"/>
              </w:rPr>
              <w:t>3</w:t>
            </w:r>
          </w:p>
        </w:tc>
        <w:tc>
          <w:tcPr>
            <w:tcW w:w="1871" w:type="dxa"/>
          </w:tcPr>
          <w:p w14:paraId="64C187B6" w14:textId="77777777" w:rsidR="00533582" w:rsidRDefault="00CB5C37">
            <w:pPr>
              <w:spacing w:before="40" w:after="40" w:line="280" w:lineRule="atLeast"/>
              <w:ind w:firstLine="0"/>
              <w:jc w:val="center"/>
            </w:pPr>
            <w:r>
              <w:rPr>
                <w:sz w:val="21"/>
              </w:rPr>
              <w:t>1374901</w:t>
            </w:r>
          </w:p>
        </w:tc>
        <w:tc>
          <w:tcPr>
            <w:tcW w:w="1871" w:type="dxa"/>
          </w:tcPr>
          <w:p w14:paraId="6F802DF3" w14:textId="77777777" w:rsidR="00533582" w:rsidRDefault="00CB5C37">
            <w:pPr>
              <w:spacing w:before="40" w:after="40" w:line="280" w:lineRule="atLeast"/>
              <w:ind w:firstLine="0"/>
              <w:jc w:val="center"/>
            </w:pPr>
            <w:r>
              <w:rPr>
                <w:sz w:val="21"/>
              </w:rPr>
              <w:t>11036160</w:t>
            </w:r>
          </w:p>
        </w:tc>
        <w:tc>
          <w:tcPr>
            <w:tcW w:w="1871" w:type="dxa"/>
          </w:tcPr>
          <w:p w14:paraId="236FC581" w14:textId="77777777" w:rsidR="00533582" w:rsidRDefault="00CB5C37">
            <w:pPr>
              <w:spacing w:before="40" w:after="40" w:line="280" w:lineRule="atLeast"/>
              <w:ind w:firstLine="0"/>
              <w:jc w:val="center"/>
            </w:pPr>
            <w:r>
              <w:rPr>
                <w:sz w:val="21"/>
              </w:rPr>
              <w:t>2.890442</w:t>
            </w:r>
          </w:p>
        </w:tc>
      </w:tr>
      <w:tr w:rsidR="00533582" w14:paraId="10C1C89A" w14:textId="77777777">
        <w:trPr>
          <w:cantSplit/>
        </w:trPr>
        <w:tc>
          <w:tcPr>
            <w:tcW w:w="1871" w:type="dxa"/>
          </w:tcPr>
          <w:p w14:paraId="0D1EC23E" w14:textId="77777777" w:rsidR="00533582" w:rsidRDefault="00CB5C37">
            <w:pPr>
              <w:spacing w:before="40" w:after="40" w:line="280" w:lineRule="atLeast"/>
              <w:ind w:firstLine="0"/>
              <w:jc w:val="center"/>
            </w:pPr>
            <w:r>
              <w:rPr>
                <w:sz w:val="21"/>
              </w:rPr>
              <w:t>case_087</w:t>
            </w:r>
          </w:p>
        </w:tc>
        <w:tc>
          <w:tcPr>
            <w:tcW w:w="1871" w:type="dxa"/>
          </w:tcPr>
          <w:p w14:paraId="700E6E42" w14:textId="77777777" w:rsidR="00533582" w:rsidRDefault="00CB5C37">
            <w:pPr>
              <w:spacing w:before="40" w:after="40" w:line="280" w:lineRule="atLeast"/>
              <w:ind w:firstLine="0"/>
              <w:jc w:val="center"/>
            </w:pPr>
            <w:r>
              <w:rPr>
                <w:sz w:val="21"/>
              </w:rPr>
              <w:t>4</w:t>
            </w:r>
          </w:p>
        </w:tc>
        <w:tc>
          <w:tcPr>
            <w:tcW w:w="1871" w:type="dxa"/>
          </w:tcPr>
          <w:p w14:paraId="74A8BA7B" w14:textId="77777777" w:rsidR="00533582" w:rsidRDefault="00CB5C37">
            <w:pPr>
              <w:spacing w:before="40" w:after="40" w:line="280" w:lineRule="atLeast"/>
              <w:ind w:firstLine="0"/>
              <w:jc w:val="center"/>
            </w:pPr>
            <w:r>
              <w:rPr>
                <w:sz w:val="21"/>
              </w:rPr>
              <w:t>1046846</w:t>
            </w:r>
          </w:p>
        </w:tc>
        <w:tc>
          <w:tcPr>
            <w:tcW w:w="1871" w:type="dxa"/>
          </w:tcPr>
          <w:p w14:paraId="0806FF17" w14:textId="77777777" w:rsidR="00533582" w:rsidRDefault="00CB5C37">
            <w:pPr>
              <w:spacing w:before="40" w:after="40" w:line="280" w:lineRule="atLeast"/>
              <w:ind w:firstLine="0"/>
              <w:jc w:val="center"/>
            </w:pPr>
            <w:r>
              <w:rPr>
                <w:sz w:val="21"/>
              </w:rPr>
              <w:t>12607488</w:t>
            </w:r>
          </w:p>
        </w:tc>
        <w:tc>
          <w:tcPr>
            <w:tcW w:w="1871" w:type="dxa"/>
          </w:tcPr>
          <w:p w14:paraId="0F74D952" w14:textId="77777777" w:rsidR="00533582" w:rsidRDefault="00CB5C37">
            <w:pPr>
              <w:spacing w:before="40" w:after="40" w:line="280" w:lineRule="atLeast"/>
              <w:ind w:firstLine="0"/>
              <w:jc w:val="center"/>
            </w:pPr>
            <w:r>
              <w:rPr>
                <w:sz w:val="21"/>
              </w:rPr>
              <w:t>3.796233</w:t>
            </w:r>
          </w:p>
        </w:tc>
      </w:tr>
      <w:tr w:rsidR="00533582" w14:paraId="317CBCB4" w14:textId="77777777">
        <w:trPr>
          <w:cantSplit/>
        </w:trPr>
        <w:tc>
          <w:tcPr>
            <w:tcW w:w="1871" w:type="dxa"/>
          </w:tcPr>
          <w:p w14:paraId="75397D0E" w14:textId="77777777" w:rsidR="00533582" w:rsidRDefault="00CB5C37">
            <w:pPr>
              <w:spacing w:before="40" w:after="40" w:line="280" w:lineRule="atLeast"/>
              <w:ind w:firstLine="0"/>
              <w:jc w:val="center"/>
            </w:pPr>
            <w:r>
              <w:rPr>
                <w:sz w:val="21"/>
              </w:rPr>
              <w:t>case_087</w:t>
            </w:r>
          </w:p>
        </w:tc>
        <w:tc>
          <w:tcPr>
            <w:tcW w:w="1871" w:type="dxa"/>
          </w:tcPr>
          <w:p w14:paraId="397F7C5F" w14:textId="77777777" w:rsidR="00533582" w:rsidRDefault="00CB5C37">
            <w:pPr>
              <w:spacing w:before="40" w:after="40" w:line="280" w:lineRule="atLeast"/>
              <w:ind w:firstLine="0"/>
              <w:jc w:val="center"/>
            </w:pPr>
            <w:r>
              <w:rPr>
                <w:sz w:val="21"/>
              </w:rPr>
              <w:t>5</w:t>
            </w:r>
          </w:p>
        </w:tc>
        <w:tc>
          <w:tcPr>
            <w:tcW w:w="1871" w:type="dxa"/>
          </w:tcPr>
          <w:p w14:paraId="6AD30CC5" w14:textId="77777777" w:rsidR="00533582" w:rsidRDefault="00CB5C37">
            <w:pPr>
              <w:spacing w:before="40" w:after="40" w:line="280" w:lineRule="atLeast"/>
              <w:ind w:firstLine="0"/>
              <w:jc w:val="center"/>
            </w:pPr>
            <w:r>
              <w:rPr>
                <w:sz w:val="21"/>
              </w:rPr>
              <w:t>833349</w:t>
            </w:r>
          </w:p>
        </w:tc>
        <w:tc>
          <w:tcPr>
            <w:tcW w:w="1871" w:type="dxa"/>
          </w:tcPr>
          <w:p w14:paraId="3D9DCD9D" w14:textId="77777777" w:rsidR="00533582" w:rsidRDefault="00CB5C37">
            <w:pPr>
              <w:spacing w:before="40" w:after="40" w:line="280" w:lineRule="atLeast"/>
              <w:ind w:firstLine="0"/>
              <w:jc w:val="center"/>
            </w:pPr>
            <w:r>
              <w:rPr>
                <w:sz w:val="21"/>
              </w:rPr>
              <w:t>12487680</w:t>
            </w:r>
          </w:p>
        </w:tc>
        <w:tc>
          <w:tcPr>
            <w:tcW w:w="1871" w:type="dxa"/>
          </w:tcPr>
          <w:p w14:paraId="69E5D72D" w14:textId="77777777" w:rsidR="00533582" w:rsidRDefault="00CB5C37">
            <w:pPr>
              <w:spacing w:before="40" w:after="40" w:line="280" w:lineRule="atLeast"/>
              <w:ind w:firstLine="0"/>
              <w:jc w:val="center"/>
            </w:pPr>
            <w:r>
              <w:rPr>
                <w:sz w:val="21"/>
              </w:rPr>
              <w:t>4.768796</w:t>
            </w:r>
          </w:p>
        </w:tc>
      </w:tr>
      <w:tr w:rsidR="00533582" w14:paraId="39D2DBA0" w14:textId="77777777">
        <w:trPr>
          <w:cantSplit/>
        </w:trPr>
        <w:tc>
          <w:tcPr>
            <w:tcW w:w="1871" w:type="dxa"/>
          </w:tcPr>
          <w:p w14:paraId="196019B0" w14:textId="77777777" w:rsidR="00533582" w:rsidRDefault="00CB5C37">
            <w:pPr>
              <w:spacing w:before="40" w:after="40" w:line="280" w:lineRule="atLeast"/>
              <w:ind w:firstLine="0"/>
              <w:jc w:val="center"/>
            </w:pPr>
            <w:r>
              <w:rPr>
                <w:sz w:val="21"/>
              </w:rPr>
              <w:t>case_088</w:t>
            </w:r>
          </w:p>
        </w:tc>
        <w:tc>
          <w:tcPr>
            <w:tcW w:w="1871" w:type="dxa"/>
          </w:tcPr>
          <w:p w14:paraId="16C635AE" w14:textId="77777777" w:rsidR="00533582" w:rsidRDefault="00CB5C37">
            <w:pPr>
              <w:spacing w:before="40" w:after="40" w:line="280" w:lineRule="atLeast"/>
              <w:ind w:firstLine="0"/>
              <w:jc w:val="center"/>
            </w:pPr>
            <w:r>
              <w:rPr>
                <w:sz w:val="21"/>
              </w:rPr>
              <w:t>1</w:t>
            </w:r>
          </w:p>
        </w:tc>
        <w:tc>
          <w:tcPr>
            <w:tcW w:w="1871" w:type="dxa"/>
          </w:tcPr>
          <w:p w14:paraId="4D06054A" w14:textId="77777777" w:rsidR="00533582" w:rsidRDefault="00CB5C37">
            <w:pPr>
              <w:spacing w:before="40" w:after="40" w:line="280" w:lineRule="atLeast"/>
              <w:ind w:firstLine="0"/>
              <w:jc w:val="center"/>
            </w:pPr>
            <w:r>
              <w:rPr>
                <w:sz w:val="21"/>
              </w:rPr>
              <w:t>243623</w:t>
            </w:r>
          </w:p>
        </w:tc>
        <w:tc>
          <w:tcPr>
            <w:tcW w:w="1871" w:type="dxa"/>
          </w:tcPr>
          <w:p w14:paraId="7B05C0BF" w14:textId="77777777" w:rsidR="00533582" w:rsidRDefault="00CB5C37">
            <w:pPr>
              <w:spacing w:before="40" w:after="40" w:line="280" w:lineRule="atLeast"/>
              <w:ind w:firstLine="0"/>
              <w:jc w:val="center"/>
            </w:pPr>
            <w:r>
              <w:rPr>
                <w:sz w:val="21"/>
              </w:rPr>
              <w:t>0</w:t>
            </w:r>
          </w:p>
        </w:tc>
        <w:tc>
          <w:tcPr>
            <w:tcW w:w="1871" w:type="dxa"/>
          </w:tcPr>
          <w:p w14:paraId="26C04990" w14:textId="77777777" w:rsidR="00533582" w:rsidRDefault="00CB5C37">
            <w:pPr>
              <w:spacing w:before="40" w:after="40" w:line="280" w:lineRule="atLeast"/>
              <w:ind w:firstLine="0"/>
              <w:jc w:val="center"/>
            </w:pPr>
            <w:r>
              <w:rPr>
                <w:sz w:val="21"/>
              </w:rPr>
              <w:t>1.000000</w:t>
            </w:r>
          </w:p>
        </w:tc>
      </w:tr>
      <w:tr w:rsidR="00533582" w14:paraId="26CEA66D" w14:textId="77777777">
        <w:trPr>
          <w:cantSplit/>
        </w:trPr>
        <w:tc>
          <w:tcPr>
            <w:tcW w:w="1871" w:type="dxa"/>
          </w:tcPr>
          <w:p w14:paraId="69405972" w14:textId="77777777" w:rsidR="00533582" w:rsidRDefault="00CB5C37">
            <w:pPr>
              <w:spacing w:before="40" w:after="40" w:line="280" w:lineRule="atLeast"/>
              <w:ind w:firstLine="0"/>
              <w:jc w:val="center"/>
            </w:pPr>
            <w:r>
              <w:rPr>
                <w:sz w:val="21"/>
              </w:rPr>
              <w:t>case_088</w:t>
            </w:r>
          </w:p>
        </w:tc>
        <w:tc>
          <w:tcPr>
            <w:tcW w:w="1871" w:type="dxa"/>
          </w:tcPr>
          <w:p w14:paraId="64B45FD3" w14:textId="77777777" w:rsidR="00533582" w:rsidRDefault="00CB5C37">
            <w:pPr>
              <w:spacing w:before="40" w:after="40" w:line="280" w:lineRule="atLeast"/>
              <w:ind w:firstLine="0"/>
              <w:jc w:val="center"/>
            </w:pPr>
            <w:r>
              <w:rPr>
                <w:sz w:val="21"/>
              </w:rPr>
              <w:t>2</w:t>
            </w:r>
          </w:p>
        </w:tc>
        <w:tc>
          <w:tcPr>
            <w:tcW w:w="1871" w:type="dxa"/>
          </w:tcPr>
          <w:p w14:paraId="76CD13B1" w14:textId="77777777" w:rsidR="00533582" w:rsidRDefault="00CB5C37">
            <w:pPr>
              <w:spacing w:before="40" w:after="40" w:line="280" w:lineRule="atLeast"/>
              <w:ind w:firstLine="0"/>
              <w:jc w:val="center"/>
            </w:pPr>
            <w:r>
              <w:rPr>
                <w:sz w:val="21"/>
              </w:rPr>
              <w:t>163881</w:t>
            </w:r>
          </w:p>
        </w:tc>
        <w:tc>
          <w:tcPr>
            <w:tcW w:w="1871" w:type="dxa"/>
          </w:tcPr>
          <w:p w14:paraId="347958AD" w14:textId="77777777" w:rsidR="00533582" w:rsidRDefault="00CB5C37">
            <w:pPr>
              <w:spacing w:before="40" w:after="40" w:line="280" w:lineRule="atLeast"/>
              <w:ind w:firstLine="0"/>
              <w:jc w:val="center"/>
            </w:pPr>
            <w:r>
              <w:rPr>
                <w:sz w:val="21"/>
              </w:rPr>
              <w:t>2935364</w:t>
            </w:r>
          </w:p>
        </w:tc>
        <w:tc>
          <w:tcPr>
            <w:tcW w:w="1871" w:type="dxa"/>
          </w:tcPr>
          <w:p w14:paraId="2E4BA390" w14:textId="77777777" w:rsidR="00533582" w:rsidRDefault="00CB5C37">
            <w:pPr>
              <w:spacing w:before="40" w:after="40" w:line="280" w:lineRule="atLeast"/>
              <w:ind w:firstLine="0"/>
              <w:jc w:val="center"/>
            </w:pPr>
            <w:r>
              <w:rPr>
                <w:sz w:val="21"/>
              </w:rPr>
              <w:t>1.486585</w:t>
            </w:r>
          </w:p>
        </w:tc>
      </w:tr>
      <w:tr w:rsidR="00533582" w14:paraId="69D49BAD" w14:textId="77777777">
        <w:trPr>
          <w:cantSplit/>
        </w:trPr>
        <w:tc>
          <w:tcPr>
            <w:tcW w:w="1871" w:type="dxa"/>
          </w:tcPr>
          <w:p w14:paraId="60D378A4" w14:textId="77777777" w:rsidR="00533582" w:rsidRDefault="00CB5C37">
            <w:pPr>
              <w:spacing w:before="40" w:after="40" w:line="280" w:lineRule="atLeast"/>
              <w:ind w:firstLine="0"/>
              <w:jc w:val="center"/>
            </w:pPr>
            <w:r>
              <w:rPr>
                <w:sz w:val="21"/>
              </w:rPr>
              <w:t>case_088</w:t>
            </w:r>
          </w:p>
        </w:tc>
        <w:tc>
          <w:tcPr>
            <w:tcW w:w="1871" w:type="dxa"/>
          </w:tcPr>
          <w:p w14:paraId="2BC80BA3" w14:textId="77777777" w:rsidR="00533582" w:rsidRDefault="00CB5C37">
            <w:pPr>
              <w:spacing w:before="40" w:after="40" w:line="280" w:lineRule="atLeast"/>
              <w:ind w:firstLine="0"/>
              <w:jc w:val="center"/>
            </w:pPr>
            <w:r>
              <w:rPr>
                <w:sz w:val="21"/>
              </w:rPr>
              <w:t>3</w:t>
            </w:r>
          </w:p>
        </w:tc>
        <w:tc>
          <w:tcPr>
            <w:tcW w:w="1871" w:type="dxa"/>
          </w:tcPr>
          <w:p w14:paraId="347340CF" w14:textId="77777777" w:rsidR="00533582" w:rsidRDefault="00CB5C37">
            <w:pPr>
              <w:spacing w:before="40" w:after="40" w:line="280" w:lineRule="atLeast"/>
              <w:ind w:firstLine="0"/>
              <w:jc w:val="center"/>
            </w:pPr>
            <w:r>
              <w:rPr>
                <w:sz w:val="21"/>
              </w:rPr>
              <w:t>153688</w:t>
            </w:r>
          </w:p>
        </w:tc>
        <w:tc>
          <w:tcPr>
            <w:tcW w:w="1871" w:type="dxa"/>
          </w:tcPr>
          <w:p w14:paraId="448A21D0" w14:textId="77777777" w:rsidR="00533582" w:rsidRDefault="00CB5C37">
            <w:pPr>
              <w:spacing w:before="40" w:after="40" w:line="280" w:lineRule="atLeast"/>
              <w:ind w:firstLine="0"/>
              <w:jc w:val="center"/>
            </w:pPr>
            <w:r>
              <w:rPr>
                <w:sz w:val="21"/>
              </w:rPr>
              <w:t>2932484</w:t>
            </w:r>
          </w:p>
        </w:tc>
        <w:tc>
          <w:tcPr>
            <w:tcW w:w="1871" w:type="dxa"/>
          </w:tcPr>
          <w:p w14:paraId="023FEF86" w14:textId="77777777" w:rsidR="00533582" w:rsidRDefault="00CB5C37">
            <w:pPr>
              <w:spacing w:before="40" w:after="40" w:line="280" w:lineRule="atLeast"/>
              <w:ind w:firstLine="0"/>
              <w:jc w:val="center"/>
            </w:pPr>
            <w:r>
              <w:rPr>
                <w:sz w:val="21"/>
              </w:rPr>
              <w:t>1.585179</w:t>
            </w:r>
          </w:p>
        </w:tc>
      </w:tr>
      <w:tr w:rsidR="00533582" w14:paraId="686F0A4B" w14:textId="77777777">
        <w:trPr>
          <w:cantSplit/>
        </w:trPr>
        <w:tc>
          <w:tcPr>
            <w:tcW w:w="1871" w:type="dxa"/>
          </w:tcPr>
          <w:p w14:paraId="1C653E4D" w14:textId="77777777" w:rsidR="00533582" w:rsidRDefault="00CB5C37">
            <w:pPr>
              <w:spacing w:before="40" w:after="40" w:line="280" w:lineRule="atLeast"/>
              <w:ind w:firstLine="0"/>
              <w:jc w:val="center"/>
            </w:pPr>
            <w:r>
              <w:rPr>
                <w:sz w:val="21"/>
              </w:rPr>
              <w:t>case_088</w:t>
            </w:r>
          </w:p>
        </w:tc>
        <w:tc>
          <w:tcPr>
            <w:tcW w:w="1871" w:type="dxa"/>
          </w:tcPr>
          <w:p w14:paraId="7313E384" w14:textId="77777777" w:rsidR="00533582" w:rsidRDefault="00CB5C37">
            <w:pPr>
              <w:spacing w:before="40" w:after="40" w:line="280" w:lineRule="atLeast"/>
              <w:ind w:firstLine="0"/>
              <w:jc w:val="center"/>
            </w:pPr>
            <w:r>
              <w:rPr>
                <w:sz w:val="21"/>
              </w:rPr>
              <w:t>4</w:t>
            </w:r>
          </w:p>
        </w:tc>
        <w:tc>
          <w:tcPr>
            <w:tcW w:w="1871" w:type="dxa"/>
          </w:tcPr>
          <w:p w14:paraId="5D0C2D19" w14:textId="77777777" w:rsidR="00533582" w:rsidRDefault="00CB5C37">
            <w:pPr>
              <w:spacing w:before="40" w:after="40" w:line="280" w:lineRule="atLeast"/>
              <w:ind w:firstLine="0"/>
              <w:jc w:val="center"/>
            </w:pPr>
            <w:r>
              <w:rPr>
                <w:sz w:val="21"/>
              </w:rPr>
              <w:t>153194</w:t>
            </w:r>
          </w:p>
        </w:tc>
        <w:tc>
          <w:tcPr>
            <w:tcW w:w="1871" w:type="dxa"/>
          </w:tcPr>
          <w:p w14:paraId="372AF285" w14:textId="77777777" w:rsidR="00533582" w:rsidRDefault="00CB5C37">
            <w:pPr>
              <w:spacing w:before="40" w:after="40" w:line="280" w:lineRule="atLeast"/>
              <w:ind w:firstLine="0"/>
              <w:jc w:val="center"/>
            </w:pPr>
            <w:r>
              <w:rPr>
                <w:sz w:val="21"/>
              </w:rPr>
              <w:t>2957060</w:t>
            </w:r>
          </w:p>
        </w:tc>
        <w:tc>
          <w:tcPr>
            <w:tcW w:w="1871" w:type="dxa"/>
          </w:tcPr>
          <w:p w14:paraId="05A6BB60" w14:textId="77777777" w:rsidR="00533582" w:rsidRDefault="00CB5C37">
            <w:pPr>
              <w:spacing w:before="40" w:after="40" w:line="280" w:lineRule="atLeast"/>
              <w:ind w:firstLine="0"/>
              <w:jc w:val="center"/>
            </w:pPr>
            <w:r>
              <w:rPr>
                <w:sz w:val="21"/>
              </w:rPr>
              <w:t>1.590291</w:t>
            </w:r>
          </w:p>
        </w:tc>
      </w:tr>
      <w:tr w:rsidR="00533582" w14:paraId="2AAC0C03" w14:textId="77777777">
        <w:trPr>
          <w:cantSplit/>
        </w:trPr>
        <w:tc>
          <w:tcPr>
            <w:tcW w:w="1871" w:type="dxa"/>
          </w:tcPr>
          <w:p w14:paraId="06EAD6D6" w14:textId="77777777" w:rsidR="00533582" w:rsidRDefault="00CB5C37">
            <w:pPr>
              <w:spacing w:before="40" w:after="40" w:line="280" w:lineRule="atLeast"/>
              <w:ind w:firstLine="0"/>
              <w:jc w:val="center"/>
            </w:pPr>
            <w:r>
              <w:rPr>
                <w:sz w:val="21"/>
              </w:rPr>
              <w:t>case_088</w:t>
            </w:r>
          </w:p>
        </w:tc>
        <w:tc>
          <w:tcPr>
            <w:tcW w:w="1871" w:type="dxa"/>
          </w:tcPr>
          <w:p w14:paraId="7A407F52" w14:textId="77777777" w:rsidR="00533582" w:rsidRDefault="00CB5C37">
            <w:pPr>
              <w:spacing w:before="40" w:after="40" w:line="280" w:lineRule="atLeast"/>
              <w:ind w:firstLine="0"/>
              <w:jc w:val="center"/>
            </w:pPr>
            <w:r>
              <w:rPr>
                <w:sz w:val="21"/>
              </w:rPr>
              <w:t>5</w:t>
            </w:r>
          </w:p>
        </w:tc>
        <w:tc>
          <w:tcPr>
            <w:tcW w:w="1871" w:type="dxa"/>
          </w:tcPr>
          <w:p w14:paraId="176153BE" w14:textId="77777777" w:rsidR="00533582" w:rsidRDefault="00CB5C37">
            <w:pPr>
              <w:spacing w:before="40" w:after="40" w:line="280" w:lineRule="atLeast"/>
              <w:ind w:firstLine="0"/>
              <w:jc w:val="center"/>
            </w:pPr>
            <w:r>
              <w:rPr>
                <w:sz w:val="21"/>
              </w:rPr>
              <w:t>151301</w:t>
            </w:r>
          </w:p>
        </w:tc>
        <w:tc>
          <w:tcPr>
            <w:tcW w:w="1871" w:type="dxa"/>
          </w:tcPr>
          <w:p w14:paraId="0BD669AE" w14:textId="77777777" w:rsidR="00533582" w:rsidRDefault="00CB5C37">
            <w:pPr>
              <w:spacing w:before="40" w:after="40" w:line="280" w:lineRule="atLeast"/>
              <w:ind w:firstLine="0"/>
              <w:jc w:val="center"/>
            </w:pPr>
            <w:r>
              <w:rPr>
                <w:sz w:val="21"/>
              </w:rPr>
              <w:t>2932484</w:t>
            </w:r>
          </w:p>
        </w:tc>
        <w:tc>
          <w:tcPr>
            <w:tcW w:w="1871" w:type="dxa"/>
          </w:tcPr>
          <w:p w14:paraId="3BA100E4" w14:textId="77777777" w:rsidR="00533582" w:rsidRDefault="00CB5C37">
            <w:pPr>
              <w:spacing w:before="40" w:after="40" w:line="280" w:lineRule="atLeast"/>
              <w:ind w:firstLine="0"/>
              <w:jc w:val="center"/>
            </w:pPr>
            <w:r>
              <w:rPr>
                <w:sz w:val="21"/>
              </w:rPr>
              <w:t>1.610188</w:t>
            </w:r>
          </w:p>
        </w:tc>
      </w:tr>
      <w:tr w:rsidR="00533582" w14:paraId="6932FC14" w14:textId="77777777">
        <w:trPr>
          <w:cantSplit/>
        </w:trPr>
        <w:tc>
          <w:tcPr>
            <w:tcW w:w="1871" w:type="dxa"/>
          </w:tcPr>
          <w:p w14:paraId="2555991F" w14:textId="77777777" w:rsidR="00533582" w:rsidRDefault="00CB5C37">
            <w:pPr>
              <w:spacing w:before="40" w:after="40" w:line="280" w:lineRule="atLeast"/>
              <w:ind w:firstLine="0"/>
              <w:jc w:val="center"/>
            </w:pPr>
            <w:r>
              <w:rPr>
                <w:sz w:val="21"/>
              </w:rPr>
              <w:t>case_089</w:t>
            </w:r>
          </w:p>
        </w:tc>
        <w:tc>
          <w:tcPr>
            <w:tcW w:w="1871" w:type="dxa"/>
          </w:tcPr>
          <w:p w14:paraId="5FDFFF6B" w14:textId="77777777" w:rsidR="00533582" w:rsidRDefault="00CB5C37">
            <w:pPr>
              <w:spacing w:before="40" w:after="40" w:line="280" w:lineRule="atLeast"/>
              <w:ind w:firstLine="0"/>
              <w:jc w:val="center"/>
            </w:pPr>
            <w:r>
              <w:rPr>
                <w:sz w:val="21"/>
              </w:rPr>
              <w:t>1</w:t>
            </w:r>
          </w:p>
        </w:tc>
        <w:tc>
          <w:tcPr>
            <w:tcW w:w="1871" w:type="dxa"/>
          </w:tcPr>
          <w:p w14:paraId="2F569ED0" w14:textId="77777777" w:rsidR="00533582" w:rsidRDefault="00CB5C37">
            <w:pPr>
              <w:spacing w:before="40" w:after="40" w:line="280" w:lineRule="atLeast"/>
              <w:ind w:firstLine="0"/>
              <w:jc w:val="center"/>
            </w:pPr>
            <w:r>
              <w:rPr>
                <w:sz w:val="21"/>
              </w:rPr>
              <w:t>693092</w:t>
            </w:r>
          </w:p>
        </w:tc>
        <w:tc>
          <w:tcPr>
            <w:tcW w:w="1871" w:type="dxa"/>
          </w:tcPr>
          <w:p w14:paraId="29175D77" w14:textId="77777777" w:rsidR="00533582" w:rsidRDefault="00CB5C37">
            <w:pPr>
              <w:spacing w:before="40" w:after="40" w:line="280" w:lineRule="atLeast"/>
              <w:ind w:firstLine="0"/>
              <w:jc w:val="center"/>
            </w:pPr>
            <w:r>
              <w:rPr>
                <w:sz w:val="21"/>
              </w:rPr>
              <w:t>0</w:t>
            </w:r>
          </w:p>
        </w:tc>
        <w:tc>
          <w:tcPr>
            <w:tcW w:w="1871" w:type="dxa"/>
          </w:tcPr>
          <w:p w14:paraId="00697826" w14:textId="77777777" w:rsidR="00533582" w:rsidRDefault="00CB5C37">
            <w:pPr>
              <w:spacing w:before="40" w:after="40" w:line="280" w:lineRule="atLeast"/>
              <w:ind w:firstLine="0"/>
              <w:jc w:val="center"/>
            </w:pPr>
            <w:r>
              <w:rPr>
                <w:sz w:val="21"/>
              </w:rPr>
              <w:t>1.000000</w:t>
            </w:r>
          </w:p>
        </w:tc>
      </w:tr>
      <w:tr w:rsidR="00533582" w14:paraId="1D55C8A8" w14:textId="77777777">
        <w:trPr>
          <w:cantSplit/>
        </w:trPr>
        <w:tc>
          <w:tcPr>
            <w:tcW w:w="1871" w:type="dxa"/>
          </w:tcPr>
          <w:p w14:paraId="63FD86E6" w14:textId="77777777" w:rsidR="00533582" w:rsidRDefault="00CB5C37">
            <w:pPr>
              <w:spacing w:before="40" w:after="40" w:line="280" w:lineRule="atLeast"/>
              <w:ind w:firstLine="0"/>
              <w:jc w:val="center"/>
            </w:pPr>
            <w:r>
              <w:rPr>
                <w:sz w:val="21"/>
              </w:rPr>
              <w:t>case_089</w:t>
            </w:r>
          </w:p>
        </w:tc>
        <w:tc>
          <w:tcPr>
            <w:tcW w:w="1871" w:type="dxa"/>
          </w:tcPr>
          <w:p w14:paraId="102D028B" w14:textId="77777777" w:rsidR="00533582" w:rsidRDefault="00CB5C37">
            <w:pPr>
              <w:spacing w:before="40" w:after="40" w:line="280" w:lineRule="atLeast"/>
              <w:ind w:firstLine="0"/>
              <w:jc w:val="center"/>
            </w:pPr>
            <w:r>
              <w:rPr>
                <w:sz w:val="21"/>
              </w:rPr>
              <w:t>2</w:t>
            </w:r>
          </w:p>
        </w:tc>
        <w:tc>
          <w:tcPr>
            <w:tcW w:w="1871" w:type="dxa"/>
          </w:tcPr>
          <w:p w14:paraId="29C751EF" w14:textId="77777777" w:rsidR="00533582" w:rsidRDefault="00CB5C37">
            <w:pPr>
              <w:spacing w:before="40" w:after="40" w:line="280" w:lineRule="atLeast"/>
              <w:ind w:firstLine="0"/>
              <w:jc w:val="center"/>
            </w:pPr>
            <w:r>
              <w:rPr>
                <w:sz w:val="21"/>
              </w:rPr>
              <w:t>346832</w:t>
            </w:r>
          </w:p>
        </w:tc>
        <w:tc>
          <w:tcPr>
            <w:tcW w:w="1871" w:type="dxa"/>
          </w:tcPr>
          <w:p w14:paraId="5E9F0395" w14:textId="77777777" w:rsidR="00533582" w:rsidRDefault="00CB5C37">
            <w:pPr>
              <w:spacing w:before="40" w:after="40" w:line="280" w:lineRule="atLeast"/>
              <w:ind w:firstLine="0"/>
              <w:jc w:val="center"/>
            </w:pPr>
            <w:r>
              <w:rPr>
                <w:sz w:val="21"/>
              </w:rPr>
              <w:t>238720</w:t>
            </w:r>
          </w:p>
        </w:tc>
        <w:tc>
          <w:tcPr>
            <w:tcW w:w="1871" w:type="dxa"/>
          </w:tcPr>
          <w:p w14:paraId="15594918" w14:textId="77777777" w:rsidR="00533582" w:rsidRDefault="00CB5C37">
            <w:pPr>
              <w:spacing w:before="40" w:after="40" w:line="280" w:lineRule="atLeast"/>
              <w:ind w:firstLine="0"/>
              <w:jc w:val="center"/>
            </w:pPr>
            <w:r>
              <w:rPr>
                <w:sz w:val="21"/>
              </w:rPr>
              <w:t>1.998351</w:t>
            </w:r>
          </w:p>
        </w:tc>
      </w:tr>
      <w:tr w:rsidR="00533582" w14:paraId="7E35D4B8" w14:textId="77777777">
        <w:trPr>
          <w:cantSplit/>
        </w:trPr>
        <w:tc>
          <w:tcPr>
            <w:tcW w:w="1871" w:type="dxa"/>
          </w:tcPr>
          <w:p w14:paraId="7EFF8B93" w14:textId="77777777" w:rsidR="00533582" w:rsidRDefault="00CB5C37">
            <w:pPr>
              <w:spacing w:before="40" w:after="40" w:line="280" w:lineRule="atLeast"/>
              <w:ind w:firstLine="0"/>
              <w:jc w:val="center"/>
            </w:pPr>
            <w:r>
              <w:rPr>
                <w:sz w:val="21"/>
              </w:rPr>
              <w:t>case_089</w:t>
            </w:r>
          </w:p>
        </w:tc>
        <w:tc>
          <w:tcPr>
            <w:tcW w:w="1871" w:type="dxa"/>
          </w:tcPr>
          <w:p w14:paraId="2C9A8F99" w14:textId="77777777" w:rsidR="00533582" w:rsidRDefault="00CB5C37">
            <w:pPr>
              <w:spacing w:before="40" w:after="40" w:line="280" w:lineRule="atLeast"/>
              <w:ind w:firstLine="0"/>
              <w:jc w:val="center"/>
            </w:pPr>
            <w:r>
              <w:rPr>
                <w:sz w:val="21"/>
              </w:rPr>
              <w:t>3</w:t>
            </w:r>
          </w:p>
        </w:tc>
        <w:tc>
          <w:tcPr>
            <w:tcW w:w="1871" w:type="dxa"/>
          </w:tcPr>
          <w:p w14:paraId="4083AA89" w14:textId="77777777" w:rsidR="00533582" w:rsidRDefault="00CB5C37">
            <w:pPr>
              <w:spacing w:before="40" w:after="40" w:line="280" w:lineRule="atLeast"/>
              <w:ind w:firstLine="0"/>
              <w:jc w:val="center"/>
            </w:pPr>
            <w:r>
              <w:rPr>
                <w:sz w:val="21"/>
              </w:rPr>
              <w:t>243614</w:t>
            </w:r>
          </w:p>
        </w:tc>
        <w:tc>
          <w:tcPr>
            <w:tcW w:w="1871" w:type="dxa"/>
          </w:tcPr>
          <w:p w14:paraId="16322E54" w14:textId="77777777" w:rsidR="00533582" w:rsidRDefault="00CB5C37">
            <w:pPr>
              <w:spacing w:before="40" w:after="40" w:line="280" w:lineRule="atLeast"/>
              <w:ind w:firstLine="0"/>
              <w:jc w:val="center"/>
            </w:pPr>
            <w:r>
              <w:rPr>
                <w:sz w:val="21"/>
              </w:rPr>
              <w:t>477440</w:t>
            </w:r>
          </w:p>
        </w:tc>
        <w:tc>
          <w:tcPr>
            <w:tcW w:w="1871" w:type="dxa"/>
          </w:tcPr>
          <w:p w14:paraId="1E27F6DA" w14:textId="77777777" w:rsidR="00533582" w:rsidRDefault="00CB5C37">
            <w:pPr>
              <w:spacing w:before="40" w:after="40" w:line="280" w:lineRule="atLeast"/>
              <w:ind w:firstLine="0"/>
              <w:jc w:val="center"/>
            </w:pPr>
            <w:r>
              <w:rPr>
                <w:sz w:val="21"/>
              </w:rPr>
              <w:t>2.845042</w:t>
            </w:r>
          </w:p>
        </w:tc>
      </w:tr>
      <w:tr w:rsidR="00533582" w14:paraId="1E66FA48" w14:textId="77777777">
        <w:trPr>
          <w:cantSplit/>
        </w:trPr>
        <w:tc>
          <w:tcPr>
            <w:tcW w:w="1871" w:type="dxa"/>
          </w:tcPr>
          <w:p w14:paraId="722E9AA4" w14:textId="77777777" w:rsidR="00533582" w:rsidRDefault="00CB5C37">
            <w:pPr>
              <w:spacing w:before="40" w:after="40" w:line="280" w:lineRule="atLeast"/>
              <w:ind w:firstLine="0"/>
              <w:jc w:val="center"/>
            </w:pPr>
            <w:r>
              <w:rPr>
                <w:sz w:val="21"/>
              </w:rPr>
              <w:t>case_089</w:t>
            </w:r>
          </w:p>
        </w:tc>
        <w:tc>
          <w:tcPr>
            <w:tcW w:w="1871" w:type="dxa"/>
          </w:tcPr>
          <w:p w14:paraId="00EF72E7" w14:textId="77777777" w:rsidR="00533582" w:rsidRDefault="00CB5C37">
            <w:pPr>
              <w:spacing w:before="40" w:after="40" w:line="280" w:lineRule="atLeast"/>
              <w:ind w:firstLine="0"/>
              <w:jc w:val="center"/>
            </w:pPr>
            <w:r>
              <w:rPr>
                <w:sz w:val="21"/>
              </w:rPr>
              <w:t>4</w:t>
            </w:r>
          </w:p>
        </w:tc>
        <w:tc>
          <w:tcPr>
            <w:tcW w:w="1871" w:type="dxa"/>
          </w:tcPr>
          <w:p w14:paraId="7D17BBFD" w14:textId="77777777" w:rsidR="00533582" w:rsidRDefault="00CB5C37">
            <w:pPr>
              <w:spacing w:before="40" w:after="40" w:line="280" w:lineRule="atLeast"/>
              <w:ind w:firstLine="0"/>
              <w:jc w:val="center"/>
            </w:pPr>
            <w:r>
              <w:rPr>
                <w:sz w:val="21"/>
              </w:rPr>
              <w:t>178160</w:t>
            </w:r>
          </w:p>
        </w:tc>
        <w:tc>
          <w:tcPr>
            <w:tcW w:w="1871" w:type="dxa"/>
          </w:tcPr>
          <w:p w14:paraId="1293E255" w14:textId="77777777" w:rsidR="00533582" w:rsidRDefault="00CB5C37">
            <w:pPr>
              <w:spacing w:before="40" w:after="40" w:line="280" w:lineRule="atLeast"/>
              <w:ind w:firstLine="0"/>
              <w:jc w:val="center"/>
            </w:pPr>
            <w:r>
              <w:rPr>
                <w:sz w:val="21"/>
              </w:rPr>
              <w:t>716160</w:t>
            </w:r>
          </w:p>
        </w:tc>
        <w:tc>
          <w:tcPr>
            <w:tcW w:w="1871" w:type="dxa"/>
          </w:tcPr>
          <w:p w14:paraId="4E5E9AD7" w14:textId="77777777" w:rsidR="00533582" w:rsidRDefault="00CB5C37">
            <w:pPr>
              <w:spacing w:before="40" w:after="40" w:line="280" w:lineRule="atLeast"/>
              <w:ind w:firstLine="0"/>
              <w:jc w:val="center"/>
            </w:pPr>
            <w:r>
              <w:rPr>
                <w:sz w:val="21"/>
              </w:rPr>
              <w:t>3.890278</w:t>
            </w:r>
          </w:p>
        </w:tc>
      </w:tr>
      <w:tr w:rsidR="00533582" w14:paraId="365C36F4" w14:textId="77777777">
        <w:trPr>
          <w:cantSplit/>
        </w:trPr>
        <w:tc>
          <w:tcPr>
            <w:tcW w:w="1871" w:type="dxa"/>
          </w:tcPr>
          <w:p w14:paraId="6F9C5D44" w14:textId="77777777" w:rsidR="00533582" w:rsidRDefault="00CB5C37">
            <w:pPr>
              <w:spacing w:before="40" w:after="40" w:line="280" w:lineRule="atLeast"/>
              <w:ind w:firstLine="0"/>
              <w:jc w:val="center"/>
            </w:pPr>
            <w:r>
              <w:rPr>
                <w:sz w:val="21"/>
              </w:rPr>
              <w:t>case_089</w:t>
            </w:r>
          </w:p>
        </w:tc>
        <w:tc>
          <w:tcPr>
            <w:tcW w:w="1871" w:type="dxa"/>
          </w:tcPr>
          <w:p w14:paraId="5CB2F3FC" w14:textId="77777777" w:rsidR="00533582" w:rsidRDefault="00CB5C37">
            <w:pPr>
              <w:spacing w:before="40" w:after="40" w:line="280" w:lineRule="atLeast"/>
              <w:ind w:firstLine="0"/>
              <w:jc w:val="center"/>
            </w:pPr>
            <w:r>
              <w:rPr>
                <w:sz w:val="21"/>
              </w:rPr>
              <w:t>5</w:t>
            </w:r>
          </w:p>
        </w:tc>
        <w:tc>
          <w:tcPr>
            <w:tcW w:w="1871" w:type="dxa"/>
          </w:tcPr>
          <w:p w14:paraId="5846F52B" w14:textId="77777777" w:rsidR="00533582" w:rsidRDefault="00CB5C37">
            <w:pPr>
              <w:spacing w:before="40" w:after="40" w:line="280" w:lineRule="atLeast"/>
              <w:ind w:firstLine="0"/>
              <w:jc w:val="center"/>
            </w:pPr>
            <w:r>
              <w:rPr>
                <w:sz w:val="21"/>
              </w:rPr>
              <w:t>147432</w:t>
            </w:r>
          </w:p>
        </w:tc>
        <w:tc>
          <w:tcPr>
            <w:tcW w:w="1871" w:type="dxa"/>
          </w:tcPr>
          <w:p w14:paraId="35385EAB" w14:textId="77777777" w:rsidR="00533582" w:rsidRDefault="00CB5C37">
            <w:pPr>
              <w:spacing w:before="40" w:after="40" w:line="280" w:lineRule="atLeast"/>
              <w:ind w:firstLine="0"/>
              <w:jc w:val="center"/>
            </w:pPr>
            <w:r>
              <w:rPr>
                <w:sz w:val="21"/>
              </w:rPr>
              <w:t>954880</w:t>
            </w:r>
          </w:p>
        </w:tc>
        <w:tc>
          <w:tcPr>
            <w:tcW w:w="1871" w:type="dxa"/>
          </w:tcPr>
          <w:p w14:paraId="4E949D1D" w14:textId="77777777" w:rsidR="00533582" w:rsidRDefault="00CB5C37">
            <w:pPr>
              <w:spacing w:before="40" w:after="40" w:line="280" w:lineRule="atLeast"/>
              <w:ind w:firstLine="0"/>
              <w:jc w:val="center"/>
            </w:pPr>
            <w:r>
              <w:rPr>
                <w:sz w:val="21"/>
              </w:rPr>
              <w:t>4.701096</w:t>
            </w:r>
          </w:p>
        </w:tc>
      </w:tr>
      <w:tr w:rsidR="00533582" w14:paraId="662A8B81" w14:textId="77777777">
        <w:trPr>
          <w:cantSplit/>
        </w:trPr>
        <w:tc>
          <w:tcPr>
            <w:tcW w:w="1871" w:type="dxa"/>
          </w:tcPr>
          <w:p w14:paraId="0AB50B2E" w14:textId="77777777" w:rsidR="00533582" w:rsidRDefault="00CB5C37">
            <w:pPr>
              <w:spacing w:before="40" w:after="40" w:line="280" w:lineRule="atLeast"/>
              <w:ind w:firstLine="0"/>
              <w:jc w:val="center"/>
            </w:pPr>
            <w:r>
              <w:rPr>
                <w:sz w:val="21"/>
              </w:rPr>
              <w:t>case_090</w:t>
            </w:r>
          </w:p>
        </w:tc>
        <w:tc>
          <w:tcPr>
            <w:tcW w:w="1871" w:type="dxa"/>
          </w:tcPr>
          <w:p w14:paraId="5E7AA3B3" w14:textId="77777777" w:rsidR="00533582" w:rsidRDefault="00CB5C37">
            <w:pPr>
              <w:spacing w:before="40" w:after="40" w:line="280" w:lineRule="atLeast"/>
              <w:ind w:firstLine="0"/>
              <w:jc w:val="center"/>
            </w:pPr>
            <w:r>
              <w:rPr>
                <w:sz w:val="21"/>
              </w:rPr>
              <w:t>1</w:t>
            </w:r>
          </w:p>
        </w:tc>
        <w:tc>
          <w:tcPr>
            <w:tcW w:w="1871" w:type="dxa"/>
          </w:tcPr>
          <w:p w14:paraId="21E6E884" w14:textId="77777777" w:rsidR="00533582" w:rsidRDefault="00CB5C37">
            <w:pPr>
              <w:spacing w:before="40" w:after="40" w:line="280" w:lineRule="atLeast"/>
              <w:ind w:firstLine="0"/>
              <w:jc w:val="center"/>
            </w:pPr>
            <w:r>
              <w:rPr>
                <w:sz w:val="21"/>
              </w:rPr>
              <w:t>1178363</w:t>
            </w:r>
          </w:p>
        </w:tc>
        <w:tc>
          <w:tcPr>
            <w:tcW w:w="1871" w:type="dxa"/>
          </w:tcPr>
          <w:p w14:paraId="3272C54E" w14:textId="77777777" w:rsidR="00533582" w:rsidRDefault="00CB5C37">
            <w:pPr>
              <w:spacing w:before="40" w:after="40" w:line="280" w:lineRule="atLeast"/>
              <w:ind w:firstLine="0"/>
              <w:jc w:val="center"/>
            </w:pPr>
            <w:r>
              <w:rPr>
                <w:sz w:val="21"/>
              </w:rPr>
              <w:t>21233592</w:t>
            </w:r>
          </w:p>
        </w:tc>
        <w:tc>
          <w:tcPr>
            <w:tcW w:w="1871" w:type="dxa"/>
          </w:tcPr>
          <w:p w14:paraId="78080166" w14:textId="77777777" w:rsidR="00533582" w:rsidRDefault="00CB5C37">
            <w:pPr>
              <w:spacing w:before="40" w:after="40" w:line="280" w:lineRule="atLeast"/>
              <w:ind w:firstLine="0"/>
              <w:jc w:val="center"/>
            </w:pPr>
            <w:r>
              <w:rPr>
                <w:sz w:val="21"/>
              </w:rPr>
              <w:t>1.000000</w:t>
            </w:r>
          </w:p>
        </w:tc>
      </w:tr>
      <w:tr w:rsidR="00533582" w14:paraId="3239735D" w14:textId="77777777">
        <w:trPr>
          <w:cantSplit/>
        </w:trPr>
        <w:tc>
          <w:tcPr>
            <w:tcW w:w="1871" w:type="dxa"/>
          </w:tcPr>
          <w:p w14:paraId="0936D1F9" w14:textId="77777777" w:rsidR="00533582" w:rsidRDefault="00CB5C37">
            <w:pPr>
              <w:spacing w:before="40" w:after="40" w:line="280" w:lineRule="atLeast"/>
              <w:ind w:firstLine="0"/>
              <w:jc w:val="center"/>
            </w:pPr>
            <w:r>
              <w:rPr>
                <w:sz w:val="21"/>
              </w:rPr>
              <w:t>case_090</w:t>
            </w:r>
          </w:p>
        </w:tc>
        <w:tc>
          <w:tcPr>
            <w:tcW w:w="1871" w:type="dxa"/>
          </w:tcPr>
          <w:p w14:paraId="1721E579" w14:textId="77777777" w:rsidR="00533582" w:rsidRDefault="00CB5C37">
            <w:pPr>
              <w:spacing w:before="40" w:after="40" w:line="280" w:lineRule="atLeast"/>
              <w:ind w:firstLine="0"/>
              <w:jc w:val="center"/>
            </w:pPr>
            <w:r>
              <w:rPr>
                <w:sz w:val="21"/>
              </w:rPr>
              <w:t>2</w:t>
            </w:r>
          </w:p>
        </w:tc>
        <w:tc>
          <w:tcPr>
            <w:tcW w:w="1871" w:type="dxa"/>
          </w:tcPr>
          <w:p w14:paraId="0A6D0649" w14:textId="77777777" w:rsidR="00533582" w:rsidRDefault="00CB5C37">
            <w:pPr>
              <w:spacing w:before="40" w:after="40" w:line="280" w:lineRule="atLeast"/>
              <w:ind w:firstLine="0"/>
              <w:jc w:val="center"/>
            </w:pPr>
            <w:r>
              <w:rPr>
                <w:sz w:val="21"/>
              </w:rPr>
              <w:t>625263</w:t>
            </w:r>
          </w:p>
        </w:tc>
        <w:tc>
          <w:tcPr>
            <w:tcW w:w="1871" w:type="dxa"/>
          </w:tcPr>
          <w:p w14:paraId="1396E242" w14:textId="77777777" w:rsidR="00533582" w:rsidRDefault="00CB5C37">
            <w:pPr>
              <w:spacing w:before="40" w:after="40" w:line="280" w:lineRule="atLeast"/>
              <w:ind w:firstLine="0"/>
              <w:jc w:val="center"/>
            </w:pPr>
            <w:r>
              <w:rPr>
                <w:sz w:val="21"/>
              </w:rPr>
              <w:t>18405960</w:t>
            </w:r>
          </w:p>
        </w:tc>
        <w:tc>
          <w:tcPr>
            <w:tcW w:w="1871" w:type="dxa"/>
          </w:tcPr>
          <w:p w14:paraId="1E72B93F" w14:textId="77777777" w:rsidR="00533582" w:rsidRDefault="00CB5C37">
            <w:pPr>
              <w:spacing w:before="40" w:after="40" w:line="280" w:lineRule="atLeast"/>
              <w:ind w:firstLine="0"/>
              <w:jc w:val="center"/>
            </w:pPr>
            <w:r>
              <w:rPr>
                <w:sz w:val="21"/>
              </w:rPr>
              <w:t>1.884588</w:t>
            </w:r>
          </w:p>
        </w:tc>
      </w:tr>
      <w:tr w:rsidR="00533582" w14:paraId="0A79C7EE" w14:textId="77777777">
        <w:trPr>
          <w:cantSplit/>
        </w:trPr>
        <w:tc>
          <w:tcPr>
            <w:tcW w:w="1871" w:type="dxa"/>
          </w:tcPr>
          <w:p w14:paraId="610B8994" w14:textId="77777777" w:rsidR="00533582" w:rsidRDefault="00CB5C37">
            <w:pPr>
              <w:spacing w:before="40" w:after="40" w:line="280" w:lineRule="atLeast"/>
              <w:ind w:firstLine="0"/>
              <w:jc w:val="center"/>
            </w:pPr>
            <w:r>
              <w:rPr>
                <w:sz w:val="21"/>
              </w:rPr>
              <w:t>case_090</w:t>
            </w:r>
          </w:p>
        </w:tc>
        <w:tc>
          <w:tcPr>
            <w:tcW w:w="1871" w:type="dxa"/>
          </w:tcPr>
          <w:p w14:paraId="12A9E7F5" w14:textId="77777777" w:rsidR="00533582" w:rsidRDefault="00CB5C37">
            <w:pPr>
              <w:spacing w:before="40" w:after="40" w:line="280" w:lineRule="atLeast"/>
              <w:ind w:firstLine="0"/>
              <w:jc w:val="center"/>
            </w:pPr>
            <w:r>
              <w:rPr>
                <w:sz w:val="21"/>
              </w:rPr>
              <w:t>3</w:t>
            </w:r>
          </w:p>
        </w:tc>
        <w:tc>
          <w:tcPr>
            <w:tcW w:w="1871" w:type="dxa"/>
          </w:tcPr>
          <w:p w14:paraId="1B3458C7" w14:textId="77777777" w:rsidR="00533582" w:rsidRDefault="00CB5C37">
            <w:pPr>
              <w:spacing w:before="40" w:after="40" w:line="280" w:lineRule="atLeast"/>
              <w:ind w:firstLine="0"/>
              <w:jc w:val="center"/>
            </w:pPr>
            <w:r>
              <w:rPr>
                <w:sz w:val="21"/>
              </w:rPr>
              <w:t>550183</w:t>
            </w:r>
          </w:p>
        </w:tc>
        <w:tc>
          <w:tcPr>
            <w:tcW w:w="1871" w:type="dxa"/>
          </w:tcPr>
          <w:p w14:paraId="423E9BAA" w14:textId="77777777" w:rsidR="00533582" w:rsidRDefault="00CB5C37">
            <w:pPr>
              <w:spacing w:before="40" w:after="40" w:line="280" w:lineRule="atLeast"/>
              <w:ind w:firstLine="0"/>
              <w:jc w:val="center"/>
            </w:pPr>
            <w:r>
              <w:rPr>
                <w:sz w:val="21"/>
              </w:rPr>
              <w:t>25354368</w:t>
            </w:r>
          </w:p>
        </w:tc>
        <w:tc>
          <w:tcPr>
            <w:tcW w:w="1871" w:type="dxa"/>
          </w:tcPr>
          <w:p w14:paraId="76E6ACA2" w14:textId="77777777" w:rsidR="00533582" w:rsidRDefault="00CB5C37">
            <w:pPr>
              <w:spacing w:before="40" w:after="40" w:line="280" w:lineRule="atLeast"/>
              <w:ind w:firstLine="0"/>
              <w:jc w:val="center"/>
            </w:pPr>
            <w:r>
              <w:rPr>
                <w:sz w:val="21"/>
              </w:rPr>
              <w:t>2.141766</w:t>
            </w:r>
          </w:p>
        </w:tc>
      </w:tr>
      <w:tr w:rsidR="00533582" w14:paraId="655B9ECC" w14:textId="77777777">
        <w:trPr>
          <w:cantSplit/>
        </w:trPr>
        <w:tc>
          <w:tcPr>
            <w:tcW w:w="1871" w:type="dxa"/>
          </w:tcPr>
          <w:p w14:paraId="7CF79959" w14:textId="77777777" w:rsidR="00533582" w:rsidRDefault="00CB5C37">
            <w:pPr>
              <w:spacing w:before="40" w:after="40" w:line="280" w:lineRule="atLeast"/>
              <w:ind w:firstLine="0"/>
              <w:jc w:val="center"/>
            </w:pPr>
            <w:r>
              <w:rPr>
                <w:sz w:val="21"/>
              </w:rPr>
              <w:t>case_090</w:t>
            </w:r>
          </w:p>
        </w:tc>
        <w:tc>
          <w:tcPr>
            <w:tcW w:w="1871" w:type="dxa"/>
          </w:tcPr>
          <w:p w14:paraId="41C2EBC2" w14:textId="77777777" w:rsidR="00533582" w:rsidRDefault="00CB5C37">
            <w:pPr>
              <w:spacing w:before="40" w:after="40" w:line="280" w:lineRule="atLeast"/>
              <w:ind w:firstLine="0"/>
              <w:jc w:val="center"/>
            </w:pPr>
            <w:r>
              <w:rPr>
                <w:sz w:val="21"/>
              </w:rPr>
              <w:t>4</w:t>
            </w:r>
          </w:p>
        </w:tc>
        <w:tc>
          <w:tcPr>
            <w:tcW w:w="1871" w:type="dxa"/>
          </w:tcPr>
          <w:p w14:paraId="6DDB5833" w14:textId="77777777" w:rsidR="00533582" w:rsidRDefault="00CB5C37">
            <w:pPr>
              <w:spacing w:before="40" w:after="40" w:line="280" w:lineRule="atLeast"/>
              <w:ind w:firstLine="0"/>
              <w:jc w:val="center"/>
            </w:pPr>
            <w:r>
              <w:rPr>
                <w:sz w:val="21"/>
              </w:rPr>
              <w:t>527825</w:t>
            </w:r>
          </w:p>
        </w:tc>
        <w:tc>
          <w:tcPr>
            <w:tcW w:w="1871" w:type="dxa"/>
          </w:tcPr>
          <w:p w14:paraId="12D39DDB" w14:textId="77777777" w:rsidR="00533582" w:rsidRDefault="00CB5C37">
            <w:pPr>
              <w:spacing w:before="40" w:after="40" w:line="280" w:lineRule="atLeast"/>
              <w:ind w:firstLine="0"/>
              <w:jc w:val="center"/>
            </w:pPr>
            <w:r>
              <w:rPr>
                <w:sz w:val="21"/>
              </w:rPr>
              <w:t>19402440</w:t>
            </w:r>
          </w:p>
        </w:tc>
        <w:tc>
          <w:tcPr>
            <w:tcW w:w="1871" w:type="dxa"/>
          </w:tcPr>
          <w:p w14:paraId="5B5BA1D0" w14:textId="77777777" w:rsidR="00533582" w:rsidRDefault="00CB5C37">
            <w:pPr>
              <w:spacing w:before="40" w:after="40" w:line="280" w:lineRule="atLeast"/>
              <w:ind w:firstLine="0"/>
              <w:jc w:val="center"/>
            </w:pPr>
            <w:r>
              <w:rPr>
                <w:sz w:val="21"/>
              </w:rPr>
              <w:t>2.232488</w:t>
            </w:r>
          </w:p>
        </w:tc>
      </w:tr>
      <w:tr w:rsidR="00533582" w14:paraId="76F7AE95" w14:textId="77777777">
        <w:trPr>
          <w:cantSplit/>
        </w:trPr>
        <w:tc>
          <w:tcPr>
            <w:tcW w:w="1871" w:type="dxa"/>
          </w:tcPr>
          <w:p w14:paraId="06E7EA14" w14:textId="77777777" w:rsidR="00533582" w:rsidRDefault="00CB5C37">
            <w:pPr>
              <w:spacing w:before="40" w:after="40" w:line="280" w:lineRule="atLeast"/>
              <w:ind w:firstLine="0"/>
              <w:jc w:val="center"/>
            </w:pPr>
            <w:r>
              <w:rPr>
                <w:sz w:val="21"/>
              </w:rPr>
              <w:t>case_090</w:t>
            </w:r>
          </w:p>
        </w:tc>
        <w:tc>
          <w:tcPr>
            <w:tcW w:w="1871" w:type="dxa"/>
          </w:tcPr>
          <w:p w14:paraId="0A0BBF4F" w14:textId="77777777" w:rsidR="00533582" w:rsidRDefault="00CB5C37">
            <w:pPr>
              <w:spacing w:before="40" w:after="40" w:line="280" w:lineRule="atLeast"/>
              <w:ind w:firstLine="0"/>
              <w:jc w:val="center"/>
            </w:pPr>
            <w:r>
              <w:rPr>
                <w:sz w:val="21"/>
              </w:rPr>
              <w:t>5</w:t>
            </w:r>
          </w:p>
        </w:tc>
        <w:tc>
          <w:tcPr>
            <w:tcW w:w="1871" w:type="dxa"/>
          </w:tcPr>
          <w:p w14:paraId="7FB6FC75" w14:textId="77777777" w:rsidR="00533582" w:rsidRDefault="00CB5C37">
            <w:pPr>
              <w:spacing w:before="40" w:after="40" w:line="280" w:lineRule="atLeast"/>
              <w:ind w:firstLine="0"/>
              <w:jc w:val="center"/>
            </w:pPr>
            <w:r>
              <w:rPr>
                <w:sz w:val="21"/>
              </w:rPr>
              <w:t>509204</w:t>
            </w:r>
          </w:p>
        </w:tc>
        <w:tc>
          <w:tcPr>
            <w:tcW w:w="1871" w:type="dxa"/>
          </w:tcPr>
          <w:p w14:paraId="2A000EA4" w14:textId="77777777" w:rsidR="00533582" w:rsidRDefault="00CB5C37">
            <w:pPr>
              <w:spacing w:before="40" w:after="40" w:line="280" w:lineRule="atLeast"/>
              <w:ind w:firstLine="0"/>
              <w:jc w:val="center"/>
            </w:pPr>
            <w:r>
              <w:rPr>
                <w:sz w:val="21"/>
              </w:rPr>
              <w:t>19405512</w:t>
            </w:r>
          </w:p>
        </w:tc>
        <w:tc>
          <w:tcPr>
            <w:tcW w:w="1871" w:type="dxa"/>
          </w:tcPr>
          <w:p w14:paraId="5F3E600D" w14:textId="77777777" w:rsidR="00533582" w:rsidRDefault="00CB5C37">
            <w:pPr>
              <w:spacing w:before="40" w:after="40" w:line="280" w:lineRule="atLeast"/>
              <w:ind w:firstLine="0"/>
              <w:jc w:val="center"/>
            </w:pPr>
            <w:r>
              <w:rPr>
                <w:sz w:val="21"/>
              </w:rPr>
              <w:t>2.314128</w:t>
            </w:r>
          </w:p>
        </w:tc>
      </w:tr>
      <w:tr w:rsidR="00533582" w14:paraId="6EDBDDB7" w14:textId="77777777">
        <w:trPr>
          <w:cantSplit/>
        </w:trPr>
        <w:tc>
          <w:tcPr>
            <w:tcW w:w="1871" w:type="dxa"/>
          </w:tcPr>
          <w:p w14:paraId="16F17E7F" w14:textId="77777777" w:rsidR="00533582" w:rsidRDefault="00CB5C37">
            <w:pPr>
              <w:spacing w:before="40" w:after="40" w:line="280" w:lineRule="atLeast"/>
              <w:ind w:firstLine="0"/>
              <w:jc w:val="center"/>
            </w:pPr>
            <w:r>
              <w:rPr>
                <w:sz w:val="21"/>
              </w:rPr>
              <w:t>case_091</w:t>
            </w:r>
          </w:p>
        </w:tc>
        <w:tc>
          <w:tcPr>
            <w:tcW w:w="1871" w:type="dxa"/>
          </w:tcPr>
          <w:p w14:paraId="498E850F" w14:textId="77777777" w:rsidR="00533582" w:rsidRDefault="00CB5C37">
            <w:pPr>
              <w:spacing w:before="40" w:after="40" w:line="280" w:lineRule="atLeast"/>
              <w:ind w:firstLine="0"/>
              <w:jc w:val="center"/>
            </w:pPr>
            <w:r>
              <w:rPr>
                <w:sz w:val="21"/>
              </w:rPr>
              <w:t>1</w:t>
            </w:r>
          </w:p>
        </w:tc>
        <w:tc>
          <w:tcPr>
            <w:tcW w:w="1871" w:type="dxa"/>
          </w:tcPr>
          <w:p w14:paraId="7B936FC1" w14:textId="77777777" w:rsidR="00533582" w:rsidRDefault="00CB5C37">
            <w:pPr>
              <w:spacing w:before="40" w:after="40" w:line="280" w:lineRule="atLeast"/>
              <w:ind w:firstLine="0"/>
              <w:jc w:val="center"/>
            </w:pPr>
            <w:r>
              <w:rPr>
                <w:sz w:val="21"/>
              </w:rPr>
              <w:t>9186769</w:t>
            </w:r>
          </w:p>
        </w:tc>
        <w:tc>
          <w:tcPr>
            <w:tcW w:w="1871" w:type="dxa"/>
          </w:tcPr>
          <w:p w14:paraId="6233411D" w14:textId="77777777" w:rsidR="00533582" w:rsidRDefault="00CB5C37">
            <w:pPr>
              <w:spacing w:before="40" w:after="40" w:line="280" w:lineRule="atLeast"/>
              <w:ind w:firstLine="0"/>
              <w:jc w:val="center"/>
            </w:pPr>
            <w:r>
              <w:rPr>
                <w:sz w:val="21"/>
              </w:rPr>
              <w:t>53947008</w:t>
            </w:r>
          </w:p>
        </w:tc>
        <w:tc>
          <w:tcPr>
            <w:tcW w:w="1871" w:type="dxa"/>
          </w:tcPr>
          <w:p w14:paraId="6355D511" w14:textId="77777777" w:rsidR="00533582" w:rsidRDefault="00CB5C37">
            <w:pPr>
              <w:spacing w:before="40" w:after="40" w:line="280" w:lineRule="atLeast"/>
              <w:ind w:firstLine="0"/>
              <w:jc w:val="center"/>
            </w:pPr>
            <w:r>
              <w:rPr>
                <w:sz w:val="21"/>
              </w:rPr>
              <w:t>1.000000</w:t>
            </w:r>
          </w:p>
        </w:tc>
      </w:tr>
      <w:tr w:rsidR="00533582" w14:paraId="5A40FDCE" w14:textId="77777777">
        <w:trPr>
          <w:cantSplit/>
        </w:trPr>
        <w:tc>
          <w:tcPr>
            <w:tcW w:w="1871" w:type="dxa"/>
          </w:tcPr>
          <w:p w14:paraId="03D5AEF1" w14:textId="77777777" w:rsidR="00533582" w:rsidRDefault="00CB5C37">
            <w:pPr>
              <w:spacing w:before="40" w:after="40" w:line="280" w:lineRule="atLeast"/>
              <w:ind w:firstLine="0"/>
              <w:jc w:val="center"/>
            </w:pPr>
            <w:r>
              <w:rPr>
                <w:sz w:val="21"/>
              </w:rPr>
              <w:lastRenderedPageBreak/>
              <w:t>case_091</w:t>
            </w:r>
          </w:p>
        </w:tc>
        <w:tc>
          <w:tcPr>
            <w:tcW w:w="1871" w:type="dxa"/>
          </w:tcPr>
          <w:p w14:paraId="37A517F6" w14:textId="77777777" w:rsidR="00533582" w:rsidRDefault="00CB5C37">
            <w:pPr>
              <w:spacing w:before="40" w:after="40" w:line="280" w:lineRule="atLeast"/>
              <w:ind w:firstLine="0"/>
              <w:jc w:val="center"/>
            </w:pPr>
            <w:r>
              <w:rPr>
                <w:sz w:val="21"/>
              </w:rPr>
              <w:t>2</w:t>
            </w:r>
          </w:p>
        </w:tc>
        <w:tc>
          <w:tcPr>
            <w:tcW w:w="1871" w:type="dxa"/>
          </w:tcPr>
          <w:p w14:paraId="53950BFC" w14:textId="77777777" w:rsidR="00533582" w:rsidRDefault="00CB5C37">
            <w:pPr>
              <w:spacing w:before="40" w:after="40" w:line="280" w:lineRule="atLeast"/>
              <w:ind w:firstLine="0"/>
              <w:jc w:val="center"/>
            </w:pPr>
            <w:r>
              <w:rPr>
                <w:sz w:val="21"/>
              </w:rPr>
              <w:t>4571759</w:t>
            </w:r>
          </w:p>
        </w:tc>
        <w:tc>
          <w:tcPr>
            <w:tcW w:w="1871" w:type="dxa"/>
          </w:tcPr>
          <w:p w14:paraId="17F9B7AA" w14:textId="77777777" w:rsidR="00533582" w:rsidRDefault="00CB5C37">
            <w:pPr>
              <w:spacing w:before="40" w:after="40" w:line="280" w:lineRule="atLeast"/>
              <w:ind w:firstLine="0"/>
              <w:jc w:val="center"/>
            </w:pPr>
            <w:r>
              <w:rPr>
                <w:sz w:val="21"/>
              </w:rPr>
              <w:t>57904096</w:t>
            </w:r>
          </w:p>
        </w:tc>
        <w:tc>
          <w:tcPr>
            <w:tcW w:w="1871" w:type="dxa"/>
          </w:tcPr>
          <w:p w14:paraId="6207A48F" w14:textId="77777777" w:rsidR="00533582" w:rsidRDefault="00CB5C37">
            <w:pPr>
              <w:spacing w:before="40" w:after="40" w:line="280" w:lineRule="atLeast"/>
              <w:ind w:firstLine="0"/>
              <w:jc w:val="center"/>
            </w:pPr>
            <w:r>
              <w:rPr>
                <w:sz w:val="21"/>
              </w:rPr>
              <w:t>2.009460</w:t>
            </w:r>
          </w:p>
        </w:tc>
      </w:tr>
      <w:tr w:rsidR="00533582" w14:paraId="1D7B6519" w14:textId="77777777">
        <w:trPr>
          <w:cantSplit/>
        </w:trPr>
        <w:tc>
          <w:tcPr>
            <w:tcW w:w="1871" w:type="dxa"/>
          </w:tcPr>
          <w:p w14:paraId="0A55AB58" w14:textId="77777777" w:rsidR="00533582" w:rsidRDefault="00CB5C37">
            <w:pPr>
              <w:spacing w:before="40" w:after="40" w:line="280" w:lineRule="atLeast"/>
              <w:ind w:firstLine="0"/>
              <w:jc w:val="center"/>
            </w:pPr>
            <w:r>
              <w:rPr>
                <w:sz w:val="21"/>
              </w:rPr>
              <w:t>case_091</w:t>
            </w:r>
          </w:p>
        </w:tc>
        <w:tc>
          <w:tcPr>
            <w:tcW w:w="1871" w:type="dxa"/>
          </w:tcPr>
          <w:p w14:paraId="139B0AD7" w14:textId="77777777" w:rsidR="00533582" w:rsidRDefault="00CB5C37">
            <w:pPr>
              <w:spacing w:before="40" w:after="40" w:line="280" w:lineRule="atLeast"/>
              <w:ind w:firstLine="0"/>
              <w:jc w:val="center"/>
            </w:pPr>
            <w:r>
              <w:rPr>
                <w:sz w:val="21"/>
              </w:rPr>
              <w:t>3</w:t>
            </w:r>
          </w:p>
        </w:tc>
        <w:tc>
          <w:tcPr>
            <w:tcW w:w="1871" w:type="dxa"/>
          </w:tcPr>
          <w:p w14:paraId="3DFB929A" w14:textId="77777777" w:rsidR="00533582" w:rsidRDefault="00CB5C37">
            <w:pPr>
              <w:spacing w:before="40" w:after="40" w:line="280" w:lineRule="atLeast"/>
              <w:ind w:firstLine="0"/>
              <w:jc w:val="center"/>
            </w:pPr>
            <w:r>
              <w:rPr>
                <w:sz w:val="21"/>
              </w:rPr>
              <w:t>3070918</w:t>
            </w:r>
          </w:p>
        </w:tc>
        <w:tc>
          <w:tcPr>
            <w:tcW w:w="1871" w:type="dxa"/>
          </w:tcPr>
          <w:p w14:paraId="7733F622" w14:textId="77777777" w:rsidR="00533582" w:rsidRDefault="00CB5C37">
            <w:pPr>
              <w:spacing w:before="40" w:after="40" w:line="280" w:lineRule="atLeast"/>
              <w:ind w:firstLine="0"/>
              <w:jc w:val="center"/>
            </w:pPr>
            <w:r>
              <w:rPr>
                <w:sz w:val="21"/>
              </w:rPr>
              <w:t>60928832</w:t>
            </w:r>
          </w:p>
        </w:tc>
        <w:tc>
          <w:tcPr>
            <w:tcW w:w="1871" w:type="dxa"/>
          </w:tcPr>
          <w:p w14:paraId="1F766E8A" w14:textId="77777777" w:rsidR="00533582" w:rsidRDefault="00CB5C37">
            <w:pPr>
              <w:spacing w:before="40" w:after="40" w:line="280" w:lineRule="atLeast"/>
              <w:ind w:firstLine="0"/>
              <w:jc w:val="center"/>
            </w:pPr>
            <w:r>
              <w:rPr>
                <w:sz w:val="21"/>
              </w:rPr>
              <w:t>2.991538</w:t>
            </w:r>
          </w:p>
        </w:tc>
      </w:tr>
      <w:tr w:rsidR="00533582" w14:paraId="22B07249" w14:textId="77777777">
        <w:trPr>
          <w:cantSplit/>
        </w:trPr>
        <w:tc>
          <w:tcPr>
            <w:tcW w:w="1871" w:type="dxa"/>
          </w:tcPr>
          <w:p w14:paraId="21E23611" w14:textId="77777777" w:rsidR="00533582" w:rsidRDefault="00CB5C37">
            <w:pPr>
              <w:spacing w:before="40" w:after="40" w:line="280" w:lineRule="atLeast"/>
              <w:ind w:firstLine="0"/>
              <w:jc w:val="center"/>
            </w:pPr>
            <w:r>
              <w:rPr>
                <w:sz w:val="21"/>
              </w:rPr>
              <w:t>case_091</w:t>
            </w:r>
          </w:p>
        </w:tc>
        <w:tc>
          <w:tcPr>
            <w:tcW w:w="1871" w:type="dxa"/>
          </w:tcPr>
          <w:p w14:paraId="7E40F6AD" w14:textId="77777777" w:rsidR="00533582" w:rsidRDefault="00CB5C37">
            <w:pPr>
              <w:spacing w:before="40" w:after="40" w:line="280" w:lineRule="atLeast"/>
              <w:ind w:firstLine="0"/>
              <w:jc w:val="center"/>
            </w:pPr>
            <w:r>
              <w:rPr>
                <w:sz w:val="21"/>
              </w:rPr>
              <w:t>4</w:t>
            </w:r>
          </w:p>
        </w:tc>
        <w:tc>
          <w:tcPr>
            <w:tcW w:w="1871" w:type="dxa"/>
          </w:tcPr>
          <w:p w14:paraId="1D443626" w14:textId="77777777" w:rsidR="00533582" w:rsidRDefault="00CB5C37">
            <w:pPr>
              <w:spacing w:before="40" w:after="40" w:line="280" w:lineRule="atLeast"/>
              <w:ind w:firstLine="0"/>
              <w:jc w:val="center"/>
            </w:pPr>
            <w:r>
              <w:rPr>
                <w:sz w:val="21"/>
              </w:rPr>
              <w:t>2315897</w:t>
            </w:r>
          </w:p>
        </w:tc>
        <w:tc>
          <w:tcPr>
            <w:tcW w:w="1871" w:type="dxa"/>
          </w:tcPr>
          <w:p w14:paraId="5CDE077A" w14:textId="77777777" w:rsidR="00533582" w:rsidRDefault="00CB5C37">
            <w:pPr>
              <w:spacing w:before="40" w:after="40" w:line="280" w:lineRule="atLeast"/>
              <w:ind w:firstLine="0"/>
              <w:jc w:val="center"/>
            </w:pPr>
            <w:r>
              <w:rPr>
                <w:sz w:val="21"/>
              </w:rPr>
              <w:t>69360288</w:t>
            </w:r>
          </w:p>
        </w:tc>
        <w:tc>
          <w:tcPr>
            <w:tcW w:w="1871" w:type="dxa"/>
          </w:tcPr>
          <w:p w14:paraId="4CD1AB96" w14:textId="77777777" w:rsidR="00533582" w:rsidRDefault="00CB5C37">
            <w:pPr>
              <w:spacing w:before="40" w:after="40" w:line="280" w:lineRule="atLeast"/>
              <w:ind w:firstLine="0"/>
              <w:jc w:val="center"/>
            </w:pPr>
            <w:r>
              <w:rPr>
                <w:sz w:val="21"/>
              </w:rPr>
              <w:t>3.966830</w:t>
            </w:r>
          </w:p>
        </w:tc>
      </w:tr>
      <w:tr w:rsidR="00533582" w14:paraId="58C9D962" w14:textId="77777777">
        <w:trPr>
          <w:cantSplit/>
        </w:trPr>
        <w:tc>
          <w:tcPr>
            <w:tcW w:w="1871" w:type="dxa"/>
          </w:tcPr>
          <w:p w14:paraId="661D175C" w14:textId="77777777" w:rsidR="00533582" w:rsidRDefault="00CB5C37">
            <w:pPr>
              <w:spacing w:before="40" w:after="40" w:line="280" w:lineRule="atLeast"/>
              <w:ind w:firstLine="0"/>
              <w:jc w:val="center"/>
            </w:pPr>
            <w:r>
              <w:rPr>
                <w:sz w:val="21"/>
              </w:rPr>
              <w:t>case_091</w:t>
            </w:r>
          </w:p>
        </w:tc>
        <w:tc>
          <w:tcPr>
            <w:tcW w:w="1871" w:type="dxa"/>
          </w:tcPr>
          <w:p w14:paraId="05161126" w14:textId="77777777" w:rsidR="00533582" w:rsidRDefault="00CB5C37">
            <w:pPr>
              <w:spacing w:before="40" w:after="40" w:line="280" w:lineRule="atLeast"/>
              <w:ind w:firstLine="0"/>
              <w:jc w:val="center"/>
            </w:pPr>
            <w:r>
              <w:rPr>
                <w:sz w:val="21"/>
              </w:rPr>
              <w:t>5</w:t>
            </w:r>
          </w:p>
        </w:tc>
        <w:tc>
          <w:tcPr>
            <w:tcW w:w="1871" w:type="dxa"/>
          </w:tcPr>
          <w:p w14:paraId="3A9C816C" w14:textId="77777777" w:rsidR="00533582" w:rsidRDefault="00CB5C37">
            <w:pPr>
              <w:spacing w:before="40" w:after="40" w:line="280" w:lineRule="atLeast"/>
              <w:ind w:firstLine="0"/>
              <w:jc w:val="center"/>
            </w:pPr>
            <w:r>
              <w:rPr>
                <w:sz w:val="21"/>
              </w:rPr>
              <w:t>1880163</w:t>
            </w:r>
          </w:p>
        </w:tc>
        <w:tc>
          <w:tcPr>
            <w:tcW w:w="1871" w:type="dxa"/>
          </w:tcPr>
          <w:p w14:paraId="211DE2EE" w14:textId="77777777" w:rsidR="00533582" w:rsidRDefault="00CB5C37">
            <w:pPr>
              <w:spacing w:before="40" w:after="40" w:line="280" w:lineRule="atLeast"/>
              <w:ind w:firstLine="0"/>
              <w:jc w:val="center"/>
            </w:pPr>
            <w:r>
              <w:rPr>
                <w:sz w:val="21"/>
              </w:rPr>
              <w:t>73234432</w:t>
            </w:r>
          </w:p>
        </w:tc>
        <w:tc>
          <w:tcPr>
            <w:tcW w:w="1871" w:type="dxa"/>
          </w:tcPr>
          <w:p w14:paraId="12977E02" w14:textId="77777777" w:rsidR="00533582" w:rsidRDefault="00CB5C37">
            <w:pPr>
              <w:spacing w:before="40" w:after="40" w:line="280" w:lineRule="atLeast"/>
              <w:ind w:firstLine="0"/>
              <w:jc w:val="center"/>
            </w:pPr>
            <w:r>
              <w:rPr>
                <w:sz w:val="21"/>
              </w:rPr>
              <w:t>4.886156</w:t>
            </w:r>
          </w:p>
        </w:tc>
      </w:tr>
      <w:tr w:rsidR="00533582" w14:paraId="4655CADD" w14:textId="77777777">
        <w:trPr>
          <w:cantSplit/>
        </w:trPr>
        <w:tc>
          <w:tcPr>
            <w:tcW w:w="1871" w:type="dxa"/>
          </w:tcPr>
          <w:p w14:paraId="52A56974" w14:textId="77777777" w:rsidR="00533582" w:rsidRDefault="00CB5C37">
            <w:pPr>
              <w:spacing w:before="40" w:after="40" w:line="280" w:lineRule="atLeast"/>
              <w:ind w:firstLine="0"/>
              <w:jc w:val="center"/>
            </w:pPr>
            <w:r>
              <w:rPr>
                <w:sz w:val="21"/>
              </w:rPr>
              <w:t>case_092</w:t>
            </w:r>
          </w:p>
        </w:tc>
        <w:tc>
          <w:tcPr>
            <w:tcW w:w="1871" w:type="dxa"/>
          </w:tcPr>
          <w:p w14:paraId="2ECB73B7" w14:textId="77777777" w:rsidR="00533582" w:rsidRDefault="00CB5C37">
            <w:pPr>
              <w:spacing w:before="40" w:after="40" w:line="280" w:lineRule="atLeast"/>
              <w:ind w:firstLine="0"/>
              <w:jc w:val="center"/>
            </w:pPr>
            <w:r>
              <w:rPr>
                <w:sz w:val="21"/>
              </w:rPr>
              <w:t>1</w:t>
            </w:r>
          </w:p>
        </w:tc>
        <w:tc>
          <w:tcPr>
            <w:tcW w:w="1871" w:type="dxa"/>
          </w:tcPr>
          <w:p w14:paraId="4E22EE86" w14:textId="77777777" w:rsidR="00533582" w:rsidRDefault="00CB5C37">
            <w:pPr>
              <w:spacing w:before="40" w:after="40" w:line="280" w:lineRule="atLeast"/>
              <w:ind w:firstLine="0"/>
              <w:jc w:val="center"/>
            </w:pPr>
            <w:r>
              <w:rPr>
                <w:sz w:val="21"/>
              </w:rPr>
              <w:t>4815554</w:t>
            </w:r>
          </w:p>
        </w:tc>
        <w:tc>
          <w:tcPr>
            <w:tcW w:w="1871" w:type="dxa"/>
          </w:tcPr>
          <w:p w14:paraId="2D25699E" w14:textId="77777777" w:rsidR="00533582" w:rsidRDefault="00CB5C37">
            <w:pPr>
              <w:spacing w:before="40" w:after="40" w:line="280" w:lineRule="atLeast"/>
              <w:ind w:firstLine="0"/>
              <w:jc w:val="center"/>
            </w:pPr>
            <w:r>
              <w:rPr>
                <w:sz w:val="21"/>
              </w:rPr>
              <w:t>66000096</w:t>
            </w:r>
          </w:p>
        </w:tc>
        <w:tc>
          <w:tcPr>
            <w:tcW w:w="1871" w:type="dxa"/>
          </w:tcPr>
          <w:p w14:paraId="0F518B33" w14:textId="77777777" w:rsidR="00533582" w:rsidRDefault="00CB5C37">
            <w:pPr>
              <w:spacing w:before="40" w:after="40" w:line="280" w:lineRule="atLeast"/>
              <w:ind w:firstLine="0"/>
              <w:jc w:val="center"/>
            </w:pPr>
            <w:r>
              <w:rPr>
                <w:sz w:val="21"/>
              </w:rPr>
              <w:t>1.000000</w:t>
            </w:r>
          </w:p>
        </w:tc>
      </w:tr>
      <w:tr w:rsidR="00533582" w14:paraId="654C1E31" w14:textId="77777777">
        <w:trPr>
          <w:cantSplit/>
        </w:trPr>
        <w:tc>
          <w:tcPr>
            <w:tcW w:w="1871" w:type="dxa"/>
          </w:tcPr>
          <w:p w14:paraId="645467FC" w14:textId="77777777" w:rsidR="00533582" w:rsidRDefault="00CB5C37">
            <w:pPr>
              <w:spacing w:before="40" w:after="40" w:line="280" w:lineRule="atLeast"/>
              <w:ind w:firstLine="0"/>
              <w:jc w:val="center"/>
            </w:pPr>
            <w:r>
              <w:rPr>
                <w:sz w:val="21"/>
              </w:rPr>
              <w:t>case_092</w:t>
            </w:r>
          </w:p>
        </w:tc>
        <w:tc>
          <w:tcPr>
            <w:tcW w:w="1871" w:type="dxa"/>
          </w:tcPr>
          <w:p w14:paraId="15261760" w14:textId="77777777" w:rsidR="00533582" w:rsidRDefault="00CB5C37">
            <w:pPr>
              <w:spacing w:before="40" w:after="40" w:line="280" w:lineRule="atLeast"/>
              <w:ind w:firstLine="0"/>
              <w:jc w:val="center"/>
            </w:pPr>
            <w:r>
              <w:rPr>
                <w:sz w:val="21"/>
              </w:rPr>
              <w:t>2</w:t>
            </w:r>
          </w:p>
        </w:tc>
        <w:tc>
          <w:tcPr>
            <w:tcW w:w="1871" w:type="dxa"/>
          </w:tcPr>
          <w:p w14:paraId="715B75C5" w14:textId="77777777" w:rsidR="00533582" w:rsidRDefault="00CB5C37">
            <w:pPr>
              <w:spacing w:before="40" w:after="40" w:line="280" w:lineRule="atLeast"/>
              <w:ind w:firstLine="0"/>
              <w:jc w:val="center"/>
            </w:pPr>
            <w:r>
              <w:rPr>
                <w:sz w:val="21"/>
              </w:rPr>
              <w:t>2412929</w:t>
            </w:r>
          </w:p>
        </w:tc>
        <w:tc>
          <w:tcPr>
            <w:tcW w:w="1871" w:type="dxa"/>
          </w:tcPr>
          <w:p w14:paraId="5CC1F3BC" w14:textId="77777777" w:rsidR="00533582" w:rsidRDefault="00CB5C37">
            <w:pPr>
              <w:spacing w:before="40" w:after="40" w:line="280" w:lineRule="atLeast"/>
              <w:ind w:firstLine="0"/>
              <w:jc w:val="center"/>
            </w:pPr>
            <w:r>
              <w:rPr>
                <w:sz w:val="21"/>
              </w:rPr>
              <w:t>113053056</w:t>
            </w:r>
          </w:p>
        </w:tc>
        <w:tc>
          <w:tcPr>
            <w:tcW w:w="1871" w:type="dxa"/>
          </w:tcPr>
          <w:p w14:paraId="17B0662A" w14:textId="77777777" w:rsidR="00533582" w:rsidRDefault="00CB5C37">
            <w:pPr>
              <w:spacing w:before="40" w:after="40" w:line="280" w:lineRule="atLeast"/>
              <w:ind w:firstLine="0"/>
              <w:jc w:val="center"/>
            </w:pPr>
            <w:r>
              <w:rPr>
                <w:sz w:val="21"/>
              </w:rPr>
              <w:t>1.995730</w:t>
            </w:r>
          </w:p>
        </w:tc>
      </w:tr>
      <w:tr w:rsidR="00533582" w14:paraId="4E27EA98" w14:textId="77777777">
        <w:trPr>
          <w:cantSplit/>
        </w:trPr>
        <w:tc>
          <w:tcPr>
            <w:tcW w:w="1871" w:type="dxa"/>
          </w:tcPr>
          <w:p w14:paraId="342F1BD6" w14:textId="77777777" w:rsidR="00533582" w:rsidRDefault="00CB5C37">
            <w:pPr>
              <w:spacing w:before="40" w:after="40" w:line="280" w:lineRule="atLeast"/>
              <w:ind w:firstLine="0"/>
              <w:jc w:val="center"/>
            </w:pPr>
            <w:r>
              <w:rPr>
                <w:sz w:val="21"/>
              </w:rPr>
              <w:t>case_092</w:t>
            </w:r>
          </w:p>
        </w:tc>
        <w:tc>
          <w:tcPr>
            <w:tcW w:w="1871" w:type="dxa"/>
          </w:tcPr>
          <w:p w14:paraId="0E4BB903" w14:textId="77777777" w:rsidR="00533582" w:rsidRDefault="00CB5C37">
            <w:pPr>
              <w:spacing w:before="40" w:after="40" w:line="280" w:lineRule="atLeast"/>
              <w:ind w:firstLine="0"/>
              <w:jc w:val="center"/>
            </w:pPr>
            <w:r>
              <w:rPr>
                <w:sz w:val="21"/>
              </w:rPr>
              <w:t>3</w:t>
            </w:r>
          </w:p>
        </w:tc>
        <w:tc>
          <w:tcPr>
            <w:tcW w:w="1871" w:type="dxa"/>
          </w:tcPr>
          <w:p w14:paraId="0A055A85" w14:textId="77777777" w:rsidR="00533582" w:rsidRDefault="00CB5C37">
            <w:pPr>
              <w:spacing w:before="40" w:after="40" w:line="280" w:lineRule="atLeast"/>
              <w:ind w:firstLine="0"/>
              <w:jc w:val="center"/>
            </w:pPr>
            <w:r>
              <w:rPr>
                <w:sz w:val="21"/>
              </w:rPr>
              <w:t>2109464</w:t>
            </w:r>
          </w:p>
        </w:tc>
        <w:tc>
          <w:tcPr>
            <w:tcW w:w="1871" w:type="dxa"/>
          </w:tcPr>
          <w:p w14:paraId="0A6E5D29" w14:textId="77777777" w:rsidR="00533582" w:rsidRDefault="00CB5C37">
            <w:pPr>
              <w:spacing w:before="40" w:after="40" w:line="280" w:lineRule="atLeast"/>
              <w:ind w:firstLine="0"/>
              <w:jc w:val="center"/>
            </w:pPr>
            <w:r>
              <w:rPr>
                <w:sz w:val="21"/>
              </w:rPr>
              <w:t>112651936</w:t>
            </w:r>
          </w:p>
        </w:tc>
        <w:tc>
          <w:tcPr>
            <w:tcW w:w="1871" w:type="dxa"/>
          </w:tcPr>
          <w:p w14:paraId="46F8B441" w14:textId="77777777" w:rsidR="00533582" w:rsidRDefault="00CB5C37">
            <w:pPr>
              <w:spacing w:before="40" w:after="40" w:line="280" w:lineRule="atLeast"/>
              <w:ind w:firstLine="0"/>
              <w:jc w:val="center"/>
            </w:pPr>
            <w:r>
              <w:rPr>
                <w:sz w:val="21"/>
              </w:rPr>
              <w:t>2.282833</w:t>
            </w:r>
          </w:p>
        </w:tc>
      </w:tr>
      <w:tr w:rsidR="00533582" w14:paraId="300FF3D2" w14:textId="77777777">
        <w:trPr>
          <w:cantSplit/>
        </w:trPr>
        <w:tc>
          <w:tcPr>
            <w:tcW w:w="1871" w:type="dxa"/>
          </w:tcPr>
          <w:p w14:paraId="6C5F9FE9" w14:textId="77777777" w:rsidR="00533582" w:rsidRDefault="00CB5C37">
            <w:pPr>
              <w:spacing w:before="40" w:after="40" w:line="280" w:lineRule="atLeast"/>
              <w:ind w:firstLine="0"/>
              <w:jc w:val="center"/>
            </w:pPr>
            <w:r>
              <w:rPr>
                <w:sz w:val="21"/>
              </w:rPr>
              <w:t>case_092</w:t>
            </w:r>
          </w:p>
        </w:tc>
        <w:tc>
          <w:tcPr>
            <w:tcW w:w="1871" w:type="dxa"/>
          </w:tcPr>
          <w:p w14:paraId="2B868D8E" w14:textId="77777777" w:rsidR="00533582" w:rsidRDefault="00CB5C37">
            <w:pPr>
              <w:spacing w:before="40" w:after="40" w:line="280" w:lineRule="atLeast"/>
              <w:ind w:firstLine="0"/>
              <w:jc w:val="center"/>
            </w:pPr>
            <w:r>
              <w:rPr>
                <w:sz w:val="21"/>
              </w:rPr>
              <w:t>4</w:t>
            </w:r>
          </w:p>
        </w:tc>
        <w:tc>
          <w:tcPr>
            <w:tcW w:w="1871" w:type="dxa"/>
          </w:tcPr>
          <w:p w14:paraId="63F1473E" w14:textId="77777777" w:rsidR="00533582" w:rsidRDefault="00CB5C37">
            <w:pPr>
              <w:spacing w:before="40" w:after="40" w:line="280" w:lineRule="atLeast"/>
              <w:ind w:firstLine="0"/>
              <w:jc w:val="center"/>
            </w:pPr>
            <w:r>
              <w:rPr>
                <w:sz w:val="21"/>
              </w:rPr>
              <w:t>2037129</w:t>
            </w:r>
          </w:p>
        </w:tc>
        <w:tc>
          <w:tcPr>
            <w:tcW w:w="1871" w:type="dxa"/>
          </w:tcPr>
          <w:p w14:paraId="3A46FA61" w14:textId="77777777" w:rsidR="00533582" w:rsidRDefault="00CB5C37">
            <w:pPr>
              <w:spacing w:before="40" w:after="40" w:line="280" w:lineRule="atLeast"/>
              <w:ind w:firstLine="0"/>
              <w:jc w:val="center"/>
            </w:pPr>
            <w:r>
              <w:rPr>
                <w:sz w:val="21"/>
              </w:rPr>
              <w:t>113053056</w:t>
            </w:r>
          </w:p>
        </w:tc>
        <w:tc>
          <w:tcPr>
            <w:tcW w:w="1871" w:type="dxa"/>
          </w:tcPr>
          <w:p w14:paraId="50002172" w14:textId="77777777" w:rsidR="00533582" w:rsidRDefault="00CB5C37">
            <w:pPr>
              <w:spacing w:before="40" w:after="40" w:line="280" w:lineRule="atLeast"/>
              <w:ind w:firstLine="0"/>
              <w:jc w:val="center"/>
            </w:pPr>
            <w:r>
              <w:rPr>
                <w:sz w:val="21"/>
              </w:rPr>
              <w:t>2.363893</w:t>
            </w:r>
          </w:p>
        </w:tc>
      </w:tr>
      <w:tr w:rsidR="00533582" w14:paraId="6CE35A99" w14:textId="77777777">
        <w:trPr>
          <w:cantSplit/>
        </w:trPr>
        <w:tc>
          <w:tcPr>
            <w:tcW w:w="1871" w:type="dxa"/>
          </w:tcPr>
          <w:p w14:paraId="6F099E38" w14:textId="77777777" w:rsidR="00533582" w:rsidRDefault="00CB5C37">
            <w:pPr>
              <w:spacing w:before="40" w:after="40" w:line="280" w:lineRule="atLeast"/>
              <w:ind w:firstLine="0"/>
              <w:jc w:val="center"/>
            </w:pPr>
            <w:r>
              <w:rPr>
                <w:sz w:val="21"/>
              </w:rPr>
              <w:t>case_092</w:t>
            </w:r>
          </w:p>
        </w:tc>
        <w:tc>
          <w:tcPr>
            <w:tcW w:w="1871" w:type="dxa"/>
          </w:tcPr>
          <w:p w14:paraId="5F07CFDD" w14:textId="77777777" w:rsidR="00533582" w:rsidRDefault="00CB5C37">
            <w:pPr>
              <w:spacing w:before="40" w:after="40" w:line="280" w:lineRule="atLeast"/>
              <w:ind w:firstLine="0"/>
              <w:jc w:val="center"/>
            </w:pPr>
            <w:r>
              <w:rPr>
                <w:sz w:val="21"/>
              </w:rPr>
              <w:t>5</w:t>
            </w:r>
          </w:p>
        </w:tc>
        <w:tc>
          <w:tcPr>
            <w:tcW w:w="1871" w:type="dxa"/>
          </w:tcPr>
          <w:p w14:paraId="49BE4580" w14:textId="77777777" w:rsidR="00533582" w:rsidRDefault="00CB5C37">
            <w:pPr>
              <w:spacing w:before="40" w:after="40" w:line="280" w:lineRule="atLeast"/>
              <w:ind w:firstLine="0"/>
              <w:jc w:val="center"/>
            </w:pPr>
            <w:r>
              <w:rPr>
                <w:sz w:val="21"/>
              </w:rPr>
              <w:t>1661234</w:t>
            </w:r>
          </w:p>
        </w:tc>
        <w:tc>
          <w:tcPr>
            <w:tcW w:w="1871" w:type="dxa"/>
          </w:tcPr>
          <w:p w14:paraId="237D0EC7" w14:textId="77777777" w:rsidR="00533582" w:rsidRDefault="00CB5C37">
            <w:pPr>
              <w:spacing w:before="40" w:after="40" w:line="280" w:lineRule="atLeast"/>
              <w:ind w:firstLine="0"/>
              <w:jc w:val="center"/>
            </w:pPr>
            <w:r>
              <w:rPr>
                <w:sz w:val="21"/>
              </w:rPr>
              <w:t>66980256</w:t>
            </w:r>
          </w:p>
        </w:tc>
        <w:tc>
          <w:tcPr>
            <w:tcW w:w="1871" w:type="dxa"/>
          </w:tcPr>
          <w:p w14:paraId="0FACA284" w14:textId="77777777" w:rsidR="00533582" w:rsidRDefault="00CB5C37">
            <w:pPr>
              <w:spacing w:before="40" w:after="40" w:line="280" w:lineRule="atLeast"/>
              <w:ind w:firstLine="0"/>
              <w:jc w:val="center"/>
            </w:pPr>
            <w:r>
              <w:rPr>
                <w:sz w:val="21"/>
              </w:rPr>
              <w:t>2.898781</w:t>
            </w:r>
          </w:p>
        </w:tc>
      </w:tr>
      <w:tr w:rsidR="00533582" w14:paraId="40CE6204" w14:textId="77777777">
        <w:trPr>
          <w:cantSplit/>
        </w:trPr>
        <w:tc>
          <w:tcPr>
            <w:tcW w:w="1871" w:type="dxa"/>
          </w:tcPr>
          <w:p w14:paraId="691785B5" w14:textId="77777777" w:rsidR="00533582" w:rsidRDefault="00CB5C37">
            <w:pPr>
              <w:spacing w:before="40" w:after="40" w:line="280" w:lineRule="atLeast"/>
              <w:ind w:firstLine="0"/>
              <w:jc w:val="center"/>
            </w:pPr>
            <w:r>
              <w:rPr>
                <w:sz w:val="21"/>
              </w:rPr>
              <w:t>case_093</w:t>
            </w:r>
          </w:p>
        </w:tc>
        <w:tc>
          <w:tcPr>
            <w:tcW w:w="1871" w:type="dxa"/>
          </w:tcPr>
          <w:p w14:paraId="467160C6" w14:textId="77777777" w:rsidR="00533582" w:rsidRDefault="00CB5C37">
            <w:pPr>
              <w:spacing w:before="40" w:after="40" w:line="280" w:lineRule="atLeast"/>
              <w:ind w:firstLine="0"/>
              <w:jc w:val="center"/>
            </w:pPr>
            <w:r>
              <w:rPr>
                <w:sz w:val="21"/>
              </w:rPr>
              <w:t>1</w:t>
            </w:r>
          </w:p>
        </w:tc>
        <w:tc>
          <w:tcPr>
            <w:tcW w:w="1871" w:type="dxa"/>
          </w:tcPr>
          <w:p w14:paraId="069A549D" w14:textId="77777777" w:rsidR="00533582" w:rsidRDefault="00CB5C37">
            <w:pPr>
              <w:spacing w:before="40" w:after="40" w:line="280" w:lineRule="atLeast"/>
              <w:ind w:firstLine="0"/>
              <w:jc w:val="center"/>
            </w:pPr>
            <w:r>
              <w:rPr>
                <w:sz w:val="21"/>
              </w:rPr>
              <w:t>74205</w:t>
            </w:r>
          </w:p>
        </w:tc>
        <w:tc>
          <w:tcPr>
            <w:tcW w:w="1871" w:type="dxa"/>
          </w:tcPr>
          <w:p w14:paraId="69ACC5DA" w14:textId="77777777" w:rsidR="00533582" w:rsidRDefault="00CB5C37">
            <w:pPr>
              <w:spacing w:before="40" w:after="40" w:line="280" w:lineRule="atLeast"/>
              <w:ind w:firstLine="0"/>
              <w:jc w:val="center"/>
            </w:pPr>
            <w:r>
              <w:rPr>
                <w:sz w:val="21"/>
              </w:rPr>
              <w:t>0</w:t>
            </w:r>
          </w:p>
        </w:tc>
        <w:tc>
          <w:tcPr>
            <w:tcW w:w="1871" w:type="dxa"/>
          </w:tcPr>
          <w:p w14:paraId="242F2C97" w14:textId="77777777" w:rsidR="00533582" w:rsidRDefault="00CB5C37">
            <w:pPr>
              <w:spacing w:before="40" w:after="40" w:line="280" w:lineRule="atLeast"/>
              <w:ind w:firstLine="0"/>
              <w:jc w:val="center"/>
            </w:pPr>
            <w:r>
              <w:rPr>
                <w:sz w:val="21"/>
              </w:rPr>
              <w:t>1.000000</w:t>
            </w:r>
          </w:p>
        </w:tc>
      </w:tr>
      <w:tr w:rsidR="00533582" w14:paraId="10881500" w14:textId="77777777">
        <w:trPr>
          <w:cantSplit/>
        </w:trPr>
        <w:tc>
          <w:tcPr>
            <w:tcW w:w="1871" w:type="dxa"/>
          </w:tcPr>
          <w:p w14:paraId="48930008" w14:textId="77777777" w:rsidR="00533582" w:rsidRDefault="00CB5C37">
            <w:pPr>
              <w:spacing w:before="40" w:after="40" w:line="280" w:lineRule="atLeast"/>
              <w:ind w:firstLine="0"/>
              <w:jc w:val="center"/>
            </w:pPr>
            <w:r>
              <w:rPr>
                <w:sz w:val="21"/>
              </w:rPr>
              <w:t>case_093</w:t>
            </w:r>
          </w:p>
        </w:tc>
        <w:tc>
          <w:tcPr>
            <w:tcW w:w="1871" w:type="dxa"/>
          </w:tcPr>
          <w:p w14:paraId="4A74FECF" w14:textId="77777777" w:rsidR="00533582" w:rsidRDefault="00CB5C37">
            <w:pPr>
              <w:spacing w:before="40" w:after="40" w:line="280" w:lineRule="atLeast"/>
              <w:ind w:firstLine="0"/>
              <w:jc w:val="center"/>
            </w:pPr>
            <w:r>
              <w:rPr>
                <w:sz w:val="21"/>
              </w:rPr>
              <w:t>2</w:t>
            </w:r>
          </w:p>
        </w:tc>
        <w:tc>
          <w:tcPr>
            <w:tcW w:w="1871" w:type="dxa"/>
          </w:tcPr>
          <w:p w14:paraId="0560251E" w14:textId="77777777" w:rsidR="00533582" w:rsidRDefault="00CB5C37">
            <w:pPr>
              <w:spacing w:before="40" w:after="40" w:line="280" w:lineRule="atLeast"/>
              <w:ind w:firstLine="0"/>
              <w:jc w:val="center"/>
            </w:pPr>
            <w:r>
              <w:rPr>
                <w:sz w:val="21"/>
              </w:rPr>
              <w:t>37827</w:t>
            </w:r>
          </w:p>
        </w:tc>
        <w:tc>
          <w:tcPr>
            <w:tcW w:w="1871" w:type="dxa"/>
          </w:tcPr>
          <w:p w14:paraId="547CA22D" w14:textId="77777777" w:rsidR="00533582" w:rsidRDefault="00CB5C37">
            <w:pPr>
              <w:spacing w:before="40" w:after="40" w:line="280" w:lineRule="atLeast"/>
              <w:ind w:firstLine="0"/>
              <w:jc w:val="center"/>
            </w:pPr>
            <w:r>
              <w:rPr>
                <w:sz w:val="21"/>
              </w:rPr>
              <w:t>8192</w:t>
            </w:r>
          </w:p>
        </w:tc>
        <w:tc>
          <w:tcPr>
            <w:tcW w:w="1871" w:type="dxa"/>
          </w:tcPr>
          <w:p w14:paraId="4C666D9E" w14:textId="77777777" w:rsidR="00533582" w:rsidRDefault="00CB5C37">
            <w:pPr>
              <w:spacing w:before="40" w:after="40" w:line="280" w:lineRule="atLeast"/>
              <w:ind w:firstLine="0"/>
              <w:jc w:val="center"/>
            </w:pPr>
            <w:r>
              <w:rPr>
                <w:sz w:val="21"/>
              </w:rPr>
              <w:t>1.961694</w:t>
            </w:r>
          </w:p>
        </w:tc>
      </w:tr>
      <w:tr w:rsidR="00533582" w14:paraId="7D650647" w14:textId="77777777">
        <w:trPr>
          <w:cantSplit/>
        </w:trPr>
        <w:tc>
          <w:tcPr>
            <w:tcW w:w="1871" w:type="dxa"/>
          </w:tcPr>
          <w:p w14:paraId="4F9A693B" w14:textId="77777777" w:rsidR="00533582" w:rsidRDefault="00CB5C37">
            <w:pPr>
              <w:spacing w:before="40" w:after="40" w:line="280" w:lineRule="atLeast"/>
              <w:ind w:firstLine="0"/>
              <w:jc w:val="center"/>
            </w:pPr>
            <w:r>
              <w:rPr>
                <w:sz w:val="21"/>
              </w:rPr>
              <w:t>case_093</w:t>
            </w:r>
          </w:p>
        </w:tc>
        <w:tc>
          <w:tcPr>
            <w:tcW w:w="1871" w:type="dxa"/>
          </w:tcPr>
          <w:p w14:paraId="71C3DA2B" w14:textId="77777777" w:rsidR="00533582" w:rsidRDefault="00CB5C37">
            <w:pPr>
              <w:spacing w:before="40" w:after="40" w:line="280" w:lineRule="atLeast"/>
              <w:ind w:firstLine="0"/>
              <w:jc w:val="center"/>
            </w:pPr>
            <w:r>
              <w:rPr>
                <w:sz w:val="21"/>
              </w:rPr>
              <w:t>3</w:t>
            </w:r>
          </w:p>
        </w:tc>
        <w:tc>
          <w:tcPr>
            <w:tcW w:w="1871" w:type="dxa"/>
          </w:tcPr>
          <w:p w14:paraId="01958661" w14:textId="77777777" w:rsidR="00533582" w:rsidRDefault="00CB5C37">
            <w:pPr>
              <w:spacing w:before="40" w:after="40" w:line="280" w:lineRule="atLeast"/>
              <w:ind w:firstLine="0"/>
              <w:jc w:val="center"/>
            </w:pPr>
            <w:r>
              <w:rPr>
                <w:sz w:val="21"/>
              </w:rPr>
              <w:t>25103</w:t>
            </w:r>
          </w:p>
        </w:tc>
        <w:tc>
          <w:tcPr>
            <w:tcW w:w="1871" w:type="dxa"/>
          </w:tcPr>
          <w:p w14:paraId="6050FA4C" w14:textId="77777777" w:rsidR="00533582" w:rsidRDefault="00CB5C37">
            <w:pPr>
              <w:spacing w:before="40" w:after="40" w:line="280" w:lineRule="atLeast"/>
              <w:ind w:firstLine="0"/>
              <w:jc w:val="center"/>
            </w:pPr>
            <w:r>
              <w:rPr>
                <w:sz w:val="21"/>
              </w:rPr>
              <w:t>16384</w:t>
            </w:r>
          </w:p>
        </w:tc>
        <w:tc>
          <w:tcPr>
            <w:tcW w:w="1871" w:type="dxa"/>
          </w:tcPr>
          <w:p w14:paraId="1D9F2542" w14:textId="77777777" w:rsidR="00533582" w:rsidRDefault="00CB5C37">
            <w:pPr>
              <w:spacing w:before="40" w:after="40" w:line="280" w:lineRule="atLeast"/>
              <w:ind w:firstLine="0"/>
              <w:jc w:val="center"/>
            </w:pPr>
            <w:r>
              <w:rPr>
                <w:sz w:val="21"/>
              </w:rPr>
              <w:t>2.956021</w:t>
            </w:r>
          </w:p>
        </w:tc>
      </w:tr>
      <w:tr w:rsidR="00533582" w14:paraId="6B1A2E9C" w14:textId="77777777">
        <w:trPr>
          <w:cantSplit/>
        </w:trPr>
        <w:tc>
          <w:tcPr>
            <w:tcW w:w="1871" w:type="dxa"/>
          </w:tcPr>
          <w:p w14:paraId="27AEBF91" w14:textId="77777777" w:rsidR="00533582" w:rsidRDefault="00CB5C37">
            <w:pPr>
              <w:spacing w:before="40" w:after="40" w:line="280" w:lineRule="atLeast"/>
              <w:ind w:firstLine="0"/>
              <w:jc w:val="center"/>
            </w:pPr>
            <w:r>
              <w:rPr>
                <w:sz w:val="21"/>
              </w:rPr>
              <w:t>case_093</w:t>
            </w:r>
          </w:p>
        </w:tc>
        <w:tc>
          <w:tcPr>
            <w:tcW w:w="1871" w:type="dxa"/>
          </w:tcPr>
          <w:p w14:paraId="75F7D532" w14:textId="77777777" w:rsidR="00533582" w:rsidRDefault="00CB5C37">
            <w:pPr>
              <w:spacing w:before="40" w:after="40" w:line="280" w:lineRule="atLeast"/>
              <w:ind w:firstLine="0"/>
              <w:jc w:val="center"/>
            </w:pPr>
            <w:r>
              <w:rPr>
                <w:sz w:val="21"/>
              </w:rPr>
              <w:t>4</w:t>
            </w:r>
          </w:p>
        </w:tc>
        <w:tc>
          <w:tcPr>
            <w:tcW w:w="1871" w:type="dxa"/>
          </w:tcPr>
          <w:p w14:paraId="3FBACFDB" w14:textId="77777777" w:rsidR="00533582" w:rsidRDefault="00CB5C37">
            <w:pPr>
              <w:spacing w:before="40" w:after="40" w:line="280" w:lineRule="atLeast"/>
              <w:ind w:firstLine="0"/>
              <w:jc w:val="center"/>
            </w:pPr>
            <w:r>
              <w:rPr>
                <w:sz w:val="21"/>
              </w:rPr>
              <w:t>19779</w:t>
            </w:r>
          </w:p>
        </w:tc>
        <w:tc>
          <w:tcPr>
            <w:tcW w:w="1871" w:type="dxa"/>
          </w:tcPr>
          <w:p w14:paraId="7CC4E596" w14:textId="77777777" w:rsidR="00533582" w:rsidRDefault="00CB5C37">
            <w:pPr>
              <w:spacing w:before="40" w:after="40" w:line="280" w:lineRule="atLeast"/>
              <w:ind w:firstLine="0"/>
              <w:jc w:val="center"/>
            </w:pPr>
            <w:r>
              <w:rPr>
                <w:sz w:val="21"/>
              </w:rPr>
              <w:t>24576</w:t>
            </w:r>
          </w:p>
        </w:tc>
        <w:tc>
          <w:tcPr>
            <w:tcW w:w="1871" w:type="dxa"/>
          </w:tcPr>
          <w:p w14:paraId="28A8B450" w14:textId="77777777" w:rsidR="00533582" w:rsidRDefault="00CB5C37">
            <w:pPr>
              <w:spacing w:before="40" w:after="40" w:line="280" w:lineRule="atLeast"/>
              <w:ind w:firstLine="0"/>
              <w:jc w:val="center"/>
            </w:pPr>
            <w:r>
              <w:rPr>
                <w:sz w:val="21"/>
              </w:rPr>
              <w:t>3.751706</w:t>
            </w:r>
          </w:p>
        </w:tc>
      </w:tr>
      <w:tr w:rsidR="00533582" w14:paraId="53380E36" w14:textId="77777777">
        <w:trPr>
          <w:cantSplit/>
        </w:trPr>
        <w:tc>
          <w:tcPr>
            <w:tcW w:w="1871" w:type="dxa"/>
          </w:tcPr>
          <w:p w14:paraId="667B16CC" w14:textId="77777777" w:rsidR="00533582" w:rsidRDefault="00CB5C37">
            <w:pPr>
              <w:spacing w:before="40" w:after="40" w:line="280" w:lineRule="atLeast"/>
              <w:ind w:firstLine="0"/>
              <w:jc w:val="center"/>
            </w:pPr>
            <w:r>
              <w:rPr>
                <w:sz w:val="21"/>
              </w:rPr>
              <w:t>case_093</w:t>
            </w:r>
          </w:p>
        </w:tc>
        <w:tc>
          <w:tcPr>
            <w:tcW w:w="1871" w:type="dxa"/>
          </w:tcPr>
          <w:p w14:paraId="1B268154" w14:textId="77777777" w:rsidR="00533582" w:rsidRDefault="00CB5C37">
            <w:pPr>
              <w:spacing w:before="40" w:after="40" w:line="280" w:lineRule="atLeast"/>
              <w:ind w:firstLine="0"/>
              <w:jc w:val="center"/>
            </w:pPr>
            <w:r>
              <w:rPr>
                <w:sz w:val="21"/>
              </w:rPr>
              <w:t>5</w:t>
            </w:r>
          </w:p>
        </w:tc>
        <w:tc>
          <w:tcPr>
            <w:tcW w:w="1871" w:type="dxa"/>
          </w:tcPr>
          <w:p w14:paraId="2F3C389A" w14:textId="77777777" w:rsidR="00533582" w:rsidRDefault="00CB5C37">
            <w:pPr>
              <w:spacing w:before="40" w:after="40" w:line="280" w:lineRule="atLeast"/>
              <w:ind w:firstLine="0"/>
              <w:jc w:val="center"/>
            </w:pPr>
            <w:r>
              <w:rPr>
                <w:sz w:val="21"/>
              </w:rPr>
              <w:t>15876</w:t>
            </w:r>
          </w:p>
        </w:tc>
        <w:tc>
          <w:tcPr>
            <w:tcW w:w="1871" w:type="dxa"/>
          </w:tcPr>
          <w:p w14:paraId="3454318E" w14:textId="77777777" w:rsidR="00533582" w:rsidRDefault="00CB5C37">
            <w:pPr>
              <w:spacing w:before="40" w:after="40" w:line="280" w:lineRule="atLeast"/>
              <w:ind w:firstLine="0"/>
              <w:jc w:val="center"/>
            </w:pPr>
            <w:r>
              <w:rPr>
                <w:sz w:val="21"/>
              </w:rPr>
              <w:t>32768</w:t>
            </w:r>
          </w:p>
        </w:tc>
        <w:tc>
          <w:tcPr>
            <w:tcW w:w="1871" w:type="dxa"/>
          </w:tcPr>
          <w:p w14:paraId="1CFDE49D" w14:textId="77777777" w:rsidR="00533582" w:rsidRDefault="00CB5C37">
            <w:pPr>
              <w:spacing w:before="40" w:after="40" w:line="280" w:lineRule="atLeast"/>
              <w:ind w:firstLine="0"/>
              <w:jc w:val="center"/>
            </w:pPr>
            <w:r>
              <w:rPr>
                <w:sz w:val="21"/>
              </w:rPr>
              <w:t>4.674036</w:t>
            </w:r>
          </w:p>
        </w:tc>
      </w:tr>
      <w:tr w:rsidR="00533582" w14:paraId="59D2E26B" w14:textId="77777777">
        <w:trPr>
          <w:cantSplit/>
        </w:trPr>
        <w:tc>
          <w:tcPr>
            <w:tcW w:w="1871" w:type="dxa"/>
          </w:tcPr>
          <w:p w14:paraId="288609C8" w14:textId="77777777" w:rsidR="00533582" w:rsidRDefault="00CB5C37">
            <w:pPr>
              <w:spacing w:before="40" w:after="40" w:line="280" w:lineRule="atLeast"/>
              <w:ind w:firstLine="0"/>
              <w:jc w:val="center"/>
            </w:pPr>
            <w:r>
              <w:rPr>
                <w:sz w:val="21"/>
              </w:rPr>
              <w:t>case_094</w:t>
            </w:r>
          </w:p>
        </w:tc>
        <w:tc>
          <w:tcPr>
            <w:tcW w:w="1871" w:type="dxa"/>
          </w:tcPr>
          <w:p w14:paraId="3932012B" w14:textId="77777777" w:rsidR="00533582" w:rsidRDefault="00CB5C37">
            <w:pPr>
              <w:spacing w:before="40" w:after="40" w:line="280" w:lineRule="atLeast"/>
              <w:ind w:firstLine="0"/>
              <w:jc w:val="center"/>
            </w:pPr>
            <w:r>
              <w:rPr>
                <w:sz w:val="21"/>
              </w:rPr>
              <w:t>1</w:t>
            </w:r>
          </w:p>
        </w:tc>
        <w:tc>
          <w:tcPr>
            <w:tcW w:w="1871" w:type="dxa"/>
          </w:tcPr>
          <w:p w14:paraId="4E639B59" w14:textId="77777777" w:rsidR="00533582" w:rsidRDefault="00CB5C37">
            <w:pPr>
              <w:spacing w:before="40" w:after="40" w:line="280" w:lineRule="atLeast"/>
              <w:ind w:firstLine="0"/>
              <w:jc w:val="center"/>
            </w:pPr>
            <w:r>
              <w:rPr>
                <w:sz w:val="21"/>
              </w:rPr>
              <w:t>94892</w:t>
            </w:r>
          </w:p>
        </w:tc>
        <w:tc>
          <w:tcPr>
            <w:tcW w:w="1871" w:type="dxa"/>
          </w:tcPr>
          <w:p w14:paraId="5E4B7F2B" w14:textId="77777777" w:rsidR="00533582" w:rsidRDefault="00CB5C37">
            <w:pPr>
              <w:spacing w:before="40" w:after="40" w:line="280" w:lineRule="atLeast"/>
              <w:ind w:firstLine="0"/>
              <w:jc w:val="center"/>
            </w:pPr>
            <w:r>
              <w:rPr>
                <w:sz w:val="21"/>
              </w:rPr>
              <w:t>0</w:t>
            </w:r>
          </w:p>
        </w:tc>
        <w:tc>
          <w:tcPr>
            <w:tcW w:w="1871" w:type="dxa"/>
          </w:tcPr>
          <w:p w14:paraId="115A8CA9" w14:textId="77777777" w:rsidR="00533582" w:rsidRDefault="00CB5C37">
            <w:pPr>
              <w:spacing w:before="40" w:after="40" w:line="280" w:lineRule="atLeast"/>
              <w:ind w:firstLine="0"/>
              <w:jc w:val="center"/>
            </w:pPr>
            <w:r>
              <w:rPr>
                <w:sz w:val="21"/>
              </w:rPr>
              <w:t>1.000000</w:t>
            </w:r>
          </w:p>
        </w:tc>
      </w:tr>
      <w:tr w:rsidR="00533582" w14:paraId="791EDF18" w14:textId="77777777">
        <w:trPr>
          <w:cantSplit/>
        </w:trPr>
        <w:tc>
          <w:tcPr>
            <w:tcW w:w="1871" w:type="dxa"/>
          </w:tcPr>
          <w:p w14:paraId="0A451777" w14:textId="77777777" w:rsidR="00533582" w:rsidRDefault="00CB5C37">
            <w:pPr>
              <w:spacing w:before="40" w:after="40" w:line="280" w:lineRule="atLeast"/>
              <w:ind w:firstLine="0"/>
              <w:jc w:val="center"/>
            </w:pPr>
            <w:r>
              <w:rPr>
                <w:sz w:val="21"/>
              </w:rPr>
              <w:t>case_094</w:t>
            </w:r>
          </w:p>
        </w:tc>
        <w:tc>
          <w:tcPr>
            <w:tcW w:w="1871" w:type="dxa"/>
          </w:tcPr>
          <w:p w14:paraId="17A1D59F" w14:textId="77777777" w:rsidR="00533582" w:rsidRDefault="00CB5C37">
            <w:pPr>
              <w:spacing w:before="40" w:after="40" w:line="280" w:lineRule="atLeast"/>
              <w:ind w:firstLine="0"/>
              <w:jc w:val="center"/>
            </w:pPr>
            <w:r>
              <w:rPr>
                <w:sz w:val="21"/>
              </w:rPr>
              <w:t>2</w:t>
            </w:r>
          </w:p>
        </w:tc>
        <w:tc>
          <w:tcPr>
            <w:tcW w:w="1871" w:type="dxa"/>
          </w:tcPr>
          <w:p w14:paraId="368D00BD" w14:textId="77777777" w:rsidR="00533582" w:rsidRDefault="00CB5C37">
            <w:pPr>
              <w:spacing w:before="40" w:after="40" w:line="280" w:lineRule="atLeast"/>
              <w:ind w:firstLine="0"/>
              <w:jc w:val="center"/>
            </w:pPr>
            <w:r>
              <w:rPr>
                <w:sz w:val="21"/>
              </w:rPr>
              <w:t>47498</w:t>
            </w:r>
          </w:p>
        </w:tc>
        <w:tc>
          <w:tcPr>
            <w:tcW w:w="1871" w:type="dxa"/>
          </w:tcPr>
          <w:p w14:paraId="5A62338B" w14:textId="77777777" w:rsidR="00533582" w:rsidRDefault="00CB5C37">
            <w:pPr>
              <w:spacing w:before="40" w:after="40" w:line="280" w:lineRule="atLeast"/>
              <w:ind w:firstLine="0"/>
              <w:jc w:val="center"/>
            </w:pPr>
            <w:r>
              <w:rPr>
                <w:sz w:val="21"/>
              </w:rPr>
              <w:t>106272</w:t>
            </w:r>
          </w:p>
        </w:tc>
        <w:tc>
          <w:tcPr>
            <w:tcW w:w="1871" w:type="dxa"/>
          </w:tcPr>
          <w:p w14:paraId="04603005" w14:textId="77777777" w:rsidR="00533582" w:rsidRDefault="00CB5C37">
            <w:pPr>
              <w:spacing w:before="40" w:after="40" w:line="280" w:lineRule="atLeast"/>
              <w:ind w:firstLine="0"/>
              <w:jc w:val="center"/>
            </w:pPr>
            <w:r>
              <w:rPr>
                <w:sz w:val="21"/>
              </w:rPr>
              <w:t>1.997810</w:t>
            </w:r>
          </w:p>
        </w:tc>
      </w:tr>
      <w:tr w:rsidR="00533582" w14:paraId="1335B09B" w14:textId="77777777">
        <w:trPr>
          <w:cantSplit/>
        </w:trPr>
        <w:tc>
          <w:tcPr>
            <w:tcW w:w="1871" w:type="dxa"/>
          </w:tcPr>
          <w:p w14:paraId="30618D29" w14:textId="77777777" w:rsidR="00533582" w:rsidRDefault="00CB5C37">
            <w:pPr>
              <w:spacing w:before="40" w:after="40" w:line="280" w:lineRule="atLeast"/>
              <w:ind w:firstLine="0"/>
              <w:jc w:val="center"/>
            </w:pPr>
            <w:r>
              <w:rPr>
                <w:sz w:val="21"/>
              </w:rPr>
              <w:t>case_094</w:t>
            </w:r>
          </w:p>
        </w:tc>
        <w:tc>
          <w:tcPr>
            <w:tcW w:w="1871" w:type="dxa"/>
          </w:tcPr>
          <w:p w14:paraId="29713809" w14:textId="77777777" w:rsidR="00533582" w:rsidRDefault="00CB5C37">
            <w:pPr>
              <w:spacing w:before="40" w:after="40" w:line="280" w:lineRule="atLeast"/>
              <w:ind w:firstLine="0"/>
              <w:jc w:val="center"/>
            </w:pPr>
            <w:r>
              <w:rPr>
                <w:sz w:val="21"/>
              </w:rPr>
              <w:t>3</w:t>
            </w:r>
          </w:p>
        </w:tc>
        <w:tc>
          <w:tcPr>
            <w:tcW w:w="1871" w:type="dxa"/>
          </w:tcPr>
          <w:p w14:paraId="777F7873" w14:textId="77777777" w:rsidR="00533582" w:rsidRDefault="00CB5C37">
            <w:pPr>
              <w:spacing w:before="40" w:after="40" w:line="280" w:lineRule="atLeast"/>
              <w:ind w:firstLine="0"/>
              <w:jc w:val="center"/>
            </w:pPr>
            <w:r>
              <w:rPr>
                <w:sz w:val="21"/>
              </w:rPr>
              <w:t>32728</w:t>
            </w:r>
          </w:p>
        </w:tc>
        <w:tc>
          <w:tcPr>
            <w:tcW w:w="1871" w:type="dxa"/>
          </w:tcPr>
          <w:p w14:paraId="703CC30B" w14:textId="77777777" w:rsidR="00533582" w:rsidRDefault="00CB5C37">
            <w:pPr>
              <w:spacing w:before="40" w:after="40" w:line="280" w:lineRule="atLeast"/>
              <w:ind w:firstLine="0"/>
              <w:jc w:val="center"/>
            </w:pPr>
            <w:r>
              <w:rPr>
                <w:sz w:val="21"/>
              </w:rPr>
              <w:t>212544</w:t>
            </w:r>
          </w:p>
        </w:tc>
        <w:tc>
          <w:tcPr>
            <w:tcW w:w="1871" w:type="dxa"/>
          </w:tcPr>
          <w:p w14:paraId="66137328" w14:textId="77777777" w:rsidR="00533582" w:rsidRDefault="00CB5C37">
            <w:pPr>
              <w:spacing w:before="40" w:after="40" w:line="280" w:lineRule="atLeast"/>
              <w:ind w:firstLine="0"/>
              <w:jc w:val="center"/>
            </w:pPr>
            <w:r>
              <w:rPr>
                <w:sz w:val="21"/>
              </w:rPr>
              <w:t>2.899413</w:t>
            </w:r>
          </w:p>
        </w:tc>
      </w:tr>
      <w:tr w:rsidR="00533582" w14:paraId="328C6C0D" w14:textId="77777777">
        <w:trPr>
          <w:cantSplit/>
        </w:trPr>
        <w:tc>
          <w:tcPr>
            <w:tcW w:w="1871" w:type="dxa"/>
          </w:tcPr>
          <w:p w14:paraId="0DC4F371" w14:textId="77777777" w:rsidR="00533582" w:rsidRDefault="00CB5C37">
            <w:pPr>
              <w:spacing w:before="40" w:after="40" w:line="280" w:lineRule="atLeast"/>
              <w:ind w:firstLine="0"/>
              <w:jc w:val="center"/>
            </w:pPr>
            <w:r>
              <w:rPr>
                <w:sz w:val="21"/>
              </w:rPr>
              <w:t>case_094</w:t>
            </w:r>
          </w:p>
        </w:tc>
        <w:tc>
          <w:tcPr>
            <w:tcW w:w="1871" w:type="dxa"/>
          </w:tcPr>
          <w:p w14:paraId="57BBF451" w14:textId="77777777" w:rsidR="00533582" w:rsidRDefault="00CB5C37">
            <w:pPr>
              <w:spacing w:before="40" w:after="40" w:line="280" w:lineRule="atLeast"/>
              <w:ind w:firstLine="0"/>
              <w:jc w:val="center"/>
            </w:pPr>
            <w:r>
              <w:rPr>
                <w:sz w:val="21"/>
              </w:rPr>
              <w:t>4</w:t>
            </w:r>
          </w:p>
        </w:tc>
        <w:tc>
          <w:tcPr>
            <w:tcW w:w="1871" w:type="dxa"/>
          </w:tcPr>
          <w:p w14:paraId="60989F17" w14:textId="77777777" w:rsidR="00533582" w:rsidRDefault="00CB5C37">
            <w:pPr>
              <w:spacing w:before="40" w:after="40" w:line="280" w:lineRule="atLeast"/>
              <w:ind w:firstLine="0"/>
              <w:jc w:val="center"/>
            </w:pPr>
            <w:r>
              <w:rPr>
                <w:sz w:val="21"/>
              </w:rPr>
              <w:t>24495</w:t>
            </w:r>
          </w:p>
        </w:tc>
        <w:tc>
          <w:tcPr>
            <w:tcW w:w="1871" w:type="dxa"/>
          </w:tcPr>
          <w:p w14:paraId="5A1C2320" w14:textId="77777777" w:rsidR="00533582" w:rsidRDefault="00CB5C37">
            <w:pPr>
              <w:spacing w:before="40" w:after="40" w:line="280" w:lineRule="atLeast"/>
              <w:ind w:firstLine="0"/>
              <w:jc w:val="center"/>
            </w:pPr>
            <w:r>
              <w:rPr>
                <w:sz w:val="21"/>
              </w:rPr>
              <w:t>318552</w:t>
            </w:r>
          </w:p>
        </w:tc>
        <w:tc>
          <w:tcPr>
            <w:tcW w:w="1871" w:type="dxa"/>
          </w:tcPr>
          <w:p w14:paraId="047C6070" w14:textId="77777777" w:rsidR="00533582" w:rsidRDefault="00CB5C37">
            <w:pPr>
              <w:spacing w:before="40" w:after="40" w:line="280" w:lineRule="atLeast"/>
              <w:ind w:firstLine="0"/>
              <w:jc w:val="center"/>
            </w:pPr>
            <w:r>
              <w:rPr>
                <w:sz w:val="21"/>
              </w:rPr>
              <w:t>3.873933</w:t>
            </w:r>
          </w:p>
        </w:tc>
      </w:tr>
      <w:tr w:rsidR="00533582" w14:paraId="6D6B4917" w14:textId="77777777">
        <w:trPr>
          <w:cantSplit/>
        </w:trPr>
        <w:tc>
          <w:tcPr>
            <w:tcW w:w="1871" w:type="dxa"/>
          </w:tcPr>
          <w:p w14:paraId="5019ED83" w14:textId="77777777" w:rsidR="00533582" w:rsidRDefault="00CB5C37">
            <w:pPr>
              <w:spacing w:before="40" w:after="40" w:line="280" w:lineRule="atLeast"/>
              <w:ind w:firstLine="0"/>
              <w:jc w:val="center"/>
            </w:pPr>
            <w:r>
              <w:rPr>
                <w:sz w:val="21"/>
              </w:rPr>
              <w:t>case_094</w:t>
            </w:r>
          </w:p>
        </w:tc>
        <w:tc>
          <w:tcPr>
            <w:tcW w:w="1871" w:type="dxa"/>
          </w:tcPr>
          <w:p w14:paraId="0DB99CAD" w14:textId="77777777" w:rsidR="00533582" w:rsidRDefault="00CB5C37">
            <w:pPr>
              <w:spacing w:before="40" w:after="40" w:line="280" w:lineRule="atLeast"/>
              <w:ind w:firstLine="0"/>
              <w:jc w:val="center"/>
            </w:pPr>
            <w:r>
              <w:rPr>
                <w:sz w:val="21"/>
              </w:rPr>
              <w:t>5</w:t>
            </w:r>
          </w:p>
        </w:tc>
        <w:tc>
          <w:tcPr>
            <w:tcW w:w="1871" w:type="dxa"/>
          </w:tcPr>
          <w:p w14:paraId="24BC4369" w14:textId="77777777" w:rsidR="00533582" w:rsidRDefault="00CB5C37">
            <w:pPr>
              <w:spacing w:before="40" w:after="40" w:line="280" w:lineRule="atLeast"/>
              <w:ind w:firstLine="0"/>
              <w:jc w:val="center"/>
            </w:pPr>
            <w:r>
              <w:rPr>
                <w:sz w:val="21"/>
              </w:rPr>
              <w:t>21804</w:t>
            </w:r>
          </w:p>
        </w:tc>
        <w:tc>
          <w:tcPr>
            <w:tcW w:w="1871" w:type="dxa"/>
          </w:tcPr>
          <w:p w14:paraId="6572CD36" w14:textId="77777777" w:rsidR="00533582" w:rsidRDefault="00CB5C37">
            <w:pPr>
              <w:spacing w:before="40" w:after="40" w:line="280" w:lineRule="atLeast"/>
              <w:ind w:firstLine="0"/>
              <w:jc w:val="center"/>
            </w:pPr>
            <w:r>
              <w:rPr>
                <w:sz w:val="21"/>
              </w:rPr>
              <w:t>424800</w:t>
            </w:r>
          </w:p>
        </w:tc>
        <w:tc>
          <w:tcPr>
            <w:tcW w:w="1871" w:type="dxa"/>
          </w:tcPr>
          <w:p w14:paraId="0037880F" w14:textId="77777777" w:rsidR="00533582" w:rsidRDefault="00CB5C37">
            <w:pPr>
              <w:spacing w:before="40" w:after="40" w:line="280" w:lineRule="atLeast"/>
              <w:ind w:firstLine="0"/>
              <w:jc w:val="center"/>
            </w:pPr>
            <w:r>
              <w:rPr>
                <w:sz w:val="21"/>
              </w:rPr>
              <w:t>4.352045</w:t>
            </w:r>
          </w:p>
        </w:tc>
      </w:tr>
      <w:tr w:rsidR="00533582" w14:paraId="16342F43" w14:textId="77777777">
        <w:trPr>
          <w:cantSplit/>
        </w:trPr>
        <w:tc>
          <w:tcPr>
            <w:tcW w:w="1871" w:type="dxa"/>
          </w:tcPr>
          <w:p w14:paraId="47DFE68D" w14:textId="77777777" w:rsidR="00533582" w:rsidRDefault="00CB5C37">
            <w:pPr>
              <w:spacing w:before="40" w:after="40" w:line="280" w:lineRule="atLeast"/>
              <w:ind w:firstLine="0"/>
              <w:jc w:val="center"/>
            </w:pPr>
            <w:r>
              <w:rPr>
                <w:sz w:val="21"/>
              </w:rPr>
              <w:t>case_095</w:t>
            </w:r>
          </w:p>
        </w:tc>
        <w:tc>
          <w:tcPr>
            <w:tcW w:w="1871" w:type="dxa"/>
          </w:tcPr>
          <w:p w14:paraId="739C865D" w14:textId="77777777" w:rsidR="00533582" w:rsidRDefault="00CB5C37">
            <w:pPr>
              <w:spacing w:before="40" w:after="40" w:line="280" w:lineRule="atLeast"/>
              <w:ind w:firstLine="0"/>
              <w:jc w:val="center"/>
            </w:pPr>
            <w:r>
              <w:rPr>
                <w:sz w:val="21"/>
              </w:rPr>
              <w:t>1</w:t>
            </w:r>
          </w:p>
        </w:tc>
        <w:tc>
          <w:tcPr>
            <w:tcW w:w="1871" w:type="dxa"/>
          </w:tcPr>
          <w:p w14:paraId="56DB8124" w14:textId="77777777" w:rsidR="00533582" w:rsidRDefault="00CB5C37">
            <w:pPr>
              <w:spacing w:before="40" w:after="40" w:line="280" w:lineRule="atLeast"/>
              <w:ind w:firstLine="0"/>
              <w:jc w:val="center"/>
            </w:pPr>
            <w:r>
              <w:rPr>
                <w:sz w:val="21"/>
              </w:rPr>
              <w:t>2084853</w:t>
            </w:r>
          </w:p>
        </w:tc>
        <w:tc>
          <w:tcPr>
            <w:tcW w:w="1871" w:type="dxa"/>
          </w:tcPr>
          <w:p w14:paraId="3DF61686" w14:textId="77777777" w:rsidR="00533582" w:rsidRDefault="00CB5C37">
            <w:pPr>
              <w:spacing w:before="40" w:after="40" w:line="280" w:lineRule="atLeast"/>
              <w:ind w:firstLine="0"/>
              <w:jc w:val="center"/>
            </w:pPr>
            <w:r>
              <w:rPr>
                <w:sz w:val="21"/>
              </w:rPr>
              <w:t>0</w:t>
            </w:r>
          </w:p>
        </w:tc>
        <w:tc>
          <w:tcPr>
            <w:tcW w:w="1871" w:type="dxa"/>
          </w:tcPr>
          <w:p w14:paraId="24CAE15B" w14:textId="77777777" w:rsidR="00533582" w:rsidRDefault="00CB5C37">
            <w:pPr>
              <w:spacing w:before="40" w:after="40" w:line="280" w:lineRule="atLeast"/>
              <w:ind w:firstLine="0"/>
              <w:jc w:val="center"/>
            </w:pPr>
            <w:r>
              <w:rPr>
                <w:sz w:val="21"/>
              </w:rPr>
              <w:t>1.000000</w:t>
            </w:r>
          </w:p>
        </w:tc>
      </w:tr>
      <w:tr w:rsidR="00533582" w14:paraId="603F49FA" w14:textId="77777777">
        <w:trPr>
          <w:cantSplit/>
        </w:trPr>
        <w:tc>
          <w:tcPr>
            <w:tcW w:w="1871" w:type="dxa"/>
          </w:tcPr>
          <w:p w14:paraId="6B05D097" w14:textId="77777777" w:rsidR="00533582" w:rsidRDefault="00CB5C37">
            <w:pPr>
              <w:spacing w:before="40" w:after="40" w:line="280" w:lineRule="atLeast"/>
              <w:ind w:firstLine="0"/>
              <w:jc w:val="center"/>
            </w:pPr>
            <w:r>
              <w:rPr>
                <w:sz w:val="21"/>
              </w:rPr>
              <w:t>case_095</w:t>
            </w:r>
          </w:p>
        </w:tc>
        <w:tc>
          <w:tcPr>
            <w:tcW w:w="1871" w:type="dxa"/>
          </w:tcPr>
          <w:p w14:paraId="592013FC" w14:textId="77777777" w:rsidR="00533582" w:rsidRDefault="00CB5C37">
            <w:pPr>
              <w:spacing w:before="40" w:after="40" w:line="280" w:lineRule="atLeast"/>
              <w:ind w:firstLine="0"/>
              <w:jc w:val="center"/>
            </w:pPr>
            <w:r>
              <w:rPr>
                <w:sz w:val="21"/>
              </w:rPr>
              <w:t>2</w:t>
            </w:r>
          </w:p>
        </w:tc>
        <w:tc>
          <w:tcPr>
            <w:tcW w:w="1871" w:type="dxa"/>
          </w:tcPr>
          <w:p w14:paraId="3EAB9060" w14:textId="77777777" w:rsidR="00533582" w:rsidRDefault="00CB5C37">
            <w:pPr>
              <w:spacing w:before="40" w:after="40" w:line="280" w:lineRule="atLeast"/>
              <w:ind w:firstLine="0"/>
              <w:jc w:val="center"/>
            </w:pPr>
            <w:r>
              <w:rPr>
                <w:sz w:val="21"/>
              </w:rPr>
              <w:t>1042787</w:t>
            </w:r>
          </w:p>
        </w:tc>
        <w:tc>
          <w:tcPr>
            <w:tcW w:w="1871" w:type="dxa"/>
          </w:tcPr>
          <w:p w14:paraId="56CE86F2" w14:textId="77777777" w:rsidR="00533582" w:rsidRDefault="00CB5C37">
            <w:pPr>
              <w:spacing w:before="40" w:after="40" w:line="280" w:lineRule="atLeast"/>
              <w:ind w:firstLine="0"/>
              <w:jc w:val="center"/>
            </w:pPr>
            <w:r>
              <w:rPr>
                <w:sz w:val="21"/>
              </w:rPr>
              <w:t>36864</w:t>
            </w:r>
          </w:p>
        </w:tc>
        <w:tc>
          <w:tcPr>
            <w:tcW w:w="1871" w:type="dxa"/>
          </w:tcPr>
          <w:p w14:paraId="4C1BC41C" w14:textId="77777777" w:rsidR="00533582" w:rsidRDefault="00CB5C37">
            <w:pPr>
              <w:spacing w:before="40" w:after="40" w:line="280" w:lineRule="atLeast"/>
              <w:ind w:firstLine="0"/>
              <w:jc w:val="center"/>
            </w:pPr>
            <w:r>
              <w:rPr>
                <w:sz w:val="21"/>
              </w:rPr>
              <w:t>1.999309</w:t>
            </w:r>
          </w:p>
        </w:tc>
      </w:tr>
      <w:tr w:rsidR="00533582" w14:paraId="13F22D7D" w14:textId="77777777">
        <w:trPr>
          <w:cantSplit/>
        </w:trPr>
        <w:tc>
          <w:tcPr>
            <w:tcW w:w="1871" w:type="dxa"/>
          </w:tcPr>
          <w:p w14:paraId="7705D38F" w14:textId="77777777" w:rsidR="00533582" w:rsidRDefault="00CB5C37">
            <w:pPr>
              <w:spacing w:before="40" w:after="40" w:line="280" w:lineRule="atLeast"/>
              <w:ind w:firstLine="0"/>
              <w:jc w:val="center"/>
            </w:pPr>
            <w:r>
              <w:rPr>
                <w:sz w:val="21"/>
              </w:rPr>
              <w:t>case_095</w:t>
            </w:r>
          </w:p>
        </w:tc>
        <w:tc>
          <w:tcPr>
            <w:tcW w:w="1871" w:type="dxa"/>
          </w:tcPr>
          <w:p w14:paraId="359209B0" w14:textId="77777777" w:rsidR="00533582" w:rsidRDefault="00CB5C37">
            <w:pPr>
              <w:spacing w:before="40" w:after="40" w:line="280" w:lineRule="atLeast"/>
              <w:ind w:firstLine="0"/>
              <w:jc w:val="center"/>
            </w:pPr>
            <w:r>
              <w:rPr>
                <w:sz w:val="21"/>
              </w:rPr>
              <w:t>3</w:t>
            </w:r>
          </w:p>
        </w:tc>
        <w:tc>
          <w:tcPr>
            <w:tcW w:w="1871" w:type="dxa"/>
          </w:tcPr>
          <w:p w14:paraId="3E8A7EC7" w14:textId="77777777" w:rsidR="00533582" w:rsidRDefault="00CB5C37">
            <w:pPr>
              <w:spacing w:before="40" w:after="40" w:line="280" w:lineRule="atLeast"/>
              <w:ind w:firstLine="0"/>
              <w:jc w:val="center"/>
            </w:pPr>
            <w:r>
              <w:rPr>
                <w:sz w:val="21"/>
              </w:rPr>
              <w:t>695775</w:t>
            </w:r>
          </w:p>
        </w:tc>
        <w:tc>
          <w:tcPr>
            <w:tcW w:w="1871" w:type="dxa"/>
          </w:tcPr>
          <w:p w14:paraId="622E69F7" w14:textId="77777777" w:rsidR="00533582" w:rsidRDefault="00CB5C37">
            <w:pPr>
              <w:spacing w:before="40" w:after="40" w:line="280" w:lineRule="atLeast"/>
              <w:ind w:firstLine="0"/>
              <w:jc w:val="center"/>
            </w:pPr>
            <w:r>
              <w:rPr>
                <w:sz w:val="21"/>
              </w:rPr>
              <w:t>0</w:t>
            </w:r>
          </w:p>
        </w:tc>
        <w:tc>
          <w:tcPr>
            <w:tcW w:w="1871" w:type="dxa"/>
          </w:tcPr>
          <w:p w14:paraId="29A4021F" w14:textId="77777777" w:rsidR="00533582" w:rsidRDefault="00CB5C37">
            <w:pPr>
              <w:spacing w:before="40" w:after="40" w:line="280" w:lineRule="atLeast"/>
              <w:ind w:firstLine="0"/>
              <w:jc w:val="center"/>
            </w:pPr>
            <w:r>
              <w:rPr>
                <w:sz w:val="21"/>
              </w:rPr>
              <w:t>2.996447</w:t>
            </w:r>
          </w:p>
        </w:tc>
      </w:tr>
      <w:tr w:rsidR="00533582" w14:paraId="49D163EB" w14:textId="77777777">
        <w:trPr>
          <w:cantSplit/>
        </w:trPr>
        <w:tc>
          <w:tcPr>
            <w:tcW w:w="1871" w:type="dxa"/>
          </w:tcPr>
          <w:p w14:paraId="4CC7E02A" w14:textId="77777777" w:rsidR="00533582" w:rsidRDefault="00CB5C37">
            <w:pPr>
              <w:spacing w:before="40" w:after="40" w:line="280" w:lineRule="atLeast"/>
              <w:ind w:firstLine="0"/>
              <w:jc w:val="center"/>
            </w:pPr>
            <w:r>
              <w:rPr>
                <w:sz w:val="21"/>
              </w:rPr>
              <w:t>case_095</w:t>
            </w:r>
          </w:p>
        </w:tc>
        <w:tc>
          <w:tcPr>
            <w:tcW w:w="1871" w:type="dxa"/>
          </w:tcPr>
          <w:p w14:paraId="2AEF773D" w14:textId="77777777" w:rsidR="00533582" w:rsidRDefault="00CB5C37">
            <w:pPr>
              <w:spacing w:before="40" w:after="40" w:line="280" w:lineRule="atLeast"/>
              <w:ind w:firstLine="0"/>
              <w:jc w:val="center"/>
            </w:pPr>
            <w:r>
              <w:rPr>
                <w:sz w:val="21"/>
              </w:rPr>
              <w:t>4</w:t>
            </w:r>
          </w:p>
        </w:tc>
        <w:tc>
          <w:tcPr>
            <w:tcW w:w="1871" w:type="dxa"/>
          </w:tcPr>
          <w:p w14:paraId="3FBE19AE" w14:textId="77777777" w:rsidR="00533582" w:rsidRDefault="00CB5C37">
            <w:pPr>
              <w:spacing w:before="40" w:after="40" w:line="280" w:lineRule="atLeast"/>
              <w:ind w:firstLine="0"/>
              <w:jc w:val="center"/>
            </w:pPr>
            <w:r>
              <w:rPr>
                <w:sz w:val="21"/>
              </w:rPr>
              <w:t>524422</w:t>
            </w:r>
          </w:p>
        </w:tc>
        <w:tc>
          <w:tcPr>
            <w:tcW w:w="1871" w:type="dxa"/>
          </w:tcPr>
          <w:p w14:paraId="7AEBFCBA" w14:textId="77777777" w:rsidR="00533582" w:rsidRDefault="00CB5C37">
            <w:pPr>
              <w:spacing w:before="40" w:after="40" w:line="280" w:lineRule="atLeast"/>
              <w:ind w:firstLine="0"/>
              <w:jc w:val="center"/>
            </w:pPr>
            <w:r>
              <w:rPr>
                <w:sz w:val="21"/>
              </w:rPr>
              <w:t>0</w:t>
            </w:r>
          </w:p>
        </w:tc>
        <w:tc>
          <w:tcPr>
            <w:tcW w:w="1871" w:type="dxa"/>
          </w:tcPr>
          <w:p w14:paraId="4A4B6794" w14:textId="77777777" w:rsidR="00533582" w:rsidRDefault="00CB5C37">
            <w:pPr>
              <w:spacing w:before="40" w:after="40" w:line="280" w:lineRule="atLeast"/>
              <w:ind w:firstLine="0"/>
              <w:jc w:val="center"/>
            </w:pPr>
            <w:r>
              <w:rPr>
                <w:sz w:val="21"/>
              </w:rPr>
              <w:t>3.975525</w:t>
            </w:r>
          </w:p>
        </w:tc>
      </w:tr>
      <w:tr w:rsidR="00533582" w14:paraId="0041894B" w14:textId="77777777">
        <w:trPr>
          <w:cantSplit/>
        </w:trPr>
        <w:tc>
          <w:tcPr>
            <w:tcW w:w="1871" w:type="dxa"/>
          </w:tcPr>
          <w:p w14:paraId="00F30F55" w14:textId="77777777" w:rsidR="00533582" w:rsidRDefault="00CB5C37">
            <w:pPr>
              <w:spacing w:before="40" w:after="40" w:line="280" w:lineRule="atLeast"/>
              <w:ind w:firstLine="0"/>
              <w:jc w:val="center"/>
            </w:pPr>
            <w:r>
              <w:rPr>
                <w:sz w:val="21"/>
              </w:rPr>
              <w:t>case_095</w:t>
            </w:r>
          </w:p>
        </w:tc>
        <w:tc>
          <w:tcPr>
            <w:tcW w:w="1871" w:type="dxa"/>
          </w:tcPr>
          <w:p w14:paraId="079FE502" w14:textId="77777777" w:rsidR="00533582" w:rsidRDefault="00CB5C37">
            <w:pPr>
              <w:spacing w:before="40" w:after="40" w:line="280" w:lineRule="atLeast"/>
              <w:ind w:firstLine="0"/>
              <w:jc w:val="center"/>
            </w:pPr>
            <w:r>
              <w:rPr>
                <w:sz w:val="21"/>
              </w:rPr>
              <w:t>5</w:t>
            </w:r>
          </w:p>
        </w:tc>
        <w:tc>
          <w:tcPr>
            <w:tcW w:w="1871" w:type="dxa"/>
          </w:tcPr>
          <w:p w14:paraId="1C2128E4" w14:textId="77777777" w:rsidR="00533582" w:rsidRDefault="00CB5C37">
            <w:pPr>
              <w:spacing w:before="40" w:after="40" w:line="280" w:lineRule="atLeast"/>
              <w:ind w:firstLine="0"/>
              <w:jc w:val="center"/>
            </w:pPr>
            <w:r>
              <w:rPr>
                <w:sz w:val="21"/>
              </w:rPr>
              <w:t>420852</w:t>
            </w:r>
          </w:p>
        </w:tc>
        <w:tc>
          <w:tcPr>
            <w:tcW w:w="1871" w:type="dxa"/>
          </w:tcPr>
          <w:p w14:paraId="3F2A636B" w14:textId="77777777" w:rsidR="00533582" w:rsidRDefault="00CB5C37">
            <w:pPr>
              <w:spacing w:before="40" w:after="40" w:line="280" w:lineRule="atLeast"/>
              <w:ind w:firstLine="0"/>
              <w:jc w:val="center"/>
            </w:pPr>
            <w:r>
              <w:rPr>
                <w:sz w:val="21"/>
              </w:rPr>
              <w:t>0</w:t>
            </w:r>
          </w:p>
        </w:tc>
        <w:tc>
          <w:tcPr>
            <w:tcW w:w="1871" w:type="dxa"/>
          </w:tcPr>
          <w:p w14:paraId="5834E4FC" w14:textId="77777777" w:rsidR="00533582" w:rsidRDefault="00CB5C37">
            <w:pPr>
              <w:spacing w:before="40" w:after="40" w:line="280" w:lineRule="atLeast"/>
              <w:ind w:firstLine="0"/>
              <w:jc w:val="center"/>
            </w:pPr>
            <w:r>
              <w:rPr>
                <w:sz w:val="21"/>
              </w:rPr>
              <w:t>4.953886</w:t>
            </w:r>
          </w:p>
        </w:tc>
      </w:tr>
      <w:tr w:rsidR="00533582" w14:paraId="02DE231F" w14:textId="77777777">
        <w:trPr>
          <w:cantSplit/>
        </w:trPr>
        <w:tc>
          <w:tcPr>
            <w:tcW w:w="1871" w:type="dxa"/>
          </w:tcPr>
          <w:p w14:paraId="6D3CAB61" w14:textId="77777777" w:rsidR="00533582" w:rsidRDefault="00CB5C37">
            <w:pPr>
              <w:spacing w:before="40" w:after="40" w:line="280" w:lineRule="atLeast"/>
              <w:ind w:firstLine="0"/>
              <w:jc w:val="center"/>
            </w:pPr>
            <w:r>
              <w:rPr>
                <w:sz w:val="21"/>
              </w:rPr>
              <w:t>case_096</w:t>
            </w:r>
          </w:p>
        </w:tc>
        <w:tc>
          <w:tcPr>
            <w:tcW w:w="1871" w:type="dxa"/>
          </w:tcPr>
          <w:p w14:paraId="4B879DBA" w14:textId="77777777" w:rsidR="00533582" w:rsidRDefault="00CB5C37">
            <w:pPr>
              <w:spacing w:before="40" w:after="40" w:line="280" w:lineRule="atLeast"/>
              <w:ind w:firstLine="0"/>
              <w:jc w:val="center"/>
            </w:pPr>
            <w:r>
              <w:rPr>
                <w:sz w:val="21"/>
              </w:rPr>
              <w:t>1</w:t>
            </w:r>
          </w:p>
        </w:tc>
        <w:tc>
          <w:tcPr>
            <w:tcW w:w="1871" w:type="dxa"/>
          </w:tcPr>
          <w:p w14:paraId="2CBAC99B" w14:textId="77777777" w:rsidR="00533582" w:rsidRDefault="00CB5C37">
            <w:pPr>
              <w:spacing w:before="40" w:after="40" w:line="280" w:lineRule="atLeast"/>
              <w:ind w:firstLine="0"/>
              <w:jc w:val="center"/>
            </w:pPr>
            <w:r>
              <w:rPr>
                <w:sz w:val="21"/>
              </w:rPr>
              <w:t>84194</w:t>
            </w:r>
          </w:p>
        </w:tc>
        <w:tc>
          <w:tcPr>
            <w:tcW w:w="1871" w:type="dxa"/>
          </w:tcPr>
          <w:p w14:paraId="14D4FB67" w14:textId="77777777" w:rsidR="00533582" w:rsidRDefault="00CB5C37">
            <w:pPr>
              <w:spacing w:before="40" w:after="40" w:line="280" w:lineRule="atLeast"/>
              <w:ind w:firstLine="0"/>
              <w:jc w:val="center"/>
            </w:pPr>
            <w:r>
              <w:rPr>
                <w:sz w:val="21"/>
              </w:rPr>
              <w:t>0</w:t>
            </w:r>
          </w:p>
        </w:tc>
        <w:tc>
          <w:tcPr>
            <w:tcW w:w="1871" w:type="dxa"/>
          </w:tcPr>
          <w:p w14:paraId="49BD6BD2" w14:textId="77777777" w:rsidR="00533582" w:rsidRDefault="00CB5C37">
            <w:pPr>
              <w:spacing w:before="40" w:after="40" w:line="280" w:lineRule="atLeast"/>
              <w:ind w:firstLine="0"/>
              <w:jc w:val="center"/>
            </w:pPr>
            <w:r>
              <w:rPr>
                <w:sz w:val="21"/>
              </w:rPr>
              <w:t>1.000000</w:t>
            </w:r>
          </w:p>
        </w:tc>
      </w:tr>
      <w:tr w:rsidR="00533582" w14:paraId="59F175D5" w14:textId="77777777">
        <w:trPr>
          <w:cantSplit/>
        </w:trPr>
        <w:tc>
          <w:tcPr>
            <w:tcW w:w="1871" w:type="dxa"/>
          </w:tcPr>
          <w:p w14:paraId="1EF608D9" w14:textId="77777777" w:rsidR="00533582" w:rsidRDefault="00CB5C37">
            <w:pPr>
              <w:spacing w:before="40" w:after="40" w:line="280" w:lineRule="atLeast"/>
              <w:ind w:firstLine="0"/>
              <w:jc w:val="center"/>
            </w:pPr>
            <w:r>
              <w:rPr>
                <w:sz w:val="21"/>
              </w:rPr>
              <w:t>case_096</w:t>
            </w:r>
          </w:p>
        </w:tc>
        <w:tc>
          <w:tcPr>
            <w:tcW w:w="1871" w:type="dxa"/>
          </w:tcPr>
          <w:p w14:paraId="5FBE233B" w14:textId="77777777" w:rsidR="00533582" w:rsidRDefault="00CB5C37">
            <w:pPr>
              <w:spacing w:before="40" w:after="40" w:line="280" w:lineRule="atLeast"/>
              <w:ind w:firstLine="0"/>
              <w:jc w:val="center"/>
            </w:pPr>
            <w:r>
              <w:rPr>
                <w:sz w:val="21"/>
              </w:rPr>
              <w:t>2</w:t>
            </w:r>
          </w:p>
        </w:tc>
        <w:tc>
          <w:tcPr>
            <w:tcW w:w="1871" w:type="dxa"/>
          </w:tcPr>
          <w:p w14:paraId="1C5A7A55" w14:textId="77777777" w:rsidR="00533582" w:rsidRDefault="00CB5C37">
            <w:pPr>
              <w:spacing w:before="40" w:after="40" w:line="280" w:lineRule="atLeast"/>
              <w:ind w:firstLine="0"/>
              <w:jc w:val="center"/>
            </w:pPr>
            <w:r>
              <w:rPr>
                <w:sz w:val="21"/>
              </w:rPr>
              <w:t>43782</w:t>
            </w:r>
          </w:p>
        </w:tc>
        <w:tc>
          <w:tcPr>
            <w:tcW w:w="1871" w:type="dxa"/>
          </w:tcPr>
          <w:p w14:paraId="5613D7EF" w14:textId="77777777" w:rsidR="00533582" w:rsidRDefault="00CB5C37">
            <w:pPr>
              <w:spacing w:before="40" w:after="40" w:line="280" w:lineRule="atLeast"/>
              <w:ind w:firstLine="0"/>
              <w:jc w:val="center"/>
            </w:pPr>
            <w:r>
              <w:rPr>
                <w:sz w:val="21"/>
              </w:rPr>
              <w:t>116620</w:t>
            </w:r>
          </w:p>
        </w:tc>
        <w:tc>
          <w:tcPr>
            <w:tcW w:w="1871" w:type="dxa"/>
          </w:tcPr>
          <w:p w14:paraId="524FC97C" w14:textId="77777777" w:rsidR="00533582" w:rsidRDefault="00CB5C37">
            <w:pPr>
              <w:spacing w:before="40" w:after="40" w:line="280" w:lineRule="atLeast"/>
              <w:ind w:firstLine="0"/>
              <w:jc w:val="center"/>
            </w:pPr>
            <w:r>
              <w:rPr>
                <w:sz w:val="21"/>
              </w:rPr>
              <w:t>1.923028</w:t>
            </w:r>
          </w:p>
        </w:tc>
      </w:tr>
      <w:tr w:rsidR="00533582" w14:paraId="3B9A4D6E" w14:textId="77777777">
        <w:trPr>
          <w:cantSplit/>
        </w:trPr>
        <w:tc>
          <w:tcPr>
            <w:tcW w:w="1871" w:type="dxa"/>
          </w:tcPr>
          <w:p w14:paraId="1F4259C7" w14:textId="77777777" w:rsidR="00533582" w:rsidRDefault="00CB5C37">
            <w:pPr>
              <w:spacing w:before="40" w:after="40" w:line="280" w:lineRule="atLeast"/>
              <w:ind w:firstLine="0"/>
              <w:jc w:val="center"/>
            </w:pPr>
            <w:r>
              <w:rPr>
                <w:sz w:val="21"/>
              </w:rPr>
              <w:t>case_096</w:t>
            </w:r>
          </w:p>
        </w:tc>
        <w:tc>
          <w:tcPr>
            <w:tcW w:w="1871" w:type="dxa"/>
          </w:tcPr>
          <w:p w14:paraId="4F7AE243" w14:textId="77777777" w:rsidR="00533582" w:rsidRDefault="00CB5C37">
            <w:pPr>
              <w:spacing w:before="40" w:after="40" w:line="280" w:lineRule="atLeast"/>
              <w:ind w:firstLine="0"/>
              <w:jc w:val="center"/>
            </w:pPr>
            <w:r>
              <w:rPr>
                <w:sz w:val="21"/>
              </w:rPr>
              <w:t>3</w:t>
            </w:r>
          </w:p>
        </w:tc>
        <w:tc>
          <w:tcPr>
            <w:tcW w:w="1871" w:type="dxa"/>
          </w:tcPr>
          <w:p w14:paraId="3846FC4E" w14:textId="77777777" w:rsidR="00533582" w:rsidRDefault="00CB5C37">
            <w:pPr>
              <w:spacing w:before="40" w:after="40" w:line="280" w:lineRule="atLeast"/>
              <w:ind w:firstLine="0"/>
              <w:jc w:val="center"/>
            </w:pPr>
            <w:r>
              <w:rPr>
                <w:sz w:val="21"/>
              </w:rPr>
              <w:t>34182</w:t>
            </w:r>
          </w:p>
        </w:tc>
        <w:tc>
          <w:tcPr>
            <w:tcW w:w="1871" w:type="dxa"/>
          </w:tcPr>
          <w:p w14:paraId="164A1F9E" w14:textId="77777777" w:rsidR="00533582" w:rsidRDefault="00CB5C37">
            <w:pPr>
              <w:spacing w:before="40" w:after="40" w:line="280" w:lineRule="atLeast"/>
              <w:ind w:firstLine="0"/>
              <w:jc w:val="center"/>
            </w:pPr>
            <w:r>
              <w:rPr>
                <w:sz w:val="21"/>
              </w:rPr>
              <w:t>661880</w:t>
            </w:r>
          </w:p>
        </w:tc>
        <w:tc>
          <w:tcPr>
            <w:tcW w:w="1871" w:type="dxa"/>
          </w:tcPr>
          <w:p w14:paraId="34ABBDBA" w14:textId="77777777" w:rsidR="00533582" w:rsidRDefault="00CB5C37">
            <w:pPr>
              <w:spacing w:before="40" w:after="40" w:line="280" w:lineRule="atLeast"/>
              <w:ind w:firstLine="0"/>
              <w:jc w:val="center"/>
            </w:pPr>
            <w:r>
              <w:rPr>
                <w:sz w:val="21"/>
              </w:rPr>
              <w:t>2.463109</w:t>
            </w:r>
          </w:p>
        </w:tc>
      </w:tr>
      <w:tr w:rsidR="00533582" w14:paraId="1BB6C941" w14:textId="77777777">
        <w:trPr>
          <w:cantSplit/>
        </w:trPr>
        <w:tc>
          <w:tcPr>
            <w:tcW w:w="1871" w:type="dxa"/>
          </w:tcPr>
          <w:p w14:paraId="29994C08" w14:textId="77777777" w:rsidR="00533582" w:rsidRDefault="00CB5C37">
            <w:pPr>
              <w:spacing w:before="40" w:after="40" w:line="280" w:lineRule="atLeast"/>
              <w:ind w:firstLine="0"/>
              <w:jc w:val="center"/>
            </w:pPr>
            <w:r>
              <w:rPr>
                <w:sz w:val="21"/>
              </w:rPr>
              <w:t>case_096</w:t>
            </w:r>
          </w:p>
        </w:tc>
        <w:tc>
          <w:tcPr>
            <w:tcW w:w="1871" w:type="dxa"/>
          </w:tcPr>
          <w:p w14:paraId="790684ED" w14:textId="77777777" w:rsidR="00533582" w:rsidRDefault="00CB5C37">
            <w:pPr>
              <w:spacing w:before="40" w:after="40" w:line="280" w:lineRule="atLeast"/>
              <w:ind w:firstLine="0"/>
              <w:jc w:val="center"/>
            </w:pPr>
            <w:r>
              <w:rPr>
                <w:sz w:val="21"/>
              </w:rPr>
              <w:t>4</w:t>
            </w:r>
          </w:p>
        </w:tc>
        <w:tc>
          <w:tcPr>
            <w:tcW w:w="1871" w:type="dxa"/>
          </w:tcPr>
          <w:p w14:paraId="0A2676E1" w14:textId="77777777" w:rsidR="00533582" w:rsidRDefault="00CB5C37">
            <w:pPr>
              <w:spacing w:before="40" w:after="40" w:line="280" w:lineRule="atLeast"/>
              <w:ind w:firstLine="0"/>
              <w:jc w:val="center"/>
            </w:pPr>
            <w:r>
              <w:rPr>
                <w:sz w:val="21"/>
              </w:rPr>
              <w:t>27087</w:t>
            </w:r>
          </w:p>
        </w:tc>
        <w:tc>
          <w:tcPr>
            <w:tcW w:w="1871" w:type="dxa"/>
          </w:tcPr>
          <w:p w14:paraId="00AB561B" w14:textId="77777777" w:rsidR="00533582" w:rsidRDefault="00CB5C37">
            <w:pPr>
              <w:spacing w:before="40" w:after="40" w:line="280" w:lineRule="atLeast"/>
              <w:ind w:firstLine="0"/>
              <w:jc w:val="center"/>
            </w:pPr>
            <w:r>
              <w:rPr>
                <w:sz w:val="21"/>
              </w:rPr>
              <w:t>719200</w:t>
            </w:r>
          </w:p>
        </w:tc>
        <w:tc>
          <w:tcPr>
            <w:tcW w:w="1871" w:type="dxa"/>
          </w:tcPr>
          <w:p w14:paraId="4812FE68" w14:textId="77777777" w:rsidR="00533582" w:rsidRDefault="00CB5C37">
            <w:pPr>
              <w:spacing w:before="40" w:after="40" w:line="280" w:lineRule="atLeast"/>
              <w:ind w:firstLine="0"/>
              <w:jc w:val="center"/>
            </w:pPr>
            <w:r>
              <w:rPr>
                <w:sz w:val="21"/>
              </w:rPr>
              <w:t>3.108281</w:t>
            </w:r>
          </w:p>
        </w:tc>
      </w:tr>
      <w:tr w:rsidR="00533582" w14:paraId="0E7803F8" w14:textId="77777777">
        <w:trPr>
          <w:cantSplit/>
        </w:trPr>
        <w:tc>
          <w:tcPr>
            <w:tcW w:w="1871" w:type="dxa"/>
          </w:tcPr>
          <w:p w14:paraId="4E539003" w14:textId="77777777" w:rsidR="00533582" w:rsidRDefault="00CB5C37">
            <w:pPr>
              <w:spacing w:before="40" w:after="40" w:line="280" w:lineRule="atLeast"/>
              <w:ind w:firstLine="0"/>
              <w:jc w:val="center"/>
            </w:pPr>
            <w:r>
              <w:rPr>
                <w:sz w:val="21"/>
              </w:rPr>
              <w:t>case_096</w:t>
            </w:r>
          </w:p>
        </w:tc>
        <w:tc>
          <w:tcPr>
            <w:tcW w:w="1871" w:type="dxa"/>
          </w:tcPr>
          <w:p w14:paraId="76C8B547" w14:textId="77777777" w:rsidR="00533582" w:rsidRDefault="00CB5C37">
            <w:pPr>
              <w:spacing w:before="40" w:after="40" w:line="280" w:lineRule="atLeast"/>
              <w:ind w:firstLine="0"/>
              <w:jc w:val="center"/>
            </w:pPr>
            <w:r>
              <w:rPr>
                <w:sz w:val="21"/>
              </w:rPr>
              <w:t>5</w:t>
            </w:r>
          </w:p>
        </w:tc>
        <w:tc>
          <w:tcPr>
            <w:tcW w:w="1871" w:type="dxa"/>
          </w:tcPr>
          <w:p w14:paraId="0CDF5E1B" w14:textId="77777777" w:rsidR="00533582" w:rsidRDefault="00CB5C37">
            <w:pPr>
              <w:spacing w:before="40" w:after="40" w:line="280" w:lineRule="atLeast"/>
              <w:ind w:firstLine="0"/>
              <w:jc w:val="center"/>
            </w:pPr>
            <w:r>
              <w:rPr>
                <w:sz w:val="21"/>
              </w:rPr>
              <w:t>27053</w:t>
            </w:r>
          </w:p>
        </w:tc>
        <w:tc>
          <w:tcPr>
            <w:tcW w:w="1871" w:type="dxa"/>
          </w:tcPr>
          <w:p w14:paraId="7029E847" w14:textId="77777777" w:rsidR="00533582" w:rsidRDefault="00CB5C37">
            <w:pPr>
              <w:spacing w:before="40" w:after="40" w:line="280" w:lineRule="atLeast"/>
              <w:ind w:firstLine="0"/>
              <w:jc w:val="center"/>
            </w:pPr>
            <w:r>
              <w:rPr>
                <w:sz w:val="21"/>
              </w:rPr>
              <w:t>661824</w:t>
            </w:r>
          </w:p>
        </w:tc>
        <w:tc>
          <w:tcPr>
            <w:tcW w:w="1871" w:type="dxa"/>
          </w:tcPr>
          <w:p w14:paraId="12C0EE05" w14:textId="77777777" w:rsidR="00533582" w:rsidRDefault="00CB5C37">
            <w:pPr>
              <w:spacing w:before="40" w:after="40" w:line="280" w:lineRule="atLeast"/>
              <w:ind w:firstLine="0"/>
              <w:jc w:val="center"/>
            </w:pPr>
            <w:r>
              <w:rPr>
                <w:sz w:val="21"/>
              </w:rPr>
              <w:t>3.112187</w:t>
            </w:r>
          </w:p>
        </w:tc>
      </w:tr>
      <w:tr w:rsidR="00533582" w14:paraId="23E7F78F" w14:textId="77777777">
        <w:trPr>
          <w:cantSplit/>
        </w:trPr>
        <w:tc>
          <w:tcPr>
            <w:tcW w:w="1871" w:type="dxa"/>
          </w:tcPr>
          <w:p w14:paraId="2D3D05E1" w14:textId="77777777" w:rsidR="00533582" w:rsidRDefault="00CB5C37">
            <w:pPr>
              <w:spacing w:before="40" w:after="40" w:line="280" w:lineRule="atLeast"/>
              <w:ind w:firstLine="0"/>
              <w:jc w:val="center"/>
            </w:pPr>
            <w:r>
              <w:rPr>
                <w:sz w:val="21"/>
              </w:rPr>
              <w:t>case_097</w:t>
            </w:r>
          </w:p>
        </w:tc>
        <w:tc>
          <w:tcPr>
            <w:tcW w:w="1871" w:type="dxa"/>
          </w:tcPr>
          <w:p w14:paraId="191758D7" w14:textId="77777777" w:rsidR="00533582" w:rsidRDefault="00CB5C37">
            <w:pPr>
              <w:spacing w:before="40" w:after="40" w:line="280" w:lineRule="atLeast"/>
              <w:ind w:firstLine="0"/>
              <w:jc w:val="center"/>
            </w:pPr>
            <w:r>
              <w:rPr>
                <w:sz w:val="21"/>
              </w:rPr>
              <w:t>1</w:t>
            </w:r>
          </w:p>
        </w:tc>
        <w:tc>
          <w:tcPr>
            <w:tcW w:w="1871" w:type="dxa"/>
          </w:tcPr>
          <w:p w14:paraId="2FB7EA40" w14:textId="77777777" w:rsidR="00533582" w:rsidRDefault="00CB5C37">
            <w:pPr>
              <w:spacing w:before="40" w:after="40" w:line="280" w:lineRule="atLeast"/>
              <w:ind w:firstLine="0"/>
              <w:jc w:val="center"/>
            </w:pPr>
            <w:r>
              <w:rPr>
                <w:sz w:val="21"/>
              </w:rPr>
              <w:t>11491509</w:t>
            </w:r>
          </w:p>
        </w:tc>
        <w:tc>
          <w:tcPr>
            <w:tcW w:w="1871" w:type="dxa"/>
          </w:tcPr>
          <w:p w14:paraId="3DA2714B" w14:textId="77777777" w:rsidR="00533582" w:rsidRDefault="00CB5C37">
            <w:pPr>
              <w:spacing w:before="40" w:after="40" w:line="280" w:lineRule="atLeast"/>
              <w:ind w:firstLine="0"/>
              <w:jc w:val="center"/>
            </w:pPr>
            <w:r>
              <w:rPr>
                <w:sz w:val="21"/>
              </w:rPr>
              <w:t>10584064</w:t>
            </w:r>
          </w:p>
        </w:tc>
        <w:tc>
          <w:tcPr>
            <w:tcW w:w="1871" w:type="dxa"/>
          </w:tcPr>
          <w:p w14:paraId="1BE10E22" w14:textId="77777777" w:rsidR="00533582" w:rsidRDefault="00CB5C37">
            <w:pPr>
              <w:spacing w:before="40" w:after="40" w:line="280" w:lineRule="atLeast"/>
              <w:ind w:firstLine="0"/>
              <w:jc w:val="center"/>
            </w:pPr>
            <w:r>
              <w:rPr>
                <w:sz w:val="21"/>
              </w:rPr>
              <w:t>1.000000</w:t>
            </w:r>
          </w:p>
        </w:tc>
      </w:tr>
      <w:tr w:rsidR="00533582" w14:paraId="459A1121" w14:textId="77777777">
        <w:trPr>
          <w:cantSplit/>
        </w:trPr>
        <w:tc>
          <w:tcPr>
            <w:tcW w:w="1871" w:type="dxa"/>
          </w:tcPr>
          <w:p w14:paraId="1510EE30" w14:textId="77777777" w:rsidR="00533582" w:rsidRDefault="00CB5C37">
            <w:pPr>
              <w:spacing w:before="40" w:after="40" w:line="280" w:lineRule="atLeast"/>
              <w:ind w:firstLine="0"/>
              <w:jc w:val="center"/>
            </w:pPr>
            <w:r>
              <w:rPr>
                <w:sz w:val="21"/>
              </w:rPr>
              <w:t>case_097</w:t>
            </w:r>
          </w:p>
        </w:tc>
        <w:tc>
          <w:tcPr>
            <w:tcW w:w="1871" w:type="dxa"/>
          </w:tcPr>
          <w:p w14:paraId="458E549F" w14:textId="77777777" w:rsidR="00533582" w:rsidRDefault="00CB5C37">
            <w:pPr>
              <w:spacing w:before="40" w:after="40" w:line="280" w:lineRule="atLeast"/>
              <w:ind w:firstLine="0"/>
              <w:jc w:val="center"/>
            </w:pPr>
            <w:r>
              <w:rPr>
                <w:sz w:val="21"/>
              </w:rPr>
              <w:t>2</w:t>
            </w:r>
          </w:p>
        </w:tc>
        <w:tc>
          <w:tcPr>
            <w:tcW w:w="1871" w:type="dxa"/>
          </w:tcPr>
          <w:p w14:paraId="00511F8C" w14:textId="77777777" w:rsidR="00533582" w:rsidRDefault="00CB5C37">
            <w:pPr>
              <w:spacing w:before="40" w:after="40" w:line="280" w:lineRule="atLeast"/>
              <w:ind w:firstLine="0"/>
              <w:jc w:val="center"/>
            </w:pPr>
            <w:r>
              <w:rPr>
                <w:sz w:val="21"/>
              </w:rPr>
              <w:t>5247114</w:t>
            </w:r>
          </w:p>
        </w:tc>
        <w:tc>
          <w:tcPr>
            <w:tcW w:w="1871" w:type="dxa"/>
          </w:tcPr>
          <w:p w14:paraId="4333F1C9" w14:textId="77777777" w:rsidR="00533582" w:rsidRDefault="00CB5C37">
            <w:pPr>
              <w:spacing w:before="40" w:after="40" w:line="280" w:lineRule="atLeast"/>
              <w:ind w:firstLine="0"/>
              <w:jc w:val="center"/>
            </w:pPr>
            <w:r>
              <w:rPr>
                <w:sz w:val="21"/>
              </w:rPr>
              <w:t>85295104</w:t>
            </w:r>
          </w:p>
        </w:tc>
        <w:tc>
          <w:tcPr>
            <w:tcW w:w="1871" w:type="dxa"/>
          </w:tcPr>
          <w:p w14:paraId="3ACF8124" w14:textId="77777777" w:rsidR="00533582" w:rsidRDefault="00CB5C37">
            <w:pPr>
              <w:spacing w:before="40" w:after="40" w:line="280" w:lineRule="atLeast"/>
              <w:ind w:firstLine="0"/>
              <w:jc w:val="center"/>
            </w:pPr>
            <w:r>
              <w:rPr>
                <w:sz w:val="21"/>
              </w:rPr>
              <w:t>2.190063</w:t>
            </w:r>
          </w:p>
        </w:tc>
      </w:tr>
      <w:tr w:rsidR="00533582" w14:paraId="37F99BF4" w14:textId="77777777">
        <w:trPr>
          <w:cantSplit/>
        </w:trPr>
        <w:tc>
          <w:tcPr>
            <w:tcW w:w="1871" w:type="dxa"/>
          </w:tcPr>
          <w:p w14:paraId="428FEAAB" w14:textId="77777777" w:rsidR="00533582" w:rsidRDefault="00CB5C37">
            <w:pPr>
              <w:spacing w:before="40" w:after="40" w:line="280" w:lineRule="atLeast"/>
              <w:ind w:firstLine="0"/>
              <w:jc w:val="center"/>
            </w:pPr>
            <w:r>
              <w:rPr>
                <w:sz w:val="21"/>
              </w:rPr>
              <w:t>case_097</w:t>
            </w:r>
          </w:p>
        </w:tc>
        <w:tc>
          <w:tcPr>
            <w:tcW w:w="1871" w:type="dxa"/>
          </w:tcPr>
          <w:p w14:paraId="262A6722" w14:textId="77777777" w:rsidR="00533582" w:rsidRDefault="00CB5C37">
            <w:pPr>
              <w:spacing w:before="40" w:after="40" w:line="280" w:lineRule="atLeast"/>
              <w:ind w:firstLine="0"/>
              <w:jc w:val="center"/>
            </w:pPr>
            <w:r>
              <w:rPr>
                <w:sz w:val="21"/>
              </w:rPr>
              <w:t>3</w:t>
            </w:r>
          </w:p>
        </w:tc>
        <w:tc>
          <w:tcPr>
            <w:tcW w:w="1871" w:type="dxa"/>
          </w:tcPr>
          <w:p w14:paraId="43C341FE" w14:textId="77777777" w:rsidR="00533582" w:rsidRDefault="00CB5C37">
            <w:pPr>
              <w:spacing w:before="40" w:after="40" w:line="280" w:lineRule="atLeast"/>
              <w:ind w:firstLine="0"/>
              <w:jc w:val="center"/>
            </w:pPr>
            <w:r>
              <w:rPr>
                <w:sz w:val="21"/>
              </w:rPr>
              <w:t>3509566</w:t>
            </w:r>
          </w:p>
        </w:tc>
        <w:tc>
          <w:tcPr>
            <w:tcW w:w="1871" w:type="dxa"/>
          </w:tcPr>
          <w:p w14:paraId="34C7816B" w14:textId="77777777" w:rsidR="00533582" w:rsidRDefault="00CB5C37">
            <w:pPr>
              <w:spacing w:before="40" w:after="40" w:line="280" w:lineRule="atLeast"/>
              <w:ind w:firstLine="0"/>
              <w:jc w:val="center"/>
            </w:pPr>
            <w:r>
              <w:rPr>
                <w:sz w:val="21"/>
              </w:rPr>
              <w:t>85327872</w:t>
            </w:r>
          </w:p>
        </w:tc>
        <w:tc>
          <w:tcPr>
            <w:tcW w:w="1871" w:type="dxa"/>
          </w:tcPr>
          <w:p w14:paraId="64BCBF09" w14:textId="77777777" w:rsidR="00533582" w:rsidRDefault="00CB5C37">
            <w:pPr>
              <w:spacing w:before="40" w:after="40" w:line="280" w:lineRule="atLeast"/>
              <w:ind w:firstLine="0"/>
              <w:jc w:val="center"/>
            </w:pPr>
            <w:r>
              <w:rPr>
                <w:sz w:val="21"/>
              </w:rPr>
              <w:t>3.274339</w:t>
            </w:r>
          </w:p>
        </w:tc>
      </w:tr>
      <w:tr w:rsidR="00533582" w14:paraId="3D5A0CF9" w14:textId="77777777">
        <w:trPr>
          <w:cantSplit/>
        </w:trPr>
        <w:tc>
          <w:tcPr>
            <w:tcW w:w="1871" w:type="dxa"/>
          </w:tcPr>
          <w:p w14:paraId="7DE0B7C1" w14:textId="77777777" w:rsidR="00533582" w:rsidRDefault="00CB5C37">
            <w:pPr>
              <w:spacing w:before="40" w:after="40" w:line="280" w:lineRule="atLeast"/>
              <w:ind w:firstLine="0"/>
              <w:jc w:val="center"/>
            </w:pPr>
            <w:r>
              <w:rPr>
                <w:sz w:val="21"/>
              </w:rPr>
              <w:t>case_097</w:t>
            </w:r>
          </w:p>
        </w:tc>
        <w:tc>
          <w:tcPr>
            <w:tcW w:w="1871" w:type="dxa"/>
          </w:tcPr>
          <w:p w14:paraId="30F65855" w14:textId="77777777" w:rsidR="00533582" w:rsidRDefault="00CB5C37">
            <w:pPr>
              <w:spacing w:before="40" w:after="40" w:line="280" w:lineRule="atLeast"/>
              <w:ind w:firstLine="0"/>
              <w:jc w:val="center"/>
            </w:pPr>
            <w:r>
              <w:rPr>
                <w:sz w:val="21"/>
              </w:rPr>
              <w:t>4</w:t>
            </w:r>
          </w:p>
        </w:tc>
        <w:tc>
          <w:tcPr>
            <w:tcW w:w="1871" w:type="dxa"/>
          </w:tcPr>
          <w:p w14:paraId="75A77A09" w14:textId="77777777" w:rsidR="00533582" w:rsidRDefault="00CB5C37">
            <w:pPr>
              <w:spacing w:before="40" w:after="40" w:line="280" w:lineRule="atLeast"/>
              <w:ind w:firstLine="0"/>
              <w:jc w:val="center"/>
            </w:pPr>
            <w:r>
              <w:rPr>
                <w:sz w:val="21"/>
              </w:rPr>
              <w:t>2622226</w:t>
            </w:r>
          </w:p>
        </w:tc>
        <w:tc>
          <w:tcPr>
            <w:tcW w:w="1871" w:type="dxa"/>
          </w:tcPr>
          <w:p w14:paraId="35019E36" w14:textId="77777777" w:rsidR="00533582" w:rsidRDefault="00CB5C37">
            <w:pPr>
              <w:spacing w:before="40" w:after="40" w:line="280" w:lineRule="atLeast"/>
              <w:ind w:firstLine="0"/>
              <w:jc w:val="center"/>
            </w:pPr>
            <w:r>
              <w:rPr>
                <w:sz w:val="21"/>
              </w:rPr>
              <w:t>14221312</w:t>
            </w:r>
          </w:p>
        </w:tc>
        <w:tc>
          <w:tcPr>
            <w:tcW w:w="1871" w:type="dxa"/>
          </w:tcPr>
          <w:p w14:paraId="1A1F49AC" w14:textId="77777777" w:rsidR="00533582" w:rsidRDefault="00CB5C37">
            <w:pPr>
              <w:spacing w:before="40" w:after="40" w:line="280" w:lineRule="atLeast"/>
              <w:ind w:firstLine="0"/>
              <w:jc w:val="center"/>
            </w:pPr>
            <w:r>
              <w:rPr>
                <w:sz w:val="21"/>
              </w:rPr>
              <w:t>4.382349</w:t>
            </w:r>
          </w:p>
        </w:tc>
      </w:tr>
      <w:tr w:rsidR="00533582" w14:paraId="2EC0EAE5" w14:textId="77777777">
        <w:trPr>
          <w:cantSplit/>
        </w:trPr>
        <w:tc>
          <w:tcPr>
            <w:tcW w:w="1871" w:type="dxa"/>
          </w:tcPr>
          <w:p w14:paraId="42B07CDB" w14:textId="77777777" w:rsidR="00533582" w:rsidRDefault="00CB5C37">
            <w:pPr>
              <w:spacing w:before="40" w:after="40" w:line="280" w:lineRule="atLeast"/>
              <w:ind w:firstLine="0"/>
              <w:jc w:val="center"/>
            </w:pPr>
            <w:r>
              <w:rPr>
                <w:sz w:val="21"/>
              </w:rPr>
              <w:t>case_097</w:t>
            </w:r>
          </w:p>
        </w:tc>
        <w:tc>
          <w:tcPr>
            <w:tcW w:w="1871" w:type="dxa"/>
          </w:tcPr>
          <w:p w14:paraId="07B2B394" w14:textId="77777777" w:rsidR="00533582" w:rsidRDefault="00CB5C37">
            <w:pPr>
              <w:spacing w:before="40" w:after="40" w:line="280" w:lineRule="atLeast"/>
              <w:ind w:firstLine="0"/>
              <w:jc w:val="center"/>
            </w:pPr>
            <w:r>
              <w:rPr>
                <w:sz w:val="21"/>
              </w:rPr>
              <w:t>5</w:t>
            </w:r>
          </w:p>
        </w:tc>
        <w:tc>
          <w:tcPr>
            <w:tcW w:w="1871" w:type="dxa"/>
          </w:tcPr>
          <w:p w14:paraId="6D9FFC52" w14:textId="77777777" w:rsidR="00533582" w:rsidRDefault="00CB5C37">
            <w:pPr>
              <w:spacing w:before="40" w:after="40" w:line="280" w:lineRule="atLeast"/>
              <w:ind w:firstLine="0"/>
              <w:jc w:val="center"/>
            </w:pPr>
            <w:r>
              <w:rPr>
                <w:sz w:val="21"/>
              </w:rPr>
              <w:t>2101905</w:t>
            </w:r>
          </w:p>
        </w:tc>
        <w:tc>
          <w:tcPr>
            <w:tcW w:w="1871" w:type="dxa"/>
          </w:tcPr>
          <w:p w14:paraId="2D9FC18A" w14:textId="77777777" w:rsidR="00533582" w:rsidRDefault="00CB5C37">
            <w:pPr>
              <w:spacing w:before="40" w:after="40" w:line="280" w:lineRule="atLeast"/>
              <w:ind w:firstLine="0"/>
              <w:jc w:val="center"/>
            </w:pPr>
            <w:r>
              <w:rPr>
                <w:sz w:val="21"/>
              </w:rPr>
              <w:t>22016000</w:t>
            </w:r>
          </w:p>
        </w:tc>
        <w:tc>
          <w:tcPr>
            <w:tcW w:w="1871" w:type="dxa"/>
          </w:tcPr>
          <w:p w14:paraId="64D08666" w14:textId="77777777" w:rsidR="00533582" w:rsidRDefault="00CB5C37">
            <w:pPr>
              <w:spacing w:before="40" w:after="40" w:line="280" w:lineRule="atLeast"/>
              <w:ind w:firstLine="0"/>
              <w:jc w:val="center"/>
            </w:pPr>
            <w:r>
              <w:rPr>
                <w:sz w:val="21"/>
              </w:rPr>
              <w:t>5.467188</w:t>
            </w:r>
          </w:p>
        </w:tc>
      </w:tr>
      <w:tr w:rsidR="00533582" w14:paraId="3E7AF435" w14:textId="77777777">
        <w:trPr>
          <w:cantSplit/>
        </w:trPr>
        <w:tc>
          <w:tcPr>
            <w:tcW w:w="1871" w:type="dxa"/>
          </w:tcPr>
          <w:p w14:paraId="3A0025FD" w14:textId="77777777" w:rsidR="00533582" w:rsidRDefault="00CB5C37">
            <w:pPr>
              <w:spacing w:before="40" w:after="40" w:line="280" w:lineRule="atLeast"/>
              <w:ind w:firstLine="0"/>
              <w:jc w:val="center"/>
            </w:pPr>
            <w:r>
              <w:rPr>
                <w:sz w:val="21"/>
              </w:rPr>
              <w:t>case_098</w:t>
            </w:r>
          </w:p>
        </w:tc>
        <w:tc>
          <w:tcPr>
            <w:tcW w:w="1871" w:type="dxa"/>
          </w:tcPr>
          <w:p w14:paraId="32BE29BC" w14:textId="77777777" w:rsidR="00533582" w:rsidRDefault="00CB5C37">
            <w:pPr>
              <w:spacing w:before="40" w:after="40" w:line="280" w:lineRule="atLeast"/>
              <w:ind w:firstLine="0"/>
              <w:jc w:val="center"/>
            </w:pPr>
            <w:r>
              <w:rPr>
                <w:sz w:val="21"/>
              </w:rPr>
              <w:t>1</w:t>
            </w:r>
          </w:p>
        </w:tc>
        <w:tc>
          <w:tcPr>
            <w:tcW w:w="1871" w:type="dxa"/>
          </w:tcPr>
          <w:p w14:paraId="4453EE6F" w14:textId="77777777" w:rsidR="00533582" w:rsidRDefault="00CB5C37">
            <w:pPr>
              <w:spacing w:before="40" w:after="40" w:line="280" w:lineRule="atLeast"/>
              <w:ind w:firstLine="0"/>
              <w:jc w:val="center"/>
            </w:pPr>
            <w:r>
              <w:rPr>
                <w:sz w:val="21"/>
              </w:rPr>
              <w:t>177430</w:t>
            </w:r>
          </w:p>
        </w:tc>
        <w:tc>
          <w:tcPr>
            <w:tcW w:w="1871" w:type="dxa"/>
          </w:tcPr>
          <w:p w14:paraId="62EEE9B2" w14:textId="77777777" w:rsidR="00533582" w:rsidRDefault="00CB5C37">
            <w:pPr>
              <w:spacing w:before="40" w:after="40" w:line="280" w:lineRule="atLeast"/>
              <w:ind w:firstLine="0"/>
              <w:jc w:val="center"/>
            </w:pPr>
            <w:r>
              <w:rPr>
                <w:sz w:val="21"/>
              </w:rPr>
              <w:t>0</w:t>
            </w:r>
          </w:p>
        </w:tc>
        <w:tc>
          <w:tcPr>
            <w:tcW w:w="1871" w:type="dxa"/>
          </w:tcPr>
          <w:p w14:paraId="0288358C" w14:textId="77777777" w:rsidR="00533582" w:rsidRDefault="00CB5C37">
            <w:pPr>
              <w:spacing w:before="40" w:after="40" w:line="280" w:lineRule="atLeast"/>
              <w:ind w:firstLine="0"/>
              <w:jc w:val="center"/>
            </w:pPr>
            <w:r>
              <w:rPr>
                <w:sz w:val="21"/>
              </w:rPr>
              <w:t>1.000000</w:t>
            </w:r>
          </w:p>
        </w:tc>
      </w:tr>
      <w:tr w:rsidR="00533582" w14:paraId="3B1F57F7" w14:textId="77777777">
        <w:trPr>
          <w:cantSplit/>
        </w:trPr>
        <w:tc>
          <w:tcPr>
            <w:tcW w:w="1871" w:type="dxa"/>
          </w:tcPr>
          <w:p w14:paraId="0DF75F83" w14:textId="77777777" w:rsidR="00533582" w:rsidRDefault="00CB5C37">
            <w:pPr>
              <w:spacing w:before="40" w:after="40" w:line="280" w:lineRule="atLeast"/>
              <w:ind w:firstLine="0"/>
              <w:jc w:val="center"/>
            </w:pPr>
            <w:r>
              <w:rPr>
                <w:sz w:val="21"/>
              </w:rPr>
              <w:t>case_098</w:t>
            </w:r>
          </w:p>
        </w:tc>
        <w:tc>
          <w:tcPr>
            <w:tcW w:w="1871" w:type="dxa"/>
          </w:tcPr>
          <w:p w14:paraId="6617EF4B" w14:textId="77777777" w:rsidR="00533582" w:rsidRDefault="00CB5C37">
            <w:pPr>
              <w:spacing w:before="40" w:after="40" w:line="280" w:lineRule="atLeast"/>
              <w:ind w:firstLine="0"/>
              <w:jc w:val="center"/>
            </w:pPr>
            <w:r>
              <w:rPr>
                <w:sz w:val="21"/>
              </w:rPr>
              <w:t>2</w:t>
            </w:r>
          </w:p>
        </w:tc>
        <w:tc>
          <w:tcPr>
            <w:tcW w:w="1871" w:type="dxa"/>
          </w:tcPr>
          <w:p w14:paraId="3F43EDC2" w14:textId="77777777" w:rsidR="00533582" w:rsidRDefault="00CB5C37">
            <w:pPr>
              <w:spacing w:before="40" w:after="40" w:line="280" w:lineRule="atLeast"/>
              <w:ind w:firstLine="0"/>
              <w:jc w:val="center"/>
            </w:pPr>
            <w:r>
              <w:rPr>
                <w:sz w:val="21"/>
              </w:rPr>
              <w:t>93465</w:t>
            </w:r>
          </w:p>
        </w:tc>
        <w:tc>
          <w:tcPr>
            <w:tcW w:w="1871" w:type="dxa"/>
          </w:tcPr>
          <w:p w14:paraId="2C04F954" w14:textId="77777777" w:rsidR="00533582" w:rsidRDefault="00CB5C37">
            <w:pPr>
              <w:spacing w:before="40" w:after="40" w:line="280" w:lineRule="atLeast"/>
              <w:ind w:firstLine="0"/>
              <w:jc w:val="center"/>
            </w:pPr>
            <w:r>
              <w:rPr>
                <w:sz w:val="21"/>
              </w:rPr>
              <w:t>98340</w:t>
            </w:r>
          </w:p>
        </w:tc>
        <w:tc>
          <w:tcPr>
            <w:tcW w:w="1871" w:type="dxa"/>
          </w:tcPr>
          <w:p w14:paraId="55DDDACA" w14:textId="77777777" w:rsidR="00533582" w:rsidRDefault="00CB5C37">
            <w:pPr>
              <w:spacing w:before="40" w:after="40" w:line="280" w:lineRule="atLeast"/>
              <w:ind w:firstLine="0"/>
              <w:jc w:val="center"/>
            </w:pPr>
            <w:r>
              <w:rPr>
                <w:sz w:val="21"/>
              </w:rPr>
              <w:t>1.898358</w:t>
            </w:r>
          </w:p>
        </w:tc>
      </w:tr>
      <w:tr w:rsidR="00533582" w14:paraId="47C8D4B7" w14:textId="77777777">
        <w:trPr>
          <w:cantSplit/>
        </w:trPr>
        <w:tc>
          <w:tcPr>
            <w:tcW w:w="1871" w:type="dxa"/>
          </w:tcPr>
          <w:p w14:paraId="3C7E7DBD" w14:textId="77777777" w:rsidR="00533582" w:rsidRDefault="00CB5C37">
            <w:pPr>
              <w:spacing w:before="40" w:after="40" w:line="280" w:lineRule="atLeast"/>
              <w:ind w:firstLine="0"/>
              <w:jc w:val="center"/>
            </w:pPr>
            <w:r>
              <w:rPr>
                <w:sz w:val="21"/>
              </w:rPr>
              <w:t>case_098</w:t>
            </w:r>
          </w:p>
        </w:tc>
        <w:tc>
          <w:tcPr>
            <w:tcW w:w="1871" w:type="dxa"/>
          </w:tcPr>
          <w:p w14:paraId="5BAAA1C9" w14:textId="77777777" w:rsidR="00533582" w:rsidRDefault="00CB5C37">
            <w:pPr>
              <w:spacing w:before="40" w:after="40" w:line="280" w:lineRule="atLeast"/>
              <w:ind w:firstLine="0"/>
              <w:jc w:val="center"/>
            </w:pPr>
            <w:r>
              <w:rPr>
                <w:sz w:val="21"/>
              </w:rPr>
              <w:t>3</w:t>
            </w:r>
          </w:p>
        </w:tc>
        <w:tc>
          <w:tcPr>
            <w:tcW w:w="1871" w:type="dxa"/>
          </w:tcPr>
          <w:p w14:paraId="3C0D8BF7" w14:textId="77777777" w:rsidR="00533582" w:rsidRDefault="00CB5C37">
            <w:pPr>
              <w:spacing w:before="40" w:after="40" w:line="280" w:lineRule="atLeast"/>
              <w:ind w:firstLine="0"/>
              <w:jc w:val="center"/>
            </w:pPr>
            <w:r>
              <w:rPr>
                <w:sz w:val="21"/>
              </w:rPr>
              <w:t>79351</w:t>
            </w:r>
          </w:p>
        </w:tc>
        <w:tc>
          <w:tcPr>
            <w:tcW w:w="1871" w:type="dxa"/>
          </w:tcPr>
          <w:p w14:paraId="6EBF4471" w14:textId="77777777" w:rsidR="00533582" w:rsidRDefault="00CB5C37">
            <w:pPr>
              <w:spacing w:before="40" w:after="40" w:line="280" w:lineRule="atLeast"/>
              <w:ind w:firstLine="0"/>
              <w:jc w:val="center"/>
            </w:pPr>
            <w:r>
              <w:rPr>
                <w:sz w:val="21"/>
              </w:rPr>
              <w:t>1479456</w:t>
            </w:r>
          </w:p>
        </w:tc>
        <w:tc>
          <w:tcPr>
            <w:tcW w:w="1871" w:type="dxa"/>
          </w:tcPr>
          <w:p w14:paraId="3AB1885B" w14:textId="77777777" w:rsidR="00533582" w:rsidRDefault="00CB5C37">
            <w:pPr>
              <w:spacing w:before="40" w:after="40" w:line="280" w:lineRule="atLeast"/>
              <w:ind w:firstLine="0"/>
              <w:jc w:val="center"/>
            </w:pPr>
            <w:r>
              <w:rPr>
                <w:sz w:val="21"/>
              </w:rPr>
              <w:t>2.236015</w:t>
            </w:r>
          </w:p>
        </w:tc>
      </w:tr>
      <w:tr w:rsidR="00533582" w14:paraId="45B4718C" w14:textId="77777777">
        <w:trPr>
          <w:cantSplit/>
        </w:trPr>
        <w:tc>
          <w:tcPr>
            <w:tcW w:w="1871" w:type="dxa"/>
          </w:tcPr>
          <w:p w14:paraId="7E953928" w14:textId="77777777" w:rsidR="00533582" w:rsidRDefault="00CB5C37">
            <w:pPr>
              <w:spacing w:before="40" w:after="40" w:line="280" w:lineRule="atLeast"/>
              <w:ind w:firstLine="0"/>
              <w:jc w:val="center"/>
            </w:pPr>
            <w:r>
              <w:rPr>
                <w:sz w:val="21"/>
              </w:rPr>
              <w:t>case_098</w:t>
            </w:r>
          </w:p>
        </w:tc>
        <w:tc>
          <w:tcPr>
            <w:tcW w:w="1871" w:type="dxa"/>
          </w:tcPr>
          <w:p w14:paraId="3DBEBB14" w14:textId="77777777" w:rsidR="00533582" w:rsidRDefault="00CB5C37">
            <w:pPr>
              <w:spacing w:before="40" w:after="40" w:line="280" w:lineRule="atLeast"/>
              <w:ind w:firstLine="0"/>
              <w:jc w:val="center"/>
            </w:pPr>
            <w:r>
              <w:rPr>
                <w:sz w:val="21"/>
              </w:rPr>
              <w:t>4</w:t>
            </w:r>
          </w:p>
        </w:tc>
        <w:tc>
          <w:tcPr>
            <w:tcW w:w="1871" w:type="dxa"/>
          </w:tcPr>
          <w:p w14:paraId="591BB85E" w14:textId="77777777" w:rsidR="00533582" w:rsidRDefault="00CB5C37">
            <w:pPr>
              <w:spacing w:before="40" w:after="40" w:line="280" w:lineRule="atLeast"/>
              <w:ind w:firstLine="0"/>
              <w:jc w:val="center"/>
            </w:pPr>
            <w:r>
              <w:rPr>
                <w:sz w:val="21"/>
              </w:rPr>
              <w:t>79805</w:t>
            </w:r>
          </w:p>
        </w:tc>
        <w:tc>
          <w:tcPr>
            <w:tcW w:w="1871" w:type="dxa"/>
          </w:tcPr>
          <w:p w14:paraId="177CE0A4" w14:textId="77777777" w:rsidR="00533582" w:rsidRDefault="00CB5C37">
            <w:pPr>
              <w:spacing w:before="40" w:after="40" w:line="280" w:lineRule="atLeast"/>
              <w:ind w:firstLine="0"/>
              <w:jc w:val="center"/>
            </w:pPr>
            <w:r>
              <w:rPr>
                <w:sz w:val="21"/>
              </w:rPr>
              <w:t>1479456</w:t>
            </w:r>
          </w:p>
        </w:tc>
        <w:tc>
          <w:tcPr>
            <w:tcW w:w="1871" w:type="dxa"/>
          </w:tcPr>
          <w:p w14:paraId="2CC2BC09" w14:textId="77777777" w:rsidR="00533582" w:rsidRDefault="00CB5C37">
            <w:pPr>
              <w:spacing w:before="40" w:after="40" w:line="280" w:lineRule="atLeast"/>
              <w:ind w:firstLine="0"/>
              <w:jc w:val="center"/>
            </w:pPr>
            <w:r>
              <w:rPr>
                <w:sz w:val="21"/>
              </w:rPr>
              <w:t>2.223294</w:t>
            </w:r>
          </w:p>
        </w:tc>
      </w:tr>
      <w:tr w:rsidR="00533582" w14:paraId="75A015C3" w14:textId="77777777">
        <w:trPr>
          <w:cantSplit/>
        </w:trPr>
        <w:tc>
          <w:tcPr>
            <w:tcW w:w="1871" w:type="dxa"/>
          </w:tcPr>
          <w:p w14:paraId="3674DE41" w14:textId="77777777" w:rsidR="00533582" w:rsidRDefault="00CB5C37">
            <w:pPr>
              <w:spacing w:before="40" w:after="40" w:line="280" w:lineRule="atLeast"/>
              <w:ind w:firstLine="0"/>
              <w:jc w:val="center"/>
            </w:pPr>
            <w:r>
              <w:rPr>
                <w:sz w:val="21"/>
              </w:rPr>
              <w:lastRenderedPageBreak/>
              <w:t>case_098</w:t>
            </w:r>
          </w:p>
        </w:tc>
        <w:tc>
          <w:tcPr>
            <w:tcW w:w="1871" w:type="dxa"/>
          </w:tcPr>
          <w:p w14:paraId="3C7F27A6" w14:textId="77777777" w:rsidR="00533582" w:rsidRDefault="00CB5C37">
            <w:pPr>
              <w:spacing w:before="40" w:after="40" w:line="280" w:lineRule="atLeast"/>
              <w:ind w:firstLine="0"/>
              <w:jc w:val="center"/>
            </w:pPr>
            <w:r>
              <w:rPr>
                <w:sz w:val="21"/>
              </w:rPr>
              <w:t>5</w:t>
            </w:r>
          </w:p>
        </w:tc>
        <w:tc>
          <w:tcPr>
            <w:tcW w:w="1871" w:type="dxa"/>
          </w:tcPr>
          <w:p w14:paraId="7520E272" w14:textId="77777777" w:rsidR="00533582" w:rsidRDefault="00CB5C37">
            <w:pPr>
              <w:spacing w:before="40" w:after="40" w:line="280" w:lineRule="atLeast"/>
              <w:ind w:firstLine="0"/>
              <w:jc w:val="center"/>
            </w:pPr>
            <w:r>
              <w:rPr>
                <w:sz w:val="21"/>
              </w:rPr>
              <w:t>73104</w:t>
            </w:r>
          </w:p>
        </w:tc>
        <w:tc>
          <w:tcPr>
            <w:tcW w:w="1871" w:type="dxa"/>
          </w:tcPr>
          <w:p w14:paraId="099C12C6" w14:textId="77777777" w:rsidR="00533582" w:rsidRDefault="00CB5C37">
            <w:pPr>
              <w:spacing w:before="40" w:after="40" w:line="280" w:lineRule="atLeast"/>
              <w:ind w:firstLine="0"/>
              <w:jc w:val="center"/>
            </w:pPr>
            <w:r>
              <w:rPr>
                <w:sz w:val="21"/>
              </w:rPr>
              <w:t>3282976</w:t>
            </w:r>
          </w:p>
        </w:tc>
        <w:tc>
          <w:tcPr>
            <w:tcW w:w="1871" w:type="dxa"/>
          </w:tcPr>
          <w:p w14:paraId="4388E403" w14:textId="77777777" w:rsidR="00533582" w:rsidRDefault="00CB5C37">
            <w:pPr>
              <w:spacing w:before="40" w:after="40" w:line="280" w:lineRule="atLeast"/>
              <w:ind w:firstLine="0"/>
              <w:jc w:val="center"/>
            </w:pPr>
            <w:r>
              <w:rPr>
                <w:sz w:val="21"/>
              </w:rPr>
              <w:t>2.427090</w:t>
            </w:r>
          </w:p>
        </w:tc>
      </w:tr>
      <w:tr w:rsidR="00533582" w14:paraId="6A6A9FD7" w14:textId="77777777">
        <w:trPr>
          <w:cantSplit/>
        </w:trPr>
        <w:tc>
          <w:tcPr>
            <w:tcW w:w="1871" w:type="dxa"/>
          </w:tcPr>
          <w:p w14:paraId="196FCF68" w14:textId="77777777" w:rsidR="00533582" w:rsidRDefault="00CB5C37">
            <w:pPr>
              <w:spacing w:before="40" w:after="40" w:line="280" w:lineRule="atLeast"/>
              <w:ind w:firstLine="0"/>
              <w:jc w:val="center"/>
            </w:pPr>
            <w:r>
              <w:rPr>
                <w:sz w:val="21"/>
              </w:rPr>
              <w:t>case_099</w:t>
            </w:r>
          </w:p>
        </w:tc>
        <w:tc>
          <w:tcPr>
            <w:tcW w:w="1871" w:type="dxa"/>
          </w:tcPr>
          <w:p w14:paraId="71747C1B" w14:textId="77777777" w:rsidR="00533582" w:rsidRDefault="00CB5C37">
            <w:pPr>
              <w:spacing w:before="40" w:after="40" w:line="280" w:lineRule="atLeast"/>
              <w:ind w:firstLine="0"/>
              <w:jc w:val="center"/>
            </w:pPr>
            <w:r>
              <w:rPr>
                <w:sz w:val="21"/>
              </w:rPr>
              <w:t>1</w:t>
            </w:r>
          </w:p>
        </w:tc>
        <w:tc>
          <w:tcPr>
            <w:tcW w:w="1871" w:type="dxa"/>
          </w:tcPr>
          <w:p w14:paraId="1CCA01E9" w14:textId="77777777" w:rsidR="00533582" w:rsidRDefault="00CB5C37">
            <w:pPr>
              <w:spacing w:before="40" w:after="40" w:line="280" w:lineRule="atLeast"/>
              <w:ind w:firstLine="0"/>
              <w:jc w:val="center"/>
            </w:pPr>
            <w:r>
              <w:rPr>
                <w:sz w:val="21"/>
              </w:rPr>
              <w:t>1622999</w:t>
            </w:r>
          </w:p>
        </w:tc>
        <w:tc>
          <w:tcPr>
            <w:tcW w:w="1871" w:type="dxa"/>
          </w:tcPr>
          <w:p w14:paraId="0CB802EB" w14:textId="77777777" w:rsidR="00533582" w:rsidRDefault="00CB5C37">
            <w:pPr>
              <w:spacing w:before="40" w:after="40" w:line="280" w:lineRule="atLeast"/>
              <w:ind w:firstLine="0"/>
              <w:jc w:val="center"/>
            </w:pPr>
            <w:r>
              <w:rPr>
                <w:sz w:val="21"/>
              </w:rPr>
              <w:t>5484544</w:t>
            </w:r>
          </w:p>
        </w:tc>
        <w:tc>
          <w:tcPr>
            <w:tcW w:w="1871" w:type="dxa"/>
          </w:tcPr>
          <w:p w14:paraId="0A54987D" w14:textId="77777777" w:rsidR="00533582" w:rsidRDefault="00CB5C37">
            <w:pPr>
              <w:spacing w:before="40" w:after="40" w:line="280" w:lineRule="atLeast"/>
              <w:ind w:firstLine="0"/>
              <w:jc w:val="center"/>
            </w:pPr>
            <w:r>
              <w:rPr>
                <w:sz w:val="21"/>
              </w:rPr>
              <w:t>1.000000</w:t>
            </w:r>
          </w:p>
        </w:tc>
      </w:tr>
      <w:tr w:rsidR="00533582" w14:paraId="1E2635E6" w14:textId="77777777">
        <w:trPr>
          <w:cantSplit/>
        </w:trPr>
        <w:tc>
          <w:tcPr>
            <w:tcW w:w="1871" w:type="dxa"/>
          </w:tcPr>
          <w:p w14:paraId="1782F04C" w14:textId="77777777" w:rsidR="00533582" w:rsidRDefault="00CB5C37">
            <w:pPr>
              <w:spacing w:before="40" w:after="40" w:line="280" w:lineRule="atLeast"/>
              <w:ind w:firstLine="0"/>
              <w:jc w:val="center"/>
            </w:pPr>
            <w:r>
              <w:rPr>
                <w:sz w:val="21"/>
              </w:rPr>
              <w:t>case_099</w:t>
            </w:r>
          </w:p>
        </w:tc>
        <w:tc>
          <w:tcPr>
            <w:tcW w:w="1871" w:type="dxa"/>
          </w:tcPr>
          <w:p w14:paraId="15494A63" w14:textId="77777777" w:rsidR="00533582" w:rsidRDefault="00CB5C37">
            <w:pPr>
              <w:spacing w:before="40" w:after="40" w:line="280" w:lineRule="atLeast"/>
              <w:ind w:firstLine="0"/>
              <w:jc w:val="center"/>
            </w:pPr>
            <w:r>
              <w:rPr>
                <w:sz w:val="21"/>
              </w:rPr>
              <w:t>2</w:t>
            </w:r>
          </w:p>
        </w:tc>
        <w:tc>
          <w:tcPr>
            <w:tcW w:w="1871" w:type="dxa"/>
          </w:tcPr>
          <w:p w14:paraId="37B762F9" w14:textId="77777777" w:rsidR="00533582" w:rsidRDefault="00CB5C37">
            <w:pPr>
              <w:spacing w:before="40" w:after="40" w:line="280" w:lineRule="atLeast"/>
              <w:ind w:firstLine="0"/>
              <w:jc w:val="center"/>
            </w:pPr>
            <w:r>
              <w:rPr>
                <w:sz w:val="21"/>
              </w:rPr>
              <w:t>808380</w:t>
            </w:r>
          </w:p>
        </w:tc>
        <w:tc>
          <w:tcPr>
            <w:tcW w:w="1871" w:type="dxa"/>
          </w:tcPr>
          <w:p w14:paraId="115CCE57" w14:textId="77777777" w:rsidR="00533582" w:rsidRDefault="00CB5C37">
            <w:pPr>
              <w:spacing w:before="40" w:after="40" w:line="280" w:lineRule="atLeast"/>
              <w:ind w:firstLine="0"/>
              <w:jc w:val="center"/>
            </w:pPr>
            <w:r>
              <w:rPr>
                <w:sz w:val="21"/>
              </w:rPr>
              <w:t>6221840</w:t>
            </w:r>
          </w:p>
        </w:tc>
        <w:tc>
          <w:tcPr>
            <w:tcW w:w="1871" w:type="dxa"/>
          </w:tcPr>
          <w:p w14:paraId="306497F4" w14:textId="77777777" w:rsidR="00533582" w:rsidRDefault="00CB5C37">
            <w:pPr>
              <w:spacing w:before="40" w:after="40" w:line="280" w:lineRule="atLeast"/>
              <w:ind w:firstLine="0"/>
              <w:jc w:val="center"/>
            </w:pPr>
            <w:r>
              <w:rPr>
                <w:sz w:val="21"/>
              </w:rPr>
              <w:t>2.007718</w:t>
            </w:r>
          </w:p>
        </w:tc>
      </w:tr>
      <w:tr w:rsidR="00533582" w14:paraId="520EA121" w14:textId="77777777">
        <w:trPr>
          <w:cantSplit/>
        </w:trPr>
        <w:tc>
          <w:tcPr>
            <w:tcW w:w="1871" w:type="dxa"/>
          </w:tcPr>
          <w:p w14:paraId="3AEE6C41" w14:textId="77777777" w:rsidR="00533582" w:rsidRDefault="00CB5C37">
            <w:pPr>
              <w:spacing w:before="40" w:after="40" w:line="280" w:lineRule="atLeast"/>
              <w:ind w:firstLine="0"/>
              <w:jc w:val="center"/>
            </w:pPr>
            <w:r>
              <w:rPr>
                <w:sz w:val="21"/>
              </w:rPr>
              <w:t>case_099</w:t>
            </w:r>
          </w:p>
        </w:tc>
        <w:tc>
          <w:tcPr>
            <w:tcW w:w="1871" w:type="dxa"/>
          </w:tcPr>
          <w:p w14:paraId="67BBE030" w14:textId="77777777" w:rsidR="00533582" w:rsidRDefault="00CB5C37">
            <w:pPr>
              <w:spacing w:before="40" w:after="40" w:line="280" w:lineRule="atLeast"/>
              <w:ind w:firstLine="0"/>
              <w:jc w:val="center"/>
            </w:pPr>
            <w:r>
              <w:rPr>
                <w:sz w:val="21"/>
              </w:rPr>
              <w:t>3</w:t>
            </w:r>
          </w:p>
        </w:tc>
        <w:tc>
          <w:tcPr>
            <w:tcW w:w="1871" w:type="dxa"/>
          </w:tcPr>
          <w:p w14:paraId="2D9484D4" w14:textId="77777777" w:rsidR="00533582" w:rsidRDefault="00CB5C37">
            <w:pPr>
              <w:spacing w:before="40" w:after="40" w:line="280" w:lineRule="atLeast"/>
              <w:ind w:firstLine="0"/>
              <w:jc w:val="center"/>
            </w:pPr>
            <w:r>
              <w:rPr>
                <w:sz w:val="21"/>
              </w:rPr>
              <w:t>540127</w:t>
            </w:r>
          </w:p>
        </w:tc>
        <w:tc>
          <w:tcPr>
            <w:tcW w:w="1871" w:type="dxa"/>
          </w:tcPr>
          <w:p w14:paraId="35B8885E" w14:textId="77777777" w:rsidR="00533582" w:rsidRDefault="00CB5C37">
            <w:pPr>
              <w:spacing w:before="40" w:after="40" w:line="280" w:lineRule="atLeast"/>
              <w:ind w:firstLine="0"/>
              <w:jc w:val="center"/>
            </w:pPr>
            <w:r>
              <w:rPr>
                <w:sz w:val="21"/>
              </w:rPr>
              <w:t>8245256</w:t>
            </w:r>
          </w:p>
        </w:tc>
        <w:tc>
          <w:tcPr>
            <w:tcW w:w="1871" w:type="dxa"/>
          </w:tcPr>
          <w:p w14:paraId="03543F57" w14:textId="77777777" w:rsidR="00533582" w:rsidRDefault="00CB5C37">
            <w:pPr>
              <w:spacing w:before="40" w:after="40" w:line="280" w:lineRule="atLeast"/>
              <w:ind w:firstLine="0"/>
              <w:jc w:val="center"/>
            </w:pPr>
            <w:r>
              <w:rPr>
                <w:sz w:val="21"/>
              </w:rPr>
              <w:t>3.004847</w:t>
            </w:r>
          </w:p>
        </w:tc>
      </w:tr>
      <w:tr w:rsidR="00533582" w14:paraId="1488CC81" w14:textId="77777777">
        <w:trPr>
          <w:cantSplit/>
        </w:trPr>
        <w:tc>
          <w:tcPr>
            <w:tcW w:w="1871" w:type="dxa"/>
          </w:tcPr>
          <w:p w14:paraId="1648557F" w14:textId="77777777" w:rsidR="00533582" w:rsidRDefault="00CB5C37">
            <w:pPr>
              <w:spacing w:before="40" w:after="40" w:line="280" w:lineRule="atLeast"/>
              <w:ind w:firstLine="0"/>
              <w:jc w:val="center"/>
            </w:pPr>
            <w:r>
              <w:rPr>
                <w:sz w:val="21"/>
              </w:rPr>
              <w:t>case_099</w:t>
            </w:r>
          </w:p>
        </w:tc>
        <w:tc>
          <w:tcPr>
            <w:tcW w:w="1871" w:type="dxa"/>
          </w:tcPr>
          <w:p w14:paraId="70049FD5" w14:textId="77777777" w:rsidR="00533582" w:rsidRDefault="00CB5C37">
            <w:pPr>
              <w:spacing w:before="40" w:after="40" w:line="280" w:lineRule="atLeast"/>
              <w:ind w:firstLine="0"/>
              <w:jc w:val="center"/>
            </w:pPr>
            <w:r>
              <w:rPr>
                <w:sz w:val="21"/>
              </w:rPr>
              <w:t>4</w:t>
            </w:r>
          </w:p>
        </w:tc>
        <w:tc>
          <w:tcPr>
            <w:tcW w:w="1871" w:type="dxa"/>
          </w:tcPr>
          <w:p w14:paraId="7C749F25" w14:textId="77777777" w:rsidR="00533582" w:rsidRDefault="00CB5C37">
            <w:pPr>
              <w:spacing w:before="40" w:after="40" w:line="280" w:lineRule="atLeast"/>
              <w:ind w:firstLine="0"/>
              <w:jc w:val="center"/>
            </w:pPr>
            <w:r>
              <w:rPr>
                <w:sz w:val="21"/>
              </w:rPr>
              <w:t>405336</w:t>
            </w:r>
          </w:p>
        </w:tc>
        <w:tc>
          <w:tcPr>
            <w:tcW w:w="1871" w:type="dxa"/>
          </w:tcPr>
          <w:p w14:paraId="210A3685" w14:textId="77777777" w:rsidR="00533582" w:rsidRDefault="00CB5C37">
            <w:pPr>
              <w:spacing w:before="40" w:after="40" w:line="280" w:lineRule="atLeast"/>
              <w:ind w:firstLine="0"/>
              <w:jc w:val="center"/>
            </w:pPr>
            <w:r>
              <w:rPr>
                <w:sz w:val="21"/>
              </w:rPr>
              <w:t>9838592</w:t>
            </w:r>
          </w:p>
        </w:tc>
        <w:tc>
          <w:tcPr>
            <w:tcW w:w="1871" w:type="dxa"/>
          </w:tcPr>
          <w:p w14:paraId="1FDA4B55" w14:textId="77777777" w:rsidR="00533582" w:rsidRDefault="00CB5C37">
            <w:pPr>
              <w:spacing w:before="40" w:after="40" w:line="280" w:lineRule="atLeast"/>
              <w:ind w:firstLine="0"/>
              <w:jc w:val="center"/>
            </w:pPr>
            <w:r>
              <w:rPr>
                <w:sz w:val="21"/>
              </w:rPr>
              <w:t>4.004083</w:t>
            </w:r>
          </w:p>
        </w:tc>
      </w:tr>
      <w:tr w:rsidR="00533582" w14:paraId="60751437" w14:textId="77777777">
        <w:trPr>
          <w:cantSplit/>
        </w:trPr>
        <w:tc>
          <w:tcPr>
            <w:tcW w:w="1871" w:type="dxa"/>
          </w:tcPr>
          <w:p w14:paraId="5F1A356C" w14:textId="77777777" w:rsidR="00533582" w:rsidRDefault="00CB5C37">
            <w:pPr>
              <w:spacing w:before="40" w:after="40" w:line="280" w:lineRule="atLeast"/>
              <w:ind w:firstLine="0"/>
              <w:jc w:val="center"/>
            </w:pPr>
            <w:r>
              <w:rPr>
                <w:sz w:val="21"/>
              </w:rPr>
              <w:t>case_099</w:t>
            </w:r>
          </w:p>
        </w:tc>
        <w:tc>
          <w:tcPr>
            <w:tcW w:w="1871" w:type="dxa"/>
          </w:tcPr>
          <w:p w14:paraId="0B8051CB" w14:textId="77777777" w:rsidR="00533582" w:rsidRDefault="00CB5C37">
            <w:pPr>
              <w:spacing w:before="40" w:after="40" w:line="280" w:lineRule="atLeast"/>
              <w:ind w:firstLine="0"/>
              <w:jc w:val="center"/>
            </w:pPr>
            <w:r>
              <w:rPr>
                <w:sz w:val="21"/>
              </w:rPr>
              <w:t>5</w:t>
            </w:r>
          </w:p>
        </w:tc>
        <w:tc>
          <w:tcPr>
            <w:tcW w:w="1871" w:type="dxa"/>
          </w:tcPr>
          <w:p w14:paraId="54CE9F41" w14:textId="77777777" w:rsidR="00533582" w:rsidRDefault="00CB5C37">
            <w:pPr>
              <w:spacing w:before="40" w:after="40" w:line="280" w:lineRule="atLeast"/>
              <w:ind w:firstLine="0"/>
              <w:jc w:val="center"/>
            </w:pPr>
            <w:r>
              <w:rPr>
                <w:sz w:val="21"/>
              </w:rPr>
              <w:t>334609</w:t>
            </w:r>
          </w:p>
        </w:tc>
        <w:tc>
          <w:tcPr>
            <w:tcW w:w="1871" w:type="dxa"/>
          </w:tcPr>
          <w:p w14:paraId="15C05788" w14:textId="77777777" w:rsidR="00533582" w:rsidRDefault="00CB5C37">
            <w:pPr>
              <w:spacing w:before="40" w:after="40" w:line="280" w:lineRule="atLeast"/>
              <w:ind w:firstLine="0"/>
              <w:jc w:val="center"/>
            </w:pPr>
            <w:r>
              <w:rPr>
                <w:sz w:val="21"/>
              </w:rPr>
              <w:t>10674180</w:t>
            </w:r>
          </w:p>
        </w:tc>
        <w:tc>
          <w:tcPr>
            <w:tcW w:w="1871" w:type="dxa"/>
          </w:tcPr>
          <w:p w14:paraId="0EEACADC" w14:textId="77777777" w:rsidR="00533582" w:rsidRDefault="00CB5C37">
            <w:pPr>
              <w:spacing w:before="40" w:after="40" w:line="280" w:lineRule="atLeast"/>
              <w:ind w:firstLine="0"/>
              <w:jc w:val="center"/>
            </w:pPr>
            <w:r>
              <w:rPr>
                <w:sz w:val="21"/>
              </w:rPr>
              <w:t>4.850434</w:t>
            </w:r>
          </w:p>
        </w:tc>
      </w:tr>
      <w:tr w:rsidR="00533582" w14:paraId="30828543" w14:textId="77777777">
        <w:trPr>
          <w:cantSplit/>
        </w:trPr>
        <w:tc>
          <w:tcPr>
            <w:tcW w:w="1871" w:type="dxa"/>
          </w:tcPr>
          <w:p w14:paraId="069567F6" w14:textId="77777777" w:rsidR="00533582" w:rsidRDefault="00CB5C37">
            <w:pPr>
              <w:spacing w:before="40" w:after="40" w:line="280" w:lineRule="atLeast"/>
              <w:ind w:firstLine="0"/>
              <w:jc w:val="center"/>
            </w:pPr>
            <w:r>
              <w:rPr>
                <w:sz w:val="21"/>
              </w:rPr>
              <w:t>case_100</w:t>
            </w:r>
          </w:p>
        </w:tc>
        <w:tc>
          <w:tcPr>
            <w:tcW w:w="1871" w:type="dxa"/>
          </w:tcPr>
          <w:p w14:paraId="2CC20403" w14:textId="77777777" w:rsidR="00533582" w:rsidRDefault="00CB5C37">
            <w:pPr>
              <w:spacing w:before="40" w:after="40" w:line="280" w:lineRule="atLeast"/>
              <w:ind w:firstLine="0"/>
              <w:jc w:val="center"/>
            </w:pPr>
            <w:r>
              <w:rPr>
                <w:sz w:val="21"/>
              </w:rPr>
              <w:t>1</w:t>
            </w:r>
          </w:p>
        </w:tc>
        <w:tc>
          <w:tcPr>
            <w:tcW w:w="1871" w:type="dxa"/>
          </w:tcPr>
          <w:p w14:paraId="2A20B10C" w14:textId="77777777" w:rsidR="00533582" w:rsidRDefault="00CB5C37">
            <w:pPr>
              <w:spacing w:before="40" w:after="40" w:line="280" w:lineRule="atLeast"/>
              <w:ind w:firstLine="0"/>
              <w:jc w:val="center"/>
            </w:pPr>
            <w:r>
              <w:rPr>
                <w:sz w:val="21"/>
              </w:rPr>
              <w:t>151223</w:t>
            </w:r>
          </w:p>
        </w:tc>
        <w:tc>
          <w:tcPr>
            <w:tcW w:w="1871" w:type="dxa"/>
          </w:tcPr>
          <w:p w14:paraId="4334D78D" w14:textId="77777777" w:rsidR="00533582" w:rsidRDefault="00CB5C37">
            <w:pPr>
              <w:spacing w:before="40" w:after="40" w:line="280" w:lineRule="atLeast"/>
              <w:ind w:firstLine="0"/>
              <w:jc w:val="center"/>
            </w:pPr>
            <w:r>
              <w:rPr>
                <w:sz w:val="21"/>
              </w:rPr>
              <w:t>0</w:t>
            </w:r>
          </w:p>
        </w:tc>
        <w:tc>
          <w:tcPr>
            <w:tcW w:w="1871" w:type="dxa"/>
          </w:tcPr>
          <w:p w14:paraId="5D3E0CEB" w14:textId="77777777" w:rsidR="00533582" w:rsidRDefault="00CB5C37">
            <w:pPr>
              <w:spacing w:before="40" w:after="40" w:line="280" w:lineRule="atLeast"/>
              <w:ind w:firstLine="0"/>
              <w:jc w:val="center"/>
            </w:pPr>
            <w:r>
              <w:rPr>
                <w:sz w:val="21"/>
              </w:rPr>
              <w:t>1.000000</w:t>
            </w:r>
          </w:p>
        </w:tc>
      </w:tr>
      <w:tr w:rsidR="00533582" w14:paraId="7B5E8419" w14:textId="77777777">
        <w:trPr>
          <w:cantSplit/>
        </w:trPr>
        <w:tc>
          <w:tcPr>
            <w:tcW w:w="1871" w:type="dxa"/>
          </w:tcPr>
          <w:p w14:paraId="1A3F38C7" w14:textId="77777777" w:rsidR="00533582" w:rsidRDefault="00CB5C37">
            <w:pPr>
              <w:spacing w:before="40" w:after="40" w:line="280" w:lineRule="atLeast"/>
              <w:ind w:firstLine="0"/>
              <w:jc w:val="center"/>
            </w:pPr>
            <w:r>
              <w:rPr>
                <w:sz w:val="21"/>
              </w:rPr>
              <w:t>case_100</w:t>
            </w:r>
          </w:p>
        </w:tc>
        <w:tc>
          <w:tcPr>
            <w:tcW w:w="1871" w:type="dxa"/>
          </w:tcPr>
          <w:p w14:paraId="0671F12E" w14:textId="77777777" w:rsidR="00533582" w:rsidRDefault="00CB5C37">
            <w:pPr>
              <w:spacing w:before="40" w:after="40" w:line="280" w:lineRule="atLeast"/>
              <w:ind w:firstLine="0"/>
              <w:jc w:val="center"/>
            </w:pPr>
            <w:r>
              <w:rPr>
                <w:sz w:val="21"/>
              </w:rPr>
              <w:t>2</w:t>
            </w:r>
          </w:p>
        </w:tc>
        <w:tc>
          <w:tcPr>
            <w:tcW w:w="1871" w:type="dxa"/>
          </w:tcPr>
          <w:p w14:paraId="5C3E1EBE" w14:textId="77777777" w:rsidR="00533582" w:rsidRDefault="00CB5C37">
            <w:pPr>
              <w:spacing w:before="40" w:after="40" w:line="280" w:lineRule="atLeast"/>
              <w:ind w:firstLine="0"/>
              <w:jc w:val="center"/>
            </w:pPr>
            <w:r>
              <w:rPr>
                <w:sz w:val="21"/>
              </w:rPr>
              <w:t>80622</w:t>
            </w:r>
          </w:p>
        </w:tc>
        <w:tc>
          <w:tcPr>
            <w:tcW w:w="1871" w:type="dxa"/>
          </w:tcPr>
          <w:p w14:paraId="562E3F3B" w14:textId="77777777" w:rsidR="00533582" w:rsidRDefault="00CB5C37">
            <w:pPr>
              <w:spacing w:before="40" w:after="40" w:line="280" w:lineRule="atLeast"/>
              <w:ind w:firstLine="0"/>
              <w:jc w:val="center"/>
            </w:pPr>
            <w:r>
              <w:rPr>
                <w:sz w:val="21"/>
              </w:rPr>
              <w:t>16896</w:t>
            </w:r>
          </w:p>
        </w:tc>
        <w:tc>
          <w:tcPr>
            <w:tcW w:w="1871" w:type="dxa"/>
          </w:tcPr>
          <w:p w14:paraId="473C9CF7" w14:textId="77777777" w:rsidR="00533582" w:rsidRDefault="00CB5C37">
            <w:pPr>
              <w:spacing w:before="40" w:after="40" w:line="280" w:lineRule="atLeast"/>
              <w:ind w:firstLine="0"/>
              <w:jc w:val="center"/>
            </w:pPr>
            <w:r>
              <w:rPr>
                <w:sz w:val="21"/>
              </w:rPr>
              <w:t>1.875704</w:t>
            </w:r>
          </w:p>
        </w:tc>
      </w:tr>
      <w:tr w:rsidR="00533582" w14:paraId="49B173CD" w14:textId="77777777">
        <w:trPr>
          <w:cantSplit/>
        </w:trPr>
        <w:tc>
          <w:tcPr>
            <w:tcW w:w="1871" w:type="dxa"/>
          </w:tcPr>
          <w:p w14:paraId="73FEA126" w14:textId="77777777" w:rsidR="00533582" w:rsidRDefault="00CB5C37">
            <w:pPr>
              <w:spacing w:before="40" w:after="40" w:line="280" w:lineRule="atLeast"/>
              <w:ind w:firstLine="0"/>
              <w:jc w:val="center"/>
            </w:pPr>
            <w:r>
              <w:rPr>
                <w:sz w:val="21"/>
              </w:rPr>
              <w:t>case_100</w:t>
            </w:r>
          </w:p>
        </w:tc>
        <w:tc>
          <w:tcPr>
            <w:tcW w:w="1871" w:type="dxa"/>
          </w:tcPr>
          <w:p w14:paraId="0A792891" w14:textId="77777777" w:rsidR="00533582" w:rsidRDefault="00CB5C37">
            <w:pPr>
              <w:spacing w:before="40" w:after="40" w:line="280" w:lineRule="atLeast"/>
              <w:ind w:firstLine="0"/>
              <w:jc w:val="center"/>
            </w:pPr>
            <w:r>
              <w:rPr>
                <w:sz w:val="21"/>
              </w:rPr>
              <w:t>3</w:t>
            </w:r>
          </w:p>
        </w:tc>
        <w:tc>
          <w:tcPr>
            <w:tcW w:w="1871" w:type="dxa"/>
          </w:tcPr>
          <w:p w14:paraId="6515FC98" w14:textId="77777777" w:rsidR="00533582" w:rsidRDefault="00CB5C37">
            <w:pPr>
              <w:spacing w:before="40" w:after="40" w:line="280" w:lineRule="atLeast"/>
              <w:ind w:firstLine="0"/>
              <w:jc w:val="center"/>
            </w:pPr>
            <w:r>
              <w:rPr>
                <w:sz w:val="21"/>
              </w:rPr>
              <w:t>58758</w:t>
            </w:r>
          </w:p>
        </w:tc>
        <w:tc>
          <w:tcPr>
            <w:tcW w:w="1871" w:type="dxa"/>
          </w:tcPr>
          <w:p w14:paraId="17883CB8" w14:textId="77777777" w:rsidR="00533582" w:rsidRDefault="00CB5C37">
            <w:pPr>
              <w:spacing w:before="40" w:after="40" w:line="280" w:lineRule="atLeast"/>
              <w:ind w:firstLine="0"/>
              <w:jc w:val="center"/>
            </w:pPr>
            <w:r>
              <w:rPr>
                <w:sz w:val="21"/>
              </w:rPr>
              <w:t>698388</w:t>
            </w:r>
          </w:p>
        </w:tc>
        <w:tc>
          <w:tcPr>
            <w:tcW w:w="1871" w:type="dxa"/>
          </w:tcPr>
          <w:p w14:paraId="608E2F17" w14:textId="77777777" w:rsidR="00533582" w:rsidRDefault="00CB5C37">
            <w:pPr>
              <w:spacing w:before="40" w:after="40" w:line="280" w:lineRule="atLeast"/>
              <w:ind w:firstLine="0"/>
              <w:jc w:val="center"/>
            </w:pPr>
            <w:r>
              <w:rPr>
                <w:sz w:val="21"/>
              </w:rPr>
              <w:t>2.573658</w:t>
            </w:r>
          </w:p>
        </w:tc>
      </w:tr>
      <w:tr w:rsidR="00533582" w14:paraId="7FC25EAD" w14:textId="77777777">
        <w:trPr>
          <w:cantSplit/>
        </w:trPr>
        <w:tc>
          <w:tcPr>
            <w:tcW w:w="1871" w:type="dxa"/>
          </w:tcPr>
          <w:p w14:paraId="37B44F46" w14:textId="77777777" w:rsidR="00533582" w:rsidRDefault="00CB5C37">
            <w:pPr>
              <w:spacing w:before="40" w:after="40" w:line="280" w:lineRule="atLeast"/>
              <w:ind w:firstLine="0"/>
              <w:jc w:val="center"/>
            </w:pPr>
            <w:r>
              <w:rPr>
                <w:sz w:val="21"/>
              </w:rPr>
              <w:t>case_100</w:t>
            </w:r>
          </w:p>
        </w:tc>
        <w:tc>
          <w:tcPr>
            <w:tcW w:w="1871" w:type="dxa"/>
          </w:tcPr>
          <w:p w14:paraId="1B51F511" w14:textId="77777777" w:rsidR="00533582" w:rsidRDefault="00CB5C37">
            <w:pPr>
              <w:spacing w:before="40" w:after="40" w:line="280" w:lineRule="atLeast"/>
              <w:ind w:firstLine="0"/>
              <w:jc w:val="center"/>
            </w:pPr>
            <w:r>
              <w:rPr>
                <w:sz w:val="21"/>
              </w:rPr>
              <w:t>4</w:t>
            </w:r>
          </w:p>
        </w:tc>
        <w:tc>
          <w:tcPr>
            <w:tcW w:w="1871" w:type="dxa"/>
          </w:tcPr>
          <w:p w14:paraId="32334F57" w14:textId="77777777" w:rsidR="00533582" w:rsidRDefault="00CB5C37">
            <w:pPr>
              <w:spacing w:before="40" w:after="40" w:line="280" w:lineRule="atLeast"/>
              <w:ind w:firstLine="0"/>
              <w:jc w:val="center"/>
            </w:pPr>
            <w:r>
              <w:rPr>
                <w:sz w:val="21"/>
              </w:rPr>
              <w:t>58793</w:t>
            </w:r>
          </w:p>
        </w:tc>
        <w:tc>
          <w:tcPr>
            <w:tcW w:w="1871" w:type="dxa"/>
          </w:tcPr>
          <w:p w14:paraId="75777EFD" w14:textId="77777777" w:rsidR="00533582" w:rsidRDefault="00CB5C37">
            <w:pPr>
              <w:spacing w:before="40" w:after="40" w:line="280" w:lineRule="atLeast"/>
              <w:ind w:firstLine="0"/>
              <w:jc w:val="center"/>
            </w:pPr>
            <w:r>
              <w:rPr>
                <w:sz w:val="21"/>
              </w:rPr>
              <w:t>534528</w:t>
            </w:r>
          </w:p>
        </w:tc>
        <w:tc>
          <w:tcPr>
            <w:tcW w:w="1871" w:type="dxa"/>
          </w:tcPr>
          <w:p w14:paraId="044FAD92" w14:textId="77777777" w:rsidR="00533582" w:rsidRDefault="00CB5C37">
            <w:pPr>
              <w:spacing w:before="40" w:after="40" w:line="280" w:lineRule="atLeast"/>
              <w:ind w:firstLine="0"/>
              <w:jc w:val="center"/>
            </w:pPr>
            <w:r>
              <w:rPr>
                <w:sz w:val="21"/>
              </w:rPr>
              <w:t>2.572126</w:t>
            </w:r>
          </w:p>
        </w:tc>
      </w:tr>
      <w:tr w:rsidR="00533582" w14:paraId="02525B8F" w14:textId="77777777">
        <w:trPr>
          <w:cantSplit/>
        </w:trPr>
        <w:tc>
          <w:tcPr>
            <w:tcW w:w="1871" w:type="dxa"/>
          </w:tcPr>
          <w:p w14:paraId="5EB70C3B" w14:textId="77777777" w:rsidR="00533582" w:rsidRDefault="00CB5C37">
            <w:pPr>
              <w:spacing w:before="40" w:after="40" w:line="280" w:lineRule="atLeast"/>
              <w:ind w:firstLine="0"/>
              <w:jc w:val="center"/>
            </w:pPr>
            <w:r>
              <w:rPr>
                <w:sz w:val="21"/>
              </w:rPr>
              <w:t>case_100</w:t>
            </w:r>
          </w:p>
        </w:tc>
        <w:tc>
          <w:tcPr>
            <w:tcW w:w="1871" w:type="dxa"/>
          </w:tcPr>
          <w:p w14:paraId="2F5D172A" w14:textId="77777777" w:rsidR="00533582" w:rsidRDefault="00CB5C37">
            <w:pPr>
              <w:spacing w:before="40" w:after="40" w:line="280" w:lineRule="atLeast"/>
              <w:ind w:firstLine="0"/>
              <w:jc w:val="center"/>
            </w:pPr>
            <w:r>
              <w:rPr>
                <w:sz w:val="21"/>
              </w:rPr>
              <w:t>5</w:t>
            </w:r>
          </w:p>
        </w:tc>
        <w:tc>
          <w:tcPr>
            <w:tcW w:w="1871" w:type="dxa"/>
          </w:tcPr>
          <w:p w14:paraId="214E7708" w14:textId="77777777" w:rsidR="00533582" w:rsidRDefault="00CB5C37">
            <w:pPr>
              <w:spacing w:before="40" w:after="40" w:line="280" w:lineRule="atLeast"/>
              <w:ind w:firstLine="0"/>
              <w:jc w:val="center"/>
            </w:pPr>
            <w:r>
              <w:rPr>
                <w:sz w:val="21"/>
              </w:rPr>
              <w:t>59649</w:t>
            </w:r>
          </w:p>
        </w:tc>
        <w:tc>
          <w:tcPr>
            <w:tcW w:w="1871" w:type="dxa"/>
          </w:tcPr>
          <w:p w14:paraId="5A394067" w14:textId="77777777" w:rsidR="00533582" w:rsidRDefault="00CB5C37">
            <w:pPr>
              <w:spacing w:before="40" w:after="40" w:line="280" w:lineRule="atLeast"/>
              <w:ind w:firstLine="0"/>
              <w:jc w:val="center"/>
            </w:pPr>
            <w:r>
              <w:rPr>
                <w:sz w:val="21"/>
              </w:rPr>
              <w:t>534528</w:t>
            </w:r>
          </w:p>
        </w:tc>
        <w:tc>
          <w:tcPr>
            <w:tcW w:w="1871" w:type="dxa"/>
          </w:tcPr>
          <w:p w14:paraId="616888BB" w14:textId="77777777" w:rsidR="00533582" w:rsidRDefault="00CB5C37">
            <w:pPr>
              <w:spacing w:before="40" w:after="40" w:line="280" w:lineRule="atLeast"/>
              <w:ind w:firstLine="0"/>
              <w:jc w:val="center"/>
            </w:pPr>
            <w:r>
              <w:rPr>
                <w:sz w:val="21"/>
              </w:rPr>
              <w:t>2.535214</w:t>
            </w:r>
          </w:p>
        </w:tc>
      </w:tr>
    </w:tbl>
    <w:p w14:paraId="2C8F2676" w14:textId="77777777" w:rsidR="00533582" w:rsidRDefault="00CB5C37">
      <w:pPr>
        <w:pStyle w:val="1"/>
        <w:pageBreakBefore/>
      </w:pPr>
      <w:bookmarkStart w:id="159" w:name="附录-c-问题一多候选精修的五核逐图结果"/>
      <w:bookmarkStart w:id="160" w:name="_Toc241318309"/>
      <w:bookmarkEnd w:id="157"/>
      <w:r>
        <w:rPr>
          <w:rFonts w:hint="eastAsia"/>
        </w:rPr>
        <w:lastRenderedPageBreak/>
        <w:t>附录</w:t>
      </w:r>
      <w:r>
        <w:t xml:space="preserve"> C </w:t>
      </w:r>
      <w:r>
        <w:rPr>
          <w:rFonts w:hint="eastAsia"/>
        </w:rPr>
        <w:t>问题一多候选精修的五核逐图结果</w:t>
      </w:r>
      <w:bookmarkEnd w:id="160"/>
    </w:p>
    <w:p w14:paraId="0AC3487A" w14:textId="77777777" w:rsidR="00533582" w:rsidRDefault="00CB5C37">
      <w:pPr>
        <w:keepNext/>
        <w:spacing w:before="80" w:after="60" w:line="320" w:lineRule="exact"/>
        <w:ind w:firstLine="0"/>
        <w:jc w:val="center"/>
      </w:pPr>
      <w:r>
        <w:rPr>
          <w:rFonts w:hint="eastAsia"/>
          <w:sz w:val="21"/>
        </w:rPr>
        <w:t>表</w:t>
      </w:r>
      <w:r>
        <w:rPr>
          <w:sz w:val="21"/>
        </w:rPr>
        <w:t xml:space="preserve"> C.1 </w:t>
      </w:r>
      <w:r>
        <w:rPr>
          <w:rFonts w:hint="eastAsia"/>
          <w:sz w:val="21"/>
        </w:rPr>
        <w:t>多候选精修已恢复核对的五核结果</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表 C.1 多候选精修已恢复核对的五核结果"/>
      </w:tblPr>
      <w:tblGrid>
        <w:gridCol w:w="2339"/>
        <w:gridCol w:w="2339"/>
        <w:gridCol w:w="2338"/>
        <w:gridCol w:w="2338"/>
      </w:tblGrid>
      <w:tr w:rsidR="00533582" w14:paraId="649A90D7" w14:textId="77777777">
        <w:trPr>
          <w:cantSplit/>
          <w:tblHeader/>
        </w:trPr>
        <w:tc>
          <w:tcPr>
            <w:tcW w:w="2339" w:type="dxa"/>
            <w:tcBorders>
              <w:bottom w:val="single" w:sz="4" w:space="0" w:color="auto"/>
            </w:tcBorders>
          </w:tcPr>
          <w:p w14:paraId="00C01F01" w14:textId="77777777" w:rsidR="00533582" w:rsidRDefault="00CB5C37">
            <w:pPr>
              <w:keepNext/>
              <w:spacing w:before="40" w:after="40" w:line="280" w:lineRule="atLeast"/>
              <w:ind w:firstLine="0"/>
              <w:jc w:val="center"/>
            </w:pPr>
            <w:r>
              <w:rPr>
                <w:rFonts w:hint="eastAsia"/>
                <w:b/>
                <w:sz w:val="21"/>
              </w:rPr>
              <w:t>算例</w:t>
            </w:r>
          </w:p>
        </w:tc>
        <w:tc>
          <w:tcPr>
            <w:tcW w:w="2339" w:type="dxa"/>
            <w:tcBorders>
              <w:bottom w:val="single" w:sz="4" w:space="0" w:color="auto"/>
            </w:tcBorders>
          </w:tcPr>
          <w:p w14:paraId="6572230E" w14:textId="77777777" w:rsidR="00533582" w:rsidRDefault="00CB5C37">
            <w:pPr>
              <w:keepNext/>
              <w:spacing w:before="40" w:after="40" w:line="280" w:lineRule="atLeast"/>
              <w:ind w:firstLine="0"/>
              <w:jc w:val="center"/>
            </w:pPr>
            <w:r>
              <w:rPr>
                <w:rFonts w:hint="eastAsia"/>
                <w:b/>
                <w:sz w:val="21"/>
              </w:rPr>
              <w:t>周期</w:t>
            </w:r>
          </w:p>
        </w:tc>
        <w:tc>
          <w:tcPr>
            <w:tcW w:w="2339" w:type="dxa"/>
            <w:tcBorders>
              <w:bottom w:val="single" w:sz="4" w:space="0" w:color="auto"/>
            </w:tcBorders>
          </w:tcPr>
          <w:p w14:paraId="66B7CB0B" w14:textId="77777777" w:rsidR="00533582" w:rsidRDefault="00CB5C37">
            <w:pPr>
              <w:keepNext/>
              <w:spacing w:before="40" w:after="40" w:line="280" w:lineRule="atLeast"/>
              <w:ind w:firstLine="0"/>
              <w:jc w:val="center"/>
            </w:pPr>
            <w:r>
              <w:rPr>
                <w:rFonts w:hint="eastAsia"/>
                <w:b/>
                <w:sz w:val="21"/>
              </w:rPr>
              <w:t>额外搬运（</w:t>
            </w:r>
            <w:r>
              <w:rPr>
                <w:rFonts w:hint="eastAsia"/>
                <w:b/>
                <w:sz w:val="21"/>
              </w:rPr>
              <w:t>bytes</w:t>
            </w:r>
            <w:r>
              <w:rPr>
                <w:rFonts w:hint="eastAsia"/>
                <w:b/>
                <w:sz w:val="21"/>
              </w:rPr>
              <w:t>）</w:t>
            </w:r>
          </w:p>
        </w:tc>
        <w:tc>
          <w:tcPr>
            <w:tcW w:w="2339" w:type="dxa"/>
            <w:tcBorders>
              <w:bottom w:val="single" w:sz="4" w:space="0" w:color="auto"/>
            </w:tcBorders>
          </w:tcPr>
          <w:p w14:paraId="33F54D13" w14:textId="77777777" w:rsidR="00533582" w:rsidRDefault="00CB5C37">
            <w:pPr>
              <w:keepNext/>
              <w:spacing w:before="40" w:after="40" w:line="280" w:lineRule="atLeast"/>
              <w:ind w:firstLine="0"/>
              <w:jc w:val="center"/>
            </w:pPr>
            <w:r>
              <w:rPr>
                <w:rFonts w:hint="eastAsia"/>
                <w:b/>
                <w:sz w:val="21"/>
              </w:rPr>
              <w:t>加速比</w:t>
            </w:r>
          </w:p>
        </w:tc>
      </w:tr>
      <w:tr w:rsidR="00533582" w14:paraId="0868A87F" w14:textId="77777777">
        <w:trPr>
          <w:cantSplit/>
        </w:trPr>
        <w:tc>
          <w:tcPr>
            <w:tcW w:w="2339" w:type="dxa"/>
          </w:tcPr>
          <w:p w14:paraId="18B37820" w14:textId="77777777" w:rsidR="00533582" w:rsidRDefault="00CB5C37">
            <w:pPr>
              <w:spacing w:before="40" w:after="40" w:line="280" w:lineRule="atLeast"/>
              <w:ind w:firstLine="0"/>
              <w:jc w:val="center"/>
            </w:pPr>
            <w:r>
              <w:rPr>
                <w:sz w:val="21"/>
              </w:rPr>
              <w:t>case_001</w:t>
            </w:r>
          </w:p>
        </w:tc>
        <w:tc>
          <w:tcPr>
            <w:tcW w:w="2339" w:type="dxa"/>
          </w:tcPr>
          <w:p w14:paraId="38142C4E" w14:textId="77777777" w:rsidR="00533582" w:rsidRDefault="00CB5C37">
            <w:pPr>
              <w:spacing w:before="40" w:after="40" w:line="280" w:lineRule="atLeast"/>
              <w:ind w:firstLine="0"/>
              <w:jc w:val="center"/>
            </w:pPr>
            <w:r>
              <w:rPr>
                <w:sz w:val="21"/>
              </w:rPr>
              <w:t>47502</w:t>
            </w:r>
          </w:p>
        </w:tc>
        <w:tc>
          <w:tcPr>
            <w:tcW w:w="2339" w:type="dxa"/>
          </w:tcPr>
          <w:p w14:paraId="78F48D84" w14:textId="77777777" w:rsidR="00533582" w:rsidRDefault="00CB5C37">
            <w:pPr>
              <w:spacing w:before="40" w:after="40" w:line="280" w:lineRule="atLeast"/>
              <w:ind w:firstLine="0"/>
              <w:jc w:val="center"/>
            </w:pPr>
            <w:r>
              <w:rPr>
                <w:sz w:val="21"/>
              </w:rPr>
              <w:t>4608</w:t>
            </w:r>
          </w:p>
        </w:tc>
        <w:tc>
          <w:tcPr>
            <w:tcW w:w="2339" w:type="dxa"/>
          </w:tcPr>
          <w:p w14:paraId="58E5F158" w14:textId="77777777" w:rsidR="00533582" w:rsidRDefault="00CB5C37">
            <w:pPr>
              <w:spacing w:before="40" w:after="40" w:line="280" w:lineRule="atLeast"/>
              <w:ind w:firstLine="0"/>
              <w:jc w:val="center"/>
            </w:pPr>
            <w:r>
              <w:rPr>
                <w:sz w:val="21"/>
              </w:rPr>
              <w:t>4.907372</w:t>
            </w:r>
          </w:p>
        </w:tc>
      </w:tr>
      <w:tr w:rsidR="00533582" w14:paraId="42E74490" w14:textId="77777777">
        <w:trPr>
          <w:cantSplit/>
        </w:trPr>
        <w:tc>
          <w:tcPr>
            <w:tcW w:w="2339" w:type="dxa"/>
          </w:tcPr>
          <w:p w14:paraId="3214B65A" w14:textId="77777777" w:rsidR="00533582" w:rsidRDefault="00CB5C37">
            <w:pPr>
              <w:spacing w:before="40" w:after="40" w:line="280" w:lineRule="atLeast"/>
              <w:ind w:firstLine="0"/>
              <w:jc w:val="center"/>
            </w:pPr>
            <w:r>
              <w:rPr>
                <w:sz w:val="21"/>
              </w:rPr>
              <w:t>case_002</w:t>
            </w:r>
          </w:p>
        </w:tc>
        <w:tc>
          <w:tcPr>
            <w:tcW w:w="2339" w:type="dxa"/>
          </w:tcPr>
          <w:p w14:paraId="5FA46699" w14:textId="77777777" w:rsidR="00533582" w:rsidRDefault="00CB5C37">
            <w:pPr>
              <w:spacing w:before="40" w:after="40" w:line="280" w:lineRule="atLeast"/>
              <w:ind w:firstLine="0"/>
              <w:jc w:val="center"/>
            </w:pPr>
            <w:r>
              <w:rPr>
                <w:sz w:val="21"/>
              </w:rPr>
              <w:t>60113</w:t>
            </w:r>
          </w:p>
        </w:tc>
        <w:tc>
          <w:tcPr>
            <w:tcW w:w="2339" w:type="dxa"/>
          </w:tcPr>
          <w:p w14:paraId="4100D57F" w14:textId="77777777" w:rsidR="00533582" w:rsidRDefault="00CB5C37">
            <w:pPr>
              <w:spacing w:before="40" w:after="40" w:line="280" w:lineRule="atLeast"/>
              <w:ind w:firstLine="0"/>
              <w:jc w:val="center"/>
            </w:pPr>
            <w:r>
              <w:rPr>
                <w:sz w:val="21"/>
              </w:rPr>
              <w:t>144384</w:t>
            </w:r>
          </w:p>
        </w:tc>
        <w:tc>
          <w:tcPr>
            <w:tcW w:w="2339" w:type="dxa"/>
          </w:tcPr>
          <w:p w14:paraId="580B41C7" w14:textId="77777777" w:rsidR="00533582" w:rsidRDefault="00CB5C37">
            <w:pPr>
              <w:spacing w:before="40" w:after="40" w:line="280" w:lineRule="atLeast"/>
              <w:ind w:firstLine="0"/>
              <w:jc w:val="center"/>
            </w:pPr>
            <w:r>
              <w:rPr>
                <w:sz w:val="21"/>
              </w:rPr>
              <w:t>4.357543</w:t>
            </w:r>
          </w:p>
        </w:tc>
      </w:tr>
      <w:tr w:rsidR="00533582" w14:paraId="3DEDB057" w14:textId="77777777">
        <w:trPr>
          <w:cantSplit/>
        </w:trPr>
        <w:tc>
          <w:tcPr>
            <w:tcW w:w="2339" w:type="dxa"/>
          </w:tcPr>
          <w:p w14:paraId="3D3E16EA" w14:textId="77777777" w:rsidR="00533582" w:rsidRDefault="00CB5C37">
            <w:pPr>
              <w:spacing w:before="40" w:after="40" w:line="280" w:lineRule="atLeast"/>
              <w:ind w:firstLine="0"/>
              <w:jc w:val="center"/>
            </w:pPr>
            <w:r>
              <w:rPr>
                <w:sz w:val="21"/>
              </w:rPr>
              <w:t>case_003</w:t>
            </w:r>
          </w:p>
        </w:tc>
        <w:tc>
          <w:tcPr>
            <w:tcW w:w="2339" w:type="dxa"/>
          </w:tcPr>
          <w:p w14:paraId="1201D73E" w14:textId="77777777" w:rsidR="00533582" w:rsidRDefault="00CB5C37">
            <w:pPr>
              <w:spacing w:before="40" w:after="40" w:line="280" w:lineRule="atLeast"/>
              <w:ind w:firstLine="0"/>
              <w:jc w:val="center"/>
            </w:pPr>
            <w:r>
              <w:rPr>
                <w:sz w:val="21"/>
              </w:rPr>
              <w:t>204139</w:t>
            </w:r>
          </w:p>
        </w:tc>
        <w:tc>
          <w:tcPr>
            <w:tcW w:w="2339" w:type="dxa"/>
          </w:tcPr>
          <w:p w14:paraId="6BAB1CE5" w14:textId="77777777" w:rsidR="00533582" w:rsidRDefault="00CB5C37">
            <w:pPr>
              <w:spacing w:before="40" w:after="40" w:line="280" w:lineRule="atLeast"/>
              <w:ind w:firstLine="0"/>
              <w:jc w:val="center"/>
            </w:pPr>
            <w:r>
              <w:rPr>
                <w:sz w:val="21"/>
              </w:rPr>
              <w:t>8736448</w:t>
            </w:r>
          </w:p>
        </w:tc>
        <w:tc>
          <w:tcPr>
            <w:tcW w:w="2339" w:type="dxa"/>
          </w:tcPr>
          <w:p w14:paraId="1E805FF3" w14:textId="77777777" w:rsidR="00533582" w:rsidRDefault="00CB5C37">
            <w:pPr>
              <w:spacing w:before="40" w:after="40" w:line="280" w:lineRule="atLeast"/>
              <w:ind w:firstLine="0"/>
              <w:jc w:val="center"/>
            </w:pPr>
            <w:r>
              <w:rPr>
                <w:sz w:val="21"/>
              </w:rPr>
              <w:t>2.950010</w:t>
            </w:r>
          </w:p>
        </w:tc>
      </w:tr>
      <w:tr w:rsidR="00533582" w14:paraId="4BABE038" w14:textId="77777777">
        <w:trPr>
          <w:cantSplit/>
        </w:trPr>
        <w:tc>
          <w:tcPr>
            <w:tcW w:w="2339" w:type="dxa"/>
          </w:tcPr>
          <w:p w14:paraId="6292C2E2" w14:textId="77777777" w:rsidR="00533582" w:rsidRDefault="00CB5C37">
            <w:pPr>
              <w:spacing w:before="40" w:after="40" w:line="280" w:lineRule="atLeast"/>
              <w:ind w:firstLine="0"/>
              <w:jc w:val="center"/>
            </w:pPr>
            <w:r>
              <w:rPr>
                <w:sz w:val="21"/>
              </w:rPr>
              <w:t>case_004</w:t>
            </w:r>
          </w:p>
        </w:tc>
        <w:tc>
          <w:tcPr>
            <w:tcW w:w="2339" w:type="dxa"/>
          </w:tcPr>
          <w:p w14:paraId="334B4AAB" w14:textId="77777777" w:rsidR="00533582" w:rsidRDefault="00CB5C37">
            <w:pPr>
              <w:spacing w:before="40" w:after="40" w:line="280" w:lineRule="atLeast"/>
              <w:ind w:firstLine="0"/>
              <w:jc w:val="center"/>
            </w:pPr>
            <w:r>
              <w:rPr>
                <w:sz w:val="21"/>
              </w:rPr>
              <w:t>88341</w:t>
            </w:r>
          </w:p>
        </w:tc>
        <w:tc>
          <w:tcPr>
            <w:tcW w:w="2339" w:type="dxa"/>
          </w:tcPr>
          <w:p w14:paraId="6A7C518B" w14:textId="77777777" w:rsidR="00533582" w:rsidRDefault="00CB5C37">
            <w:pPr>
              <w:spacing w:before="40" w:after="40" w:line="280" w:lineRule="atLeast"/>
              <w:ind w:firstLine="0"/>
              <w:jc w:val="center"/>
            </w:pPr>
            <w:r>
              <w:rPr>
                <w:sz w:val="21"/>
              </w:rPr>
              <w:t>442368</w:t>
            </w:r>
          </w:p>
        </w:tc>
        <w:tc>
          <w:tcPr>
            <w:tcW w:w="2339" w:type="dxa"/>
          </w:tcPr>
          <w:p w14:paraId="3E513004" w14:textId="77777777" w:rsidR="00533582" w:rsidRDefault="00CB5C37">
            <w:pPr>
              <w:spacing w:before="40" w:after="40" w:line="280" w:lineRule="atLeast"/>
              <w:ind w:firstLine="0"/>
              <w:jc w:val="center"/>
            </w:pPr>
            <w:r>
              <w:rPr>
                <w:sz w:val="21"/>
              </w:rPr>
              <w:t>4.441392</w:t>
            </w:r>
          </w:p>
        </w:tc>
      </w:tr>
      <w:tr w:rsidR="00533582" w14:paraId="1601BE6D" w14:textId="77777777">
        <w:trPr>
          <w:cantSplit/>
        </w:trPr>
        <w:tc>
          <w:tcPr>
            <w:tcW w:w="2339" w:type="dxa"/>
          </w:tcPr>
          <w:p w14:paraId="1BC5AB39" w14:textId="77777777" w:rsidR="00533582" w:rsidRDefault="00CB5C37">
            <w:pPr>
              <w:spacing w:before="40" w:after="40" w:line="280" w:lineRule="atLeast"/>
              <w:ind w:firstLine="0"/>
              <w:jc w:val="center"/>
            </w:pPr>
            <w:r>
              <w:rPr>
                <w:sz w:val="21"/>
              </w:rPr>
              <w:t>case_005</w:t>
            </w:r>
          </w:p>
        </w:tc>
        <w:tc>
          <w:tcPr>
            <w:tcW w:w="2339" w:type="dxa"/>
          </w:tcPr>
          <w:p w14:paraId="09466C3F" w14:textId="77777777" w:rsidR="00533582" w:rsidRDefault="00CB5C37">
            <w:pPr>
              <w:spacing w:before="40" w:after="40" w:line="280" w:lineRule="atLeast"/>
              <w:ind w:firstLine="0"/>
              <w:jc w:val="center"/>
            </w:pPr>
            <w:r>
              <w:rPr>
                <w:sz w:val="21"/>
              </w:rPr>
              <w:t>46176</w:t>
            </w:r>
          </w:p>
        </w:tc>
        <w:tc>
          <w:tcPr>
            <w:tcW w:w="2339" w:type="dxa"/>
          </w:tcPr>
          <w:p w14:paraId="6DB36BC0" w14:textId="77777777" w:rsidR="00533582" w:rsidRDefault="00CB5C37">
            <w:pPr>
              <w:spacing w:before="40" w:after="40" w:line="280" w:lineRule="atLeast"/>
              <w:ind w:firstLine="0"/>
              <w:jc w:val="center"/>
            </w:pPr>
            <w:r>
              <w:rPr>
                <w:sz w:val="21"/>
              </w:rPr>
              <w:t>1942148</w:t>
            </w:r>
          </w:p>
        </w:tc>
        <w:tc>
          <w:tcPr>
            <w:tcW w:w="2339" w:type="dxa"/>
          </w:tcPr>
          <w:p w14:paraId="17398DCD" w14:textId="77777777" w:rsidR="00533582" w:rsidRDefault="00CB5C37">
            <w:pPr>
              <w:spacing w:before="40" w:after="40" w:line="280" w:lineRule="atLeast"/>
              <w:ind w:firstLine="0"/>
              <w:jc w:val="center"/>
            </w:pPr>
            <w:r>
              <w:rPr>
                <w:sz w:val="21"/>
              </w:rPr>
              <w:t>2.070729</w:t>
            </w:r>
          </w:p>
        </w:tc>
      </w:tr>
      <w:tr w:rsidR="00533582" w14:paraId="69FEFA28" w14:textId="77777777">
        <w:trPr>
          <w:cantSplit/>
        </w:trPr>
        <w:tc>
          <w:tcPr>
            <w:tcW w:w="2339" w:type="dxa"/>
          </w:tcPr>
          <w:p w14:paraId="5BF323FA" w14:textId="77777777" w:rsidR="00533582" w:rsidRDefault="00CB5C37">
            <w:pPr>
              <w:spacing w:before="40" w:after="40" w:line="280" w:lineRule="atLeast"/>
              <w:ind w:firstLine="0"/>
              <w:jc w:val="center"/>
            </w:pPr>
            <w:r>
              <w:rPr>
                <w:sz w:val="21"/>
              </w:rPr>
              <w:t>case_006</w:t>
            </w:r>
          </w:p>
        </w:tc>
        <w:tc>
          <w:tcPr>
            <w:tcW w:w="2339" w:type="dxa"/>
          </w:tcPr>
          <w:p w14:paraId="19B8197F" w14:textId="77777777" w:rsidR="00533582" w:rsidRDefault="00CB5C37">
            <w:pPr>
              <w:spacing w:before="40" w:after="40" w:line="280" w:lineRule="atLeast"/>
              <w:ind w:firstLine="0"/>
              <w:jc w:val="center"/>
            </w:pPr>
            <w:r>
              <w:rPr>
                <w:sz w:val="21"/>
              </w:rPr>
              <w:t>21188</w:t>
            </w:r>
          </w:p>
        </w:tc>
        <w:tc>
          <w:tcPr>
            <w:tcW w:w="2339" w:type="dxa"/>
          </w:tcPr>
          <w:p w14:paraId="46B6D149" w14:textId="77777777" w:rsidR="00533582" w:rsidRDefault="00CB5C37">
            <w:pPr>
              <w:spacing w:before="40" w:after="40" w:line="280" w:lineRule="atLeast"/>
              <w:ind w:firstLine="0"/>
              <w:jc w:val="center"/>
            </w:pPr>
            <w:r>
              <w:rPr>
                <w:sz w:val="21"/>
              </w:rPr>
              <w:t>271572</w:t>
            </w:r>
          </w:p>
        </w:tc>
        <w:tc>
          <w:tcPr>
            <w:tcW w:w="2339" w:type="dxa"/>
          </w:tcPr>
          <w:p w14:paraId="6E87C78A" w14:textId="77777777" w:rsidR="00533582" w:rsidRDefault="00CB5C37">
            <w:pPr>
              <w:spacing w:before="40" w:after="40" w:line="280" w:lineRule="atLeast"/>
              <w:ind w:firstLine="0"/>
              <w:jc w:val="center"/>
            </w:pPr>
            <w:r>
              <w:rPr>
                <w:sz w:val="21"/>
              </w:rPr>
              <w:t>3.909619</w:t>
            </w:r>
          </w:p>
        </w:tc>
      </w:tr>
      <w:tr w:rsidR="00533582" w14:paraId="122B541D" w14:textId="77777777">
        <w:trPr>
          <w:cantSplit/>
        </w:trPr>
        <w:tc>
          <w:tcPr>
            <w:tcW w:w="2339" w:type="dxa"/>
          </w:tcPr>
          <w:p w14:paraId="75CFC8A3" w14:textId="77777777" w:rsidR="00533582" w:rsidRDefault="00CB5C37">
            <w:pPr>
              <w:spacing w:before="40" w:after="40" w:line="280" w:lineRule="atLeast"/>
              <w:ind w:firstLine="0"/>
              <w:jc w:val="center"/>
            </w:pPr>
            <w:r>
              <w:rPr>
                <w:sz w:val="21"/>
              </w:rPr>
              <w:t>case_007</w:t>
            </w:r>
          </w:p>
        </w:tc>
        <w:tc>
          <w:tcPr>
            <w:tcW w:w="2339" w:type="dxa"/>
          </w:tcPr>
          <w:p w14:paraId="3F511BF0" w14:textId="77777777" w:rsidR="00533582" w:rsidRDefault="00CB5C37">
            <w:pPr>
              <w:spacing w:before="40" w:after="40" w:line="280" w:lineRule="atLeast"/>
              <w:ind w:firstLine="0"/>
              <w:jc w:val="center"/>
            </w:pPr>
            <w:r>
              <w:rPr>
                <w:sz w:val="21"/>
              </w:rPr>
              <w:t>203834</w:t>
            </w:r>
          </w:p>
        </w:tc>
        <w:tc>
          <w:tcPr>
            <w:tcW w:w="2339" w:type="dxa"/>
          </w:tcPr>
          <w:p w14:paraId="25A99072" w14:textId="77777777" w:rsidR="00533582" w:rsidRDefault="00CB5C37">
            <w:pPr>
              <w:spacing w:before="40" w:after="40" w:line="280" w:lineRule="atLeast"/>
              <w:ind w:firstLine="0"/>
              <w:jc w:val="center"/>
            </w:pPr>
            <w:r>
              <w:rPr>
                <w:sz w:val="21"/>
              </w:rPr>
              <w:t>110592</w:t>
            </w:r>
          </w:p>
        </w:tc>
        <w:tc>
          <w:tcPr>
            <w:tcW w:w="2339" w:type="dxa"/>
          </w:tcPr>
          <w:p w14:paraId="7517191D" w14:textId="77777777" w:rsidR="00533582" w:rsidRDefault="00CB5C37">
            <w:pPr>
              <w:spacing w:before="40" w:after="40" w:line="280" w:lineRule="atLeast"/>
              <w:ind w:firstLine="0"/>
              <w:jc w:val="center"/>
            </w:pPr>
            <w:r>
              <w:rPr>
                <w:sz w:val="21"/>
              </w:rPr>
              <w:t>4.967581</w:t>
            </w:r>
          </w:p>
        </w:tc>
      </w:tr>
      <w:tr w:rsidR="00533582" w14:paraId="75A0CE7E" w14:textId="77777777">
        <w:trPr>
          <w:cantSplit/>
        </w:trPr>
        <w:tc>
          <w:tcPr>
            <w:tcW w:w="2339" w:type="dxa"/>
          </w:tcPr>
          <w:p w14:paraId="2346A9A3" w14:textId="77777777" w:rsidR="00533582" w:rsidRDefault="00CB5C37">
            <w:pPr>
              <w:spacing w:before="40" w:after="40" w:line="280" w:lineRule="atLeast"/>
              <w:ind w:firstLine="0"/>
              <w:jc w:val="center"/>
            </w:pPr>
            <w:r>
              <w:rPr>
                <w:sz w:val="21"/>
              </w:rPr>
              <w:t>case_008</w:t>
            </w:r>
          </w:p>
        </w:tc>
        <w:tc>
          <w:tcPr>
            <w:tcW w:w="2339" w:type="dxa"/>
          </w:tcPr>
          <w:p w14:paraId="68E6A888" w14:textId="77777777" w:rsidR="00533582" w:rsidRDefault="00CB5C37">
            <w:pPr>
              <w:spacing w:before="40" w:after="40" w:line="280" w:lineRule="atLeast"/>
              <w:ind w:firstLine="0"/>
              <w:jc w:val="center"/>
            </w:pPr>
            <w:r>
              <w:rPr>
                <w:sz w:val="21"/>
              </w:rPr>
              <w:t>100603</w:t>
            </w:r>
          </w:p>
        </w:tc>
        <w:tc>
          <w:tcPr>
            <w:tcW w:w="2339" w:type="dxa"/>
          </w:tcPr>
          <w:p w14:paraId="73DC4CD5" w14:textId="77777777" w:rsidR="00533582" w:rsidRDefault="00CB5C37">
            <w:pPr>
              <w:spacing w:before="40" w:after="40" w:line="280" w:lineRule="atLeast"/>
              <w:ind w:firstLine="0"/>
              <w:jc w:val="center"/>
            </w:pPr>
            <w:r>
              <w:rPr>
                <w:sz w:val="21"/>
              </w:rPr>
              <w:t>0</w:t>
            </w:r>
          </w:p>
        </w:tc>
        <w:tc>
          <w:tcPr>
            <w:tcW w:w="2339" w:type="dxa"/>
          </w:tcPr>
          <w:p w14:paraId="657C8901" w14:textId="77777777" w:rsidR="00533582" w:rsidRDefault="00CB5C37">
            <w:pPr>
              <w:spacing w:before="40" w:after="40" w:line="280" w:lineRule="atLeast"/>
              <w:ind w:firstLine="0"/>
              <w:jc w:val="center"/>
            </w:pPr>
            <w:r>
              <w:rPr>
                <w:sz w:val="21"/>
              </w:rPr>
              <w:t>4.846824</w:t>
            </w:r>
          </w:p>
        </w:tc>
      </w:tr>
      <w:tr w:rsidR="00533582" w14:paraId="29837EB1" w14:textId="77777777">
        <w:trPr>
          <w:cantSplit/>
        </w:trPr>
        <w:tc>
          <w:tcPr>
            <w:tcW w:w="2339" w:type="dxa"/>
          </w:tcPr>
          <w:p w14:paraId="351E9D87" w14:textId="77777777" w:rsidR="00533582" w:rsidRDefault="00CB5C37">
            <w:pPr>
              <w:spacing w:before="40" w:after="40" w:line="280" w:lineRule="atLeast"/>
              <w:ind w:firstLine="0"/>
              <w:jc w:val="center"/>
            </w:pPr>
            <w:r>
              <w:rPr>
                <w:sz w:val="21"/>
              </w:rPr>
              <w:t>case_009</w:t>
            </w:r>
          </w:p>
        </w:tc>
        <w:tc>
          <w:tcPr>
            <w:tcW w:w="2339" w:type="dxa"/>
          </w:tcPr>
          <w:p w14:paraId="728E114B" w14:textId="77777777" w:rsidR="00533582" w:rsidRDefault="00CB5C37">
            <w:pPr>
              <w:spacing w:before="40" w:after="40" w:line="280" w:lineRule="atLeast"/>
              <w:ind w:firstLine="0"/>
              <w:jc w:val="center"/>
            </w:pPr>
            <w:r>
              <w:rPr>
                <w:sz w:val="21"/>
              </w:rPr>
              <w:t>50979</w:t>
            </w:r>
          </w:p>
        </w:tc>
        <w:tc>
          <w:tcPr>
            <w:tcW w:w="2339" w:type="dxa"/>
          </w:tcPr>
          <w:p w14:paraId="4F3A4E80" w14:textId="77777777" w:rsidR="00533582" w:rsidRDefault="00CB5C37">
            <w:pPr>
              <w:spacing w:before="40" w:after="40" w:line="280" w:lineRule="atLeast"/>
              <w:ind w:firstLine="0"/>
              <w:jc w:val="center"/>
            </w:pPr>
            <w:r>
              <w:rPr>
                <w:sz w:val="21"/>
              </w:rPr>
              <w:t>1195408</w:t>
            </w:r>
          </w:p>
        </w:tc>
        <w:tc>
          <w:tcPr>
            <w:tcW w:w="2339" w:type="dxa"/>
          </w:tcPr>
          <w:p w14:paraId="0AE25FD7" w14:textId="77777777" w:rsidR="00533582" w:rsidRDefault="00CB5C37">
            <w:pPr>
              <w:spacing w:before="40" w:after="40" w:line="280" w:lineRule="atLeast"/>
              <w:ind w:firstLine="0"/>
              <w:jc w:val="center"/>
            </w:pPr>
            <w:r>
              <w:rPr>
                <w:sz w:val="21"/>
              </w:rPr>
              <w:t>3.006356</w:t>
            </w:r>
          </w:p>
        </w:tc>
      </w:tr>
      <w:tr w:rsidR="00533582" w14:paraId="1D69D1B4" w14:textId="77777777">
        <w:trPr>
          <w:cantSplit/>
        </w:trPr>
        <w:tc>
          <w:tcPr>
            <w:tcW w:w="2339" w:type="dxa"/>
          </w:tcPr>
          <w:p w14:paraId="34A01FFF" w14:textId="77777777" w:rsidR="00533582" w:rsidRDefault="00CB5C37">
            <w:pPr>
              <w:spacing w:before="40" w:after="40" w:line="280" w:lineRule="atLeast"/>
              <w:ind w:firstLine="0"/>
              <w:jc w:val="center"/>
            </w:pPr>
            <w:r>
              <w:rPr>
                <w:sz w:val="21"/>
              </w:rPr>
              <w:t>case_010</w:t>
            </w:r>
          </w:p>
        </w:tc>
        <w:tc>
          <w:tcPr>
            <w:tcW w:w="2339" w:type="dxa"/>
          </w:tcPr>
          <w:p w14:paraId="7DF84F5A" w14:textId="77777777" w:rsidR="00533582" w:rsidRDefault="00CB5C37">
            <w:pPr>
              <w:spacing w:before="40" w:after="40" w:line="280" w:lineRule="atLeast"/>
              <w:ind w:firstLine="0"/>
              <w:jc w:val="center"/>
            </w:pPr>
            <w:r>
              <w:rPr>
                <w:sz w:val="21"/>
              </w:rPr>
              <w:t>23710</w:t>
            </w:r>
          </w:p>
        </w:tc>
        <w:tc>
          <w:tcPr>
            <w:tcW w:w="2339" w:type="dxa"/>
          </w:tcPr>
          <w:p w14:paraId="3A09281B" w14:textId="77777777" w:rsidR="00533582" w:rsidRDefault="00CB5C37">
            <w:pPr>
              <w:spacing w:before="40" w:after="40" w:line="280" w:lineRule="atLeast"/>
              <w:ind w:firstLine="0"/>
              <w:jc w:val="center"/>
            </w:pPr>
            <w:r>
              <w:rPr>
                <w:sz w:val="21"/>
              </w:rPr>
              <w:t>575992</w:t>
            </w:r>
          </w:p>
        </w:tc>
        <w:tc>
          <w:tcPr>
            <w:tcW w:w="2339" w:type="dxa"/>
          </w:tcPr>
          <w:p w14:paraId="0C5469C1" w14:textId="77777777" w:rsidR="00533582" w:rsidRDefault="00CB5C37">
            <w:pPr>
              <w:spacing w:before="40" w:after="40" w:line="280" w:lineRule="atLeast"/>
              <w:ind w:firstLine="0"/>
              <w:jc w:val="center"/>
            </w:pPr>
            <w:r>
              <w:rPr>
                <w:sz w:val="21"/>
              </w:rPr>
              <w:t>3.668030</w:t>
            </w:r>
          </w:p>
        </w:tc>
      </w:tr>
      <w:tr w:rsidR="00533582" w14:paraId="382F956D" w14:textId="77777777">
        <w:trPr>
          <w:cantSplit/>
        </w:trPr>
        <w:tc>
          <w:tcPr>
            <w:tcW w:w="2339" w:type="dxa"/>
          </w:tcPr>
          <w:p w14:paraId="7F9EAFE4" w14:textId="77777777" w:rsidR="00533582" w:rsidRDefault="00CB5C37">
            <w:pPr>
              <w:spacing w:before="40" w:after="40" w:line="280" w:lineRule="atLeast"/>
              <w:ind w:firstLine="0"/>
              <w:jc w:val="center"/>
            </w:pPr>
            <w:r>
              <w:rPr>
                <w:sz w:val="21"/>
              </w:rPr>
              <w:t>case_011</w:t>
            </w:r>
          </w:p>
        </w:tc>
        <w:tc>
          <w:tcPr>
            <w:tcW w:w="2339" w:type="dxa"/>
          </w:tcPr>
          <w:p w14:paraId="05CEC54D" w14:textId="77777777" w:rsidR="00533582" w:rsidRDefault="00CB5C37">
            <w:pPr>
              <w:spacing w:before="40" w:after="40" w:line="280" w:lineRule="atLeast"/>
              <w:ind w:firstLine="0"/>
              <w:jc w:val="center"/>
            </w:pPr>
            <w:r>
              <w:rPr>
                <w:sz w:val="21"/>
              </w:rPr>
              <w:t>46880</w:t>
            </w:r>
          </w:p>
        </w:tc>
        <w:tc>
          <w:tcPr>
            <w:tcW w:w="2339" w:type="dxa"/>
          </w:tcPr>
          <w:p w14:paraId="6873DE08" w14:textId="77777777" w:rsidR="00533582" w:rsidRDefault="00CB5C37">
            <w:pPr>
              <w:spacing w:before="40" w:after="40" w:line="280" w:lineRule="atLeast"/>
              <w:ind w:firstLine="0"/>
              <w:jc w:val="center"/>
            </w:pPr>
            <w:r>
              <w:rPr>
                <w:sz w:val="21"/>
              </w:rPr>
              <w:t>1081344</w:t>
            </w:r>
          </w:p>
        </w:tc>
        <w:tc>
          <w:tcPr>
            <w:tcW w:w="2339" w:type="dxa"/>
          </w:tcPr>
          <w:p w14:paraId="4019C88D" w14:textId="77777777" w:rsidR="00533582" w:rsidRDefault="00CB5C37">
            <w:pPr>
              <w:spacing w:before="40" w:after="40" w:line="280" w:lineRule="atLeast"/>
              <w:ind w:firstLine="0"/>
              <w:jc w:val="center"/>
            </w:pPr>
            <w:r>
              <w:rPr>
                <w:sz w:val="21"/>
              </w:rPr>
              <w:t>3.939782</w:t>
            </w:r>
          </w:p>
        </w:tc>
      </w:tr>
      <w:tr w:rsidR="00533582" w14:paraId="496219EB" w14:textId="77777777">
        <w:trPr>
          <w:cantSplit/>
        </w:trPr>
        <w:tc>
          <w:tcPr>
            <w:tcW w:w="2339" w:type="dxa"/>
          </w:tcPr>
          <w:p w14:paraId="14844606" w14:textId="77777777" w:rsidR="00533582" w:rsidRDefault="00CB5C37">
            <w:pPr>
              <w:spacing w:before="40" w:after="40" w:line="280" w:lineRule="atLeast"/>
              <w:ind w:firstLine="0"/>
              <w:jc w:val="center"/>
            </w:pPr>
            <w:r>
              <w:rPr>
                <w:sz w:val="21"/>
              </w:rPr>
              <w:t>case_012</w:t>
            </w:r>
          </w:p>
        </w:tc>
        <w:tc>
          <w:tcPr>
            <w:tcW w:w="2339" w:type="dxa"/>
          </w:tcPr>
          <w:p w14:paraId="317F1C56" w14:textId="77777777" w:rsidR="00533582" w:rsidRDefault="00CB5C37">
            <w:pPr>
              <w:spacing w:before="40" w:after="40" w:line="280" w:lineRule="atLeast"/>
              <w:ind w:firstLine="0"/>
              <w:jc w:val="center"/>
            </w:pPr>
            <w:r>
              <w:rPr>
                <w:sz w:val="21"/>
              </w:rPr>
              <w:t>13406</w:t>
            </w:r>
          </w:p>
        </w:tc>
        <w:tc>
          <w:tcPr>
            <w:tcW w:w="2339" w:type="dxa"/>
          </w:tcPr>
          <w:p w14:paraId="746EE602" w14:textId="77777777" w:rsidR="00533582" w:rsidRDefault="00CB5C37">
            <w:pPr>
              <w:spacing w:before="40" w:after="40" w:line="280" w:lineRule="atLeast"/>
              <w:ind w:firstLine="0"/>
              <w:jc w:val="center"/>
            </w:pPr>
            <w:r>
              <w:rPr>
                <w:sz w:val="21"/>
              </w:rPr>
              <w:t>53568</w:t>
            </w:r>
          </w:p>
        </w:tc>
        <w:tc>
          <w:tcPr>
            <w:tcW w:w="2339" w:type="dxa"/>
          </w:tcPr>
          <w:p w14:paraId="5D7AC19A" w14:textId="77777777" w:rsidR="00533582" w:rsidRDefault="00CB5C37">
            <w:pPr>
              <w:spacing w:before="40" w:after="40" w:line="280" w:lineRule="atLeast"/>
              <w:ind w:firstLine="0"/>
              <w:jc w:val="center"/>
            </w:pPr>
            <w:r>
              <w:rPr>
                <w:sz w:val="21"/>
              </w:rPr>
              <w:t>4.407579</w:t>
            </w:r>
          </w:p>
        </w:tc>
      </w:tr>
      <w:tr w:rsidR="00533582" w14:paraId="4B5A5830" w14:textId="77777777">
        <w:trPr>
          <w:cantSplit/>
        </w:trPr>
        <w:tc>
          <w:tcPr>
            <w:tcW w:w="2339" w:type="dxa"/>
          </w:tcPr>
          <w:p w14:paraId="53893891" w14:textId="77777777" w:rsidR="00533582" w:rsidRDefault="00CB5C37">
            <w:pPr>
              <w:spacing w:before="40" w:after="40" w:line="280" w:lineRule="atLeast"/>
              <w:ind w:firstLine="0"/>
              <w:jc w:val="center"/>
            </w:pPr>
            <w:r>
              <w:rPr>
                <w:sz w:val="21"/>
              </w:rPr>
              <w:t>case_013</w:t>
            </w:r>
          </w:p>
        </w:tc>
        <w:tc>
          <w:tcPr>
            <w:tcW w:w="2339" w:type="dxa"/>
          </w:tcPr>
          <w:p w14:paraId="524BF79A" w14:textId="77777777" w:rsidR="00533582" w:rsidRDefault="00CB5C37">
            <w:pPr>
              <w:spacing w:before="40" w:after="40" w:line="280" w:lineRule="atLeast"/>
              <w:ind w:firstLine="0"/>
              <w:jc w:val="center"/>
            </w:pPr>
            <w:r>
              <w:rPr>
                <w:sz w:val="21"/>
              </w:rPr>
              <w:t>54363</w:t>
            </w:r>
          </w:p>
        </w:tc>
        <w:tc>
          <w:tcPr>
            <w:tcW w:w="2339" w:type="dxa"/>
          </w:tcPr>
          <w:p w14:paraId="4766C27C" w14:textId="77777777" w:rsidR="00533582" w:rsidRDefault="00CB5C37">
            <w:pPr>
              <w:spacing w:before="40" w:after="40" w:line="280" w:lineRule="atLeast"/>
              <w:ind w:firstLine="0"/>
              <w:jc w:val="center"/>
            </w:pPr>
            <w:r>
              <w:rPr>
                <w:sz w:val="21"/>
              </w:rPr>
              <w:t>32768</w:t>
            </w:r>
          </w:p>
        </w:tc>
        <w:tc>
          <w:tcPr>
            <w:tcW w:w="2339" w:type="dxa"/>
          </w:tcPr>
          <w:p w14:paraId="4C3FEC55" w14:textId="77777777" w:rsidR="00533582" w:rsidRDefault="00CB5C37">
            <w:pPr>
              <w:spacing w:before="40" w:after="40" w:line="280" w:lineRule="atLeast"/>
              <w:ind w:firstLine="0"/>
              <w:jc w:val="center"/>
            </w:pPr>
            <w:r>
              <w:rPr>
                <w:sz w:val="21"/>
              </w:rPr>
              <w:t>4.855306</w:t>
            </w:r>
          </w:p>
        </w:tc>
      </w:tr>
      <w:tr w:rsidR="00533582" w14:paraId="0AF59D65" w14:textId="77777777">
        <w:trPr>
          <w:cantSplit/>
        </w:trPr>
        <w:tc>
          <w:tcPr>
            <w:tcW w:w="2339" w:type="dxa"/>
          </w:tcPr>
          <w:p w14:paraId="63F60513" w14:textId="77777777" w:rsidR="00533582" w:rsidRDefault="00CB5C37">
            <w:pPr>
              <w:spacing w:before="40" w:after="40" w:line="280" w:lineRule="atLeast"/>
              <w:ind w:firstLine="0"/>
              <w:jc w:val="center"/>
            </w:pPr>
            <w:r>
              <w:rPr>
                <w:sz w:val="21"/>
              </w:rPr>
              <w:t>case_014</w:t>
            </w:r>
          </w:p>
        </w:tc>
        <w:tc>
          <w:tcPr>
            <w:tcW w:w="2339" w:type="dxa"/>
          </w:tcPr>
          <w:p w14:paraId="702D895C" w14:textId="77777777" w:rsidR="00533582" w:rsidRDefault="00CB5C37">
            <w:pPr>
              <w:spacing w:before="40" w:after="40" w:line="280" w:lineRule="atLeast"/>
              <w:ind w:firstLine="0"/>
              <w:jc w:val="center"/>
            </w:pPr>
            <w:r>
              <w:rPr>
                <w:sz w:val="21"/>
              </w:rPr>
              <w:t>3632254</w:t>
            </w:r>
          </w:p>
        </w:tc>
        <w:tc>
          <w:tcPr>
            <w:tcW w:w="2339" w:type="dxa"/>
          </w:tcPr>
          <w:p w14:paraId="1DFB7800" w14:textId="77777777" w:rsidR="00533582" w:rsidRDefault="00CB5C37">
            <w:pPr>
              <w:spacing w:before="40" w:after="40" w:line="280" w:lineRule="atLeast"/>
              <w:ind w:firstLine="0"/>
              <w:jc w:val="center"/>
            </w:pPr>
            <w:r>
              <w:rPr>
                <w:sz w:val="21"/>
              </w:rPr>
              <w:t>104708616</w:t>
            </w:r>
          </w:p>
        </w:tc>
        <w:tc>
          <w:tcPr>
            <w:tcW w:w="2339" w:type="dxa"/>
          </w:tcPr>
          <w:p w14:paraId="533748ED" w14:textId="77777777" w:rsidR="00533582" w:rsidRDefault="00CB5C37">
            <w:pPr>
              <w:spacing w:before="40" w:after="40" w:line="280" w:lineRule="atLeast"/>
              <w:ind w:firstLine="0"/>
              <w:jc w:val="center"/>
            </w:pPr>
            <w:r>
              <w:rPr>
                <w:sz w:val="21"/>
              </w:rPr>
              <w:t>4.872629</w:t>
            </w:r>
          </w:p>
        </w:tc>
      </w:tr>
      <w:tr w:rsidR="00533582" w14:paraId="4F2D01E8" w14:textId="77777777">
        <w:trPr>
          <w:cantSplit/>
        </w:trPr>
        <w:tc>
          <w:tcPr>
            <w:tcW w:w="2339" w:type="dxa"/>
          </w:tcPr>
          <w:p w14:paraId="0BA3D162" w14:textId="77777777" w:rsidR="00533582" w:rsidRDefault="00CB5C37">
            <w:pPr>
              <w:spacing w:before="40" w:after="40" w:line="280" w:lineRule="atLeast"/>
              <w:ind w:firstLine="0"/>
              <w:jc w:val="center"/>
            </w:pPr>
            <w:r>
              <w:rPr>
                <w:sz w:val="21"/>
              </w:rPr>
              <w:t>case_015</w:t>
            </w:r>
          </w:p>
        </w:tc>
        <w:tc>
          <w:tcPr>
            <w:tcW w:w="2339" w:type="dxa"/>
          </w:tcPr>
          <w:p w14:paraId="26A45E17" w14:textId="77777777" w:rsidR="00533582" w:rsidRDefault="00CB5C37">
            <w:pPr>
              <w:spacing w:before="40" w:after="40" w:line="280" w:lineRule="atLeast"/>
              <w:ind w:firstLine="0"/>
              <w:jc w:val="center"/>
            </w:pPr>
            <w:r>
              <w:rPr>
                <w:sz w:val="21"/>
              </w:rPr>
              <w:t>38650</w:t>
            </w:r>
          </w:p>
        </w:tc>
        <w:tc>
          <w:tcPr>
            <w:tcW w:w="2339" w:type="dxa"/>
          </w:tcPr>
          <w:p w14:paraId="0ABA68C2" w14:textId="77777777" w:rsidR="00533582" w:rsidRDefault="00CB5C37">
            <w:pPr>
              <w:spacing w:before="40" w:after="40" w:line="280" w:lineRule="atLeast"/>
              <w:ind w:firstLine="0"/>
              <w:jc w:val="center"/>
            </w:pPr>
            <w:r>
              <w:rPr>
                <w:sz w:val="21"/>
              </w:rPr>
              <w:t>242688</w:t>
            </w:r>
          </w:p>
        </w:tc>
        <w:tc>
          <w:tcPr>
            <w:tcW w:w="2339" w:type="dxa"/>
          </w:tcPr>
          <w:p w14:paraId="2C518A22" w14:textId="77777777" w:rsidR="00533582" w:rsidRDefault="00CB5C37">
            <w:pPr>
              <w:spacing w:before="40" w:after="40" w:line="280" w:lineRule="atLeast"/>
              <w:ind w:firstLine="0"/>
              <w:jc w:val="center"/>
            </w:pPr>
            <w:r>
              <w:rPr>
                <w:sz w:val="21"/>
              </w:rPr>
              <w:t>4.588926</w:t>
            </w:r>
          </w:p>
        </w:tc>
      </w:tr>
      <w:tr w:rsidR="00533582" w14:paraId="6DC1DD32" w14:textId="77777777">
        <w:trPr>
          <w:cantSplit/>
        </w:trPr>
        <w:tc>
          <w:tcPr>
            <w:tcW w:w="2339" w:type="dxa"/>
          </w:tcPr>
          <w:p w14:paraId="0CAF0D08" w14:textId="77777777" w:rsidR="00533582" w:rsidRDefault="00CB5C37">
            <w:pPr>
              <w:spacing w:before="40" w:after="40" w:line="280" w:lineRule="atLeast"/>
              <w:ind w:firstLine="0"/>
              <w:jc w:val="center"/>
            </w:pPr>
            <w:r>
              <w:rPr>
                <w:sz w:val="21"/>
              </w:rPr>
              <w:t>case_016</w:t>
            </w:r>
          </w:p>
        </w:tc>
        <w:tc>
          <w:tcPr>
            <w:tcW w:w="2339" w:type="dxa"/>
          </w:tcPr>
          <w:p w14:paraId="3293A707" w14:textId="77777777" w:rsidR="00533582" w:rsidRDefault="00CB5C37">
            <w:pPr>
              <w:spacing w:before="40" w:after="40" w:line="280" w:lineRule="atLeast"/>
              <w:ind w:firstLine="0"/>
              <w:jc w:val="center"/>
            </w:pPr>
            <w:r>
              <w:rPr>
                <w:sz w:val="21"/>
              </w:rPr>
              <w:t>3223183</w:t>
            </w:r>
          </w:p>
        </w:tc>
        <w:tc>
          <w:tcPr>
            <w:tcW w:w="2339" w:type="dxa"/>
          </w:tcPr>
          <w:p w14:paraId="657B7715" w14:textId="77777777" w:rsidR="00533582" w:rsidRDefault="00CB5C37">
            <w:pPr>
              <w:spacing w:before="40" w:after="40" w:line="280" w:lineRule="atLeast"/>
              <w:ind w:firstLine="0"/>
              <w:jc w:val="center"/>
            </w:pPr>
            <w:r>
              <w:rPr>
                <w:sz w:val="21"/>
              </w:rPr>
              <w:t>119555952</w:t>
            </w:r>
          </w:p>
        </w:tc>
        <w:tc>
          <w:tcPr>
            <w:tcW w:w="2339" w:type="dxa"/>
          </w:tcPr>
          <w:p w14:paraId="4C943BAB" w14:textId="77777777" w:rsidR="00533582" w:rsidRDefault="00CB5C37">
            <w:pPr>
              <w:spacing w:before="40" w:after="40" w:line="280" w:lineRule="atLeast"/>
              <w:ind w:firstLine="0"/>
              <w:jc w:val="center"/>
            </w:pPr>
            <w:r>
              <w:rPr>
                <w:sz w:val="21"/>
              </w:rPr>
              <w:t>2.393759</w:t>
            </w:r>
          </w:p>
        </w:tc>
      </w:tr>
      <w:tr w:rsidR="00533582" w14:paraId="4ABE90B7" w14:textId="77777777">
        <w:trPr>
          <w:cantSplit/>
        </w:trPr>
        <w:tc>
          <w:tcPr>
            <w:tcW w:w="2339" w:type="dxa"/>
          </w:tcPr>
          <w:p w14:paraId="414FAB58" w14:textId="77777777" w:rsidR="00533582" w:rsidRDefault="00CB5C37">
            <w:pPr>
              <w:spacing w:before="40" w:after="40" w:line="280" w:lineRule="atLeast"/>
              <w:ind w:firstLine="0"/>
              <w:jc w:val="center"/>
            </w:pPr>
            <w:r>
              <w:rPr>
                <w:sz w:val="21"/>
              </w:rPr>
              <w:t>case_017</w:t>
            </w:r>
          </w:p>
        </w:tc>
        <w:tc>
          <w:tcPr>
            <w:tcW w:w="2339" w:type="dxa"/>
          </w:tcPr>
          <w:p w14:paraId="286D2344" w14:textId="77777777" w:rsidR="00533582" w:rsidRDefault="00CB5C37">
            <w:pPr>
              <w:spacing w:before="40" w:after="40" w:line="280" w:lineRule="atLeast"/>
              <w:ind w:firstLine="0"/>
              <w:jc w:val="center"/>
            </w:pPr>
            <w:r>
              <w:rPr>
                <w:sz w:val="21"/>
              </w:rPr>
              <w:t>33846</w:t>
            </w:r>
          </w:p>
        </w:tc>
        <w:tc>
          <w:tcPr>
            <w:tcW w:w="2339" w:type="dxa"/>
          </w:tcPr>
          <w:p w14:paraId="7DEEA870" w14:textId="77777777" w:rsidR="00533582" w:rsidRDefault="00CB5C37">
            <w:pPr>
              <w:spacing w:before="40" w:after="40" w:line="280" w:lineRule="atLeast"/>
              <w:ind w:firstLine="0"/>
              <w:jc w:val="center"/>
            </w:pPr>
            <w:r>
              <w:rPr>
                <w:sz w:val="21"/>
              </w:rPr>
              <w:t>329472</w:t>
            </w:r>
          </w:p>
        </w:tc>
        <w:tc>
          <w:tcPr>
            <w:tcW w:w="2339" w:type="dxa"/>
          </w:tcPr>
          <w:p w14:paraId="47C0CE7E" w14:textId="77777777" w:rsidR="00533582" w:rsidRDefault="00CB5C37">
            <w:pPr>
              <w:spacing w:before="40" w:after="40" w:line="280" w:lineRule="atLeast"/>
              <w:ind w:firstLine="0"/>
              <w:jc w:val="center"/>
            </w:pPr>
            <w:r>
              <w:rPr>
                <w:sz w:val="21"/>
              </w:rPr>
              <w:t>4.810317</w:t>
            </w:r>
          </w:p>
        </w:tc>
      </w:tr>
      <w:tr w:rsidR="00533582" w14:paraId="73A2EC79" w14:textId="77777777">
        <w:trPr>
          <w:cantSplit/>
        </w:trPr>
        <w:tc>
          <w:tcPr>
            <w:tcW w:w="2339" w:type="dxa"/>
          </w:tcPr>
          <w:p w14:paraId="0BC28743" w14:textId="77777777" w:rsidR="00533582" w:rsidRDefault="00CB5C37">
            <w:pPr>
              <w:spacing w:before="40" w:after="40" w:line="280" w:lineRule="atLeast"/>
              <w:ind w:firstLine="0"/>
              <w:jc w:val="center"/>
            </w:pPr>
            <w:r>
              <w:rPr>
                <w:sz w:val="21"/>
              </w:rPr>
              <w:t>case_018</w:t>
            </w:r>
          </w:p>
        </w:tc>
        <w:tc>
          <w:tcPr>
            <w:tcW w:w="2339" w:type="dxa"/>
          </w:tcPr>
          <w:p w14:paraId="40CBD375" w14:textId="77777777" w:rsidR="00533582" w:rsidRDefault="00CB5C37">
            <w:pPr>
              <w:spacing w:before="40" w:after="40" w:line="280" w:lineRule="atLeast"/>
              <w:ind w:firstLine="0"/>
              <w:jc w:val="center"/>
            </w:pPr>
            <w:r>
              <w:rPr>
                <w:sz w:val="21"/>
              </w:rPr>
              <w:t>202593</w:t>
            </w:r>
          </w:p>
        </w:tc>
        <w:tc>
          <w:tcPr>
            <w:tcW w:w="2339" w:type="dxa"/>
          </w:tcPr>
          <w:p w14:paraId="667BF93B" w14:textId="77777777" w:rsidR="00533582" w:rsidRDefault="00CB5C37">
            <w:pPr>
              <w:spacing w:before="40" w:after="40" w:line="280" w:lineRule="atLeast"/>
              <w:ind w:firstLine="0"/>
              <w:jc w:val="center"/>
            </w:pPr>
            <w:r>
              <w:rPr>
                <w:sz w:val="21"/>
              </w:rPr>
              <w:t>5586944</w:t>
            </w:r>
          </w:p>
        </w:tc>
        <w:tc>
          <w:tcPr>
            <w:tcW w:w="2339" w:type="dxa"/>
          </w:tcPr>
          <w:p w14:paraId="3D154272" w14:textId="77777777" w:rsidR="00533582" w:rsidRDefault="00CB5C37">
            <w:pPr>
              <w:spacing w:before="40" w:after="40" w:line="280" w:lineRule="atLeast"/>
              <w:ind w:firstLine="0"/>
              <w:jc w:val="center"/>
            </w:pPr>
            <w:r>
              <w:rPr>
                <w:sz w:val="21"/>
              </w:rPr>
              <w:t>4.957560</w:t>
            </w:r>
          </w:p>
        </w:tc>
      </w:tr>
      <w:tr w:rsidR="00533582" w14:paraId="46212F5C" w14:textId="77777777">
        <w:trPr>
          <w:cantSplit/>
        </w:trPr>
        <w:tc>
          <w:tcPr>
            <w:tcW w:w="2339" w:type="dxa"/>
          </w:tcPr>
          <w:p w14:paraId="4C56CEB9" w14:textId="77777777" w:rsidR="00533582" w:rsidRDefault="00CB5C37">
            <w:pPr>
              <w:spacing w:before="40" w:after="40" w:line="280" w:lineRule="atLeast"/>
              <w:ind w:firstLine="0"/>
              <w:jc w:val="center"/>
            </w:pPr>
            <w:r>
              <w:rPr>
                <w:sz w:val="21"/>
              </w:rPr>
              <w:t>case_019</w:t>
            </w:r>
          </w:p>
        </w:tc>
        <w:tc>
          <w:tcPr>
            <w:tcW w:w="2339" w:type="dxa"/>
          </w:tcPr>
          <w:p w14:paraId="39457748" w14:textId="77777777" w:rsidR="00533582" w:rsidRDefault="00CB5C37">
            <w:pPr>
              <w:spacing w:before="40" w:after="40" w:line="280" w:lineRule="atLeast"/>
              <w:ind w:firstLine="0"/>
              <w:jc w:val="center"/>
            </w:pPr>
            <w:r>
              <w:rPr>
                <w:sz w:val="21"/>
              </w:rPr>
              <w:t>18657</w:t>
            </w:r>
          </w:p>
        </w:tc>
        <w:tc>
          <w:tcPr>
            <w:tcW w:w="2339" w:type="dxa"/>
          </w:tcPr>
          <w:p w14:paraId="38FDEA76" w14:textId="77777777" w:rsidR="00533582" w:rsidRDefault="00CB5C37">
            <w:pPr>
              <w:spacing w:before="40" w:after="40" w:line="280" w:lineRule="atLeast"/>
              <w:ind w:firstLine="0"/>
              <w:jc w:val="center"/>
            </w:pPr>
            <w:r>
              <w:rPr>
                <w:sz w:val="21"/>
              </w:rPr>
              <w:t>262280</w:t>
            </w:r>
          </w:p>
        </w:tc>
        <w:tc>
          <w:tcPr>
            <w:tcW w:w="2339" w:type="dxa"/>
          </w:tcPr>
          <w:p w14:paraId="00187A87" w14:textId="77777777" w:rsidR="00533582" w:rsidRDefault="00CB5C37">
            <w:pPr>
              <w:spacing w:before="40" w:after="40" w:line="280" w:lineRule="atLeast"/>
              <w:ind w:firstLine="0"/>
              <w:jc w:val="center"/>
            </w:pPr>
            <w:r>
              <w:rPr>
                <w:sz w:val="21"/>
              </w:rPr>
              <w:t>4.349252</w:t>
            </w:r>
          </w:p>
        </w:tc>
      </w:tr>
      <w:tr w:rsidR="00533582" w14:paraId="6D25A3C8" w14:textId="77777777">
        <w:trPr>
          <w:cantSplit/>
        </w:trPr>
        <w:tc>
          <w:tcPr>
            <w:tcW w:w="2339" w:type="dxa"/>
          </w:tcPr>
          <w:p w14:paraId="0222BD9C" w14:textId="77777777" w:rsidR="00533582" w:rsidRDefault="00CB5C37">
            <w:pPr>
              <w:spacing w:before="40" w:after="40" w:line="280" w:lineRule="atLeast"/>
              <w:ind w:firstLine="0"/>
              <w:jc w:val="center"/>
            </w:pPr>
            <w:r>
              <w:rPr>
                <w:sz w:val="21"/>
              </w:rPr>
              <w:t>case_020</w:t>
            </w:r>
          </w:p>
        </w:tc>
        <w:tc>
          <w:tcPr>
            <w:tcW w:w="2339" w:type="dxa"/>
          </w:tcPr>
          <w:p w14:paraId="09D0BAFA" w14:textId="77777777" w:rsidR="00533582" w:rsidRDefault="00CB5C37">
            <w:pPr>
              <w:spacing w:before="40" w:after="40" w:line="280" w:lineRule="atLeast"/>
              <w:ind w:firstLine="0"/>
              <w:jc w:val="center"/>
            </w:pPr>
            <w:r>
              <w:rPr>
                <w:sz w:val="21"/>
              </w:rPr>
              <w:t>107650</w:t>
            </w:r>
          </w:p>
        </w:tc>
        <w:tc>
          <w:tcPr>
            <w:tcW w:w="2339" w:type="dxa"/>
          </w:tcPr>
          <w:p w14:paraId="27A1D03B" w14:textId="77777777" w:rsidR="00533582" w:rsidRDefault="00CB5C37">
            <w:pPr>
              <w:spacing w:before="40" w:after="40" w:line="280" w:lineRule="atLeast"/>
              <w:ind w:firstLine="0"/>
              <w:jc w:val="center"/>
            </w:pPr>
            <w:r>
              <w:rPr>
                <w:sz w:val="21"/>
              </w:rPr>
              <w:t>0</w:t>
            </w:r>
          </w:p>
        </w:tc>
        <w:tc>
          <w:tcPr>
            <w:tcW w:w="2339" w:type="dxa"/>
          </w:tcPr>
          <w:p w14:paraId="05BE35E1" w14:textId="77777777" w:rsidR="00533582" w:rsidRDefault="00CB5C37">
            <w:pPr>
              <w:spacing w:before="40" w:after="40" w:line="280" w:lineRule="atLeast"/>
              <w:ind w:firstLine="0"/>
              <w:jc w:val="center"/>
            </w:pPr>
            <w:r>
              <w:rPr>
                <w:sz w:val="21"/>
              </w:rPr>
              <w:t>4.948871</w:t>
            </w:r>
          </w:p>
        </w:tc>
      </w:tr>
      <w:tr w:rsidR="00533582" w14:paraId="08CC890E" w14:textId="77777777">
        <w:trPr>
          <w:cantSplit/>
        </w:trPr>
        <w:tc>
          <w:tcPr>
            <w:tcW w:w="2339" w:type="dxa"/>
          </w:tcPr>
          <w:p w14:paraId="58092A33" w14:textId="77777777" w:rsidR="00533582" w:rsidRDefault="00CB5C37">
            <w:pPr>
              <w:spacing w:before="40" w:after="40" w:line="280" w:lineRule="atLeast"/>
              <w:ind w:firstLine="0"/>
              <w:jc w:val="center"/>
            </w:pPr>
            <w:r>
              <w:rPr>
                <w:sz w:val="21"/>
              </w:rPr>
              <w:t>case_021</w:t>
            </w:r>
          </w:p>
        </w:tc>
        <w:tc>
          <w:tcPr>
            <w:tcW w:w="2339" w:type="dxa"/>
          </w:tcPr>
          <w:p w14:paraId="72A4D664" w14:textId="77777777" w:rsidR="00533582" w:rsidRDefault="00CB5C37">
            <w:pPr>
              <w:spacing w:before="40" w:after="40" w:line="280" w:lineRule="atLeast"/>
              <w:ind w:firstLine="0"/>
              <w:jc w:val="center"/>
            </w:pPr>
            <w:r>
              <w:rPr>
                <w:sz w:val="21"/>
              </w:rPr>
              <w:t>1243902</w:t>
            </w:r>
          </w:p>
        </w:tc>
        <w:tc>
          <w:tcPr>
            <w:tcW w:w="2339" w:type="dxa"/>
          </w:tcPr>
          <w:p w14:paraId="38C1C1CD" w14:textId="77777777" w:rsidR="00533582" w:rsidRDefault="00CB5C37">
            <w:pPr>
              <w:spacing w:before="40" w:after="40" w:line="280" w:lineRule="atLeast"/>
              <w:ind w:firstLine="0"/>
              <w:jc w:val="center"/>
            </w:pPr>
            <w:r>
              <w:rPr>
                <w:sz w:val="21"/>
              </w:rPr>
              <w:t>7372800</w:t>
            </w:r>
          </w:p>
        </w:tc>
        <w:tc>
          <w:tcPr>
            <w:tcW w:w="2339" w:type="dxa"/>
          </w:tcPr>
          <w:p w14:paraId="7C349888" w14:textId="77777777" w:rsidR="00533582" w:rsidRDefault="00CB5C37">
            <w:pPr>
              <w:spacing w:before="40" w:after="40" w:line="280" w:lineRule="atLeast"/>
              <w:ind w:firstLine="0"/>
              <w:jc w:val="center"/>
            </w:pPr>
            <w:r>
              <w:rPr>
                <w:sz w:val="21"/>
              </w:rPr>
              <w:t>5.280108</w:t>
            </w:r>
          </w:p>
        </w:tc>
      </w:tr>
      <w:tr w:rsidR="00533582" w14:paraId="5496A6D7" w14:textId="77777777">
        <w:trPr>
          <w:cantSplit/>
        </w:trPr>
        <w:tc>
          <w:tcPr>
            <w:tcW w:w="2339" w:type="dxa"/>
          </w:tcPr>
          <w:p w14:paraId="29B28414" w14:textId="77777777" w:rsidR="00533582" w:rsidRDefault="00CB5C37">
            <w:pPr>
              <w:spacing w:before="40" w:after="40" w:line="280" w:lineRule="atLeast"/>
              <w:ind w:firstLine="0"/>
              <w:jc w:val="center"/>
            </w:pPr>
            <w:r>
              <w:rPr>
                <w:sz w:val="21"/>
              </w:rPr>
              <w:t>case_022</w:t>
            </w:r>
          </w:p>
        </w:tc>
        <w:tc>
          <w:tcPr>
            <w:tcW w:w="2339" w:type="dxa"/>
          </w:tcPr>
          <w:p w14:paraId="4081AA43" w14:textId="77777777" w:rsidR="00533582" w:rsidRDefault="00CB5C37">
            <w:pPr>
              <w:spacing w:before="40" w:after="40" w:line="280" w:lineRule="atLeast"/>
              <w:ind w:firstLine="0"/>
              <w:jc w:val="center"/>
            </w:pPr>
            <w:r>
              <w:rPr>
                <w:sz w:val="21"/>
              </w:rPr>
              <w:t>11603</w:t>
            </w:r>
          </w:p>
        </w:tc>
        <w:tc>
          <w:tcPr>
            <w:tcW w:w="2339" w:type="dxa"/>
          </w:tcPr>
          <w:p w14:paraId="496DB29E" w14:textId="77777777" w:rsidR="00533582" w:rsidRDefault="00CB5C37">
            <w:pPr>
              <w:spacing w:before="40" w:after="40" w:line="280" w:lineRule="atLeast"/>
              <w:ind w:firstLine="0"/>
              <w:jc w:val="center"/>
            </w:pPr>
            <w:r>
              <w:rPr>
                <w:sz w:val="21"/>
              </w:rPr>
              <w:t>20736</w:t>
            </w:r>
          </w:p>
        </w:tc>
        <w:tc>
          <w:tcPr>
            <w:tcW w:w="2339" w:type="dxa"/>
          </w:tcPr>
          <w:p w14:paraId="106A2EEB" w14:textId="77777777" w:rsidR="00533582" w:rsidRDefault="00CB5C37">
            <w:pPr>
              <w:spacing w:before="40" w:after="40" w:line="280" w:lineRule="atLeast"/>
              <w:ind w:firstLine="0"/>
              <w:jc w:val="center"/>
            </w:pPr>
            <w:r>
              <w:rPr>
                <w:sz w:val="21"/>
              </w:rPr>
              <w:t>4.893562</w:t>
            </w:r>
          </w:p>
        </w:tc>
      </w:tr>
      <w:tr w:rsidR="00533582" w14:paraId="5761227D" w14:textId="77777777">
        <w:trPr>
          <w:cantSplit/>
        </w:trPr>
        <w:tc>
          <w:tcPr>
            <w:tcW w:w="2339" w:type="dxa"/>
          </w:tcPr>
          <w:p w14:paraId="328B6C29" w14:textId="77777777" w:rsidR="00533582" w:rsidRDefault="00CB5C37">
            <w:pPr>
              <w:spacing w:before="40" w:after="40" w:line="280" w:lineRule="atLeast"/>
              <w:ind w:firstLine="0"/>
              <w:jc w:val="center"/>
            </w:pPr>
            <w:r>
              <w:rPr>
                <w:sz w:val="21"/>
              </w:rPr>
              <w:t>case_023</w:t>
            </w:r>
          </w:p>
        </w:tc>
        <w:tc>
          <w:tcPr>
            <w:tcW w:w="2339" w:type="dxa"/>
          </w:tcPr>
          <w:p w14:paraId="29C12382" w14:textId="77777777" w:rsidR="00533582" w:rsidRDefault="00CB5C37">
            <w:pPr>
              <w:spacing w:before="40" w:after="40" w:line="280" w:lineRule="atLeast"/>
              <w:ind w:firstLine="0"/>
              <w:jc w:val="center"/>
            </w:pPr>
            <w:r>
              <w:rPr>
                <w:sz w:val="21"/>
              </w:rPr>
              <w:t>24573</w:t>
            </w:r>
          </w:p>
        </w:tc>
        <w:tc>
          <w:tcPr>
            <w:tcW w:w="2339" w:type="dxa"/>
          </w:tcPr>
          <w:p w14:paraId="717BF80F" w14:textId="77777777" w:rsidR="00533582" w:rsidRDefault="00CB5C37">
            <w:pPr>
              <w:spacing w:before="40" w:after="40" w:line="280" w:lineRule="atLeast"/>
              <w:ind w:firstLine="0"/>
              <w:jc w:val="center"/>
            </w:pPr>
            <w:r>
              <w:rPr>
                <w:sz w:val="21"/>
              </w:rPr>
              <w:t>344640</w:t>
            </w:r>
          </w:p>
        </w:tc>
        <w:tc>
          <w:tcPr>
            <w:tcW w:w="2339" w:type="dxa"/>
          </w:tcPr>
          <w:p w14:paraId="3BE83C61" w14:textId="77777777" w:rsidR="00533582" w:rsidRDefault="00CB5C37">
            <w:pPr>
              <w:spacing w:before="40" w:after="40" w:line="280" w:lineRule="atLeast"/>
              <w:ind w:firstLine="0"/>
              <w:jc w:val="center"/>
            </w:pPr>
            <w:r>
              <w:rPr>
                <w:sz w:val="21"/>
              </w:rPr>
              <w:t>4.989786</w:t>
            </w:r>
          </w:p>
        </w:tc>
      </w:tr>
      <w:tr w:rsidR="00533582" w14:paraId="3163523D" w14:textId="77777777">
        <w:trPr>
          <w:cantSplit/>
        </w:trPr>
        <w:tc>
          <w:tcPr>
            <w:tcW w:w="2339" w:type="dxa"/>
          </w:tcPr>
          <w:p w14:paraId="4474F9AA" w14:textId="77777777" w:rsidR="00533582" w:rsidRDefault="00CB5C37">
            <w:pPr>
              <w:spacing w:before="40" w:after="40" w:line="280" w:lineRule="atLeast"/>
              <w:ind w:firstLine="0"/>
              <w:jc w:val="center"/>
            </w:pPr>
            <w:r>
              <w:rPr>
                <w:sz w:val="21"/>
              </w:rPr>
              <w:t>case_024</w:t>
            </w:r>
          </w:p>
        </w:tc>
        <w:tc>
          <w:tcPr>
            <w:tcW w:w="2339" w:type="dxa"/>
          </w:tcPr>
          <w:p w14:paraId="569AC9F2" w14:textId="77777777" w:rsidR="00533582" w:rsidRDefault="00CB5C37">
            <w:pPr>
              <w:spacing w:before="40" w:after="40" w:line="280" w:lineRule="atLeast"/>
              <w:ind w:firstLine="0"/>
              <w:jc w:val="center"/>
            </w:pPr>
            <w:r>
              <w:rPr>
                <w:sz w:val="21"/>
              </w:rPr>
              <w:t>1067515</w:t>
            </w:r>
          </w:p>
        </w:tc>
        <w:tc>
          <w:tcPr>
            <w:tcW w:w="2339" w:type="dxa"/>
          </w:tcPr>
          <w:p w14:paraId="0B4224EE" w14:textId="77777777" w:rsidR="00533582" w:rsidRDefault="00CB5C37">
            <w:pPr>
              <w:spacing w:before="40" w:after="40" w:line="280" w:lineRule="atLeast"/>
              <w:ind w:firstLine="0"/>
              <w:jc w:val="center"/>
            </w:pPr>
            <w:r>
              <w:rPr>
                <w:sz w:val="21"/>
              </w:rPr>
              <w:t>39327648</w:t>
            </w:r>
          </w:p>
        </w:tc>
        <w:tc>
          <w:tcPr>
            <w:tcW w:w="2339" w:type="dxa"/>
          </w:tcPr>
          <w:p w14:paraId="038F740A" w14:textId="77777777" w:rsidR="00533582" w:rsidRDefault="00CB5C37">
            <w:pPr>
              <w:spacing w:before="40" w:after="40" w:line="280" w:lineRule="atLeast"/>
              <w:ind w:firstLine="0"/>
              <w:jc w:val="center"/>
            </w:pPr>
            <w:r>
              <w:rPr>
                <w:sz w:val="21"/>
              </w:rPr>
              <w:t>2.393730</w:t>
            </w:r>
          </w:p>
        </w:tc>
      </w:tr>
      <w:tr w:rsidR="00533582" w14:paraId="79600CE0" w14:textId="77777777">
        <w:trPr>
          <w:cantSplit/>
        </w:trPr>
        <w:tc>
          <w:tcPr>
            <w:tcW w:w="2339" w:type="dxa"/>
          </w:tcPr>
          <w:p w14:paraId="4A56C740" w14:textId="77777777" w:rsidR="00533582" w:rsidRDefault="00CB5C37">
            <w:pPr>
              <w:spacing w:before="40" w:after="40" w:line="280" w:lineRule="atLeast"/>
              <w:ind w:firstLine="0"/>
              <w:jc w:val="center"/>
            </w:pPr>
            <w:r>
              <w:rPr>
                <w:sz w:val="21"/>
              </w:rPr>
              <w:t>case_025</w:t>
            </w:r>
          </w:p>
        </w:tc>
        <w:tc>
          <w:tcPr>
            <w:tcW w:w="2339" w:type="dxa"/>
          </w:tcPr>
          <w:p w14:paraId="7E26BAF6" w14:textId="77777777" w:rsidR="00533582" w:rsidRDefault="00CB5C37">
            <w:pPr>
              <w:spacing w:before="40" w:after="40" w:line="280" w:lineRule="atLeast"/>
              <w:ind w:firstLine="0"/>
              <w:jc w:val="center"/>
            </w:pPr>
            <w:r>
              <w:rPr>
                <w:sz w:val="21"/>
              </w:rPr>
              <w:t>975282</w:t>
            </w:r>
          </w:p>
        </w:tc>
        <w:tc>
          <w:tcPr>
            <w:tcW w:w="2339" w:type="dxa"/>
          </w:tcPr>
          <w:p w14:paraId="2EDF71F8" w14:textId="77777777" w:rsidR="00533582" w:rsidRDefault="00CB5C37">
            <w:pPr>
              <w:spacing w:before="40" w:after="40" w:line="280" w:lineRule="atLeast"/>
              <w:ind w:firstLine="0"/>
              <w:jc w:val="center"/>
            </w:pPr>
            <w:r>
              <w:rPr>
                <w:sz w:val="21"/>
              </w:rPr>
              <w:t>110592</w:t>
            </w:r>
          </w:p>
        </w:tc>
        <w:tc>
          <w:tcPr>
            <w:tcW w:w="2339" w:type="dxa"/>
          </w:tcPr>
          <w:p w14:paraId="4D2401A6" w14:textId="77777777" w:rsidR="00533582" w:rsidRDefault="00CB5C37">
            <w:pPr>
              <w:spacing w:before="40" w:after="40" w:line="280" w:lineRule="atLeast"/>
              <w:ind w:firstLine="0"/>
              <w:jc w:val="center"/>
            </w:pPr>
            <w:r>
              <w:rPr>
                <w:sz w:val="21"/>
              </w:rPr>
              <w:t>4.986277</w:t>
            </w:r>
          </w:p>
        </w:tc>
      </w:tr>
      <w:tr w:rsidR="00533582" w14:paraId="1F4F7A2C" w14:textId="77777777">
        <w:trPr>
          <w:cantSplit/>
        </w:trPr>
        <w:tc>
          <w:tcPr>
            <w:tcW w:w="2339" w:type="dxa"/>
          </w:tcPr>
          <w:p w14:paraId="74DAE9D4" w14:textId="77777777" w:rsidR="00533582" w:rsidRDefault="00CB5C37">
            <w:pPr>
              <w:spacing w:before="40" w:after="40" w:line="280" w:lineRule="atLeast"/>
              <w:ind w:firstLine="0"/>
              <w:jc w:val="center"/>
            </w:pPr>
            <w:r>
              <w:rPr>
                <w:sz w:val="21"/>
              </w:rPr>
              <w:t>case_026</w:t>
            </w:r>
          </w:p>
        </w:tc>
        <w:tc>
          <w:tcPr>
            <w:tcW w:w="2339" w:type="dxa"/>
          </w:tcPr>
          <w:p w14:paraId="0D495EFB" w14:textId="77777777" w:rsidR="00533582" w:rsidRDefault="00CB5C37">
            <w:pPr>
              <w:spacing w:before="40" w:after="40" w:line="280" w:lineRule="atLeast"/>
              <w:ind w:firstLine="0"/>
              <w:jc w:val="center"/>
            </w:pPr>
            <w:r>
              <w:rPr>
                <w:sz w:val="21"/>
              </w:rPr>
              <w:t>33988</w:t>
            </w:r>
          </w:p>
        </w:tc>
        <w:tc>
          <w:tcPr>
            <w:tcW w:w="2339" w:type="dxa"/>
          </w:tcPr>
          <w:p w14:paraId="52CD8B7D" w14:textId="77777777" w:rsidR="00533582" w:rsidRDefault="00CB5C37">
            <w:pPr>
              <w:spacing w:before="40" w:after="40" w:line="280" w:lineRule="atLeast"/>
              <w:ind w:firstLine="0"/>
              <w:jc w:val="center"/>
            </w:pPr>
            <w:r>
              <w:rPr>
                <w:sz w:val="21"/>
              </w:rPr>
              <w:t>873480</w:t>
            </w:r>
          </w:p>
        </w:tc>
        <w:tc>
          <w:tcPr>
            <w:tcW w:w="2339" w:type="dxa"/>
          </w:tcPr>
          <w:p w14:paraId="326D1F1D" w14:textId="77777777" w:rsidR="00533582" w:rsidRDefault="00CB5C37">
            <w:pPr>
              <w:spacing w:before="40" w:after="40" w:line="280" w:lineRule="atLeast"/>
              <w:ind w:firstLine="0"/>
              <w:jc w:val="center"/>
            </w:pPr>
            <w:r>
              <w:rPr>
                <w:sz w:val="21"/>
              </w:rPr>
              <w:t>2.918765</w:t>
            </w:r>
          </w:p>
        </w:tc>
      </w:tr>
      <w:tr w:rsidR="00533582" w14:paraId="74EED8E4" w14:textId="77777777">
        <w:trPr>
          <w:cantSplit/>
        </w:trPr>
        <w:tc>
          <w:tcPr>
            <w:tcW w:w="2339" w:type="dxa"/>
          </w:tcPr>
          <w:p w14:paraId="470EAD45" w14:textId="77777777" w:rsidR="00533582" w:rsidRDefault="00CB5C37">
            <w:pPr>
              <w:spacing w:before="40" w:after="40" w:line="280" w:lineRule="atLeast"/>
              <w:ind w:firstLine="0"/>
              <w:jc w:val="center"/>
            </w:pPr>
            <w:r>
              <w:rPr>
                <w:sz w:val="21"/>
              </w:rPr>
              <w:t>case_027</w:t>
            </w:r>
          </w:p>
        </w:tc>
        <w:tc>
          <w:tcPr>
            <w:tcW w:w="2339" w:type="dxa"/>
          </w:tcPr>
          <w:p w14:paraId="191A0E41" w14:textId="77777777" w:rsidR="00533582" w:rsidRDefault="00CB5C37">
            <w:pPr>
              <w:spacing w:before="40" w:after="40" w:line="280" w:lineRule="atLeast"/>
              <w:ind w:firstLine="0"/>
              <w:jc w:val="center"/>
            </w:pPr>
            <w:r>
              <w:rPr>
                <w:sz w:val="21"/>
              </w:rPr>
              <w:t>494406</w:t>
            </w:r>
          </w:p>
        </w:tc>
        <w:tc>
          <w:tcPr>
            <w:tcW w:w="2339" w:type="dxa"/>
          </w:tcPr>
          <w:p w14:paraId="17A19374" w14:textId="77777777" w:rsidR="00533582" w:rsidRDefault="00CB5C37">
            <w:pPr>
              <w:spacing w:before="40" w:after="40" w:line="280" w:lineRule="atLeast"/>
              <w:ind w:firstLine="0"/>
              <w:jc w:val="center"/>
            </w:pPr>
            <w:r>
              <w:rPr>
                <w:sz w:val="21"/>
              </w:rPr>
              <w:t>7692288</w:t>
            </w:r>
          </w:p>
        </w:tc>
        <w:tc>
          <w:tcPr>
            <w:tcW w:w="2339" w:type="dxa"/>
          </w:tcPr>
          <w:p w14:paraId="2CA299B1" w14:textId="77777777" w:rsidR="00533582" w:rsidRDefault="00CB5C37">
            <w:pPr>
              <w:spacing w:before="40" w:after="40" w:line="280" w:lineRule="atLeast"/>
              <w:ind w:firstLine="0"/>
              <w:jc w:val="center"/>
            </w:pPr>
            <w:r>
              <w:rPr>
                <w:sz w:val="21"/>
              </w:rPr>
              <w:t>4.781398</w:t>
            </w:r>
          </w:p>
        </w:tc>
      </w:tr>
      <w:tr w:rsidR="00533582" w14:paraId="41C71FCF" w14:textId="77777777">
        <w:trPr>
          <w:cantSplit/>
        </w:trPr>
        <w:tc>
          <w:tcPr>
            <w:tcW w:w="2339" w:type="dxa"/>
          </w:tcPr>
          <w:p w14:paraId="0A038882" w14:textId="77777777" w:rsidR="00533582" w:rsidRDefault="00CB5C37">
            <w:pPr>
              <w:spacing w:before="40" w:after="40" w:line="280" w:lineRule="atLeast"/>
              <w:ind w:firstLine="0"/>
              <w:jc w:val="center"/>
            </w:pPr>
            <w:r>
              <w:rPr>
                <w:sz w:val="21"/>
              </w:rPr>
              <w:t>case_028</w:t>
            </w:r>
          </w:p>
        </w:tc>
        <w:tc>
          <w:tcPr>
            <w:tcW w:w="2339" w:type="dxa"/>
          </w:tcPr>
          <w:p w14:paraId="4498A96F" w14:textId="77777777" w:rsidR="00533582" w:rsidRDefault="00CB5C37">
            <w:pPr>
              <w:spacing w:before="40" w:after="40" w:line="280" w:lineRule="atLeast"/>
              <w:ind w:firstLine="0"/>
              <w:jc w:val="center"/>
            </w:pPr>
            <w:r>
              <w:rPr>
                <w:sz w:val="21"/>
              </w:rPr>
              <w:t>8470888</w:t>
            </w:r>
          </w:p>
        </w:tc>
        <w:tc>
          <w:tcPr>
            <w:tcW w:w="2339" w:type="dxa"/>
          </w:tcPr>
          <w:p w14:paraId="2FA8E8BB" w14:textId="77777777" w:rsidR="00533582" w:rsidRDefault="00CB5C37">
            <w:pPr>
              <w:spacing w:before="40" w:after="40" w:line="280" w:lineRule="atLeast"/>
              <w:ind w:firstLine="0"/>
              <w:jc w:val="center"/>
            </w:pPr>
            <w:r>
              <w:rPr>
                <w:sz w:val="21"/>
              </w:rPr>
              <w:t>326776320</w:t>
            </w:r>
          </w:p>
        </w:tc>
        <w:tc>
          <w:tcPr>
            <w:tcW w:w="2339" w:type="dxa"/>
          </w:tcPr>
          <w:p w14:paraId="7DF52CDD" w14:textId="77777777" w:rsidR="00533582" w:rsidRDefault="00CB5C37">
            <w:pPr>
              <w:spacing w:before="40" w:after="40" w:line="280" w:lineRule="atLeast"/>
              <w:ind w:firstLine="0"/>
              <w:jc w:val="center"/>
            </w:pPr>
            <w:r>
              <w:rPr>
                <w:sz w:val="21"/>
              </w:rPr>
              <w:t>5.174905</w:t>
            </w:r>
          </w:p>
        </w:tc>
      </w:tr>
      <w:tr w:rsidR="00533582" w14:paraId="59B783D2" w14:textId="77777777">
        <w:trPr>
          <w:cantSplit/>
        </w:trPr>
        <w:tc>
          <w:tcPr>
            <w:tcW w:w="2339" w:type="dxa"/>
          </w:tcPr>
          <w:p w14:paraId="0F1C160E" w14:textId="77777777" w:rsidR="00533582" w:rsidRDefault="00CB5C37">
            <w:pPr>
              <w:spacing w:before="40" w:after="40" w:line="280" w:lineRule="atLeast"/>
              <w:ind w:firstLine="0"/>
              <w:jc w:val="center"/>
            </w:pPr>
            <w:r>
              <w:rPr>
                <w:sz w:val="21"/>
              </w:rPr>
              <w:t>case_029</w:t>
            </w:r>
          </w:p>
        </w:tc>
        <w:tc>
          <w:tcPr>
            <w:tcW w:w="2339" w:type="dxa"/>
          </w:tcPr>
          <w:p w14:paraId="4386BFFF" w14:textId="77777777" w:rsidR="00533582" w:rsidRDefault="00CB5C37">
            <w:pPr>
              <w:spacing w:before="40" w:after="40" w:line="280" w:lineRule="atLeast"/>
              <w:ind w:firstLine="0"/>
              <w:jc w:val="center"/>
            </w:pPr>
            <w:r>
              <w:rPr>
                <w:sz w:val="21"/>
              </w:rPr>
              <w:t>9383</w:t>
            </w:r>
          </w:p>
        </w:tc>
        <w:tc>
          <w:tcPr>
            <w:tcW w:w="2339" w:type="dxa"/>
          </w:tcPr>
          <w:p w14:paraId="23807A39" w14:textId="77777777" w:rsidR="00533582" w:rsidRDefault="00CB5C37">
            <w:pPr>
              <w:spacing w:before="40" w:after="40" w:line="280" w:lineRule="atLeast"/>
              <w:ind w:firstLine="0"/>
              <w:jc w:val="center"/>
            </w:pPr>
            <w:r>
              <w:rPr>
                <w:sz w:val="21"/>
              </w:rPr>
              <w:t>0</w:t>
            </w:r>
          </w:p>
        </w:tc>
        <w:tc>
          <w:tcPr>
            <w:tcW w:w="2339" w:type="dxa"/>
          </w:tcPr>
          <w:p w14:paraId="12DD955B" w14:textId="77777777" w:rsidR="00533582" w:rsidRDefault="00CB5C37">
            <w:pPr>
              <w:spacing w:before="40" w:after="40" w:line="280" w:lineRule="atLeast"/>
              <w:ind w:firstLine="0"/>
              <w:jc w:val="center"/>
            </w:pPr>
            <w:r>
              <w:rPr>
                <w:sz w:val="21"/>
              </w:rPr>
              <w:t>4.002451</w:t>
            </w:r>
          </w:p>
        </w:tc>
      </w:tr>
      <w:tr w:rsidR="00533582" w14:paraId="7FE58161" w14:textId="77777777">
        <w:trPr>
          <w:cantSplit/>
        </w:trPr>
        <w:tc>
          <w:tcPr>
            <w:tcW w:w="2339" w:type="dxa"/>
          </w:tcPr>
          <w:p w14:paraId="7048FF3B" w14:textId="77777777" w:rsidR="00533582" w:rsidRDefault="00CB5C37">
            <w:pPr>
              <w:spacing w:before="40" w:after="40" w:line="280" w:lineRule="atLeast"/>
              <w:ind w:firstLine="0"/>
              <w:jc w:val="center"/>
            </w:pPr>
            <w:r>
              <w:rPr>
                <w:sz w:val="21"/>
              </w:rPr>
              <w:t>case_030</w:t>
            </w:r>
          </w:p>
        </w:tc>
        <w:tc>
          <w:tcPr>
            <w:tcW w:w="2339" w:type="dxa"/>
          </w:tcPr>
          <w:p w14:paraId="3B746282" w14:textId="77777777" w:rsidR="00533582" w:rsidRDefault="00CB5C37">
            <w:pPr>
              <w:spacing w:before="40" w:after="40" w:line="280" w:lineRule="atLeast"/>
              <w:ind w:firstLine="0"/>
              <w:jc w:val="center"/>
            </w:pPr>
            <w:r>
              <w:rPr>
                <w:sz w:val="21"/>
              </w:rPr>
              <w:t>561102</w:t>
            </w:r>
          </w:p>
        </w:tc>
        <w:tc>
          <w:tcPr>
            <w:tcW w:w="2339" w:type="dxa"/>
          </w:tcPr>
          <w:p w14:paraId="7AF3FA9A" w14:textId="77777777" w:rsidR="00533582" w:rsidRDefault="00CB5C37">
            <w:pPr>
              <w:spacing w:before="40" w:after="40" w:line="280" w:lineRule="atLeast"/>
              <w:ind w:firstLine="0"/>
              <w:jc w:val="center"/>
            </w:pPr>
            <w:r>
              <w:rPr>
                <w:sz w:val="21"/>
              </w:rPr>
              <w:t>11479040</w:t>
            </w:r>
          </w:p>
        </w:tc>
        <w:tc>
          <w:tcPr>
            <w:tcW w:w="2339" w:type="dxa"/>
          </w:tcPr>
          <w:p w14:paraId="7CE1DCEE" w14:textId="77777777" w:rsidR="00533582" w:rsidRDefault="00CB5C37">
            <w:pPr>
              <w:spacing w:before="40" w:after="40" w:line="280" w:lineRule="atLeast"/>
              <w:ind w:firstLine="0"/>
              <w:jc w:val="center"/>
            </w:pPr>
            <w:r>
              <w:rPr>
                <w:sz w:val="21"/>
              </w:rPr>
              <w:t>5.004498</w:t>
            </w:r>
          </w:p>
        </w:tc>
      </w:tr>
      <w:tr w:rsidR="00533582" w14:paraId="29943688" w14:textId="77777777">
        <w:trPr>
          <w:cantSplit/>
        </w:trPr>
        <w:tc>
          <w:tcPr>
            <w:tcW w:w="2339" w:type="dxa"/>
          </w:tcPr>
          <w:p w14:paraId="22A16E3C" w14:textId="77777777" w:rsidR="00533582" w:rsidRDefault="00CB5C37">
            <w:pPr>
              <w:spacing w:before="40" w:after="40" w:line="280" w:lineRule="atLeast"/>
              <w:ind w:firstLine="0"/>
              <w:jc w:val="center"/>
            </w:pPr>
            <w:r>
              <w:rPr>
                <w:sz w:val="21"/>
              </w:rPr>
              <w:t>case_031</w:t>
            </w:r>
          </w:p>
        </w:tc>
        <w:tc>
          <w:tcPr>
            <w:tcW w:w="2339" w:type="dxa"/>
          </w:tcPr>
          <w:p w14:paraId="260EC159" w14:textId="77777777" w:rsidR="00533582" w:rsidRDefault="00CB5C37">
            <w:pPr>
              <w:spacing w:before="40" w:after="40" w:line="280" w:lineRule="atLeast"/>
              <w:ind w:firstLine="0"/>
              <w:jc w:val="center"/>
            </w:pPr>
            <w:r>
              <w:rPr>
                <w:sz w:val="21"/>
              </w:rPr>
              <w:t>284848</w:t>
            </w:r>
          </w:p>
        </w:tc>
        <w:tc>
          <w:tcPr>
            <w:tcW w:w="2339" w:type="dxa"/>
          </w:tcPr>
          <w:p w14:paraId="1F1C4D19" w14:textId="77777777" w:rsidR="00533582" w:rsidRDefault="00CB5C37">
            <w:pPr>
              <w:spacing w:before="40" w:after="40" w:line="280" w:lineRule="atLeast"/>
              <w:ind w:firstLine="0"/>
              <w:jc w:val="center"/>
            </w:pPr>
            <w:r>
              <w:rPr>
                <w:sz w:val="21"/>
              </w:rPr>
              <w:t>7931904</w:t>
            </w:r>
          </w:p>
        </w:tc>
        <w:tc>
          <w:tcPr>
            <w:tcW w:w="2339" w:type="dxa"/>
          </w:tcPr>
          <w:p w14:paraId="1BC682CA" w14:textId="77777777" w:rsidR="00533582" w:rsidRDefault="00CB5C37">
            <w:pPr>
              <w:spacing w:before="40" w:after="40" w:line="280" w:lineRule="atLeast"/>
              <w:ind w:firstLine="0"/>
              <w:jc w:val="center"/>
            </w:pPr>
            <w:r>
              <w:rPr>
                <w:sz w:val="21"/>
              </w:rPr>
              <w:t>4.965346</w:t>
            </w:r>
          </w:p>
        </w:tc>
      </w:tr>
      <w:tr w:rsidR="00533582" w14:paraId="7A036917" w14:textId="77777777">
        <w:trPr>
          <w:cantSplit/>
        </w:trPr>
        <w:tc>
          <w:tcPr>
            <w:tcW w:w="2339" w:type="dxa"/>
          </w:tcPr>
          <w:p w14:paraId="35FCCD42" w14:textId="77777777" w:rsidR="00533582" w:rsidRDefault="00CB5C37">
            <w:pPr>
              <w:spacing w:before="40" w:after="40" w:line="280" w:lineRule="atLeast"/>
              <w:ind w:firstLine="0"/>
              <w:jc w:val="center"/>
            </w:pPr>
            <w:r>
              <w:rPr>
                <w:sz w:val="21"/>
              </w:rPr>
              <w:t>case_032</w:t>
            </w:r>
          </w:p>
        </w:tc>
        <w:tc>
          <w:tcPr>
            <w:tcW w:w="2339" w:type="dxa"/>
          </w:tcPr>
          <w:p w14:paraId="3E5B2C40" w14:textId="77777777" w:rsidR="00533582" w:rsidRDefault="00CB5C37">
            <w:pPr>
              <w:spacing w:before="40" w:after="40" w:line="280" w:lineRule="atLeast"/>
              <w:ind w:firstLine="0"/>
              <w:jc w:val="center"/>
            </w:pPr>
            <w:r>
              <w:rPr>
                <w:sz w:val="21"/>
              </w:rPr>
              <w:t>10220</w:t>
            </w:r>
          </w:p>
        </w:tc>
        <w:tc>
          <w:tcPr>
            <w:tcW w:w="2339" w:type="dxa"/>
          </w:tcPr>
          <w:p w14:paraId="4ABD73D5" w14:textId="77777777" w:rsidR="00533582" w:rsidRDefault="00CB5C37">
            <w:pPr>
              <w:spacing w:before="40" w:after="40" w:line="280" w:lineRule="atLeast"/>
              <w:ind w:firstLine="0"/>
              <w:jc w:val="center"/>
            </w:pPr>
            <w:r>
              <w:rPr>
                <w:sz w:val="21"/>
              </w:rPr>
              <w:t>12360</w:t>
            </w:r>
          </w:p>
        </w:tc>
        <w:tc>
          <w:tcPr>
            <w:tcW w:w="2339" w:type="dxa"/>
          </w:tcPr>
          <w:p w14:paraId="61119163" w14:textId="77777777" w:rsidR="00533582" w:rsidRDefault="00CB5C37">
            <w:pPr>
              <w:spacing w:before="40" w:after="40" w:line="280" w:lineRule="atLeast"/>
              <w:ind w:firstLine="0"/>
              <w:jc w:val="center"/>
            </w:pPr>
            <w:r>
              <w:rPr>
                <w:sz w:val="21"/>
              </w:rPr>
              <w:t>4.055088</w:t>
            </w:r>
          </w:p>
        </w:tc>
      </w:tr>
      <w:tr w:rsidR="00533582" w14:paraId="03060EAC" w14:textId="77777777">
        <w:trPr>
          <w:cantSplit/>
        </w:trPr>
        <w:tc>
          <w:tcPr>
            <w:tcW w:w="2339" w:type="dxa"/>
          </w:tcPr>
          <w:p w14:paraId="6FE3874C" w14:textId="77777777" w:rsidR="00533582" w:rsidRDefault="00CB5C37">
            <w:pPr>
              <w:spacing w:before="40" w:after="40" w:line="280" w:lineRule="atLeast"/>
              <w:ind w:firstLine="0"/>
              <w:jc w:val="center"/>
            </w:pPr>
            <w:r>
              <w:rPr>
                <w:sz w:val="21"/>
              </w:rPr>
              <w:t>case_033</w:t>
            </w:r>
          </w:p>
        </w:tc>
        <w:tc>
          <w:tcPr>
            <w:tcW w:w="2339" w:type="dxa"/>
          </w:tcPr>
          <w:p w14:paraId="06CA56D7" w14:textId="77777777" w:rsidR="00533582" w:rsidRDefault="00CB5C37">
            <w:pPr>
              <w:spacing w:before="40" w:after="40" w:line="280" w:lineRule="atLeast"/>
              <w:ind w:firstLine="0"/>
              <w:jc w:val="center"/>
            </w:pPr>
            <w:r>
              <w:rPr>
                <w:sz w:val="21"/>
              </w:rPr>
              <w:t>355102</w:t>
            </w:r>
          </w:p>
        </w:tc>
        <w:tc>
          <w:tcPr>
            <w:tcW w:w="2339" w:type="dxa"/>
          </w:tcPr>
          <w:p w14:paraId="1B721CB2" w14:textId="77777777" w:rsidR="00533582" w:rsidRDefault="00CB5C37">
            <w:pPr>
              <w:spacing w:before="40" w:after="40" w:line="280" w:lineRule="atLeast"/>
              <w:ind w:firstLine="0"/>
              <w:jc w:val="center"/>
            </w:pPr>
            <w:r>
              <w:rPr>
                <w:sz w:val="21"/>
              </w:rPr>
              <w:t>7816320</w:t>
            </w:r>
          </w:p>
        </w:tc>
        <w:tc>
          <w:tcPr>
            <w:tcW w:w="2339" w:type="dxa"/>
          </w:tcPr>
          <w:p w14:paraId="03C3A10C" w14:textId="77777777" w:rsidR="00533582" w:rsidRDefault="00CB5C37">
            <w:pPr>
              <w:spacing w:before="40" w:after="40" w:line="280" w:lineRule="atLeast"/>
              <w:ind w:firstLine="0"/>
              <w:jc w:val="center"/>
            </w:pPr>
            <w:r>
              <w:rPr>
                <w:sz w:val="21"/>
              </w:rPr>
              <w:t>4.996300</w:t>
            </w:r>
          </w:p>
        </w:tc>
      </w:tr>
      <w:tr w:rsidR="00533582" w14:paraId="4C8E3F29" w14:textId="77777777">
        <w:trPr>
          <w:cantSplit/>
        </w:trPr>
        <w:tc>
          <w:tcPr>
            <w:tcW w:w="2339" w:type="dxa"/>
          </w:tcPr>
          <w:p w14:paraId="1A6D90A3" w14:textId="77777777" w:rsidR="00533582" w:rsidRDefault="00CB5C37">
            <w:pPr>
              <w:spacing w:before="40" w:after="40" w:line="280" w:lineRule="atLeast"/>
              <w:ind w:firstLine="0"/>
              <w:jc w:val="center"/>
            </w:pPr>
            <w:r>
              <w:rPr>
                <w:sz w:val="21"/>
              </w:rPr>
              <w:t>case_034</w:t>
            </w:r>
          </w:p>
        </w:tc>
        <w:tc>
          <w:tcPr>
            <w:tcW w:w="2339" w:type="dxa"/>
          </w:tcPr>
          <w:p w14:paraId="785280E0" w14:textId="77777777" w:rsidR="00533582" w:rsidRDefault="00CB5C37">
            <w:pPr>
              <w:spacing w:before="40" w:after="40" w:line="280" w:lineRule="atLeast"/>
              <w:ind w:firstLine="0"/>
              <w:jc w:val="center"/>
            </w:pPr>
            <w:r>
              <w:rPr>
                <w:sz w:val="21"/>
              </w:rPr>
              <w:t>170883</w:t>
            </w:r>
          </w:p>
        </w:tc>
        <w:tc>
          <w:tcPr>
            <w:tcW w:w="2339" w:type="dxa"/>
          </w:tcPr>
          <w:p w14:paraId="1027030B" w14:textId="77777777" w:rsidR="00533582" w:rsidRDefault="00CB5C37">
            <w:pPr>
              <w:spacing w:before="40" w:after="40" w:line="280" w:lineRule="atLeast"/>
              <w:ind w:firstLine="0"/>
              <w:jc w:val="center"/>
            </w:pPr>
            <w:r>
              <w:rPr>
                <w:sz w:val="21"/>
              </w:rPr>
              <w:t>3964416</w:t>
            </w:r>
          </w:p>
        </w:tc>
        <w:tc>
          <w:tcPr>
            <w:tcW w:w="2339" w:type="dxa"/>
          </w:tcPr>
          <w:p w14:paraId="43AC859A" w14:textId="77777777" w:rsidR="00533582" w:rsidRDefault="00CB5C37">
            <w:pPr>
              <w:spacing w:before="40" w:after="40" w:line="280" w:lineRule="atLeast"/>
              <w:ind w:firstLine="0"/>
              <w:jc w:val="center"/>
            </w:pPr>
            <w:r>
              <w:rPr>
                <w:sz w:val="21"/>
              </w:rPr>
              <w:t>4.933177</w:t>
            </w:r>
          </w:p>
        </w:tc>
      </w:tr>
      <w:tr w:rsidR="00533582" w14:paraId="52C4FF9E" w14:textId="77777777">
        <w:trPr>
          <w:cantSplit/>
        </w:trPr>
        <w:tc>
          <w:tcPr>
            <w:tcW w:w="2339" w:type="dxa"/>
          </w:tcPr>
          <w:p w14:paraId="0819D60C" w14:textId="77777777" w:rsidR="00533582" w:rsidRDefault="00CB5C37">
            <w:pPr>
              <w:spacing w:before="40" w:after="40" w:line="280" w:lineRule="atLeast"/>
              <w:ind w:firstLine="0"/>
              <w:jc w:val="center"/>
            </w:pPr>
            <w:r>
              <w:rPr>
                <w:sz w:val="21"/>
              </w:rPr>
              <w:t>case_035</w:t>
            </w:r>
          </w:p>
        </w:tc>
        <w:tc>
          <w:tcPr>
            <w:tcW w:w="2339" w:type="dxa"/>
          </w:tcPr>
          <w:p w14:paraId="62354F24" w14:textId="77777777" w:rsidR="00533582" w:rsidRDefault="00CB5C37">
            <w:pPr>
              <w:spacing w:before="40" w:after="40" w:line="280" w:lineRule="atLeast"/>
              <w:ind w:firstLine="0"/>
              <w:jc w:val="center"/>
            </w:pPr>
            <w:r>
              <w:rPr>
                <w:sz w:val="21"/>
              </w:rPr>
              <w:t>55670</w:t>
            </w:r>
          </w:p>
        </w:tc>
        <w:tc>
          <w:tcPr>
            <w:tcW w:w="2339" w:type="dxa"/>
          </w:tcPr>
          <w:p w14:paraId="322A0E8A" w14:textId="77777777" w:rsidR="00533582" w:rsidRDefault="00CB5C37">
            <w:pPr>
              <w:spacing w:before="40" w:after="40" w:line="280" w:lineRule="atLeast"/>
              <w:ind w:firstLine="0"/>
              <w:jc w:val="center"/>
            </w:pPr>
            <w:r>
              <w:rPr>
                <w:sz w:val="21"/>
              </w:rPr>
              <w:t>1914844</w:t>
            </w:r>
          </w:p>
        </w:tc>
        <w:tc>
          <w:tcPr>
            <w:tcW w:w="2339" w:type="dxa"/>
          </w:tcPr>
          <w:p w14:paraId="127CA4A5" w14:textId="77777777" w:rsidR="00533582" w:rsidRDefault="00CB5C37">
            <w:pPr>
              <w:spacing w:before="40" w:after="40" w:line="280" w:lineRule="atLeast"/>
              <w:ind w:firstLine="0"/>
              <w:jc w:val="center"/>
            </w:pPr>
            <w:r>
              <w:rPr>
                <w:sz w:val="21"/>
              </w:rPr>
              <w:t>3.046003</w:t>
            </w:r>
          </w:p>
        </w:tc>
      </w:tr>
      <w:tr w:rsidR="00533582" w14:paraId="02EC9350" w14:textId="77777777">
        <w:trPr>
          <w:cantSplit/>
        </w:trPr>
        <w:tc>
          <w:tcPr>
            <w:tcW w:w="2339" w:type="dxa"/>
          </w:tcPr>
          <w:p w14:paraId="6A8F3AA5" w14:textId="77777777" w:rsidR="00533582" w:rsidRDefault="00CB5C37">
            <w:pPr>
              <w:spacing w:before="40" w:after="40" w:line="280" w:lineRule="atLeast"/>
              <w:ind w:firstLine="0"/>
              <w:jc w:val="center"/>
            </w:pPr>
            <w:r>
              <w:rPr>
                <w:sz w:val="21"/>
              </w:rPr>
              <w:lastRenderedPageBreak/>
              <w:t>case_036</w:t>
            </w:r>
          </w:p>
        </w:tc>
        <w:tc>
          <w:tcPr>
            <w:tcW w:w="2339" w:type="dxa"/>
          </w:tcPr>
          <w:p w14:paraId="13C9BB83" w14:textId="77777777" w:rsidR="00533582" w:rsidRDefault="00CB5C37">
            <w:pPr>
              <w:spacing w:before="40" w:after="40" w:line="280" w:lineRule="atLeast"/>
              <w:ind w:firstLine="0"/>
              <w:jc w:val="center"/>
            </w:pPr>
            <w:r>
              <w:rPr>
                <w:sz w:val="21"/>
              </w:rPr>
              <w:t>187182</w:t>
            </w:r>
          </w:p>
        </w:tc>
        <w:tc>
          <w:tcPr>
            <w:tcW w:w="2339" w:type="dxa"/>
          </w:tcPr>
          <w:p w14:paraId="3D2B55D3" w14:textId="77777777" w:rsidR="00533582" w:rsidRDefault="00CB5C37">
            <w:pPr>
              <w:spacing w:before="40" w:after="40" w:line="280" w:lineRule="atLeast"/>
              <w:ind w:firstLine="0"/>
              <w:jc w:val="center"/>
            </w:pPr>
            <w:r>
              <w:rPr>
                <w:sz w:val="21"/>
              </w:rPr>
              <w:t>4608</w:t>
            </w:r>
          </w:p>
        </w:tc>
        <w:tc>
          <w:tcPr>
            <w:tcW w:w="2339" w:type="dxa"/>
          </w:tcPr>
          <w:p w14:paraId="42885333" w14:textId="77777777" w:rsidR="00533582" w:rsidRDefault="00CB5C37">
            <w:pPr>
              <w:spacing w:before="40" w:after="40" w:line="280" w:lineRule="atLeast"/>
              <w:ind w:firstLine="0"/>
              <w:jc w:val="center"/>
            </w:pPr>
            <w:r>
              <w:rPr>
                <w:sz w:val="21"/>
              </w:rPr>
              <w:t>4.976493</w:t>
            </w:r>
          </w:p>
        </w:tc>
      </w:tr>
      <w:tr w:rsidR="00533582" w14:paraId="35F21503" w14:textId="77777777">
        <w:trPr>
          <w:cantSplit/>
        </w:trPr>
        <w:tc>
          <w:tcPr>
            <w:tcW w:w="2339" w:type="dxa"/>
          </w:tcPr>
          <w:p w14:paraId="48DC17FD" w14:textId="77777777" w:rsidR="00533582" w:rsidRDefault="00CB5C37">
            <w:pPr>
              <w:spacing w:before="40" w:after="40" w:line="280" w:lineRule="atLeast"/>
              <w:ind w:firstLine="0"/>
              <w:jc w:val="center"/>
            </w:pPr>
            <w:r>
              <w:rPr>
                <w:sz w:val="21"/>
              </w:rPr>
              <w:t>case_037</w:t>
            </w:r>
          </w:p>
        </w:tc>
        <w:tc>
          <w:tcPr>
            <w:tcW w:w="2339" w:type="dxa"/>
          </w:tcPr>
          <w:p w14:paraId="3E911A08" w14:textId="77777777" w:rsidR="00533582" w:rsidRDefault="00CB5C37">
            <w:pPr>
              <w:spacing w:before="40" w:after="40" w:line="280" w:lineRule="atLeast"/>
              <w:ind w:firstLine="0"/>
              <w:jc w:val="center"/>
            </w:pPr>
            <w:r>
              <w:rPr>
                <w:sz w:val="21"/>
              </w:rPr>
              <w:t>43013</w:t>
            </w:r>
          </w:p>
        </w:tc>
        <w:tc>
          <w:tcPr>
            <w:tcW w:w="2339" w:type="dxa"/>
          </w:tcPr>
          <w:p w14:paraId="5FA07C92" w14:textId="77777777" w:rsidR="00533582" w:rsidRDefault="00CB5C37">
            <w:pPr>
              <w:spacing w:before="40" w:after="40" w:line="280" w:lineRule="atLeast"/>
              <w:ind w:firstLine="0"/>
              <w:jc w:val="center"/>
            </w:pPr>
            <w:r>
              <w:rPr>
                <w:sz w:val="21"/>
              </w:rPr>
              <w:t>1310720</w:t>
            </w:r>
          </w:p>
        </w:tc>
        <w:tc>
          <w:tcPr>
            <w:tcW w:w="2339" w:type="dxa"/>
          </w:tcPr>
          <w:p w14:paraId="2AD7DAD0" w14:textId="77777777" w:rsidR="00533582" w:rsidRDefault="00CB5C37">
            <w:pPr>
              <w:spacing w:before="40" w:after="40" w:line="280" w:lineRule="atLeast"/>
              <w:ind w:firstLine="0"/>
              <w:jc w:val="center"/>
            </w:pPr>
            <w:r>
              <w:rPr>
                <w:sz w:val="21"/>
              </w:rPr>
              <w:t>4.882268</w:t>
            </w:r>
          </w:p>
        </w:tc>
      </w:tr>
      <w:tr w:rsidR="00533582" w14:paraId="2EF0ED4E" w14:textId="77777777">
        <w:trPr>
          <w:cantSplit/>
        </w:trPr>
        <w:tc>
          <w:tcPr>
            <w:tcW w:w="2339" w:type="dxa"/>
          </w:tcPr>
          <w:p w14:paraId="231CD774" w14:textId="77777777" w:rsidR="00533582" w:rsidRDefault="00CB5C37">
            <w:pPr>
              <w:spacing w:before="40" w:after="40" w:line="280" w:lineRule="atLeast"/>
              <w:ind w:firstLine="0"/>
              <w:jc w:val="center"/>
            </w:pPr>
            <w:r>
              <w:rPr>
                <w:sz w:val="21"/>
              </w:rPr>
              <w:t>case_038</w:t>
            </w:r>
          </w:p>
        </w:tc>
        <w:tc>
          <w:tcPr>
            <w:tcW w:w="2339" w:type="dxa"/>
          </w:tcPr>
          <w:p w14:paraId="24823BEF" w14:textId="77777777" w:rsidR="00533582" w:rsidRDefault="00CB5C37">
            <w:pPr>
              <w:spacing w:before="40" w:after="40" w:line="280" w:lineRule="atLeast"/>
              <w:ind w:firstLine="0"/>
              <w:jc w:val="center"/>
            </w:pPr>
            <w:r>
              <w:rPr>
                <w:sz w:val="21"/>
              </w:rPr>
              <w:t>275133</w:t>
            </w:r>
          </w:p>
        </w:tc>
        <w:tc>
          <w:tcPr>
            <w:tcW w:w="2339" w:type="dxa"/>
          </w:tcPr>
          <w:p w14:paraId="3341FB8B" w14:textId="77777777" w:rsidR="00533582" w:rsidRDefault="00CB5C37">
            <w:pPr>
              <w:spacing w:before="40" w:after="40" w:line="280" w:lineRule="atLeast"/>
              <w:ind w:firstLine="0"/>
              <w:jc w:val="center"/>
            </w:pPr>
            <w:r>
              <w:rPr>
                <w:sz w:val="21"/>
              </w:rPr>
              <w:t>9676800</w:t>
            </w:r>
          </w:p>
        </w:tc>
        <w:tc>
          <w:tcPr>
            <w:tcW w:w="2339" w:type="dxa"/>
          </w:tcPr>
          <w:p w14:paraId="055BD46C" w14:textId="77777777" w:rsidR="00533582" w:rsidRDefault="00CB5C37">
            <w:pPr>
              <w:spacing w:before="40" w:after="40" w:line="280" w:lineRule="atLeast"/>
              <w:ind w:firstLine="0"/>
              <w:jc w:val="center"/>
            </w:pPr>
            <w:r>
              <w:rPr>
                <w:sz w:val="21"/>
              </w:rPr>
              <w:t>4.959620</w:t>
            </w:r>
          </w:p>
        </w:tc>
      </w:tr>
      <w:tr w:rsidR="00533582" w14:paraId="12F09D28" w14:textId="77777777">
        <w:trPr>
          <w:cantSplit/>
        </w:trPr>
        <w:tc>
          <w:tcPr>
            <w:tcW w:w="2339" w:type="dxa"/>
          </w:tcPr>
          <w:p w14:paraId="6BCC9A68" w14:textId="77777777" w:rsidR="00533582" w:rsidRDefault="00CB5C37">
            <w:pPr>
              <w:spacing w:before="40" w:after="40" w:line="280" w:lineRule="atLeast"/>
              <w:ind w:firstLine="0"/>
              <w:jc w:val="center"/>
            </w:pPr>
            <w:r>
              <w:rPr>
                <w:sz w:val="21"/>
              </w:rPr>
              <w:t>case_039</w:t>
            </w:r>
          </w:p>
        </w:tc>
        <w:tc>
          <w:tcPr>
            <w:tcW w:w="2339" w:type="dxa"/>
          </w:tcPr>
          <w:p w14:paraId="234C7627" w14:textId="77777777" w:rsidR="00533582" w:rsidRDefault="00CB5C37">
            <w:pPr>
              <w:spacing w:before="40" w:after="40" w:line="280" w:lineRule="atLeast"/>
              <w:ind w:firstLine="0"/>
              <w:jc w:val="center"/>
            </w:pPr>
            <w:r>
              <w:rPr>
                <w:sz w:val="21"/>
              </w:rPr>
              <w:t>316542</w:t>
            </w:r>
          </w:p>
        </w:tc>
        <w:tc>
          <w:tcPr>
            <w:tcW w:w="2339" w:type="dxa"/>
          </w:tcPr>
          <w:p w14:paraId="475D7F13" w14:textId="77777777" w:rsidR="00533582" w:rsidRDefault="00CB5C37">
            <w:pPr>
              <w:spacing w:before="40" w:after="40" w:line="280" w:lineRule="atLeast"/>
              <w:ind w:firstLine="0"/>
              <w:jc w:val="center"/>
            </w:pPr>
            <w:r>
              <w:rPr>
                <w:sz w:val="21"/>
              </w:rPr>
              <w:t>9805824</w:t>
            </w:r>
          </w:p>
        </w:tc>
        <w:tc>
          <w:tcPr>
            <w:tcW w:w="2339" w:type="dxa"/>
          </w:tcPr>
          <w:p w14:paraId="68E0CBA0" w14:textId="77777777" w:rsidR="00533582" w:rsidRDefault="00CB5C37">
            <w:pPr>
              <w:spacing w:before="40" w:after="40" w:line="280" w:lineRule="atLeast"/>
              <w:ind w:firstLine="0"/>
              <w:jc w:val="center"/>
            </w:pPr>
            <w:r>
              <w:rPr>
                <w:sz w:val="21"/>
              </w:rPr>
              <w:t>4.534191</w:t>
            </w:r>
          </w:p>
        </w:tc>
      </w:tr>
      <w:tr w:rsidR="00533582" w14:paraId="2336F2F3" w14:textId="77777777">
        <w:trPr>
          <w:cantSplit/>
        </w:trPr>
        <w:tc>
          <w:tcPr>
            <w:tcW w:w="2339" w:type="dxa"/>
          </w:tcPr>
          <w:p w14:paraId="33C9CDD1" w14:textId="77777777" w:rsidR="00533582" w:rsidRDefault="00CB5C37">
            <w:pPr>
              <w:spacing w:before="40" w:after="40" w:line="280" w:lineRule="atLeast"/>
              <w:ind w:firstLine="0"/>
              <w:jc w:val="center"/>
            </w:pPr>
            <w:r>
              <w:rPr>
                <w:sz w:val="21"/>
              </w:rPr>
              <w:t>case_040</w:t>
            </w:r>
          </w:p>
        </w:tc>
        <w:tc>
          <w:tcPr>
            <w:tcW w:w="2339" w:type="dxa"/>
          </w:tcPr>
          <w:p w14:paraId="5FE98CF0" w14:textId="77777777" w:rsidR="00533582" w:rsidRDefault="00CB5C37">
            <w:pPr>
              <w:spacing w:before="40" w:after="40" w:line="280" w:lineRule="atLeast"/>
              <w:ind w:firstLine="0"/>
              <w:jc w:val="center"/>
            </w:pPr>
            <w:r>
              <w:rPr>
                <w:sz w:val="21"/>
              </w:rPr>
              <w:t>87610</w:t>
            </w:r>
          </w:p>
        </w:tc>
        <w:tc>
          <w:tcPr>
            <w:tcW w:w="2339" w:type="dxa"/>
          </w:tcPr>
          <w:p w14:paraId="1DD0AE01" w14:textId="77777777" w:rsidR="00533582" w:rsidRDefault="00CB5C37">
            <w:pPr>
              <w:spacing w:before="40" w:after="40" w:line="280" w:lineRule="atLeast"/>
              <w:ind w:firstLine="0"/>
              <w:jc w:val="center"/>
            </w:pPr>
            <w:r>
              <w:rPr>
                <w:sz w:val="21"/>
              </w:rPr>
              <w:t>2831790</w:t>
            </w:r>
          </w:p>
        </w:tc>
        <w:tc>
          <w:tcPr>
            <w:tcW w:w="2339" w:type="dxa"/>
          </w:tcPr>
          <w:p w14:paraId="69B01588" w14:textId="77777777" w:rsidR="00533582" w:rsidRDefault="00CB5C37">
            <w:pPr>
              <w:spacing w:before="40" w:after="40" w:line="280" w:lineRule="atLeast"/>
              <w:ind w:firstLine="0"/>
              <w:jc w:val="center"/>
            </w:pPr>
            <w:r>
              <w:rPr>
                <w:sz w:val="21"/>
              </w:rPr>
              <w:t>2.892980</w:t>
            </w:r>
          </w:p>
        </w:tc>
      </w:tr>
      <w:tr w:rsidR="00533582" w14:paraId="23BF4FFC" w14:textId="77777777">
        <w:trPr>
          <w:cantSplit/>
        </w:trPr>
        <w:tc>
          <w:tcPr>
            <w:tcW w:w="2339" w:type="dxa"/>
          </w:tcPr>
          <w:p w14:paraId="0E132760" w14:textId="77777777" w:rsidR="00533582" w:rsidRDefault="00CB5C37">
            <w:pPr>
              <w:spacing w:before="40" w:after="40" w:line="280" w:lineRule="atLeast"/>
              <w:ind w:firstLine="0"/>
              <w:jc w:val="center"/>
            </w:pPr>
            <w:r>
              <w:rPr>
                <w:sz w:val="21"/>
              </w:rPr>
              <w:t>case_041</w:t>
            </w:r>
          </w:p>
        </w:tc>
        <w:tc>
          <w:tcPr>
            <w:tcW w:w="2339" w:type="dxa"/>
          </w:tcPr>
          <w:p w14:paraId="0FDA5236" w14:textId="77777777" w:rsidR="00533582" w:rsidRDefault="00CB5C37">
            <w:pPr>
              <w:spacing w:before="40" w:after="40" w:line="280" w:lineRule="atLeast"/>
              <w:ind w:firstLine="0"/>
              <w:jc w:val="center"/>
            </w:pPr>
            <w:r>
              <w:rPr>
                <w:sz w:val="21"/>
              </w:rPr>
              <w:t>1196379</w:t>
            </w:r>
          </w:p>
        </w:tc>
        <w:tc>
          <w:tcPr>
            <w:tcW w:w="2339" w:type="dxa"/>
          </w:tcPr>
          <w:p w14:paraId="4590AE45" w14:textId="77777777" w:rsidR="00533582" w:rsidRDefault="00CB5C37">
            <w:pPr>
              <w:spacing w:before="40" w:after="40" w:line="280" w:lineRule="atLeast"/>
              <w:ind w:firstLine="0"/>
              <w:jc w:val="center"/>
            </w:pPr>
            <w:r>
              <w:rPr>
                <w:sz w:val="21"/>
              </w:rPr>
              <w:t>40630272</w:t>
            </w:r>
          </w:p>
        </w:tc>
        <w:tc>
          <w:tcPr>
            <w:tcW w:w="2339" w:type="dxa"/>
          </w:tcPr>
          <w:p w14:paraId="5A7A5FF0" w14:textId="77777777" w:rsidR="00533582" w:rsidRDefault="00CB5C37">
            <w:pPr>
              <w:spacing w:before="40" w:after="40" w:line="280" w:lineRule="atLeast"/>
              <w:ind w:firstLine="0"/>
              <w:jc w:val="center"/>
            </w:pPr>
            <w:r>
              <w:rPr>
                <w:sz w:val="21"/>
              </w:rPr>
              <w:t>5.018441</w:t>
            </w:r>
          </w:p>
        </w:tc>
      </w:tr>
      <w:tr w:rsidR="00533582" w14:paraId="03A8306F" w14:textId="77777777">
        <w:trPr>
          <w:cantSplit/>
        </w:trPr>
        <w:tc>
          <w:tcPr>
            <w:tcW w:w="2339" w:type="dxa"/>
          </w:tcPr>
          <w:p w14:paraId="7D6C2932" w14:textId="77777777" w:rsidR="00533582" w:rsidRDefault="00CB5C37">
            <w:pPr>
              <w:spacing w:before="40" w:after="40" w:line="280" w:lineRule="atLeast"/>
              <w:ind w:firstLine="0"/>
              <w:jc w:val="center"/>
            </w:pPr>
            <w:r>
              <w:rPr>
                <w:sz w:val="21"/>
              </w:rPr>
              <w:t>case_042</w:t>
            </w:r>
          </w:p>
        </w:tc>
        <w:tc>
          <w:tcPr>
            <w:tcW w:w="2339" w:type="dxa"/>
          </w:tcPr>
          <w:p w14:paraId="39755B46" w14:textId="77777777" w:rsidR="00533582" w:rsidRDefault="00CB5C37">
            <w:pPr>
              <w:spacing w:before="40" w:after="40" w:line="280" w:lineRule="atLeast"/>
              <w:ind w:firstLine="0"/>
              <w:jc w:val="center"/>
            </w:pPr>
            <w:r>
              <w:rPr>
                <w:sz w:val="21"/>
              </w:rPr>
              <w:t>342520</w:t>
            </w:r>
          </w:p>
        </w:tc>
        <w:tc>
          <w:tcPr>
            <w:tcW w:w="2339" w:type="dxa"/>
          </w:tcPr>
          <w:p w14:paraId="663B6CDC" w14:textId="77777777" w:rsidR="00533582" w:rsidRDefault="00CB5C37">
            <w:pPr>
              <w:spacing w:before="40" w:after="40" w:line="280" w:lineRule="atLeast"/>
              <w:ind w:firstLine="0"/>
              <w:jc w:val="center"/>
            </w:pPr>
            <w:r>
              <w:rPr>
                <w:sz w:val="21"/>
              </w:rPr>
              <w:t>10187616</w:t>
            </w:r>
          </w:p>
        </w:tc>
        <w:tc>
          <w:tcPr>
            <w:tcW w:w="2339" w:type="dxa"/>
          </w:tcPr>
          <w:p w14:paraId="10CC2B5C" w14:textId="77777777" w:rsidR="00533582" w:rsidRDefault="00CB5C37">
            <w:pPr>
              <w:spacing w:before="40" w:after="40" w:line="280" w:lineRule="atLeast"/>
              <w:ind w:firstLine="0"/>
              <w:jc w:val="center"/>
            </w:pPr>
            <w:r>
              <w:rPr>
                <w:sz w:val="21"/>
              </w:rPr>
              <w:t>4.924501</w:t>
            </w:r>
          </w:p>
        </w:tc>
      </w:tr>
      <w:tr w:rsidR="00533582" w14:paraId="0E424D4D" w14:textId="77777777">
        <w:trPr>
          <w:cantSplit/>
        </w:trPr>
        <w:tc>
          <w:tcPr>
            <w:tcW w:w="2339" w:type="dxa"/>
          </w:tcPr>
          <w:p w14:paraId="6656B4CA" w14:textId="77777777" w:rsidR="00533582" w:rsidRDefault="00CB5C37">
            <w:pPr>
              <w:spacing w:before="40" w:after="40" w:line="280" w:lineRule="atLeast"/>
              <w:ind w:firstLine="0"/>
              <w:jc w:val="center"/>
            </w:pPr>
            <w:r>
              <w:rPr>
                <w:sz w:val="21"/>
              </w:rPr>
              <w:t>case_043</w:t>
            </w:r>
          </w:p>
        </w:tc>
        <w:tc>
          <w:tcPr>
            <w:tcW w:w="2339" w:type="dxa"/>
          </w:tcPr>
          <w:p w14:paraId="27629881" w14:textId="77777777" w:rsidR="00533582" w:rsidRDefault="00CB5C37">
            <w:pPr>
              <w:spacing w:before="40" w:after="40" w:line="280" w:lineRule="atLeast"/>
              <w:ind w:firstLine="0"/>
              <w:jc w:val="center"/>
            </w:pPr>
            <w:r>
              <w:rPr>
                <w:sz w:val="21"/>
              </w:rPr>
              <w:t>184243</w:t>
            </w:r>
          </w:p>
        </w:tc>
        <w:tc>
          <w:tcPr>
            <w:tcW w:w="2339" w:type="dxa"/>
          </w:tcPr>
          <w:p w14:paraId="0C814EA7" w14:textId="77777777" w:rsidR="00533582" w:rsidRDefault="00CB5C37">
            <w:pPr>
              <w:spacing w:before="40" w:after="40" w:line="280" w:lineRule="atLeast"/>
              <w:ind w:firstLine="0"/>
              <w:jc w:val="center"/>
            </w:pPr>
            <w:r>
              <w:rPr>
                <w:sz w:val="21"/>
              </w:rPr>
              <w:t>5778672</w:t>
            </w:r>
          </w:p>
        </w:tc>
        <w:tc>
          <w:tcPr>
            <w:tcW w:w="2339" w:type="dxa"/>
          </w:tcPr>
          <w:p w14:paraId="57B32293" w14:textId="77777777" w:rsidR="00533582" w:rsidRDefault="00CB5C37">
            <w:pPr>
              <w:spacing w:before="40" w:after="40" w:line="280" w:lineRule="atLeast"/>
              <w:ind w:firstLine="0"/>
              <w:jc w:val="center"/>
            </w:pPr>
            <w:r>
              <w:rPr>
                <w:sz w:val="21"/>
              </w:rPr>
              <w:t>3.678056</w:t>
            </w:r>
          </w:p>
        </w:tc>
      </w:tr>
      <w:tr w:rsidR="00533582" w14:paraId="5E9751DB" w14:textId="77777777">
        <w:trPr>
          <w:cantSplit/>
        </w:trPr>
        <w:tc>
          <w:tcPr>
            <w:tcW w:w="2339" w:type="dxa"/>
          </w:tcPr>
          <w:p w14:paraId="209C4C08" w14:textId="77777777" w:rsidR="00533582" w:rsidRDefault="00CB5C37">
            <w:pPr>
              <w:spacing w:before="40" w:after="40" w:line="280" w:lineRule="atLeast"/>
              <w:ind w:firstLine="0"/>
              <w:jc w:val="center"/>
            </w:pPr>
            <w:r>
              <w:rPr>
                <w:sz w:val="21"/>
              </w:rPr>
              <w:t>case_044</w:t>
            </w:r>
          </w:p>
        </w:tc>
        <w:tc>
          <w:tcPr>
            <w:tcW w:w="2339" w:type="dxa"/>
          </w:tcPr>
          <w:p w14:paraId="271D8635" w14:textId="77777777" w:rsidR="00533582" w:rsidRDefault="00CB5C37">
            <w:pPr>
              <w:spacing w:before="40" w:after="40" w:line="280" w:lineRule="atLeast"/>
              <w:ind w:firstLine="0"/>
              <w:jc w:val="center"/>
            </w:pPr>
            <w:r>
              <w:rPr>
                <w:sz w:val="21"/>
              </w:rPr>
              <w:t>123553</w:t>
            </w:r>
          </w:p>
        </w:tc>
        <w:tc>
          <w:tcPr>
            <w:tcW w:w="2339" w:type="dxa"/>
          </w:tcPr>
          <w:p w14:paraId="32B254AE" w14:textId="77777777" w:rsidR="00533582" w:rsidRDefault="00CB5C37">
            <w:pPr>
              <w:spacing w:before="40" w:after="40" w:line="280" w:lineRule="atLeast"/>
              <w:ind w:firstLine="0"/>
              <w:jc w:val="center"/>
            </w:pPr>
            <w:r>
              <w:rPr>
                <w:sz w:val="21"/>
              </w:rPr>
              <w:t>5161216</w:t>
            </w:r>
          </w:p>
        </w:tc>
        <w:tc>
          <w:tcPr>
            <w:tcW w:w="2339" w:type="dxa"/>
          </w:tcPr>
          <w:p w14:paraId="7E675E3D" w14:textId="77777777" w:rsidR="00533582" w:rsidRDefault="00CB5C37">
            <w:pPr>
              <w:spacing w:before="40" w:after="40" w:line="280" w:lineRule="atLeast"/>
              <w:ind w:firstLine="0"/>
              <w:jc w:val="center"/>
            </w:pPr>
            <w:r>
              <w:rPr>
                <w:sz w:val="21"/>
              </w:rPr>
              <w:t>1.249723</w:t>
            </w:r>
          </w:p>
        </w:tc>
      </w:tr>
      <w:tr w:rsidR="00533582" w14:paraId="5D5DE6E5" w14:textId="77777777">
        <w:trPr>
          <w:cantSplit/>
        </w:trPr>
        <w:tc>
          <w:tcPr>
            <w:tcW w:w="2339" w:type="dxa"/>
          </w:tcPr>
          <w:p w14:paraId="6E2C1699" w14:textId="77777777" w:rsidR="00533582" w:rsidRDefault="00CB5C37">
            <w:pPr>
              <w:spacing w:before="40" w:after="40" w:line="280" w:lineRule="atLeast"/>
              <w:ind w:firstLine="0"/>
              <w:jc w:val="center"/>
            </w:pPr>
            <w:r>
              <w:rPr>
                <w:sz w:val="21"/>
              </w:rPr>
              <w:t>case_045</w:t>
            </w:r>
          </w:p>
        </w:tc>
        <w:tc>
          <w:tcPr>
            <w:tcW w:w="2339" w:type="dxa"/>
          </w:tcPr>
          <w:p w14:paraId="2C6BD5D5" w14:textId="77777777" w:rsidR="00533582" w:rsidRDefault="00CB5C37">
            <w:pPr>
              <w:spacing w:before="40" w:after="40" w:line="280" w:lineRule="atLeast"/>
              <w:ind w:firstLine="0"/>
              <w:jc w:val="center"/>
            </w:pPr>
            <w:r>
              <w:rPr>
                <w:sz w:val="21"/>
              </w:rPr>
              <w:t>26164</w:t>
            </w:r>
          </w:p>
        </w:tc>
        <w:tc>
          <w:tcPr>
            <w:tcW w:w="2339" w:type="dxa"/>
          </w:tcPr>
          <w:p w14:paraId="3FF715BC" w14:textId="77777777" w:rsidR="00533582" w:rsidRDefault="00CB5C37">
            <w:pPr>
              <w:spacing w:before="40" w:after="40" w:line="280" w:lineRule="atLeast"/>
              <w:ind w:firstLine="0"/>
              <w:jc w:val="center"/>
            </w:pPr>
            <w:r>
              <w:rPr>
                <w:sz w:val="21"/>
              </w:rPr>
              <w:t>0</w:t>
            </w:r>
          </w:p>
        </w:tc>
        <w:tc>
          <w:tcPr>
            <w:tcW w:w="2339" w:type="dxa"/>
          </w:tcPr>
          <w:p w14:paraId="0509A079" w14:textId="77777777" w:rsidR="00533582" w:rsidRDefault="00CB5C37">
            <w:pPr>
              <w:spacing w:before="40" w:after="40" w:line="280" w:lineRule="atLeast"/>
              <w:ind w:firstLine="0"/>
              <w:jc w:val="center"/>
            </w:pPr>
            <w:r>
              <w:rPr>
                <w:sz w:val="21"/>
              </w:rPr>
              <w:t>4.801024</w:t>
            </w:r>
          </w:p>
        </w:tc>
      </w:tr>
      <w:tr w:rsidR="00533582" w14:paraId="5ECF66CE" w14:textId="77777777">
        <w:trPr>
          <w:cantSplit/>
        </w:trPr>
        <w:tc>
          <w:tcPr>
            <w:tcW w:w="2339" w:type="dxa"/>
          </w:tcPr>
          <w:p w14:paraId="766FCE15" w14:textId="77777777" w:rsidR="00533582" w:rsidRDefault="00CB5C37">
            <w:pPr>
              <w:spacing w:before="40" w:after="40" w:line="280" w:lineRule="atLeast"/>
              <w:ind w:firstLine="0"/>
              <w:jc w:val="center"/>
            </w:pPr>
            <w:r>
              <w:rPr>
                <w:sz w:val="21"/>
              </w:rPr>
              <w:t>case_046</w:t>
            </w:r>
          </w:p>
        </w:tc>
        <w:tc>
          <w:tcPr>
            <w:tcW w:w="2339" w:type="dxa"/>
          </w:tcPr>
          <w:p w14:paraId="3A41F53D" w14:textId="77777777" w:rsidR="00533582" w:rsidRDefault="00CB5C37">
            <w:pPr>
              <w:spacing w:before="40" w:after="40" w:line="280" w:lineRule="atLeast"/>
              <w:ind w:firstLine="0"/>
              <w:jc w:val="center"/>
            </w:pPr>
            <w:r>
              <w:rPr>
                <w:sz w:val="21"/>
              </w:rPr>
              <w:t>124612</w:t>
            </w:r>
          </w:p>
        </w:tc>
        <w:tc>
          <w:tcPr>
            <w:tcW w:w="2339" w:type="dxa"/>
          </w:tcPr>
          <w:p w14:paraId="0F69F782" w14:textId="77777777" w:rsidR="00533582" w:rsidRDefault="00CB5C37">
            <w:pPr>
              <w:spacing w:before="40" w:after="40" w:line="280" w:lineRule="atLeast"/>
              <w:ind w:firstLine="0"/>
              <w:jc w:val="center"/>
            </w:pPr>
            <w:r>
              <w:rPr>
                <w:sz w:val="21"/>
              </w:rPr>
              <w:t>4513952</w:t>
            </w:r>
          </w:p>
        </w:tc>
        <w:tc>
          <w:tcPr>
            <w:tcW w:w="2339" w:type="dxa"/>
          </w:tcPr>
          <w:p w14:paraId="6F49019A" w14:textId="77777777" w:rsidR="00533582" w:rsidRDefault="00CB5C37">
            <w:pPr>
              <w:spacing w:before="40" w:after="40" w:line="280" w:lineRule="atLeast"/>
              <w:ind w:firstLine="0"/>
              <w:jc w:val="center"/>
            </w:pPr>
            <w:r>
              <w:rPr>
                <w:sz w:val="21"/>
              </w:rPr>
              <w:t>2.218526</w:t>
            </w:r>
          </w:p>
        </w:tc>
      </w:tr>
      <w:tr w:rsidR="00533582" w14:paraId="07D4639E" w14:textId="77777777">
        <w:trPr>
          <w:cantSplit/>
        </w:trPr>
        <w:tc>
          <w:tcPr>
            <w:tcW w:w="2339" w:type="dxa"/>
          </w:tcPr>
          <w:p w14:paraId="55A7E266" w14:textId="77777777" w:rsidR="00533582" w:rsidRDefault="00CB5C37">
            <w:pPr>
              <w:spacing w:before="40" w:after="40" w:line="280" w:lineRule="atLeast"/>
              <w:ind w:firstLine="0"/>
              <w:jc w:val="center"/>
            </w:pPr>
            <w:r>
              <w:rPr>
                <w:sz w:val="21"/>
              </w:rPr>
              <w:t>case_047</w:t>
            </w:r>
          </w:p>
        </w:tc>
        <w:tc>
          <w:tcPr>
            <w:tcW w:w="2339" w:type="dxa"/>
          </w:tcPr>
          <w:p w14:paraId="24A53CAC" w14:textId="77777777" w:rsidR="00533582" w:rsidRDefault="00CB5C37">
            <w:pPr>
              <w:spacing w:before="40" w:after="40" w:line="280" w:lineRule="atLeast"/>
              <w:ind w:firstLine="0"/>
              <w:jc w:val="center"/>
            </w:pPr>
            <w:r>
              <w:rPr>
                <w:sz w:val="21"/>
              </w:rPr>
              <w:t>110433</w:t>
            </w:r>
          </w:p>
        </w:tc>
        <w:tc>
          <w:tcPr>
            <w:tcW w:w="2339" w:type="dxa"/>
          </w:tcPr>
          <w:p w14:paraId="72154F40" w14:textId="77777777" w:rsidR="00533582" w:rsidRDefault="00CB5C37">
            <w:pPr>
              <w:spacing w:before="40" w:after="40" w:line="280" w:lineRule="atLeast"/>
              <w:ind w:firstLine="0"/>
              <w:jc w:val="center"/>
            </w:pPr>
            <w:r>
              <w:rPr>
                <w:sz w:val="21"/>
              </w:rPr>
              <w:t>3072968</w:t>
            </w:r>
          </w:p>
        </w:tc>
        <w:tc>
          <w:tcPr>
            <w:tcW w:w="2339" w:type="dxa"/>
          </w:tcPr>
          <w:p w14:paraId="368E3001" w14:textId="77777777" w:rsidR="00533582" w:rsidRDefault="00CB5C37">
            <w:pPr>
              <w:spacing w:before="40" w:after="40" w:line="280" w:lineRule="atLeast"/>
              <w:ind w:firstLine="0"/>
              <w:jc w:val="center"/>
            </w:pPr>
            <w:r>
              <w:rPr>
                <w:sz w:val="21"/>
              </w:rPr>
              <w:t>2.956616</w:t>
            </w:r>
          </w:p>
        </w:tc>
      </w:tr>
      <w:tr w:rsidR="00533582" w14:paraId="01F086C2" w14:textId="77777777">
        <w:trPr>
          <w:cantSplit/>
        </w:trPr>
        <w:tc>
          <w:tcPr>
            <w:tcW w:w="2339" w:type="dxa"/>
          </w:tcPr>
          <w:p w14:paraId="79FE6249" w14:textId="77777777" w:rsidR="00533582" w:rsidRDefault="00CB5C37">
            <w:pPr>
              <w:spacing w:before="40" w:after="40" w:line="280" w:lineRule="atLeast"/>
              <w:ind w:firstLine="0"/>
              <w:jc w:val="center"/>
            </w:pPr>
            <w:r>
              <w:rPr>
                <w:sz w:val="21"/>
              </w:rPr>
              <w:t>case_048</w:t>
            </w:r>
          </w:p>
        </w:tc>
        <w:tc>
          <w:tcPr>
            <w:tcW w:w="2339" w:type="dxa"/>
          </w:tcPr>
          <w:p w14:paraId="2F0D8C12" w14:textId="77777777" w:rsidR="00533582" w:rsidRDefault="00CB5C37">
            <w:pPr>
              <w:spacing w:before="40" w:after="40" w:line="280" w:lineRule="atLeast"/>
              <w:ind w:firstLine="0"/>
              <w:jc w:val="center"/>
            </w:pPr>
            <w:r>
              <w:rPr>
                <w:sz w:val="21"/>
              </w:rPr>
              <w:t>135628</w:t>
            </w:r>
          </w:p>
        </w:tc>
        <w:tc>
          <w:tcPr>
            <w:tcW w:w="2339" w:type="dxa"/>
          </w:tcPr>
          <w:p w14:paraId="35C36AA0" w14:textId="77777777" w:rsidR="00533582" w:rsidRDefault="00CB5C37">
            <w:pPr>
              <w:spacing w:before="40" w:after="40" w:line="280" w:lineRule="atLeast"/>
              <w:ind w:firstLine="0"/>
              <w:jc w:val="center"/>
            </w:pPr>
            <w:r>
              <w:rPr>
                <w:sz w:val="21"/>
              </w:rPr>
              <w:t>848570</w:t>
            </w:r>
          </w:p>
        </w:tc>
        <w:tc>
          <w:tcPr>
            <w:tcW w:w="2339" w:type="dxa"/>
          </w:tcPr>
          <w:p w14:paraId="24DE5F08" w14:textId="77777777" w:rsidR="00533582" w:rsidRDefault="00CB5C37">
            <w:pPr>
              <w:spacing w:before="40" w:after="40" w:line="280" w:lineRule="atLeast"/>
              <w:ind w:firstLine="0"/>
              <w:jc w:val="center"/>
            </w:pPr>
            <w:r>
              <w:rPr>
                <w:sz w:val="21"/>
              </w:rPr>
              <w:t>1.638452</w:t>
            </w:r>
          </w:p>
        </w:tc>
      </w:tr>
      <w:tr w:rsidR="00533582" w14:paraId="462B0B4D" w14:textId="77777777">
        <w:trPr>
          <w:cantSplit/>
        </w:trPr>
        <w:tc>
          <w:tcPr>
            <w:tcW w:w="2339" w:type="dxa"/>
          </w:tcPr>
          <w:p w14:paraId="036E7395" w14:textId="77777777" w:rsidR="00533582" w:rsidRDefault="00CB5C37">
            <w:pPr>
              <w:spacing w:before="40" w:after="40" w:line="280" w:lineRule="atLeast"/>
              <w:ind w:firstLine="0"/>
              <w:jc w:val="center"/>
            </w:pPr>
            <w:r>
              <w:rPr>
                <w:sz w:val="21"/>
              </w:rPr>
              <w:t>case_049</w:t>
            </w:r>
          </w:p>
        </w:tc>
        <w:tc>
          <w:tcPr>
            <w:tcW w:w="2339" w:type="dxa"/>
          </w:tcPr>
          <w:p w14:paraId="3F54C9F6" w14:textId="77777777" w:rsidR="00533582" w:rsidRDefault="00CB5C37">
            <w:pPr>
              <w:spacing w:before="40" w:after="40" w:line="280" w:lineRule="atLeast"/>
              <w:ind w:firstLine="0"/>
              <w:jc w:val="center"/>
            </w:pPr>
            <w:r>
              <w:rPr>
                <w:sz w:val="21"/>
              </w:rPr>
              <w:t>72477</w:t>
            </w:r>
          </w:p>
        </w:tc>
        <w:tc>
          <w:tcPr>
            <w:tcW w:w="2339" w:type="dxa"/>
          </w:tcPr>
          <w:p w14:paraId="32D4C0FE" w14:textId="77777777" w:rsidR="00533582" w:rsidRDefault="00CB5C37">
            <w:pPr>
              <w:spacing w:before="40" w:after="40" w:line="280" w:lineRule="atLeast"/>
              <w:ind w:firstLine="0"/>
              <w:jc w:val="center"/>
            </w:pPr>
            <w:r>
              <w:rPr>
                <w:sz w:val="21"/>
              </w:rPr>
              <w:t>1854336</w:t>
            </w:r>
          </w:p>
        </w:tc>
        <w:tc>
          <w:tcPr>
            <w:tcW w:w="2339" w:type="dxa"/>
          </w:tcPr>
          <w:p w14:paraId="26FCAAA4" w14:textId="77777777" w:rsidR="00533582" w:rsidRDefault="00CB5C37">
            <w:pPr>
              <w:spacing w:before="40" w:after="40" w:line="280" w:lineRule="atLeast"/>
              <w:ind w:firstLine="0"/>
              <w:jc w:val="center"/>
            </w:pPr>
            <w:r>
              <w:rPr>
                <w:sz w:val="21"/>
              </w:rPr>
              <w:t>2.708114</w:t>
            </w:r>
          </w:p>
        </w:tc>
      </w:tr>
      <w:tr w:rsidR="00533582" w14:paraId="0D9FE00E" w14:textId="77777777">
        <w:trPr>
          <w:cantSplit/>
        </w:trPr>
        <w:tc>
          <w:tcPr>
            <w:tcW w:w="2339" w:type="dxa"/>
          </w:tcPr>
          <w:p w14:paraId="7C5D6BE0" w14:textId="77777777" w:rsidR="00533582" w:rsidRDefault="00CB5C37">
            <w:pPr>
              <w:spacing w:before="40" w:after="40" w:line="280" w:lineRule="atLeast"/>
              <w:ind w:firstLine="0"/>
              <w:jc w:val="center"/>
            </w:pPr>
            <w:r>
              <w:rPr>
                <w:sz w:val="21"/>
              </w:rPr>
              <w:t>case_050</w:t>
            </w:r>
          </w:p>
        </w:tc>
        <w:tc>
          <w:tcPr>
            <w:tcW w:w="2339" w:type="dxa"/>
          </w:tcPr>
          <w:p w14:paraId="27006796" w14:textId="77777777" w:rsidR="00533582" w:rsidRDefault="00CB5C37">
            <w:pPr>
              <w:spacing w:before="40" w:after="40" w:line="280" w:lineRule="atLeast"/>
              <w:ind w:firstLine="0"/>
              <w:jc w:val="center"/>
            </w:pPr>
            <w:r>
              <w:rPr>
                <w:sz w:val="21"/>
              </w:rPr>
              <w:t>52673</w:t>
            </w:r>
          </w:p>
        </w:tc>
        <w:tc>
          <w:tcPr>
            <w:tcW w:w="2339" w:type="dxa"/>
          </w:tcPr>
          <w:p w14:paraId="5592BF08" w14:textId="77777777" w:rsidR="00533582" w:rsidRDefault="00CB5C37">
            <w:pPr>
              <w:spacing w:before="40" w:after="40" w:line="280" w:lineRule="atLeast"/>
              <w:ind w:firstLine="0"/>
              <w:jc w:val="center"/>
            </w:pPr>
            <w:r>
              <w:rPr>
                <w:sz w:val="21"/>
              </w:rPr>
              <w:t>2038964</w:t>
            </w:r>
          </w:p>
        </w:tc>
        <w:tc>
          <w:tcPr>
            <w:tcW w:w="2339" w:type="dxa"/>
          </w:tcPr>
          <w:p w14:paraId="79B77211" w14:textId="77777777" w:rsidR="00533582" w:rsidRDefault="00CB5C37">
            <w:pPr>
              <w:spacing w:before="40" w:after="40" w:line="280" w:lineRule="atLeast"/>
              <w:ind w:firstLine="0"/>
              <w:jc w:val="center"/>
            </w:pPr>
            <w:r>
              <w:rPr>
                <w:sz w:val="21"/>
              </w:rPr>
              <w:t>2.841873</w:t>
            </w:r>
          </w:p>
        </w:tc>
      </w:tr>
      <w:tr w:rsidR="00533582" w14:paraId="49EA1DED" w14:textId="77777777">
        <w:trPr>
          <w:cantSplit/>
        </w:trPr>
        <w:tc>
          <w:tcPr>
            <w:tcW w:w="2339" w:type="dxa"/>
          </w:tcPr>
          <w:p w14:paraId="49631F86" w14:textId="77777777" w:rsidR="00533582" w:rsidRDefault="00CB5C37">
            <w:pPr>
              <w:spacing w:before="40" w:after="40" w:line="280" w:lineRule="atLeast"/>
              <w:ind w:firstLine="0"/>
              <w:jc w:val="center"/>
            </w:pPr>
            <w:r>
              <w:rPr>
                <w:sz w:val="21"/>
              </w:rPr>
              <w:t>case_051</w:t>
            </w:r>
          </w:p>
        </w:tc>
        <w:tc>
          <w:tcPr>
            <w:tcW w:w="2339" w:type="dxa"/>
          </w:tcPr>
          <w:p w14:paraId="7ABD387C" w14:textId="77777777" w:rsidR="00533582" w:rsidRDefault="00CB5C37">
            <w:pPr>
              <w:spacing w:before="40" w:after="40" w:line="280" w:lineRule="atLeast"/>
              <w:ind w:firstLine="0"/>
              <w:jc w:val="center"/>
            </w:pPr>
            <w:r>
              <w:rPr>
                <w:sz w:val="21"/>
              </w:rPr>
              <w:t>253856</w:t>
            </w:r>
          </w:p>
        </w:tc>
        <w:tc>
          <w:tcPr>
            <w:tcW w:w="2339" w:type="dxa"/>
          </w:tcPr>
          <w:p w14:paraId="482CE0F6" w14:textId="77777777" w:rsidR="00533582" w:rsidRDefault="00CB5C37">
            <w:pPr>
              <w:spacing w:before="40" w:after="40" w:line="280" w:lineRule="atLeast"/>
              <w:ind w:firstLine="0"/>
              <w:jc w:val="center"/>
            </w:pPr>
            <w:r>
              <w:rPr>
                <w:sz w:val="21"/>
              </w:rPr>
              <w:t>9045396</w:t>
            </w:r>
          </w:p>
        </w:tc>
        <w:tc>
          <w:tcPr>
            <w:tcW w:w="2339" w:type="dxa"/>
          </w:tcPr>
          <w:p w14:paraId="7CBF1734" w14:textId="77777777" w:rsidR="00533582" w:rsidRDefault="00CB5C37">
            <w:pPr>
              <w:spacing w:before="40" w:after="40" w:line="280" w:lineRule="atLeast"/>
              <w:ind w:firstLine="0"/>
              <w:jc w:val="center"/>
            </w:pPr>
            <w:r>
              <w:rPr>
                <w:sz w:val="21"/>
              </w:rPr>
              <w:t>2.393593</w:t>
            </w:r>
          </w:p>
        </w:tc>
      </w:tr>
      <w:tr w:rsidR="00533582" w14:paraId="75220B28" w14:textId="77777777">
        <w:trPr>
          <w:cantSplit/>
        </w:trPr>
        <w:tc>
          <w:tcPr>
            <w:tcW w:w="2339" w:type="dxa"/>
          </w:tcPr>
          <w:p w14:paraId="358AE6A3" w14:textId="77777777" w:rsidR="00533582" w:rsidRDefault="00CB5C37">
            <w:pPr>
              <w:spacing w:before="40" w:after="40" w:line="280" w:lineRule="atLeast"/>
              <w:ind w:firstLine="0"/>
              <w:jc w:val="center"/>
            </w:pPr>
            <w:r>
              <w:rPr>
                <w:sz w:val="21"/>
              </w:rPr>
              <w:t>case_052</w:t>
            </w:r>
          </w:p>
        </w:tc>
        <w:tc>
          <w:tcPr>
            <w:tcW w:w="2339" w:type="dxa"/>
          </w:tcPr>
          <w:p w14:paraId="2CBED761" w14:textId="77777777" w:rsidR="00533582" w:rsidRDefault="00CB5C37">
            <w:pPr>
              <w:spacing w:before="40" w:after="40" w:line="280" w:lineRule="atLeast"/>
              <w:ind w:firstLine="0"/>
              <w:jc w:val="center"/>
            </w:pPr>
            <w:r>
              <w:rPr>
                <w:sz w:val="21"/>
              </w:rPr>
              <w:t>37846</w:t>
            </w:r>
          </w:p>
        </w:tc>
        <w:tc>
          <w:tcPr>
            <w:tcW w:w="2339" w:type="dxa"/>
          </w:tcPr>
          <w:p w14:paraId="305967C0" w14:textId="77777777" w:rsidR="00533582" w:rsidRDefault="00CB5C37">
            <w:pPr>
              <w:spacing w:before="40" w:after="40" w:line="280" w:lineRule="atLeast"/>
              <w:ind w:firstLine="0"/>
              <w:jc w:val="center"/>
            </w:pPr>
            <w:r>
              <w:rPr>
                <w:sz w:val="21"/>
              </w:rPr>
              <w:t>333312</w:t>
            </w:r>
          </w:p>
        </w:tc>
        <w:tc>
          <w:tcPr>
            <w:tcW w:w="2339" w:type="dxa"/>
          </w:tcPr>
          <w:p w14:paraId="70EDFD79" w14:textId="77777777" w:rsidR="00533582" w:rsidRDefault="00CB5C37">
            <w:pPr>
              <w:spacing w:before="40" w:after="40" w:line="280" w:lineRule="atLeast"/>
              <w:ind w:firstLine="0"/>
              <w:jc w:val="center"/>
            </w:pPr>
            <w:r>
              <w:rPr>
                <w:sz w:val="21"/>
              </w:rPr>
              <w:t>4.764070</w:t>
            </w:r>
          </w:p>
        </w:tc>
      </w:tr>
      <w:tr w:rsidR="00533582" w14:paraId="56DD8D88" w14:textId="77777777">
        <w:trPr>
          <w:cantSplit/>
        </w:trPr>
        <w:tc>
          <w:tcPr>
            <w:tcW w:w="2339" w:type="dxa"/>
          </w:tcPr>
          <w:p w14:paraId="3612F5A4" w14:textId="77777777" w:rsidR="00533582" w:rsidRDefault="00CB5C37">
            <w:pPr>
              <w:spacing w:before="40" w:after="40" w:line="280" w:lineRule="atLeast"/>
              <w:ind w:firstLine="0"/>
              <w:jc w:val="center"/>
            </w:pPr>
            <w:r>
              <w:rPr>
                <w:sz w:val="21"/>
              </w:rPr>
              <w:t>case_053</w:t>
            </w:r>
          </w:p>
        </w:tc>
        <w:tc>
          <w:tcPr>
            <w:tcW w:w="2339" w:type="dxa"/>
          </w:tcPr>
          <w:p w14:paraId="10667504" w14:textId="77777777" w:rsidR="00533582" w:rsidRDefault="00CB5C37">
            <w:pPr>
              <w:spacing w:before="40" w:after="40" w:line="280" w:lineRule="atLeast"/>
              <w:ind w:firstLine="0"/>
              <w:jc w:val="center"/>
            </w:pPr>
            <w:r>
              <w:rPr>
                <w:sz w:val="21"/>
              </w:rPr>
              <w:t>439819</w:t>
            </w:r>
          </w:p>
        </w:tc>
        <w:tc>
          <w:tcPr>
            <w:tcW w:w="2339" w:type="dxa"/>
          </w:tcPr>
          <w:p w14:paraId="45A3C52A" w14:textId="77777777" w:rsidR="00533582" w:rsidRDefault="00CB5C37">
            <w:pPr>
              <w:spacing w:before="40" w:after="40" w:line="280" w:lineRule="atLeast"/>
              <w:ind w:firstLine="0"/>
              <w:jc w:val="center"/>
            </w:pPr>
            <w:r>
              <w:rPr>
                <w:sz w:val="21"/>
              </w:rPr>
              <w:t>13055454</w:t>
            </w:r>
          </w:p>
        </w:tc>
        <w:tc>
          <w:tcPr>
            <w:tcW w:w="2339" w:type="dxa"/>
          </w:tcPr>
          <w:p w14:paraId="36CFA444" w14:textId="77777777" w:rsidR="00533582" w:rsidRDefault="00CB5C37">
            <w:pPr>
              <w:spacing w:before="40" w:after="40" w:line="280" w:lineRule="atLeast"/>
              <w:ind w:firstLine="0"/>
              <w:jc w:val="center"/>
            </w:pPr>
            <w:r>
              <w:rPr>
                <w:sz w:val="21"/>
              </w:rPr>
              <w:t>3.348391</w:t>
            </w:r>
          </w:p>
        </w:tc>
      </w:tr>
      <w:tr w:rsidR="00533582" w14:paraId="63C27BED" w14:textId="77777777">
        <w:trPr>
          <w:cantSplit/>
        </w:trPr>
        <w:tc>
          <w:tcPr>
            <w:tcW w:w="2339" w:type="dxa"/>
          </w:tcPr>
          <w:p w14:paraId="0C8B8987" w14:textId="77777777" w:rsidR="00533582" w:rsidRDefault="00CB5C37">
            <w:pPr>
              <w:spacing w:before="40" w:after="40" w:line="280" w:lineRule="atLeast"/>
              <w:ind w:firstLine="0"/>
              <w:jc w:val="center"/>
            </w:pPr>
            <w:r>
              <w:rPr>
                <w:sz w:val="21"/>
              </w:rPr>
              <w:t>case_054</w:t>
            </w:r>
          </w:p>
        </w:tc>
        <w:tc>
          <w:tcPr>
            <w:tcW w:w="2339" w:type="dxa"/>
          </w:tcPr>
          <w:p w14:paraId="6027C1D4" w14:textId="77777777" w:rsidR="00533582" w:rsidRDefault="00CB5C37">
            <w:pPr>
              <w:spacing w:before="40" w:after="40" w:line="280" w:lineRule="atLeast"/>
              <w:ind w:firstLine="0"/>
              <w:jc w:val="center"/>
            </w:pPr>
            <w:r>
              <w:rPr>
                <w:sz w:val="21"/>
              </w:rPr>
              <w:t>227890</w:t>
            </w:r>
          </w:p>
        </w:tc>
        <w:tc>
          <w:tcPr>
            <w:tcW w:w="2339" w:type="dxa"/>
          </w:tcPr>
          <w:p w14:paraId="7043CE49" w14:textId="77777777" w:rsidR="00533582" w:rsidRDefault="00CB5C37">
            <w:pPr>
              <w:spacing w:before="40" w:after="40" w:line="280" w:lineRule="atLeast"/>
              <w:ind w:firstLine="0"/>
              <w:jc w:val="center"/>
            </w:pPr>
            <w:r>
              <w:rPr>
                <w:sz w:val="21"/>
              </w:rPr>
              <w:t>7628804</w:t>
            </w:r>
          </w:p>
        </w:tc>
        <w:tc>
          <w:tcPr>
            <w:tcW w:w="2339" w:type="dxa"/>
          </w:tcPr>
          <w:p w14:paraId="744DB26A" w14:textId="77777777" w:rsidR="00533582" w:rsidRDefault="00CB5C37">
            <w:pPr>
              <w:spacing w:before="40" w:after="40" w:line="280" w:lineRule="atLeast"/>
              <w:ind w:firstLine="0"/>
              <w:jc w:val="center"/>
            </w:pPr>
            <w:r>
              <w:rPr>
                <w:sz w:val="21"/>
              </w:rPr>
              <w:t>3.576511</w:t>
            </w:r>
          </w:p>
        </w:tc>
      </w:tr>
      <w:tr w:rsidR="00533582" w14:paraId="1EA82DD3" w14:textId="77777777">
        <w:trPr>
          <w:cantSplit/>
        </w:trPr>
        <w:tc>
          <w:tcPr>
            <w:tcW w:w="2339" w:type="dxa"/>
          </w:tcPr>
          <w:p w14:paraId="371910D5" w14:textId="77777777" w:rsidR="00533582" w:rsidRDefault="00CB5C37">
            <w:pPr>
              <w:spacing w:before="40" w:after="40" w:line="280" w:lineRule="atLeast"/>
              <w:ind w:firstLine="0"/>
              <w:jc w:val="center"/>
            </w:pPr>
            <w:r>
              <w:rPr>
                <w:sz w:val="21"/>
              </w:rPr>
              <w:t>case_055</w:t>
            </w:r>
          </w:p>
        </w:tc>
        <w:tc>
          <w:tcPr>
            <w:tcW w:w="2339" w:type="dxa"/>
          </w:tcPr>
          <w:p w14:paraId="57A79E22" w14:textId="77777777" w:rsidR="00533582" w:rsidRDefault="00CB5C37">
            <w:pPr>
              <w:spacing w:before="40" w:after="40" w:line="280" w:lineRule="atLeast"/>
              <w:ind w:firstLine="0"/>
              <w:jc w:val="center"/>
            </w:pPr>
            <w:r>
              <w:rPr>
                <w:sz w:val="21"/>
              </w:rPr>
              <w:t>25570</w:t>
            </w:r>
          </w:p>
        </w:tc>
        <w:tc>
          <w:tcPr>
            <w:tcW w:w="2339" w:type="dxa"/>
          </w:tcPr>
          <w:p w14:paraId="546A67A0" w14:textId="77777777" w:rsidR="00533582" w:rsidRDefault="00CB5C37">
            <w:pPr>
              <w:spacing w:before="40" w:after="40" w:line="280" w:lineRule="atLeast"/>
              <w:ind w:firstLine="0"/>
              <w:jc w:val="center"/>
            </w:pPr>
            <w:r>
              <w:rPr>
                <w:sz w:val="21"/>
              </w:rPr>
              <w:t>173568</w:t>
            </w:r>
          </w:p>
        </w:tc>
        <w:tc>
          <w:tcPr>
            <w:tcW w:w="2339" w:type="dxa"/>
          </w:tcPr>
          <w:p w14:paraId="111646D6" w14:textId="77777777" w:rsidR="00533582" w:rsidRDefault="00CB5C37">
            <w:pPr>
              <w:spacing w:before="40" w:after="40" w:line="280" w:lineRule="atLeast"/>
              <w:ind w:firstLine="0"/>
              <w:jc w:val="center"/>
            </w:pPr>
            <w:r>
              <w:rPr>
                <w:sz w:val="21"/>
              </w:rPr>
              <w:t>4.647438</w:t>
            </w:r>
          </w:p>
        </w:tc>
      </w:tr>
      <w:tr w:rsidR="00533582" w14:paraId="6FFDAE95" w14:textId="77777777">
        <w:trPr>
          <w:cantSplit/>
        </w:trPr>
        <w:tc>
          <w:tcPr>
            <w:tcW w:w="2339" w:type="dxa"/>
          </w:tcPr>
          <w:p w14:paraId="34F2C654" w14:textId="77777777" w:rsidR="00533582" w:rsidRDefault="00CB5C37">
            <w:pPr>
              <w:spacing w:before="40" w:after="40" w:line="280" w:lineRule="atLeast"/>
              <w:ind w:firstLine="0"/>
              <w:jc w:val="center"/>
            </w:pPr>
            <w:r>
              <w:rPr>
                <w:sz w:val="21"/>
              </w:rPr>
              <w:t>case_056</w:t>
            </w:r>
          </w:p>
        </w:tc>
        <w:tc>
          <w:tcPr>
            <w:tcW w:w="2339" w:type="dxa"/>
          </w:tcPr>
          <w:p w14:paraId="60AF53B7" w14:textId="77777777" w:rsidR="00533582" w:rsidRDefault="00CB5C37">
            <w:pPr>
              <w:spacing w:before="40" w:after="40" w:line="280" w:lineRule="atLeast"/>
              <w:ind w:firstLine="0"/>
              <w:jc w:val="center"/>
            </w:pPr>
            <w:r>
              <w:rPr>
                <w:sz w:val="21"/>
              </w:rPr>
              <w:t>83730</w:t>
            </w:r>
          </w:p>
        </w:tc>
        <w:tc>
          <w:tcPr>
            <w:tcW w:w="2339" w:type="dxa"/>
          </w:tcPr>
          <w:p w14:paraId="412B6D18" w14:textId="77777777" w:rsidR="00533582" w:rsidRDefault="00CB5C37">
            <w:pPr>
              <w:spacing w:before="40" w:after="40" w:line="280" w:lineRule="atLeast"/>
              <w:ind w:firstLine="0"/>
              <w:jc w:val="center"/>
            </w:pPr>
            <w:r>
              <w:rPr>
                <w:sz w:val="21"/>
              </w:rPr>
              <w:t>2891220</w:t>
            </w:r>
          </w:p>
        </w:tc>
        <w:tc>
          <w:tcPr>
            <w:tcW w:w="2339" w:type="dxa"/>
          </w:tcPr>
          <w:p w14:paraId="3A0514D9" w14:textId="77777777" w:rsidR="00533582" w:rsidRDefault="00CB5C37">
            <w:pPr>
              <w:spacing w:before="40" w:after="40" w:line="280" w:lineRule="atLeast"/>
              <w:ind w:firstLine="0"/>
              <w:jc w:val="center"/>
            </w:pPr>
            <w:r>
              <w:rPr>
                <w:sz w:val="21"/>
              </w:rPr>
              <w:t>3.311657</w:t>
            </w:r>
          </w:p>
        </w:tc>
      </w:tr>
      <w:tr w:rsidR="00533582" w14:paraId="74A02674" w14:textId="77777777">
        <w:trPr>
          <w:cantSplit/>
        </w:trPr>
        <w:tc>
          <w:tcPr>
            <w:tcW w:w="2339" w:type="dxa"/>
          </w:tcPr>
          <w:p w14:paraId="721F7D97" w14:textId="77777777" w:rsidR="00533582" w:rsidRDefault="00CB5C37">
            <w:pPr>
              <w:spacing w:before="40" w:after="40" w:line="280" w:lineRule="atLeast"/>
              <w:ind w:firstLine="0"/>
              <w:jc w:val="center"/>
            </w:pPr>
            <w:r>
              <w:rPr>
                <w:sz w:val="21"/>
              </w:rPr>
              <w:t>case_057</w:t>
            </w:r>
          </w:p>
        </w:tc>
        <w:tc>
          <w:tcPr>
            <w:tcW w:w="2339" w:type="dxa"/>
          </w:tcPr>
          <w:p w14:paraId="3D22069D" w14:textId="77777777" w:rsidR="00533582" w:rsidRDefault="00CB5C37">
            <w:pPr>
              <w:spacing w:before="40" w:after="40" w:line="280" w:lineRule="atLeast"/>
              <w:ind w:firstLine="0"/>
              <w:jc w:val="center"/>
            </w:pPr>
            <w:r>
              <w:rPr>
                <w:sz w:val="21"/>
              </w:rPr>
              <w:t>13493</w:t>
            </w:r>
          </w:p>
        </w:tc>
        <w:tc>
          <w:tcPr>
            <w:tcW w:w="2339" w:type="dxa"/>
          </w:tcPr>
          <w:p w14:paraId="5D647925" w14:textId="77777777" w:rsidR="00533582" w:rsidRDefault="00CB5C37">
            <w:pPr>
              <w:spacing w:before="40" w:after="40" w:line="280" w:lineRule="atLeast"/>
              <w:ind w:firstLine="0"/>
              <w:jc w:val="center"/>
            </w:pPr>
            <w:r>
              <w:rPr>
                <w:sz w:val="21"/>
              </w:rPr>
              <w:t>70272</w:t>
            </w:r>
          </w:p>
        </w:tc>
        <w:tc>
          <w:tcPr>
            <w:tcW w:w="2339" w:type="dxa"/>
          </w:tcPr>
          <w:p w14:paraId="72885E8C" w14:textId="77777777" w:rsidR="00533582" w:rsidRDefault="00CB5C37">
            <w:pPr>
              <w:spacing w:before="40" w:after="40" w:line="280" w:lineRule="atLeast"/>
              <w:ind w:firstLine="0"/>
              <w:jc w:val="center"/>
            </w:pPr>
            <w:r>
              <w:rPr>
                <w:sz w:val="21"/>
              </w:rPr>
              <w:t>4.426443</w:t>
            </w:r>
          </w:p>
        </w:tc>
      </w:tr>
      <w:tr w:rsidR="00533582" w14:paraId="5D7249A7" w14:textId="77777777">
        <w:trPr>
          <w:cantSplit/>
        </w:trPr>
        <w:tc>
          <w:tcPr>
            <w:tcW w:w="2339" w:type="dxa"/>
          </w:tcPr>
          <w:p w14:paraId="3EF02B40" w14:textId="77777777" w:rsidR="00533582" w:rsidRDefault="00CB5C37">
            <w:pPr>
              <w:spacing w:before="40" w:after="40" w:line="280" w:lineRule="atLeast"/>
              <w:ind w:firstLine="0"/>
              <w:jc w:val="center"/>
            </w:pPr>
            <w:r>
              <w:rPr>
                <w:sz w:val="21"/>
              </w:rPr>
              <w:t>case_058</w:t>
            </w:r>
          </w:p>
        </w:tc>
        <w:tc>
          <w:tcPr>
            <w:tcW w:w="2339" w:type="dxa"/>
          </w:tcPr>
          <w:p w14:paraId="1EB7FA83" w14:textId="77777777" w:rsidR="00533582" w:rsidRDefault="00CB5C37">
            <w:pPr>
              <w:spacing w:before="40" w:after="40" w:line="280" w:lineRule="atLeast"/>
              <w:ind w:firstLine="0"/>
              <w:jc w:val="center"/>
            </w:pPr>
            <w:r>
              <w:rPr>
                <w:sz w:val="21"/>
              </w:rPr>
              <w:t>948121</w:t>
            </w:r>
          </w:p>
        </w:tc>
        <w:tc>
          <w:tcPr>
            <w:tcW w:w="2339" w:type="dxa"/>
          </w:tcPr>
          <w:p w14:paraId="13123947" w14:textId="77777777" w:rsidR="00533582" w:rsidRDefault="00CB5C37">
            <w:pPr>
              <w:spacing w:before="40" w:after="40" w:line="280" w:lineRule="atLeast"/>
              <w:ind w:firstLine="0"/>
              <w:jc w:val="center"/>
            </w:pPr>
            <w:r>
              <w:rPr>
                <w:sz w:val="21"/>
              </w:rPr>
              <w:t>30142464</w:t>
            </w:r>
          </w:p>
        </w:tc>
        <w:tc>
          <w:tcPr>
            <w:tcW w:w="2339" w:type="dxa"/>
          </w:tcPr>
          <w:p w14:paraId="3D2C096C" w14:textId="77777777" w:rsidR="00533582" w:rsidRDefault="00CB5C37">
            <w:pPr>
              <w:spacing w:before="40" w:after="40" w:line="280" w:lineRule="atLeast"/>
              <w:ind w:firstLine="0"/>
              <w:jc w:val="center"/>
            </w:pPr>
            <w:r>
              <w:rPr>
                <w:sz w:val="21"/>
              </w:rPr>
              <w:t>4.788120</w:t>
            </w:r>
          </w:p>
        </w:tc>
      </w:tr>
      <w:tr w:rsidR="00533582" w14:paraId="05DCC51E" w14:textId="77777777">
        <w:trPr>
          <w:cantSplit/>
        </w:trPr>
        <w:tc>
          <w:tcPr>
            <w:tcW w:w="2339" w:type="dxa"/>
          </w:tcPr>
          <w:p w14:paraId="04806835" w14:textId="77777777" w:rsidR="00533582" w:rsidRDefault="00CB5C37">
            <w:pPr>
              <w:spacing w:before="40" w:after="40" w:line="280" w:lineRule="atLeast"/>
              <w:ind w:firstLine="0"/>
              <w:jc w:val="center"/>
            </w:pPr>
            <w:r>
              <w:rPr>
                <w:sz w:val="21"/>
              </w:rPr>
              <w:t>case_059</w:t>
            </w:r>
          </w:p>
        </w:tc>
        <w:tc>
          <w:tcPr>
            <w:tcW w:w="2339" w:type="dxa"/>
          </w:tcPr>
          <w:p w14:paraId="4D2A793E" w14:textId="77777777" w:rsidR="00533582" w:rsidRDefault="00CB5C37">
            <w:pPr>
              <w:spacing w:before="40" w:after="40" w:line="280" w:lineRule="atLeast"/>
              <w:ind w:firstLine="0"/>
              <w:jc w:val="center"/>
            </w:pPr>
            <w:r>
              <w:rPr>
                <w:sz w:val="21"/>
              </w:rPr>
              <w:t>150782</w:t>
            </w:r>
          </w:p>
        </w:tc>
        <w:tc>
          <w:tcPr>
            <w:tcW w:w="2339" w:type="dxa"/>
          </w:tcPr>
          <w:p w14:paraId="717A1E01" w14:textId="77777777" w:rsidR="00533582" w:rsidRDefault="00CB5C37">
            <w:pPr>
              <w:spacing w:before="40" w:after="40" w:line="280" w:lineRule="atLeast"/>
              <w:ind w:firstLine="0"/>
              <w:jc w:val="center"/>
            </w:pPr>
            <w:r>
              <w:rPr>
                <w:sz w:val="21"/>
              </w:rPr>
              <w:t>4325376</w:t>
            </w:r>
          </w:p>
        </w:tc>
        <w:tc>
          <w:tcPr>
            <w:tcW w:w="2339" w:type="dxa"/>
          </w:tcPr>
          <w:p w14:paraId="74DE0E70" w14:textId="77777777" w:rsidR="00533582" w:rsidRDefault="00CB5C37">
            <w:pPr>
              <w:spacing w:before="40" w:after="40" w:line="280" w:lineRule="atLeast"/>
              <w:ind w:firstLine="0"/>
              <w:jc w:val="center"/>
            </w:pPr>
            <w:r>
              <w:rPr>
                <w:sz w:val="21"/>
              </w:rPr>
              <w:t>5.501141</w:t>
            </w:r>
          </w:p>
        </w:tc>
      </w:tr>
      <w:tr w:rsidR="00533582" w14:paraId="206DE9C0" w14:textId="77777777">
        <w:trPr>
          <w:cantSplit/>
        </w:trPr>
        <w:tc>
          <w:tcPr>
            <w:tcW w:w="2339" w:type="dxa"/>
          </w:tcPr>
          <w:p w14:paraId="0182CF11" w14:textId="77777777" w:rsidR="00533582" w:rsidRDefault="00CB5C37">
            <w:pPr>
              <w:spacing w:before="40" w:after="40" w:line="280" w:lineRule="atLeast"/>
              <w:ind w:firstLine="0"/>
              <w:jc w:val="center"/>
            </w:pPr>
            <w:r>
              <w:rPr>
                <w:sz w:val="21"/>
              </w:rPr>
              <w:t>case_060</w:t>
            </w:r>
          </w:p>
        </w:tc>
        <w:tc>
          <w:tcPr>
            <w:tcW w:w="2339" w:type="dxa"/>
          </w:tcPr>
          <w:p w14:paraId="124E7760" w14:textId="77777777" w:rsidR="00533582" w:rsidRDefault="00CB5C37">
            <w:pPr>
              <w:spacing w:before="40" w:after="40" w:line="280" w:lineRule="atLeast"/>
              <w:ind w:firstLine="0"/>
              <w:jc w:val="center"/>
            </w:pPr>
            <w:r>
              <w:rPr>
                <w:sz w:val="21"/>
              </w:rPr>
              <w:t>179209</w:t>
            </w:r>
          </w:p>
        </w:tc>
        <w:tc>
          <w:tcPr>
            <w:tcW w:w="2339" w:type="dxa"/>
          </w:tcPr>
          <w:p w14:paraId="67465A31" w14:textId="77777777" w:rsidR="00533582" w:rsidRDefault="00CB5C37">
            <w:pPr>
              <w:spacing w:before="40" w:after="40" w:line="280" w:lineRule="atLeast"/>
              <w:ind w:firstLine="0"/>
              <w:jc w:val="center"/>
            </w:pPr>
            <w:r>
              <w:rPr>
                <w:sz w:val="21"/>
              </w:rPr>
              <w:t>3713280</w:t>
            </w:r>
          </w:p>
        </w:tc>
        <w:tc>
          <w:tcPr>
            <w:tcW w:w="2339" w:type="dxa"/>
          </w:tcPr>
          <w:p w14:paraId="10FEF79D" w14:textId="77777777" w:rsidR="00533582" w:rsidRDefault="00CB5C37">
            <w:pPr>
              <w:spacing w:before="40" w:after="40" w:line="280" w:lineRule="atLeast"/>
              <w:ind w:firstLine="0"/>
              <w:jc w:val="center"/>
            </w:pPr>
            <w:r>
              <w:rPr>
                <w:sz w:val="21"/>
              </w:rPr>
              <w:t>4.959511</w:t>
            </w:r>
          </w:p>
        </w:tc>
      </w:tr>
      <w:tr w:rsidR="00533582" w14:paraId="5EC76AF8" w14:textId="77777777">
        <w:trPr>
          <w:cantSplit/>
        </w:trPr>
        <w:tc>
          <w:tcPr>
            <w:tcW w:w="2339" w:type="dxa"/>
          </w:tcPr>
          <w:p w14:paraId="33AD2891" w14:textId="77777777" w:rsidR="00533582" w:rsidRDefault="00CB5C37">
            <w:pPr>
              <w:spacing w:before="40" w:after="40" w:line="280" w:lineRule="atLeast"/>
              <w:ind w:firstLine="0"/>
              <w:jc w:val="center"/>
            </w:pPr>
            <w:r>
              <w:rPr>
                <w:sz w:val="21"/>
              </w:rPr>
              <w:t>case_061</w:t>
            </w:r>
          </w:p>
        </w:tc>
        <w:tc>
          <w:tcPr>
            <w:tcW w:w="2339" w:type="dxa"/>
          </w:tcPr>
          <w:p w14:paraId="14FA16E6" w14:textId="77777777" w:rsidR="00533582" w:rsidRDefault="00CB5C37">
            <w:pPr>
              <w:spacing w:before="40" w:after="40" w:line="280" w:lineRule="atLeast"/>
              <w:ind w:firstLine="0"/>
              <w:jc w:val="center"/>
            </w:pPr>
            <w:r>
              <w:rPr>
                <w:sz w:val="21"/>
              </w:rPr>
              <w:t>22283</w:t>
            </w:r>
          </w:p>
        </w:tc>
        <w:tc>
          <w:tcPr>
            <w:tcW w:w="2339" w:type="dxa"/>
          </w:tcPr>
          <w:p w14:paraId="594D2F53" w14:textId="77777777" w:rsidR="00533582" w:rsidRDefault="00CB5C37">
            <w:pPr>
              <w:spacing w:before="40" w:after="40" w:line="280" w:lineRule="atLeast"/>
              <w:ind w:firstLine="0"/>
              <w:jc w:val="center"/>
            </w:pPr>
            <w:r>
              <w:rPr>
                <w:sz w:val="21"/>
              </w:rPr>
              <w:t>81408</w:t>
            </w:r>
          </w:p>
        </w:tc>
        <w:tc>
          <w:tcPr>
            <w:tcW w:w="2339" w:type="dxa"/>
          </w:tcPr>
          <w:p w14:paraId="011D5EB8" w14:textId="77777777" w:rsidR="00533582" w:rsidRDefault="00CB5C37">
            <w:pPr>
              <w:spacing w:before="40" w:after="40" w:line="280" w:lineRule="atLeast"/>
              <w:ind w:firstLine="0"/>
              <w:jc w:val="center"/>
            </w:pPr>
            <w:r>
              <w:rPr>
                <w:sz w:val="21"/>
              </w:rPr>
              <w:t>3.464121</w:t>
            </w:r>
          </w:p>
        </w:tc>
      </w:tr>
      <w:tr w:rsidR="00533582" w14:paraId="62AEAFA0" w14:textId="77777777">
        <w:trPr>
          <w:cantSplit/>
        </w:trPr>
        <w:tc>
          <w:tcPr>
            <w:tcW w:w="2339" w:type="dxa"/>
          </w:tcPr>
          <w:p w14:paraId="235F99CB" w14:textId="77777777" w:rsidR="00533582" w:rsidRDefault="00CB5C37">
            <w:pPr>
              <w:spacing w:before="40" w:after="40" w:line="280" w:lineRule="atLeast"/>
              <w:ind w:firstLine="0"/>
              <w:jc w:val="center"/>
            </w:pPr>
            <w:r>
              <w:rPr>
                <w:sz w:val="21"/>
              </w:rPr>
              <w:t>case_062</w:t>
            </w:r>
          </w:p>
        </w:tc>
        <w:tc>
          <w:tcPr>
            <w:tcW w:w="2339" w:type="dxa"/>
          </w:tcPr>
          <w:p w14:paraId="259BBCB1" w14:textId="77777777" w:rsidR="00533582" w:rsidRDefault="00CB5C37">
            <w:pPr>
              <w:spacing w:before="40" w:after="40" w:line="280" w:lineRule="atLeast"/>
              <w:ind w:firstLine="0"/>
              <w:jc w:val="center"/>
            </w:pPr>
            <w:r>
              <w:rPr>
                <w:sz w:val="21"/>
              </w:rPr>
              <w:t>603087</w:t>
            </w:r>
          </w:p>
        </w:tc>
        <w:tc>
          <w:tcPr>
            <w:tcW w:w="2339" w:type="dxa"/>
          </w:tcPr>
          <w:p w14:paraId="62A291C3" w14:textId="77777777" w:rsidR="00533582" w:rsidRDefault="00CB5C37">
            <w:pPr>
              <w:spacing w:before="40" w:after="40" w:line="280" w:lineRule="atLeast"/>
              <w:ind w:firstLine="0"/>
              <w:jc w:val="center"/>
            </w:pPr>
            <w:r>
              <w:rPr>
                <w:sz w:val="21"/>
              </w:rPr>
              <w:t>453120</w:t>
            </w:r>
          </w:p>
        </w:tc>
        <w:tc>
          <w:tcPr>
            <w:tcW w:w="2339" w:type="dxa"/>
          </w:tcPr>
          <w:p w14:paraId="11BEE047" w14:textId="77777777" w:rsidR="00533582" w:rsidRDefault="00CB5C37">
            <w:pPr>
              <w:spacing w:before="40" w:after="40" w:line="280" w:lineRule="atLeast"/>
              <w:ind w:firstLine="0"/>
              <w:jc w:val="center"/>
            </w:pPr>
            <w:r>
              <w:rPr>
                <w:sz w:val="21"/>
              </w:rPr>
              <w:t>4.733660</w:t>
            </w:r>
          </w:p>
        </w:tc>
      </w:tr>
      <w:tr w:rsidR="00533582" w14:paraId="44DF632B" w14:textId="77777777">
        <w:trPr>
          <w:cantSplit/>
        </w:trPr>
        <w:tc>
          <w:tcPr>
            <w:tcW w:w="2339" w:type="dxa"/>
          </w:tcPr>
          <w:p w14:paraId="629470ED" w14:textId="77777777" w:rsidR="00533582" w:rsidRDefault="00CB5C37">
            <w:pPr>
              <w:spacing w:before="40" w:after="40" w:line="280" w:lineRule="atLeast"/>
              <w:ind w:firstLine="0"/>
              <w:jc w:val="center"/>
            </w:pPr>
            <w:r>
              <w:rPr>
                <w:sz w:val="21"/>
              </w:rPr>
              <w:t>case_063</w:t>
            </w:r>
          </w:p>
        </w:tc>
        <w:tc>
          <w:tcPr>
            <w:tcW w:w="2339" w:type="dxa"/>
          </w:tcPr>
          <w:p w14:paraId="73BD3233" w14:textId="77777777" w:rsidR="00533582" w:rsidRDefault="00CB5C37">
            <w:pPr>
              <w:spacing w:before="40" w:after="40" w:line="280" w:lineRule="atLeast"/>
              <w:ind w:firstLine="0"/>
              <w:jc w:val="center"/>
            </w:pPr>
            <w:r>
              <w:rPr>
                <w:sz w:val="21"/>
              </w:rPr>
              <w:t>228432</w:t>
            </w:r>
          </w:p>
        </w:tc>
        <w:tc>
          <w:tcPr>
            <w:tcW w:w="2339" w:type="dxa"/>
          </w:tcPr>
          <w:p w14:paraId="3C3BC344" w14:textId="77777777" w:rsidR="00533582" w:rsidRDefault="00CB5C37">
            <w:pPr>
              <w:spacing w:before="40" w:after="40" w:line="280" w:lineRule="atLeast"/>
              <w:ind w:firstLine="0"/>
              <w:jc w:val="center"/>
            </w:pPr>
            <w:r>
              <w:rPr>
                <w:sz w:val="21"/>
              </w:rPr>
              <w:t>176640</w:t>
            </w:r>
          </w:p>
        </w:tc>
        <w:tc>
          <w:tcPr>
            <w:tcW w:w="2339" w:type="dxa"/>
          </w:tcPr>
          <w:p w14:paraId="5BBEE18A" w14:textId="77777777" w:rsidR="00533582" w:rsidRDefault="00CB5C37">
            <w:pPr>
              <w:spacing w:before="40" w:after="40" w:line="280" w:lineRule="atLeast"/>
              <w:ind w:firstLine="0"/>
              <w:jc w:val="center"/>
            </w:pPr>
            <w:r>
              <w:rPr>
                <w:sz w:val="21"/>
              </w:rPr>
              <w:t>4.685845</w:t>
            </w:r>
          </w:p>
        </w:tc>
      </w:tr>
      <w:tr w:rsidR="00533582" w14:paraId="29EEFED2" w14:textId="77777777">
        <w:trPr>
          <w:cantSplit/>
        </w:trPr>
        <w:tc>
          <w:tcPr>
            <w:tcW w:w="2339" w:type="dxa"/>
          </w:tcPr>
          <w:p w14:paraId="48EC4203" w14:textId="77777777" w:rsidR="00533582" w:rsidRDefault="00CB5C37">
            <w:pPr>
              <w:spacing w:before="40" w:after="40" w:line="280" w:lineRule="atLeast"/>
              <w:ind w:firstLine="0"/>
              <w:jc w:val="center"/>
            </w:pPr>
            <w:r>
              <w:rPr>
                <w:sz w:val="21"/>
              </w:rPr>
              <w:t>case_064</w:t>
            </w:r>
          </w:p>
        </w:tc>
        <w:tc>
          <w:tcPr>
            <w:tcW w:w="2339" w:type="dxa"/>
          </w:tcPr>
          <w:p w14:paraId="2AAD3B51" w14:textId="77777777" w:rsidR="00533582" w:rsidRDefault="00CB5C37">
            <w:pPr>
              <w:spacing w:before="40" w:after="40" w:line="280" w:lineRule="atLeast"/>
              <w:ind w:firstLine="0"/>
              <w:jc w:val="center"/>
            </w:pPr>
            <w:r>
              <w:rPr>
                <w:sz w:val="21"/>
              </w:rPr>
              <w:t>9742</w:t>
            </w:r>
          </w:p>
        </w:tc>
        <w:tc>
          <w:tcPr>
            <w:tcW w:w="2339" w:type="dxa"/>
          </w:tcPr>
          <w:p w14:paraId="52C95E2D" w14:textId="77777777" w:rsidR="00533582" w:rsidRDefault="00CB5C37">
            <w:pPr>
              <w:spacing w:before="40" w:after="40" w:line="280" w:lineRule="atLeast"/>
              <w:ind w:firstLine="0"/>
              <w:jc w:val="center"/>
            </w:pPr>
            <w:r>
              <w:rPr>
                <w:sz w:val="21"/>
              </w:rPr>
              <w:t>135482</w:t>
            </w:r>
          </w:p>
        </w:tc>
        <w:tc>
          <w:tcPr>
            <w:tcW w:w="2339" w:type="dxa"/>
          </w:tcPr>
          <w:p w14:paraId="122ED6B1" w14:textId="77777777" w:rsidR="00533582" w:rsidRDefault="00CB5C37">
            <w:pPr>
              <w:spacing w:before="40" w:after="40" w:line="280" w:lineRule="atLeast"/>
              <w:ind w:firstLine="0"/>
              <w:jc w:val="center"/>
            </w:pPr>
            <w:r>
              <w:rPr>
                <w:sz w:val="21"/>
              </w:rPr>
              <w:t>1.962225</w:t>
            </w:r>
          </w:p>
        </w:tc>
      </w:tr>
      <w:tr w:rsidR="00533582" w14:paraId="3361CD2F" w14:textId="77777777">
        <w:trPr>
          <w:cantSplit/>
        </w:trPr>
        <w:tc>
          <w:tcPr>
            <w:tcW w:w="2339" w:type="dxa"/>
          </w:tcPr>
          <w:p w14:paraId="50B292CF" w14:textId="77777777" w:rsidR="00533582" w:rsidRDefault="00CB5C37">
            <w:pPr>
              <w:spacing w:before="40" w:after="40" w:line="280" w:lineRule="atLeast"/>
              <w:ind w:firstLine="0"/>
              <w:jc w:val="center"/>
            </w:pPr>
            <w:r>
              <w:rPr>
                <w:sz w:val="21"/>
              </w:rPr>
              <w:t>case_065</w:t>
            </w:r>
          </w:p>
        </w:tc>
        <w:tc>
          <w:tcPr>
            <w:tcW w:w="2339" w:type="dxa"/>
          </w:tcPr>
          <w:p w14:paraId="6DB6E4D7" w14:textId="77777777" w:rsidR="00533582" w:rsidRDefault="00CB5C37">
            <w:pPr>
              <w:spacing w:before="40" w:after="40" w:line="280" w:lineRule="atLeast"/>
              <w:ind w:firstLine="0"/>
              <w:jc w:val="center"/>
            </w:pPr>
            <w:r>
              <w:rPr>
                <w:sz w:val="21"/>
              </w:rPr>
              <w:t>10984</w:t>
            </w:r>
          </w:p>
        </w:tc>
        <w:tc>
          <w:tcPr>
            <w:tcW w:w="2339" w:type="dxa"/>
          </w:tcPr>
          <w:p w14:paraId="1C75FD8D" w14:textId="77777777" w:rsidR="00533582" w:rsidRDefault="00CB5C37">
            <w:pPr>
              <w:spacing w:before="40" w:after="40" w:line="280" w:lineRule="atLeast"/>
              <w:ind w:firstLine="0"/>
              <w:jc w:val="center"/>
            </w:pPr>
            <w:r>
              <w:rPr>
                <w:sz w:val="21"/>
              </w:rPr>
              <w:t>55872</w:t>
            </w:r>
          </w:p>
        </w:tc>
        <w:tc>
          <w:tcPr>
            <w:tcW w:w="2339" w:type="dxa"/>
          </w:tcPr>
          <w:p w14:paraId="758CBDFF" w14:textId="77777777" w:rsidR="00533582" w:rsidRDefault="00CB5C37">
            <w:pPr>
              <w:spacing w:before="40" w:after="40" w:line="280" w:lineRule="atLeast"/>
              <w:ind w:firstLine="0"/>
              <w:jc w:val="center"/>
            </w:pPr>
            <w:r>
              <w:rPr>
                <w:sz w:val="21"/>
              </w:rPr>
              <w:t>4.831391</w:t>
            </w:r>
          </w:p>
        </w:tc>
      </w:tr>
      <w:tr w:rsidR="00533582" w14:paraId="2C46AE15" w14:textId="77777777">
        <w:trPr>
          <w:cantSplit/>
        </w:trPr>
        <w:tc>
          <w:tcPr>
            <w:tcW w:w="2339" w:type="dxa"/>
          </w:tcPr>
          <w:p w14:paraId="4A094D21" w14:textId="77777777" w:rsidR="00533582" w:rsidRDefault="00CB5C37">
            <w:pPr>
              <w:spacing w:before="40" w:after="40" w:line="280" w:lineRule="atLeast"/>
              <w:ind w:firstLine="0"/>
              <w:jc w:val="center"/>
            </w:pPr>
            <w:r>
              <w:rPr>
                <w:sz w:val="21"/>
              </w:rPr>
              <w:t>case_066</w:t>
            </w:r>
          </w:p>
        </w:tc>
        <w:tc>
          <w:tcPr>
            <w:tcW w:w="2339" w:type="dxa"/>
          </w:tcPr>
          <w:p w14:paraId="61E0C8A6" w14:textId="77777777" w:rsidR="00533582" w:rsidRDefault="00CB5C37">
            <w:pPr>
              <w:spacing w:before="40" w:after="40" w:line="280" w:lineRule="atLeast"/>
              <w:ind w:firstLine="0"/>
              <w:jc w:val="center"/>
            </w:pPr>
            <w:r>
              <w:rPr>
                <w:sz w:val="21"/>
              </w:rPr>
              <w:t>104121</w:t>
            </w:r>
          </w:p>
        </w:tc>
        <w:tc>
          <w:tcPr>
            <w:tcW w:w="2339" w:type="dxa"/>
          </w:tcPr>
          <w:p w14:paraId="077E6418" w14:textId="77777777" w:rsidR="00533582" w:rsidRDefault="00CB5C37">
            <w:pPr>
              <w:spacing w:before="40" w:after="40" w:line="280" w:lineRule="atLeast"/>
              <w:ind w:firstLine="0"/>
              <w:jc w:val="center"/>
            </w:pPr>
            <w:r>
              <w:rPr>
                <w:sz w:val="21"/>
              </w:rPr>
              <w:t>3238412</w:t>
            </w:r>
          </w:p>
        </w:tc>
        <w:tc>
          <w:tcPr>
            <w:tcW w:w="2339" w:type="dxa"/>
          </w:tcPr>
          <w:p w14:paraId="16D2B3C1" w14:textId="77777777" w:rsidR="00533582" w:rsidRDefault="00CB5C37">
            <w:pPr>
              <w:spacing w:before="40" w:after="40" w:line="280" w:lineRule="atLeast"/>
              <w:ind w:firstLine="0"/>
              <w:jc w:val="center"/>
            </w:pPr>
            <w:r>
              <w:rPr>
                <w:sz w:val="21"/>
              </w:rPr>
              <w:t>3.448584</w:t>
            </w:r>
          </w:p>
        </w:tc>
      </w:tr>
      <w:tr w:rsidR="00533582" w14:paraId="16AF3572" w14:textId="77777777">
        <w:trPr>
          <w:cantSplit/>
        </w:trPr>
        <w:tc>
          <w:tcPr>
            <w:tcW w:w="2339" w:type="dxa"/>
          </w:tcPr>
          <w:p w14:paraId="2E913399" w14:textId="77777777" w:rsidR="00533582" w:rsidRDefault="00CB5C37">
            <w:pPr>
              <w:spacing w:before="40" w:after="40" w:line="280" w:lineRule="atLeast"/>
              <w:ind w:firstLine="0"/>
              <w:jc w:val="center"/>
            </w:pPr>
            <w:r>
              <w:rPr>
                <w:sz w:val="21"/>
              </w:rPr>
              <w:t>case_067</w:t>
            </w:r>
          </w:p>
        </w:tc>
        <w:tc>
          <w:tcPr>
            <w:tcW w:w="2339" w:type="dxa"/>
          </w:tcPr>
          <w:p w14:paraId="13753180" w14:textId="77777777" w:rsidR="00533582" w:rsidRDefault="00CB5C37">
            <w:pPr>
              <w:spacing w:before="40" w:after="40" w:line="280" w:lineRule="atLeast"/>
              <w:ind w:firstLine="0"/>
              <w:jc w:val="center"/>
            </w:pPr>
            <w:r>
              <w:rPr>
                <w:sz w:val="21"/>
              </w:rPr>
              <w:t>13376272</w:t>
            </w:r>
          </w:p>
        </w:tc>
        <w:tc>
          <w:tcPr>
            <w:tcW w:w="2339" w:type="dxa"/>
          </w:tcPr>
          <w:p w14:paraId="11F8C8D4" w14:textId="77777777" w:rsidR="00533582" w:rsidRDefault="00CB5C37">
            <w:pPr>
              <w:spacing w:before="40" w:after="40" w:line="280" w:lineRule="atLeast"/>
              <w:ind w:firstLine="0"/>
              <w:jc w:val="center"/>
            </w:pPr>
            <w:r>
              <w:rPr>
                <w:sz w:val="21"/>
              </w:rPr>
              <w:t>284358912</w:t>
            </w:r>
          </w:p>
        </w:tc>
        <w:tc>
          <w:tcPr>
            <w:tcW w:w="2339" w:type="dxa"/>
          </w:tcPr>
          <w:p w14:paraId="103D31E1" w14:textId="77777777" w:rsidR="00533582" w:rsidRDefault="00CB5C37">
            <w:pPr>
              <w:spacing w:before="40" w:after="40" w:line="280" w:lineRule="atLeast"/>
              <w:ind w:firstLine="0"/>
              <w:jc w:val="center"/>
            </w:pPr>
            <w:r>
              <w:rPr>
                <w:sz w:val="21"/>
              </w:rPr>
              <w:t>4.772244</w:t>
            </w:r>
          </w:p>
        </w:tc>
      </w:tr>
      <w:tr w:rsidR="00533582" w14:paraId="4075B862" w14:textId="77777777">
        <w:trPr>
          <w:cantSplit/>
        </w:trPr>
        <w:tc>
          <w:tcPr>
            <w:tcW w:w="2339" w:type="dxa"/>
          </w:tcPr>
          <w:p w14:paraId="5AA20C70" w14:textId="77777777" w:rsidR="00533582" w:rsidRDefault="00CB5C37">
            <w:pPr>
              <w:spacing w:before="40" w:after="40" w:line="280" w:lineRule="atLeast"/>
              <w:ind w:firstLine="0"/>
              <w:jc w:val="center"/>
            </w:pPr>
            <w:r>
              <w:rPr>
                <w:sz w:val="21"/>
              </w:rPr>
              <w:t>case_068</w:t>
            </w:r>
          </w:p>
        </w:tc>
        <w:tc>
          <w:tcPr>
            <w:tcW w:w="2339" w:type="dxa"/>
          </w:tcPr>
          <w:p w14:paraId="15C3FD1B" w14:textId="77777777" w:rsidR="00533582" w:rsidRDefault="00CB5C37">
            <w:pPr>
              <w:spacing w:before="40" w:after="40" w:line="280" w:lineRule="atLeast"/>
              <w:ind w:firstLine="0"/>
              <w:jc w:val="center"/>
            </w:pPr>
            <w:r>
              <w:rPr>
                <w:sz w:val="21"/>
              </w:rPr>
              <w:t>141042</w:t>
            </w:r>
          </w:p>
        </w:tc>
        <w:tc>
          <w:tcPr>
            <w:tcW w:w="2339" w:type="dxa"/>
          </w:tcPr>
          <w:p w14:paraId="1AD1B52D" w14:textId="77777777" w:rsidR="00533582" w:rsidRDefault="00CB5C37">
            <w:pPr>
              <w:spacing w:before="40" w:after="40" w:line="280" w:lineRule="atLeast"/>
              <w:ind w:firstLine="0"/>
              <w:jc w:val="center"/>
            </w:pPr>
            <w:r>
              <w:rPr>
                <w:sz w:val="21"/>
              </w:rPr>
              <w:t>3126886</w:t>
            </w:r>
          </w:p>
        </w:tc>
        <w:tc>
          <w:tcPr>
            <w:tcW w:w="2339" w:type="dxa"/>
          </w:tcPr>
          <w:p w14:paraId="7A2033F2" w14:textId="77777777" w:rsidR="00533582" w:rsidRDefault="00CB5C37">
            <w:pPr>
              <w:spacing w:before="40" w:after="40" w:line="280" w:lineRule="atLeast"/>
              <w:ind w:firstLine="0"/>
              <w:jc w:val="center"/>
            </w:pPr>
            <w:r>
              <w:rPr>
                <w:sz w:val="21"/>
              </w:rPr>
              <w:t>2.567285</w:t>
            </w:r>
          </w:p>
        </w:tc>
      </w:tr>
      <w:tr w:rsidR="00533582" w14:paraId="0ABA888A" w14:textId="77777777">
        <w:trPr>
          <w:cantSplit/>
        </w:trPr>
        <w:tc>
          <w:tcPr>
            <w:tcW w:w="2339" w:type="dxa"/>
          </w:tcPr>
          <w:p w14:paraId="7F2F6FF9" w14:textId="77777777" w:rsidR="00533582" w:rsidRDefault="00CB5C37">
            <w:pPr>
              <w:spacing w:before="40" w:after="40" w:line="280" w:lineRule="atLeast"/>
              <w:ind w:firstLine="0"/>
              <w:jc w:val="center"/>
            </w:pPr>
            <w:r>
              <w:rPr>
                <w:sz w:val="21"/>
              </w:rPr>
              <w:t>case_069</w:t>
            </w:r>
          </w:p>
        </w:tc>
        <w:tc>
          <w:tcPr>
            <w:tcW w:w="2339" w:type="dxa"/>
          </w:tcPr>
          <w:p w14:paraId="59E7A4A2" w14:textId="77777777" w:rsidR="00533582" w:rsidRDefault="00CB5C37">
            <w:pPr>
              <w:spacing w:before="40" w:after="40" w:line="280" w:lineRule="atLeast"/>
              <w:ind w:firstLine="0"/>
              <w:jc w:val="center"/>
            </w:pPr>
            <w:r>
              <w:rPr>
                <w:sz w:val="21"/>
              </w:rPr>
              <w:t>12286</w:t>
            </w:r>
          </w:p>
        </w:tc>
        <w:tc>
          <w:tcPr>
            <w:tcW w:w="2339" w:type="dxa"/>
          </w:tcPr>
          <w:p w14:paraId="26A3BA63" w14:textId="77777777" w:rsidR="00533582" w:rsidRDefault="00CB5C37">
            <w:pPr>
              <w:spacing w:before="40" w:after="40" w:line="280" w:lineRule="atLeast"/>
              <w:ind w:firstLine="0"/>
              <w:jc w:val="center"/>
            </w:pPr>
            <w:r>
              <w:rPr>
                <w:sz w:val="21"/>
              </w:rPr>
              <w:t>403890</w:t>
            </w:r>
          </w:p>
        </w:tc>
        <w:tc>
          <w:tcPr>
            <w:tcW w:w="2339" w:type="dxa"/>
          </w:tcPr>
          <w:p w14:paraId="72323224" w14:textId="77777777" w:rsidR="00533582" w:rsidRDefault="00CB5C37">
            <w:pPr>
              <w:spacing w:before="40" w:after="40" w:line="280" w:lineRule="atLeast"/>
              <w:ind w:firstLine="0"/>
              <w:jc w:val="center"/>
            </w:pPr>
            <w:r>
              <w:rPr>
                <w:sz w:val="21"/>
              </w:rPr>
              <w:t>2.046557</w:t>
            </w:r>
          </w:p>
        </w:tc>
      </w:tr>
      <w:tr w:rsidR="00533582" w14:paraId="0AE8CC74" w14:textId="77777777">
        <w:trPr>
          <w:cantSplit/>
        </w:trPr>
        <w:tc>
          <w:tcPr>
            <w:tcW w:w="2339" w:type="dxa"/>
          </w:tcPr>
          <w:p w14:paraId="3114DA8B" w14:textId="77777777" w:rsidR="00533582" w:rsidRDefault="00CB5C37">
            <w:pPr>
              <w:spacing w:before="40" w:after="40" w:line="280" w:lineRule="atLeast"/>
              <w:ind w:firstLine="0"/>
              <w:jc w:val="center"/>
            </w:pPr>
            <w:r>
              <w:rPr>
                <w:sz w:val="21"/>
              </w:rPr>
              <w:t>case_070</w:t>
            </w:r>
          </w:p>
        </w:tc>
        <w:tc>
          <w:tcPr>
            <w:tcW w:w="2339" w:type="dxa"/>
          </w:tcPr>
          <w:p w14:paraId="0810DA1F" w14:textId="77777777" w:rsidR="00533582" w:rsidRDefault="00CB5C37">
            <w:pPr>
              <w:spacing w:before="40" w:after="40" w:line="280" w:lineRule="atLeast"/>
              <w:ind w:firstLine="0"/>
              <w:jc w:val="center"/>
            </w:pPr>
            <w:r>
              <w:rPr>
                <w:sz w:val="21"/>
              </w:rPr>
              <w:t>25374</w:t>
            </w:r>
          </w:p>
        </w:tc>
        <w:tc>
          <w:tcPr>
            <w:tcW w:w="2339" w:type="dxa"/>
          </w:tcPr>
          <w:p w14:paraId="098C7FA7" w14:textId="77777777" w:rsidR="00533582" w:rsidRDefault="00CB5C37">
            <w:pPr>
              <w:spacing w:before="40" w:after="40" w:line="280" w:lineRule="atLeast"/>
              <w:ind w:firstLine="0"/>
              <w:jc w:val="center"/>
            </w:pPr>
            <w:r>
              <w:rPr>
                <w:sz w:val="21"/>
              </w:rPr>
              <w:t>449024</w:t>
            </w:r>
          </w:p>
        </w:tc>
        <w:tc>
          <w:tcPr>
            <w:tcW w:w="2339" w:type="dxa"/>
          </w:tcPr>
          <w:p w14:paraId="6E09D978" w14:textId="77777777" w:rsidR="00533582" w:rsidRDefault="00CB5C37">
            <w:pPr>
              <w:spacing w:before="40" w:after="40" w:line="280" w:lineRule="atLeast"/>
              <w:ind w:firstLine="0"/>
              <w:jc w:val="center"/>
            </w:pPr>
            <w:r>
              <w:rPr>
                <w:sz w:val="21"/>
              </w:rPr>
              <w:t>4.622842</w:t>
            </w:r>
          </w:p>
        </w:tc>
      </w:tr>
      <w:tr w:rsidR="00533582" w14:paraId="4658C0A9" w14:textId="77777777">
        <w:trPr>
          <w:cantSplit/>
        </w:trPr>
        <w:tc>
          <w:tcPr>
            <w:tcW w:w="2339" w:type="dxa"/>
          </w:tcPr>
          <w:p w14:paraId="1FF83B5C" w14:textId="77777777" w:rsidR="00533582" w:rsidRDefault="00CB5C37">
            <w:pPr>
              <w:spacing w:before="40" w:after="40" w:line="280" w:lineRule="atLeast"/>
              <w:ind w:firstLine="0"/>
              <w:jc w:val="center"/>
            </w:pPr>
            <w:r>
              <w:rPr>
                <w:sz w:val="21"/>
              </w:rPr>
              <w:t>case_071</w:t>
            </w:r>
          </w:p>
        </w:tc>
        <w:tc>
          <w:tcPr>
            <w:tcW w:w="2339" w:type="dxa"/>
          </w:tcPr>
          <w:p w14:paraId="1109FB43" w14:textId="77777777" w:rsidR="00533582" w:rsidRDefault="00CB5C37">
            <w:pPr>
              <w:spacing w:before="40" w:after="40" w:line="280" w:lineRule="atLeast"/>
              <w:ind w:firstLine="0"/>
              <w:jc w:val="center"/>
            </w:pPr>
            <w:r>
              <w:rPr>
                <w:sz w:val="21"/>
              </w:rPr>
              <w:t>9969</w:t>
            </w:r>
          </w:p>
        </w:tc>
        <w:tc>
          <w:tcPr>
            <w:tcW w:w="2339" w:type="dxa"/>
          </w:tcPr>
          <w:p w14:paraId="46F8EDB7" w14:textId="77777777" w:rsidR="00533582" w:rsidRDefault="00CB5C37">
            <w:pPr>
              <w:spacing w:before="40" w:after="40" w:line="280" w:lineRule="atLeast"/>
              <w:ind w:firstLine="0"/>
              <w:jc w:val="center"/>
            </w:pPr>
            <w:r>
              <w:rPr>
                <w:sz w:val="21"/>
              </w:rPr>
              <w:t>291376</w:t>
            </w:r>
          </w:p>
        </w:tc>
        <w:tc>
          <w:tcPr>
            <w:tcW w:w="2339" w:type="dxa"/>
          </w:tcPr>
          <w:p w14:paraId="56C45E0B" w14:textId="77777777" w:rsidR="00533582" w:rsidRDefault="00CB5C37">
            <w:pPr>
              <w:spacing w:before="40" w:after="40" w:line="280" w:lineRule="atLeast"/>
              <w:ind w:firstLine="0"/>
              <w:jc w:val="center"/>
            </w:pPr>
            <w:r>
              <w:rPr>
                <w:sz w:val="21"/>
              </w:rPr>
              <w:t>1.897783</w:t>
            </w:r>
          </w:p>
        </w:tc>
      </w:tr>
      <w:tr w:rsidR="00533582" w14:paraId="63AC34A0" w14:textId="77777777">
        <w:trPr>
          <w:cantSplit/>
        </w:trPr>
        <w:tc>
          <w:tcPr>
            <w:tcW w:w="2339" w:type="dxa"/>
          </w:tcPr>
          <w:p w14:paraId="55E3E61D" w14:textId="77777777" w:rsidR="00533582" w:rsidRDefault="00CB5C37">
            <w:pPr>
              <w:spacing w:before="40" w:after="40" w:line="280" w:lineRule="atLeast"/>
              <w:ind w:firstLine="0"/>
              <w:jc w:val="center"/>
            </w:pPr>
            <w:r>
              <w:rPr>
                <w:sz w:val="21"/>
              </w:rPr>
              <w:t>case_072</w:t>
            </w:r>
          </w:p>
        </w:tc>
        <w:tc>
          <w:tcPr>
            <w:tcW w:w="2339" w:type="dxa"/>
          </w:tcPr>
          <w:p w14:paraId="22FFD4C2" w14:textId="77777777" w:rsidR="00533582" w:rsidRDefault="00CB5C37">
            <w:pPr>
              <w:spacing w:before="40" w:after="40" w:line="280" w:lineRule="atLeast"/>
              <w:ind w:firstLine="0"/>
              <w:jc w:val="center"/>
            </w:pPr>
            <w:r>
              <w:rPr>
                <w:sz w:val="21"/>
              </w:rPr>
              <w:t>4717500</w:t>
            </w:r>
          </w:p>
        </w:tc>
        <w:tc>
          <w:tcPr>
            <w:tcW w:w="2339" w:type="dxa"/>
          </w:tcPr>
          <w:p w14:paraId="4B91D15F" w14:textId="77777777" w:rsidR="00533582" w:rsidRDefault="00CB5C37">
            <w:pPr>
              <w:spacing w:before="40" w:after="40" w:line="280" w:lineRule="atLeast"/>
              <w:ind w:firstLine="0"/>
              <w:jc w:val="center"/>
            </w:pPr>
            <w:r>
              <w:rPr>
                <w:sz w:val="21"/>
              </w:rPr>
              <w:t>121807536</w:t>
            </w:r>
          </w:p>
        </w:tc>
        <w:tc>
          <w:tcPr>
            <w:tcW w:w="2339" w:type="dxa"/>
          </w:tcPr>
          <w:p w14:paraId="3419FA83" w14:textId="77777777" w:rsidR="00533582" w:rsidRDefault="00CB5C37">
            <w:pPr>
              <w:spacing w:before="40" w:after="40" w:line="280" w:lineRule="atLeast"/>
              <w:ind w:firstLine="0"/>
              <w:jc w:val="center"/>
            </w:pPr>
            <w:r>
              <w:rPr>
                <w:sz w:val="21"/>
              </w:rPr>
              <w:t>5.065782</w:t>
            </w:r>
          </w:p>
        </w:tc>
      </w:tr>
      <w:tr w:rsidR="00533582" w14:paraId="1F47E9D0" w14:textId="77777777">
        <w:trPr>
          <w:cantSplit/>
        </w:trPr>
        <w:tc>
          <w:tcPr>
            <w:tcW w:w="2339" w:type="dxa"/>
          </w:tcPr>
          <w:p w14:paraId="606BD170" w14:textId="77777777" w:rsidR="00533582" w:rsidRDefault="00CB5C37">
            <w:pPr>
              <w:spacing w:before="40" w:after="40" w:line="280" w:lineRule="atLeast"/>
              <w:ind w:firstLine="0"/>
              <w:jc w:val="center"/>
            </w:pPr>
            <w:r>
              <w:rPr>
                <w:sz w:val="21"/>
              </w:rPr>
              <w:t>case_073</w:t>
            </w:r>
          </w:p>
        </w:tc>
        <w:tc>
          <w:tcPr>
            <w:tcW w:w="2339" w:type="dxa"/>
          </w:tcPr>
          <w:p w14:paraId="234EA46F" w14:textId="77777777" w:rsidR="00533582" w:rsidRDefault="00CB5C37">
            <w:pPr>
              <w:spacing w:before="40" w:after="40" w:line="280" w:lineRule="atLeast"/>
              <w:ind w:firstLine="0"/>
              <w:jc w:val="center"/>
            </w:pPr>
            <w:r>
              <w:rPr>
                <w:sz w:val="21"/>
              </w:rPr>
              <w:t>3255280</w:t>
            </w:r>
          </w:p>
        </w:tc>
        <w:tc>
          <w:tcPr>
            <w:tcW w:w="2339" w:type="dxa"/>
          </w:tcPr>
          <w:p w14:paraId="1B06FBA3" w14:textId="77777777" w:rsidR="00533582" w:rsidRDefault="00CB5C37">
            <w:pPr>
              <w:spacing w:before="40" w:after="40" w:line="280" w:lineRule="atLeast"/>
              <w:ind w:firstLine="0"/>
              <w:jc w:val="center"/>
            </w:pPr>
            <w:r>
              <w:rPr>
                <w:sz w:val="21"/>
              </w:rPr>
              <w:t>142319360</w:t>
            </w:r>
          </w:p>
        </w:tc>
        <w:tc>
          <w:tcPr>
            <w:tcW w:w="2339" w:type="dxa"/>
          </w:tcPr>
          <w:p w14:paraId="75F0505D" w14:textId="77777777" w:rsidR="00533582" w:rsidRDefault="00CB5C37">
            <w:pPr>
              <w:spacing w:before="40" w:after="40" w:line="280" w:lineRule="atLeast"/>
              <w:ind w:firstLine="0"/>
              <w:jc w:val="center"/>
            </w:pPr>
            <w:r>
              <w:rPr>
                <w:sz w:val="21"/>
              </w:rPr>
              <w:t>3.097007</w:t>
            </w:r>
          </w:p>
        </w:tc>
      </w:tr>
      <w:tr w:rsidR="00533582" w14:paraId="3E5E1929" w14:textId="77777777">
        <w:trPr>
          <w:cantSplit/>
        </w:trPr>
        <w:tc>
          <w:tcPr>
            <w:tcW w:w="2339" w:type="dxa"/>
          </w:tcPr>
          <w:p w14:paraId="24E184F0" w14:textId="77777777" w:rsidR="00533582" w:rsidRDefault="00CB5C37">
            <w:pPr>
              <w:spacing w:before="40" w:after="40" w:line="280" w:lineRule="atLeast"/>
              <w:ind w:firstLine="0"/>
              <w:jc w:val="center"/>
            </w:pPr>
            <w:r>
              <w:rPr>
                <w:sz w:val="21"/>
              </w:rPr>
              <w:lastRenderedPageBreak/>
              <w:t>case_074</w:t>
            </w:r>
          </w:p>
        </w:tc>
        <w:tc>
          <w:tcPr>
            <w:tcW w:w="2339" w:type="dxa"/>
          </w:tcPr>
          <w:p w14:paraId="7AB5C3C0" w14:textId="77777777" w:rsidR="00533582" w:rsidRDefault="00CB5C37">
            <w:pPr>
              <w:spacing w:before="40" w:after="40" w:line="280" w:lineRule="atLeast"/>
              <w:ind w:firstLine="0"/>
              <w:jc w:val="center"/>
            </w:pPr>
            <w:r>
              <w:rPr>
                <w:sz w:val="21"/>
              </w:rPr>
              <w:t>334111</w:t>
            </w:r>
          </w:p>
        </w:tc>
        <w:tc>
          <w:tcPr>
            <w:tcW w:w="2339" w:type="dxa"/>
          </w:tcPr>
          <w:p w14:paraId="2A23916A" w14:textId="77777777" w:rsidR="00533582" w:rsidRDefault="00CB5C37">
            <w:pPr>
              <w:spacing w:before="40" w:after="40" w:line="280" w:lineRule="atLeast"/>
              <w:ind w:firstLine="0"/>
              <w:jc w:val="center"/>
            </w:pPr>
            <w:r>
              <w:rPr>
                <w:sz w:val="21"/>
              </w:rPr>
              <w:t>9535488</w:t>
            </w:r>
          </w:p>
        </w:tc>
        <w:tc>
          <w:tcPr>
            <w:tcW w:w="2339" w:type="dxa"/>
          </w:tcPr>
          <w:p w14:paraId="318E624E" w14:textId="77777777" w:rsidR="00533582" w:rsidRDefault="00CB5C37">
            <w:pPr>
              <w:spacing w:before="40" w:after="40" w:line="280" w:lineRule="atLeast"/>
              <w:ind w:firstLine="0"/>
              <w:jc w:val="center"/>
            </w:pPr>
            <w:r>
              <w:rPr>
                <w:sz w:val="21"/>
              </w:rPr>
              <w:t>5.034970</w:t>
            </w:r>
          </w:p>
        </w:tc>
      </w:tr>
      <w:tr w:rsidR="00533582" w14:paraId="2DF2136B" w14:textId="77777777">
        <w:trPr>
          <w:cantSplit/>
        </w:trPr>
        <w:tc>
          <w:tcPr>
            <w:tcW w:w="2339" w:type="dxa"/>
          </w:tcPr>
          <w:p w14:paraId="3AF81708" w14:textId="77777777" w:rsidR="00533582" w:rsidRDefault="00CB5C37">
            <w:pPr>
              <w:spacing w:before="40" w:after="40" w:line="280" w:lineRule="atLeast"/>
              <w:ind w:firstLine="0"/>
              <w:jc w:val="center"/>
            </w:pPr>
            <w:r>
              <w:rPr>
                <w:sz w:val="21"/>
              </w:rPr>
              <w:t>case_075</w:t>
            </w:r>
          </w:p>
        </w:tc>
        <w:tc>
          <w:tcPr>
            <w:tcW w:w="2339" w:type="dxa"/>
          </w:tcPr>
          <w:p w14:paraId="5A985F47" w14:textId="77777777" w:rsidR="00533582" w:rsidRDefault="00CB5C37">
            <w:pPr>
              <w:spacing w:before="40" w:after="40" w:line="280" w:lineRule="atLeast"/>
              <w:ind w:firstLine="0"/>
              <w:jc w:val="center"/>
            </w:pPr>
            <w:r>
              <w:rPr>
                <w:sz w:val="21"/>
              </w:rPr>
              <w:t>393990</w:t>
            </w:r>
          </w:p>
        </w:tc>
        <w:tc>
          <w:tcPr>
            <w:tcW w:w="2339" w:type="dxa"/>
          </w:tcPr>
          <w:p w14:paraId="228C0AAD" w14:textId="77777777" w:rsidR="00533582" w:rsidRDefault="00CB5C37">
            <w:pPr>
              <w:spacing w:before="40" w:after="40" w:line="280" w:lineRule="atLeast"/>
              <w:ind w:firstLine="0"/>
              <w:jc w:val="center"/>
            </w:pPr>
            <w:r>
              <w:rPr>
                <w:sz w:val="21"/>
              </w:rPr>
              <w:t>6347564</w:t>
            </w:r>
          </w:p>
        </w:tc>
        <w:tc>
          <w:tcPr>
            <w:tcW w:w="2339" w:type="dxa"/>
          </w:tcPr>
          <w:p w14:paraId="71824731" w14:textId="77777777" w:rsidR="00533582" w:rsidRDefault="00CB5C37">
            <w:pPr>
              <w:spacing w:before="40" w:after="40" w:line="280" w:lineRule="atLeast"/>
              <w:ind w:firstLine="0"/>
              <w:jc w:val="center"/>
            </w:pPr>
            <w:r>
              <w:rPr>
                <w:sz w:val="21"/>
              </w:rPr>
              <w:t>3.659507</w:t>
            </w:r>
          </w:p>
        </w:tc>
      </w:tr>
      <w:tr w:rsidR="00533582" w14:paraId="777393C2" w14:textId="77777777">
        <w:trPr>
          <w:cantSplit/>
        </w:trPr>
        <w:tc>
          <w:tcPr>
            <w:tcW w:w="2339" w:type="dxa"/>
          </w:tcPr>
          <w:p w14:paraId="3ADFCA03" w14:textId="77777777" w:rsidR="00533582" w:rsidRDefault="00CB5C37">
            <w:pPr>
              <w:spacing w:before="40" w:after="40" w:line="280" w:lineRule="atLeast"/>
              <w:ind w:firstLine="0"/>
              <w:jc w:val="center"/>
            </w:pPr>
            <w:r>
              <w:rPr>
                <w:sz w:val="21"/>
              </w:rPr>
              <w:t>case_076</w:t>
            </w:r>
          </w:p>
        </w:tc>
        <w:tc>
          <w:tcPr>
            <w:tcW w:w="2339" w:type="dxa"/>
          </w:tcPr>
          <w:p w14:paraId="36559C46" w14:textId="77777777" w:rsidR="00533582" w:rsidRDefault="00CB5C37">
            <w:pPr>
              <w:spacing w:before="40" w:after="40" w:line="280" w:lineRule="atLeast"/>
              <w:ind w:firstLine="0"/>
              <w:jc w:val="center"/>
            </w:pPr>
            <w:r>
              <w:rPr>
                <w:sz w:val="21"/>
              </w:rPr>
              <w:t>1234641</w:t>
            </w:r>
          </w:p>
        </w:tc>
        <w:tc>
          <w:tcPr>
            <w:tcW w:w="2339" w:type="dxa"/>
          </w:tcPr>
          <w:p w14:paraId="0D58F257" w14:textId="77777777" w:rsidR="00533582" w:rsidRDefault="00CB5C37">
            <w:pPr>
              <w:spacing w:before="40" w:after="40" w:line="280" w:lineRule="atLeast"/>
              <w:ind w:firstLine="0"/>
              <w:jc w:val="center"/>
            </w:pPr>
            <w:r>
              <w:rPr>
                <w:sz w:val="21"/>
              </w:rPr>
              <w:t>53274624</w:t>
            </w:r>
          </w:p>
        </w:tc>
        <w:tc>
          <w:tcPr>
            <w:tcW w:w="2339" w:type="dxa"/>
          </w:tcPr>
          <w:p w14:paraId="28559CF8" w14:textId="77777777" w:rsidR="00533582" w:rsidRDefault="00CB5C37">
            <w:pPr>
              <w:spacing w:before="40" w:after="40" w:line="280" w:lineRule="atLeast"/>
              <w:ind w:firstLine="0"/>
              <w:jc w:val="center"/>
            </w:pPr>
            <w:r>
              <w:rPr>
                <w:sz w:val="21"/>
              </w:rPr>
              <w:t>5.009645</w:t>
            </w:r>
          </w:p>
        </w:tc>
      </w:tr>
      <w:tr w:rsidR="00533582" w14:paraId="5C8774AA" w14:textId="77777777">
        <w:trPr>
          <w:cantSplit/>
        </w:trPr>
        <w:tc>
          <w:tcPr>
            <w:tcW w:w="2339" w:type="dxa"/>
          </w:tcPr>
          <w:p w14:paraId="27F86620" w14:textId="77777777" w:rsidR="00533582" w:rsidRDefault="00CB5C37">
            <w:pPr>
              <w:spacing w:before="40" w:after="40" w:line="280" w:lineRule="atLeast"/>
              <w:ind w:firstLine="0"/>
              <w:jc w:val="center"/>
            </w:pPr>
            <w:r>
              <w:rPr>
                <w:sz w:val="21"/>
              </w:rPr>
              <w:t>case_077</w:t>
            </w:r>
          </w:p>
        </w:tc>
        <w:tc>
          <w:tcPr>
            <w:tcW w:w="2339" w:type="dxa"/>
          </w:tcPr>
          <w:p w14:paraId="7F729BC8" w14:textId="77777777" w:rsidR="00533582" w:rsidRDefault="00CB5C37">
            <w:pPr>
              <w:spacing w:before="40" w:after="40" w:line="280" w:lineRule="atLeast"/>
              <w:ind w:firstLine="0"/>
              <w:jc w:val="center"/>
            </w:pPr>
            <w:r>
              <w:rPr>
                <w:sz w:val="21"/>
              </w:rPr>
              <w:t>115074</w:t>
            </w:r>
          </w:p>
        </w:tc>
        <w:tc>
          <w:tcPr>
            <w:tcW w:w="2339" w:type="dxa"/>
          </w:tcPr>
          <w:p w14:paraId="6ACF56C4" w14:textId="77777777" w:rsidR="00533582" w:rsidRDefault="00CB5C37">
            <w:pPr>
              <w:spacing w:before="40" w:after="40" w:line="280" w:lineRule="atLeast"/>
              <w:ind w:firstLine="0"/>
              <w:jc w:val="center"/>
            </w:pPr>
            <w:r>
              <w:rPr>
                <w:sz w:val="21"/>
              </w:rPr>
              <w:t>1146880</w:t>
            </w:r>
          </w:p>
        </w:tc>
        <w:tc>
          <w:tcPr>
            <w:tcW w:w="2339" w:type="dxa"/>
          </w:tcPr>
          <w:p w14:paraId="2F409B02" w14:textId="77777777" w:rsidR="00533582" w:rsidRDefault="00CB5C37">
            <w:pPr>
              <w:spacing w:before="40" w:after="40" w:line="280" w:lineRule="atLeast"/>
              <w:ind w:firstLine="0"/>
              <w:jc w:val="center"/>
            </w:pPr>
            <w:r>
              <w:rPr>
                <w:sz w:val="21"/>
              </w:rPr>
              <w:t>4.304361</w:t>
            </w:r>
          </w:p>
        </w:tc>
      </w:tr>
      <w:tr w:rsidR="00533582" w14:paraId="55DD255D" w14:textId="77777777">
        <w:trPr>
          <w:cantSplit/>
        </w:trPr>
        <w:tc>
          <w:tcPr>
            <w:tcW w:w="2339" w:type="dxa"/>
          </w:tcPr>
          <w:p w14:paraId="53938EE6" w14:textId="77777777" w:rsidR="00533582" w:rsidRDefault="00CB5C37">
            <w:pPr>
              <w:spacing w:before="40" w:after="40" w:line="280" w:lineRule="atLeast"/>
              <w:ind w:firstLine="0"/>
              <w:jc w:val="center"/>
            </w:pPr>
            <w:r>
              <w:rPr>
                <w:sz w:val="21"/>
              </w:rPr>
              <w:t>case_078</w:t>
            </w:r>
          </w:p>
        </w:tc>
        <w:tc>
          <w:tcPr>
            <w:tcW w:w="2339" w:type="dxa"/>
          </w:tcPr>
          <w:p w14:paraId="5EDDF208" w14:textId="77777777" w:rsidR="00533582" w:rsidRDefault="00CB5C37">
            <w:pPr>
              <w:spacing w:before="40" w:after="40" w:line="280" w:lineRule="atLeast"/>
              <w:ind w:firstLine="0"/>
              <w:jc w:val="center"/>
            </w:pPr>
            <w:r>
              <w:rPr>
                <w:sz w:val="21"/>
              </w:rPr>
              <w:t>528769</w:t>
            </w:r>
          </w:p>
        </w:tc>
        <w:tc>
          <w:tcPr>
            <w:tcW w:w="2339" w:type="dxa"/>
          </w:tcPr>
          <w:p w14:paraId="039B0D01" w14:textId="77777777" w:rsidR="00533582" w:rsidRDefault="00CB5C37">
            <w:pPr>
              <w:spacing w:before="40" w:after="40" w:line="280" w:lineRule="atLeast"/>
              <w:ind w:firstLine="0"/>
              <w:jc w:val="center"/>
            </w:pPr>
            <w:r>
              <w:rPr>
                <w:sz w:val="21"/>
              </w:rPr>
              <w:t>15874944</w:t>
            </w:r>
          </w:p>
        </w:tc>
        <w:tc>
          <w:tcPr>
            <w:tcW w:w="2339" w:type="dxa"/>
          </w:tcPr>
          <w:p w14:paraId="6E4E88A5" w14:textId="77777777" w:rsidR="00533582" w:rsidRDefault="00CB5C37">
            <w:pPr>
              <w:spacing w:before="40" w:after="40" w:line="280" w:lineRule="atLeast"/>
              <w:ind w:firstLine="0"/>
              <w:jc w:val="center"/>
            </w:pPr>
            <w:r>
              <w:rPr>
                <w:sz w:val="21"/>
              </w:rPr>
              <w:t>4.342431</w:t>
            </w:r>
          </w:p>
        </w:tc>
      </w:tr>
      <w:tr w:rsidR="00533582" w14:paraId="10BCA8FA" w14:textId="77777777">
        <w:trPr>
          <w:cantSplit/>
        </w:trPr>
        <w:tc>
          <w:tcPr>
            <w:tcW w:w="2339" w:type="dxa"/>
          </w:tcPr>
          <w:p w14:paraId="1FEF51B4" w14:textId="77777777" w:rsidR="00533582" w:rsidRDefault="00CB5C37">
            <w:pPr>
              <w:spacing w:before="40" w:after="40" w:line="280" w:lineRule="atLeast"/>
              <w:ind w:firstLine="0"/>
              <w:jc w:val="center"/>
            </w:pPr>
            <w:r>
              <w:rPr>
                <w:sz w:val="21"/>
              </w:rPr>
              <w:t>case_079</w:t>
            </w:r>
          </w:p>
        </w:tc>
        <w:tc>
          <w:tcPr>
            <w:tcW w:w="2339" w:type="dxa"/>
          </w:tcPr>
          <w:p w14:paraId="3B1E35F7" w14:textId="77777777" w:rsidR="00533582" w:rsidRDefault="00CB5C37">
            <w:pPr>
              <w:spacing w:before="40" w:after="40" w:line="280" w:lineRule="atLeast"/>
              <w:ind w:firstLine="0"/>
              <w:jc w:val="center"/>
            </w:pPr>
            <w:r>
              <w:rPr>
                <w:sz w:val="21"/>
              </w:rPr>
              <w:t>5972750</w:t>
            </w:r>
          </w:p>
        </w:tc>
        <w:tc>
          <w:tcPr>
            <w:tcW w:w="2339" w:type="dxa"/>
          </w:tcPr>
          <w:p w14:paraId="11091AD4" w14:textId="77777777" w:rsidR="00533582" w:rsidRDefault="00CB5C37">
            <w:pPr>
              <w:spacing w:before="40" w:after="40" w:line="280" w:lineRule="atLeast"/>
              <w:ind w:firstLine="0"/>
              <w:jc w:val="center"/>
            </w:pPr>
            <w:r>
              <w:rPr>
                <w:sz w:val="21"/>
              </w:rPr>
              <w:t>63731712</w:t>
            </w:r>
          </w:p>
        </w:tc>
        <w:tc>
          <w:tcPr>
            <w:tcW w:w="2339" w:type="dxa"/>
          </w:tcPr>
          <w:p w14:paraId="2556DF2E" w14:textId="77777777" w:rsidR="00533582" w:rsidRDefault="00CB5C37">
            <w:pPr>
              <w:spacing w:before="40" w:after="40" w:line="280" w:lineRule="atLeast"/>
              <w:ind w:firstLine="0"/>
              <w:jc w:val="center"/>
            </w:pPr>
            <w:r>
              <w:rPr>
                <w:sz w:val="21"/>
              </w:rPr>
              <w:t>5.198987</w:t>
            </w:r>
          </w:p>
        </w:tc>
      </w:tr>
      <w:tr w:rsidR="00533582" w14:paraId="120EF73B" w14:textId="77777777">
        <w:trPr>
          <w:cantSplit/>
        </w:trPr>
        <w:tc>
          <w:tcPr>
            <w:tcW w:w="2339" w:type="dxa"/>
          </w:tcPr>
          <w:p w14:paraId="30AB3A51" w14:textId="77777777" w:rsidR="00533582" w:rsidRDefault="00CB5C37">
            <w:pPr>
              <w:spacing w:before="40" w:after="40" w:line="280" w:lineRule="atLeast"/>
              <w:ind w:firstLine="0"/>
              <w:jc w:val="center"/>
            </w:pPr>
            <w:r>
              <w:rPr>
                <w:sz w:val="21"/>
              </w:rPr>
              <w:t>case_080</w:t>
            </w:r>
          </w:p>
        </w:tc>
        <w:tc>
          <w:tcPr>
            <w:tcW w:w="2339" w:type="dxa"/>
          </w:tcPr>
          <w:p w14:paraId="33E8F172" w14:textId="77777777" w:rsidR="00533582" w:rsidRDefault="00CB5C37">
            <w:pPr>
              <w:spacing w:before="40" w:after="40" w:line="280" w:lineRule="atLeast"/>
              <w:ind w:firstLine="0"/>
              <w:jc w:val="center"/>
            </w:pPr>
            <w:r>
              <w:rPr>
                <w:sz w:val="21"/>
              </w:rPr>
              <w:t>89651</w:t>
            </w:r>
          </w:p>
        </w:tc>
        <w:tc>
          <w:tcPr>
            <w:tcW w:w="2339" w:type="dxa"/>
          </w:tcPr>
          <w:p w14:paraId="0A8368DA" w14:textId="77777777" w:rsidR="00533582" w:rsidRDefault="00CB5C37">
            <w:pPr>
              <w:spacing w:before="40" w:after="40" w:line="280" w:lineRule="atLeast"/>
              <w:ind w:firstLine="0"/>
              <w:jc w:val="center"/>
            </w:pPr>
            <w:r>
              <w:rPr>
                <w:sz w:val="21"/>
              </w:rPr>
              <w:t>2158592</w:t>
            </w:r>
          </w:p>
        </w:tc>
        <w:tc>
          <w:tcPr>
            <w:tcW w:w="2339" w:type="dxa"/>
          </w:tcPr>
          <w:p w14:paraId="6E5A1CC7" w14:textId="77777777" w:rsidR="00533582" w:rsidRDefault="00CB5C37">
            <w:pPr>
              <w:spacing w:before="40" w:after="40" w:line="280" w:lineRule="atLeast"/>
              <w:ind w:firstLine="0"/>
              <w:jc w:val="center"/>
            </w:pPr>
            <w:r>
              <w:rPr>
                <w:sz w:val="21"/>
              </w:rPr>
              <w:t>3.258614</w:t>
            </w:r>
          </w:p>
        </w:tc>
      </w:tr>
      <w:tr w:rsidR="00533582" w14:paraId="6FF72964" w14:textId="77777777">
        <w:trPr>
          <w:cantSplit/>
        </w:trPr>
        <w:tc>
          <w:tcPr>
            <w:tcW w:w="2339" w:type="dxa"/>
          </w:tcPr>
          <w:p w14:paraId="632F4C80" w14:textId="77777777" w:rsidR="00533582" w:rsidRDefault="00CB5C37">
            <w:pPr>
              <w:spacing w:before="40" w:after="40" w:line="280" w:lineRule="atLeast"/>
              <w:ind w:firstLine="0"/>
              <w:jc w:val="center"/>
            </w:pPr>
            <w:r>
              <w:rPr>
                <w:sz w:val="21"/>
              </w:rPr>
              <w:t>case_081</w:t>
            </w:r>
          </w:p>
        </w:tc>
        <w:tc>
          <w:tcPr>
            <w:tcW w:w="2339" w:type="dxa"/>
          </w:tcPr>
          <w:p w14:paraId="2896C1F0" w14:textId="77777777" w:rsidR="00533582" w:rsidRDefault="00CB5C37">
            <w:pPr>
              <w:spacing w:before="40" w:after="40" w:line="280" w:lineRule="atLeast"/>
              <w:ind w:firstLine="0"/>
              <w:jc w:val="center"/>
            </w:pPr>
            <w:r>
              <w:rPr>
                <w:sz w:val="21"/>
              </w:rPr>
              <w:t>30943</w:t>
            </w:r>
          </w:p>
        </w:tc>
        <w:tc>
          <w:tcPr>
            <w:tcW w:w="2339" w:type="dxa"/>
          </w:tcPr>
          <w:p w14:paraId="3A9ADC32" w14:textId="77777777" w:rsidR="00533582" w:rsidRDefault="00CB5C37">
            <w:pPr>
              <w:spacing w:before="40" w:after="40" w:line="280" w:lineRule="atLeast"/>
              <w:ind w:firstLine="0"/>
              <w:jc w:val="center"/>
            </w:pPr>
            <w:r>
              <w:rPr>
                <w:sz w:val="21"/>
              </w:rPr>
              <w:t>0</w:t>
            </w:r>
          </w:p>
        </w:tc>
        <w:tc>
          <w:tcPr>
            <w:tcW w:w="2339" w:type="dxa"/>
          </w:tcPr>
          <w:p w14:paraId="61FE32FE" w14:textId="77777777" w:rsidR="00533582" w:rsidRDefault="00CB5C37">
            <w:pPr>
              <w:spacing w:before="40" w:after="40" w:line="280" w:lineRule="atLeast"/>
              <w:ind w:firstLine="0"/>
              <w:jc w:val="center"/>
            </w:pPr>
            <w:r>
              <w:rPr>
                <w:sz w:val="21"/>
              </w:rPr>
              <w:t>4.905633</w:t>
            </w:r>
          </w:p>
        </w:tc>
      </w:tr>
      <w:tr w:rsidR="00533582" w14:paraId="46E62394" w14:textId="77777777">
        <w:trPr>
          <w:cantSplit/>
        </w:trPr>
        <w:tc>
          <w:tcPr>
            <w:tcW w:w="2339" w:type="dxa"/>
          </w:tcPr>
          <w:p w14:paraId="77FBC97A" w14:textId="77777777" w:rsidR="00533582" w:rsidRDefault="00CB5C37">
            <w:pPr>
              <w:spacing w:before="40" w:after="40" w:line="280" w:lineRule="atLeast"/>
              <w:ind w:firstLine="0"/>
              <w:jc w:val="center"/>
            </w:pPr>
            <w:r>
              <w:rPr>
                <w:sz w:val="21"/>
              </w:rPr>
              <w:t>case_082</w:t>
            </w:r>
          </w:p>
        </w:tc>
        <w:tc>
          <w:tcPr>
            <w:tcW w:w="2339" w:type="dxa"/>
          </w:tcPr>
          <w:p w14:paraId="116D39BF" w14:textId="77777777" w:rsidR="00533582" w:rsidRDefault="00CB5C37">
            <w:pPr>
              <w:spacing w:before="40" w:after="40" w:line="280" w:lineRule="atLeast"/>
              <w:ind w:firstLine="0"/>
              <w:jc w:val="center"/>
            </w:pPr>
            <w:r>
              <w:rPr>
                <w:sz w:val="21"/>
              </w:rPr>
              <w:t>228278</w:t>
            </w:r>
          </w:p>
        </w:tc>
        <w:tc>
          <w:tcPr>
            <w:tcW w:w="2339" w:type="dxa"/>
          </w:tcPr>
          <w:p w14:paraId="264D0192" w14:textId="77777777" w:rsidR="00533582" w:rsidRDefault="00CB5C37">
            <w:pPr>
              <w:spacing w:before="40" w:after="40" w:line="280" w:lineRule="atLeast"/>
              <w:ind w:firstLine="0"/>
              <w:jc w:val="center"/>
            </w:pPr>
            <w:r>
              <w:rPr>
                <w:sz w:val="21"/>
              </w:rPr>
              <w:t>3399908</w:t>
            </w:r>
          </w:p>
        </w:tc>
        <w:tc>
          <w:tcPr>
            <w:tcW w:w="2339" w:type="dxa"/>
          </w:tcPr>
          <w:p w14:paraId="734205D1" w14:textId="77777777" w:rsidR="00533582" w:rsidRDefault="00CB5C37">
            <w:pPr>
              <w:spacing w:before="40" w:after="40" w:line="280" w:lineRule="atLeast"/>
              <w:ind w:firstLine="0"/>
              <w:jc w:val="center"/>
            </w:pPr>
            <w:r>
              <w:rPr>
                <w:sz w:val="21"/>
              </w:rPr>
              <w:t>3.158609</w:t>
            </w:r>
          </w:p>
        </w:tc>
      </w:tr>
      <w:tr w:rsidR="00533582" w14:paraId="7CAB1F5C" w14:textId="77777777">
        <w:trPr>
          <w:cantSplit/>
        </w:trPr>
        <w:tc>
          <w:tcPr>
            <w:tcW w:w="2339" w:type="dxa"/>
          </w:tcPr>
          <w:p w14:paraId="05EFB9F7" w14:textId="77777777" w:rsidR="00533582" w:rsidRDefault="00CB5C37">
            <w:pPr>
              <w:spacing w:before="40" w:after="40" w:line="280" w:lineRule="atLeast"/>
              <w:ind w:firstLine="0"/>
              <w:jc w:val="center"/>
            </w:pPr>
            <w:r>
              <w:rPr>
                <w:sz w:val="21"/>
              </w:rPr>
              <w:t>case_083</w:t>
            </w:r>
          </w:p>
        </w:tc>
        <w:tc>
          <w:tcPr>
            <w:tcW w:w="2339" w:type="dxa"/>
          </w:tcPr>
          <w:p w14:paraId="58BDD9FF" w14:textId="77777777" w:rsidR="00533582" w:rsidRDefault="00CB5C37">
            <w:pPr>
              <w:spacing w:before="40" w:after="40" w:line="280" w:lineRule="atLeast"/>
              <w:ind w:firstLine="0"/>
              <w:jc w:val="center"/>
            </w:pPr>
            <w:r>
              <w:rPr>
                <w:sz w:val="21"/>
              </w:rPr>
              <w:t>412888</w:t>
            </w:r>
          </w:p>
        </w:tc>
        <w:tc>
          <w:tcPr>
            <w:tcW w:w="2339" w:type="dxa"/>
          </w:tcPr>
          <w:p w14:paraId="0660FE5B" w14:textId="77777777" w:rsidR="00533582" w:rsidRDefault="00CB5C37">
            <w:pPr>
              <w:spacing w:before="40" w:after="40" w:line="280" w:lineRule="atLeast"/>
              <w:ind w:firstLine="0"/>
              <w:jc w:val="center"/>
            </w:pPr>
            <w:r>
              <w:rPr>
                <w:sz w:val="21"/>
              </w:rPr>
              <w:t>17453280</w:t>
            </w:r>
          </w:p>
        </w:tc>
        <w:tc>
          <w:tcPr>
            <w:tcW w:w="2339" w:type="dxa"/>
          </w:tcPr>
          <w:p w14:paraId="520AA00E" w14:textId="77777777" w:rsidR="00533582" w:rsidRDefault="00CB5C37">
            <w:pPr>
              <w:spacing w:before="40" w:after="40" w:line="280" w:lineRule="atLeast"/>
              <w:ind w:firstLine="0"/>
              <w:jc w:val="center"/>
            </w:pPr>
            <w:r>
              <w:rPr>
                <w:sz w:val="21"/>
              </w:rPr>
              <w:t>2.562421</w:t>
            </w:r>
          </w:p>
        </w:tc>
      </w:tr>
      <w:tr w:rsidR="00533582" w14:paraId="6607E8E2" w14:textId="77777777">
        <w:trPr>
          <w:cantSplit/>
        </w:trPr>
        <w:tc>
          <w:tcPr>
            <w:tcW w:w="2339" w:type="dxa"/>
          </w:tcPr>
          <w:p w14:paraId="4BDF0A4D" w14:textId="77777777" w:rsidR="00533582" w:rsidRDefault="00CB5C37">
            <w:pPr>
              <w:spacing w:before="40" w:after="40" w:line="280" w:lineRule="atLeast"/>
              <w:ind w:firstLine="0"/>
              <w:jc w:val="center"/>
            </w:pPr>
            <w:r>
              <w:rPr>
                <w:sz w:val="21"/>
              </w:rPr>
              <w:t>case_084</w:t>
            </w:r>
          </w:p>
        </w:tc>
        <w:tc>
          <w:tcPr>
            <w:tcW w:w="2339" w:type="dxa"/>
          </w:tcPr>
          <w:p w14:paraId="469B0BCE" w14:textId="77777777" w:rsidR="00533582" w:rsidRDefault="00CB5C37">
            <w:pPr>
              <w:spacing w:before="40" w:after="40" w:line="280" w:lineRule="atLeast"/>
              <w:ind w:firstLine="0"/>
              <w:jc w:val="center"/>
            </w:pPr>
            <w:r>
              <w:rPr>
                <w:sz w:val="21"/>
              </w:rPr>
              <w:t>503472</w:t>
            </w:r>
          </w:p>
        </w:tc>
        <w:tc>
          <w:tcPr>
            <w:tcW w:w="2339" w:type="dxa"/>
          </w:tcPr>
          <w:p w14:paraId="4520C3E3" w14:textId="77777777" w:rsidR="00533582" w:rsidRDefault="00CB5C37">
            <w:pPr>
              <w:spacing w:before="40" w:after="40" w:line="280" w:lineRule="atLeast"/>
              <w:ind w:firstLine="0"/>
              <w:jc w:val="center"/>
            </w:pPr>
            <w:r>
              <w:rPr>
                <w:sz w:val="21"/>
              </w:rPr>
              <w:t>0</w:t>
            </w:r>
          </w:p>
        </w:tc>
        <w:tc>
          <w:tcPr>
            <w:tcW w:w="2339" w:type="dxa"/>
          </w:tcPr>
          <w:p w14:paraId="1507C471" w14:textId="77777777" w:rsidR="00533582" w:rsidRDefault="00CB5C37">
            <w:pPr>
              <w:spacing w:before="40" w:after="40" w:line="280" w:lineRule="atLeast"/>
              <w:ind w:firstLine="0"/>
              <w:jc w:val="center"/>
            </w:pPr>
            <w:r>
              <w:rPr>
                <w:sz w:val="21"/>
              </w:rPr>
              <w:t>4.980241</w:t>
            </w:r>
          </w:p>
        </w:tc>
      </w:tr>
      <w:tr w:rsidR="00533582" w14:paraId="74CB9BEE" w14:textId="77777777">
        <w:trPr>
          <w:cantSplit/>
        </w:trPr>
        <w:tc>
          <w:tcPr>
            <w:tcW w:w="2339" w:type="dxa"/>
          </w:tcPr>
          <w:p w14:paraId="587E0B07" w14:textId="77777777" w:rsidR="00533582" w:rsidRDefault="00CB5C37">
            <w:pPr>
              <w:spacing w:before="40" w:after="40" w:line="280" w:lineRule="atLeast"/>
              <w:ind w:firstLine="0"/>
              <w:jc w:val="center"/>
            </w:pPr>
            <w:r>
              <w:rPr>
                <w:sz w:val="21"/>
              </w:rPr>
              <w:t>case_085</w:t>
            </w:r>
          </w:p>
        </w:tc>
        <w:tc>
          <w:tcPr>
            <w:tcW w:w="2339" w:type="dxa"/>
          </w:tcPr>
          <w:p w14:paraId="7679FF14" w14:textId="77777777" w:rsidR="00533582" w:rsidRDefault="00CB5C37">
            <w:pPr>
              <w:spacing w:before="40" w:after="40" w:line="280" w:lineRule="atLeast"/>
              <w:ind w:firstLine="0"/>
              <w:jc w:val="center"/>
            </w:pPr>
            <w:r>
              <w:rPr>
                <w:sz w:val="21"/>
              </w:rPr>
              <w:t>834212</w:t>
            </w:r>
          </w:p>
        </w:tc>
        <w:tc>
          <w:tcPr>
            <w:tcW w:w="2339" w:type="dxa"/>
          </w:tcPr>
          <w:p w14:paraId="413BA5EA" w14:textId="77777777" w:rsidR="00533582" w:rsidRDefault="00CB5C37">
            <w:pPr>
              <w:spacing w:before="40" w:after="40" w:line="280" w:lineRule="atLeast"/>
              <w:ind w:firstLine="0"/>
              <w:jc w:val="center"/>
            </w:pPr>
            <w:r>
              <w:rPr>
                <w:sz w:val="21"/>
              </w:rPr>
              <w:t>20646492</w:t>
            </w:r>
          </w:p>
        </w:tc>
        <w:tc>
          <w:tcPr>
            <w:tcW w:w="2339" w:type="dxa"/>
          </w:tcPr>
          <w:p w14:paraId="2858E165" w14:textId="77777777" w:rsidR="00533582" w:rsidRDefault="00CB5C37">
            <w:pPr>
              <w:spacing w:before="40" w:after="40" w:line="280" w:lineRule="atLeast"/>
              <w:ind w:firstLine="0"/>
              <w:jc w:val="center"/>
            </w:pPr>
            <w:r>
              <w:rPr>
                <w:sz w:val="21"/>
              </w:rPr>
              <w:t>3.821449</w:t>
            </w:r>
          </w:p>
        </w:tc>
      </w:tr>
      <w:tr w:rsidR="00533582" w14:paraId="0A29AC26" w14:textId="77777777">
        <w:trPr>
          <w:cantSplit/>
        </w:trPr>
        <w:tc>
          <w:tcPr>
            <w:tcW w:w="2339" w:type="dxa"/>
          </w:tcPr>
          <w:p w14:paraId="4229FB29" w14:textId="77777777" w:rsidR="00533582" w:rsidRDefault="00CB5C37">
            <w:pPr>
              <w:spacing w:before="40" w:after="40" w:line="280" w:lineRule="atLeast"/>
              <w:ind w:firstLine="0"/>
              <w:jc w:val="center"/>
            </w:pPr>
            <w:r>
              <w:rPr>
                <w:sz w:val="21"/>
              </w:rPr>
              <w:t>case_086</w:t>
            </w:r>
          </w:p>
        </w:tc>
        <w:tc>
          <w:tcPr>
            <w:tcW w:w="2339" w:type="dxa"/>
          </w:tcPr>
          <w:p w14:paraId="5F953DEB" w14:textId="77777777" w:rsidR="00533582" w:rsidRDefault="00CB5C37">
            <w:pPr>
              <w:spacing w:before="40" w:after="40" w:line="280" w:lineRule="atLeast"/>
              <w:ind w:firstLine="0"/>
              <w:jc w:val="center"/>
            </w:pPr>
            <w:r>
              <w:rPr>
                <w:sz w:val="21"/>
              </w:rPr>
              <w:t>56910</w:t>
            </w:r>
          </w:p>
        </w:tc>
        <w:tc>
          <w:tcPr>
            <w:tcW w:w="2339" w:type="dxa"/>
          </w:tcPr>
          <w:p w14:paraId="7B753B08" w14:textId="77777777" w:rsidR="00533582" w:rsidRDefault="00CB5C37">
            <w:pPr>
              <w:spacing w:before="40" w:after="40" w:line="280" w:lineRule="atLeast"/>
              <w:ind w:firstLine="0"/>
              <w:jc w:val="center"/>
            </w:pPr>
            <w:r>
              <w:rPr>
                <w:sz w:val="21"/>
              </w:rPr>
              <w:t>2084358</w:t>
            </w:r>
          </w:p>
        </w:tc>
        <w:tc>
          <w:tcPr>
            <w:tcW w:w="2339" w:type="dxa"/>
          </w:tcPr>
          <w:p w14:paraId="5B6699DD" w14:textId="77777777" w:rsidR="00533582" w:rsidRDefault="00CB5C37">
            <w:pPr>
              <w:spacing w:before="40" w:after="40" w:line="280" w:lineRule="atLeast"/>
              <w:ind w:firstLine="0"/>
              <w:jc w:val="center"/>
            </w:pPr>
            <w:r>
              <w:rPr>
                <w:sz w:val="21"/>
              </w:rPr>
              <w:t>2.080531</w:t>
            </w:r>
          </w:p>
        </w:tc>
      </w:tr>
      <w:tr w:rsidR="00533582" w14:paraId="58DDB8C9" w14:textId="77777777">
        <w:trPr>
          <w:cantSplit/>
        </w:trPr>
        <w:tc>
          <w:tcPr>
            <w:tcW w:w="2339" w:type="dxa"/>
          </w:tcPr>
          <w:p w14:paraId="7BBDE0C1" w14:textId="77777777" w:rsidR="00533582" w:rsidRDefault="00CB5C37">
            <w:pPr>
              <w:spacing w:before="40" w:after="40" w:line="280" w:lineRule="atLeast"/>
              <w:ind w:firstLine="0"/>
              <w:jc w:val="center"/>
            </w:pPr>
            <w:r>
              <w:rPr>
                <w:sz w:val="21"/>
              </w:rPr>
              <w:t>case_087</w:t>
            </w:r>
          </w:p>
        </w:tc>
        <w:tc>
          <w:tcPr>
            <w:tcW w:w="2339" w:type="dxa"/>
          </w:tcPr>
          <w:p w14:paraId="3E6439BC" w14:textId="77777777" w:rsidR="00533582" w:rsidRDefault="00CB5C37">
            <w:pPr>
              <w:spacing w:before="40" w:after="40" w:line="280" w:lineRule="atLeast"/>
              <w:ind w:firstLine="0"/>
              <w:jc w:val="center"/>
            </w:pPr>
            <w:r>
              <w:rPr>
                <w:sz w:val="21"/>
              </w:rPr>
              <w:t>807821</w:t>
            </w:r>
          </w:p>
        </w:tc>
        <w:tc>
          <w:tcPr>
            <w:tcW w:w="2339" w:type="dxa"/>
          </w:tcPr>
          <w:p w14:paraId="2607B13F" w14:textId="77777777" w:rsidR="00533582" w:rsidRDefault="00CB5C37">
            <w:pPr>
              <w:spacing w:before="40" w:after="40" w:line="280" w:lineRule="atLeast"/>
              <w:ind w:firstLine="0"/>
              <w:jc w:val="center"/>
            </w:pPr>
            <w:r>
              <w:rPr>
                <w:sz w:val="21"/>
              </w:rPr>
              <w:t>16174080</w:t>
            </w:r>
          </w:p>
        </w:tc>
        <w:tc>
          <w:tcPr>
            <w:tcW w:w="2339" w:type="dxa"/>
          </w:tcPr>
          <w:p w14:paraId="10279076" w14:textId="77777777" w:rsidR="00533582" w:rsidRDefault="00CB5C37">
            <w:pPr>
              <w:spacing w:before="40" w:after="40" w:line="280" w:lineRule="atLeast"/>
              <w:ind w:firstLine="0"/>
              <w:jc w:val="center"/>
            </w:pPr>
            <w:r>
              <w:rPr>
                <w:sz w:val="21"/>
              </w:rPr>
              <w:t>4.919495</w:t>
            </w:r>
          </w:p>
        </w:tc>
      </w:tr>
      <w:tr w:rsidR="00533582" w14:paraId="53BD2A6E" w14:textId="77777777">
        <w:trPr>
          <w:cantSplit/>
        </w:trPr>
        <w:tc>
          <w:tcPr>
            <w:tcW w:w="2339" w:type="dxa"/>
          </w:tcPr>
          <w:p w14:paraId="4D06E085" w14:textId="77777777" w:rsidR="00533582" w:rsidRDefault="00CB5C37">
            <w:pPr>
              <w:spacing w:before="40" w:after="40" w:line="280" w:lineRule="atLeast"/>
              <w:ind w:firstLine="0"/>
              <w:jc w:val="center"/>
            </w:pPr>
            <w:r>
              <w:rPr>
                <w:sz w:val="21"/>
              </w:rPr>
              <w:t>case_088</w:t>
            </w:r>
          </w:p>
        </w:tc>
        <w:tc>
          <w:tcPr>
            <w:tcW w:w="2339" w:type="dxa"/>
          </w:tcPr>
          <w:p w14:paraId="1BE01E91" w14:textId="77777777" w:rsidR="00533582" w:rsidRDefault="00CB5C37">
            <w:pPr>
              <w:spacing w:before="40" w:after="40" w:line="280" w:lineRule="atLeast"/>
              <w:ind w:firstLine="0"/>
              <w:jc w:val="center"/>
            </w:pPr>
            <w:r>
              <w:rPr>
                <w:sz w:val="21"/>
              </w:rPr>
              <w:t>96263</w:t>
            </w:r>
          </w:p>
        </w:tc>
        <w:tc>
          <w:tcPr>
            <w:tcW w:w="2339" w:type="dxa"/>
          </w:tcPr>
          <w:p w14:paraId="000168C3" w14:textId="77777777" w:rsidR="00533582" w:rsidRDefault="00CB5C37">
            <w:pPr>
              <w:spacing w:before="40" w:after="40" w:line="280" w:lineRule="atLeast"/>
              <w:ind w:firstLine="0"/>
              <w:jc w:val="center"/>
            </w:pPr>
            <w:r>
              <w:rPr>
                <w:sz w:val="21"/>
              </w:rPr>
              <w:t>2261422</w:t>
            </w:r>
          </w:p>
        </w:tc>
        <w:tc>
          <w:tcPr>
            <w:tcW w:w="2339" w:type="dxa"/>
          </w:tcPr>
          <w:p w14:paraId="511CAA46" w14:textId="77777777" w:rsidR="00533582" w:rsidRDefault="00CB5C37">
            <w:pPr>
              <w:spacing w:before="40" w:after="40" w:line="280" w:lineRule="atLeast"/>
              <w:ind w:firstLine="0"/>
              <w:jc w:val="center"/>
            </w:pPr>
            <w:r>
              <w:rPr>
                <w:sz w:val="21"/>
              </w:rPr>
              <w:t>2.530806</w:t>
            </w:r>
          </w:p>
        </w:tc>
      </w:tr>
      <w:tr w:rsidR="00533582" w14:paraId="019682BA" w14:textId="77777777">
        <w:trPr>
          <w:cantSplit/>
        </w:trPr>
        <w:tc>
          <w:tcPr>
            <w:tcW w:w="2339" w:type="dxa"/>
          </w:tcPr>
          <w:p w14:paraId="1B118DFD" w14:textId="77777777" w:rsidR="00533582" w:rsidRDefault="00CB5C37">
            <w:pPr>
              <w:spacing w:before="40" w:after="40" w:line="280" w:lineRule="atLeast"/>
              <w:ind w:firstLine="0"/>
              <w:jc w:val="center"/>
            </w:pPr>
            <w:r>
              <w:rPr>
                <w:sz w:val="21"/>
              </w:rPr>
              <w:t>case_089</w:t>
            </w:r>
          </w:p>
        </w:tc>
        <w:tc>
          <w:tcPr>
            <w:tcW w:w="2339" w:type="dxa"/>
          </w:tcPr>
          <w:p w14:paraId="0B80D617" w14:textId="77777777" w:rsidR="00533582" w:rsidRDefault="00CB5C37">
            <w:pPr>
              <w:spacing w:before="40" w:after="40" w:line="280" w:lineRule="atLeast"/>
              <w:ind w:firstLine="0"/>
              <w:jc w:val="center"/>
            </w:pPr>
            <w:r>
              <w:rPr>
                <w:sz w:val="21"/>
              </w:rPr>
              <w:t>147432</w:t>
            </w:r>
          </w:p>
        </w:tc>
        <w:tc>
          <w:tcPr>
            <w:tcW w:w="2339" w:type="dxa"/>
          </w:tcPr>
          <w:p w14:paraId="68A1E627" w14:textId="77777777" w:rsidR="00533582" w:rsidRDefault="00CB5C37">
            <w:pPr>
              <w:spacing w:before="40" w:after="40" w:line="280" w:lineRule="atLeast"/>
              <w:ind w:firstLine="0"/>
              <w:jc w:val="center"/>
            </w:pPr>
            <w:r>
              <w:rPr>
                <w:sz w:val="21"/>
              </w:rPr>
              <w:t>954880</w:t>
            </w:r>
          </w:p>
        </w:tc>
        <w:tc>
          <w:tcPr>
            <w:tcW w:w="2339" w:type="dxa"/>
          </w:tcPr>
          <w:p w14:paraId="2607500B" w14:textId="77777777" w:rsidR="00533582" w:rsidRDefault="00CB5C37">
            <w:pPr>
              <w:spacing w:before="40" w:after="40" w:line="280" w:lineRule="atLeast"/>
              <w:ind w:firstLine="0"/>
              <w:jc w:val="center"/>
            </w:pPr>
            <w:r>
              <w:rPr>
                <w:sz w:val="21"/>
              </w:rPr>
              <w:t>4.701096</w:t>
            </w:r>
          </w:p>
        </w:tc>
      </w:tr>
      <w:tr w:rsidR="00533582" w14:paraId="1B41870E" w14:textId="77777777">
        <w:trPr>
          <w:cantSplit/>
        </w:trPr>
        <w:tc>
          <w:tcPr>
            <w:tcW w:w="2339" w:type="dxa"/>
          </w:tcPr>
          <w:p w14:paraId="0621CD0D" w14:textId="77777777" w:rsidR="00533582" w:rsidRDefault="00CB5C37">
            <w:pPr>
              <w:spacing w:before="40" w:after="40" w:line="280" w:lineRule="atLeast"/>
              <w:ind w:firstLine="0"/>
              <w:jc w:val="center"/>
            </w:pPr>
            <w:r>
              <w:rPr>
                <w:sz w:val="21"/>
              </w:rPr>
              <w:t>case_090</w:t>
            </w:r>
          </w:p>
        </w:tc>
        <w:tc>
          <w:tcPr>
            <w:tcW w:w="2339" w:type="dxa"/>
          </w:tcPr>
          <w:p w14:paraId="59C41708" w14:textId="77777777" w:rsidR="00533582" w:rsidRDefault="00CB5C37">
            <w:pPr>
              <w:spacing w:before="40" w:after="40" w:line="280" w:lineRule="atLeast"/>
              <w:ind w:firstLine="0"/>
              <w:jc w:val="center"/>
            </w:pPr>
            <w:r>
              <w:rPr>
                <w:sz w:val="21"/>
              </w:rPr>
              <w:t>488841</w:t>
            </w:r>
          </w:p>
        </w:tc>
        <w:tc>
          <w:tcPr>
            <w:tcW w:w="2339" w:type="dxa"/>
          </w:tcPr>
          <w:p w14:paraId="52B472CB" w14:textId="77777777" w:rsidR="00533582" w:rsidRDefault="00CB5C37">
            <w:pPr>
              <w:spacing w:before="40" w:after="40" w:line="280" w:lineRule="atLeast"/>
              <w:ind w:firstLine="0"/>
              <w:jc w:val="center"/>
            </w:pPr>
            <w:r>
              <w:rPr>
                <w:sz w:val="21"/>
              </w:rPr>
              <w:t>23764896</w:t>
            </w:r>
          </w:p>
        </w:tc>
        <w:tc>
          <w:tcPr>
            <w:tcW w:w="2339" w:type="dxa"/>
          </w:tcPr>
          <w:p w14:paraId="6FA4AB03" w14:textId="77777777" w:rsidR="00533582" w:rsidRDefault="00CB5C37">
            <w:pPr>
              <w:spacing w:before="40" w:after="40" w:line="280" w:lineRule="atLeast"/>
              <w:ind w:firstLine="0"/>
              <w:jc w:val="center"/>
            </w:pPr>
            <w:r>
              <w:rPr>
                <w:sz w:val="21"/>
              </w:rPr>
              <w:t>2.410524</w:t>
            </w:r>
          </w:p>
        </w:tc>
      </w:tr>
      <w:tr w:rsidR="00533582" w14:paraId="552F1BD7" w14:textId="77777777">
        <w:trPr>
          <w:cantSplit/>
        </w:trPr>
        <w:tc>
          <w:tcPr>
            <w:tcW w:w="2339" w:type="dxa"/>
          </w:tcPr>
          <w:p w14:paraId="3BE6EC64" w14:textId="77777777" w:rsidR="00533582" w:rsidRDefault="00CB5C37">
            <w:pPr>
              <w:spacing w:before="40" w:after="40" w:line="280" w:lineRule="atLeast"/>
              <w:ind w:firstLine="0"/>
              <w:jc w:val="center"/>
            </w:pPr>
            <w:r>
              <w:rPr>
                <w:sz w:val="21"/>
              </w:rPr>
              <w:t>case_091</w:t>
            </w:r>
          </w:p>
        </w:tc>
        <w:tc>
          <w:tcPr>
            <w:tcW w:w="2339" w:type="dxa"/>
          </w:tcPr>
          <w:p w14:paraId="25079D09" w14:textId="77777777" w:rsidR="00533582" w:rsidRDefault="00CB5C37">
            <w:pPr>
              <w:spacing w:before="40" w:after="40" w:line="280" w:lineRule="atLeast"/>
              <w:ind w:firstLine="0"/>
              <w:jc w:val="center"/>
            </w:pPr>
            <w:r>
              <w:rPr>
                <w:sz w:val="21"/>
              </w:rPr>
              <w:t>1866216</w:t>
            </w:r>
          </w:p>
        </w:tc>
        <w:tc>
          <w:tcPr>
            <w:tcW w:w="2339" w:type="dxa"/>
          </w:tcPr>
          <w:p w14:paraId="30201A8B" w14:textId="77777777" w:rsidR="00533582" w:rsidRDefault="00CB5C37">
            <w:pPr>
              <w:spacing w:before="40" w:after="40" w:line="280" w:lineRule="atLeast"/>
              <w:ind w:firstLine="0"/>
              <w:jc w:val="center"/>
            </w:pPr>
            <w:r>
              <w:rPr>
                <w:sz w:val="21"/>
              </w:rPr>
              <w:t>74199040</w:t>
            </w:r>
          </w:p>
        </w:tc>
        <w:tc>
          <w:tcPr>
            <w:tcW w:w="2339" w:type="dxa"/>
          </w:tcPr>
          <w:p w14:paraId="5AA709C8" w14:textId="77777777" w:rsidR="00533582" w:rsidRDefault="00CB5C37">
            <w:pPr>
              <w:spacing w:before="40" w:after="40" w:line="280" w:lineRule="atLeast"/>
              <w:ind w:firstLine="0"/>
              <w:jc w:val="center"/>
            </w:pPr>
            <w:r>
              <w:rPr>
                <w:sz w:val="21"/>
              </w:rPr>
              <w:t>4.922672</w:t>
            </w:r>
          </w:p>
        </w:tc>
      </w:tr>
      <w:tr w:rsidR="00533582" w14:paraId="6DB8E1E4" w14:textId="77777777">
        <w:trPr>
          <w:cantSplit/>
        </w:trPr>
        <w:tc>
          <w:tcPr>
            <w:tcW w:w="2339" w:type="dxa"/>
          </w:tcPr>
          <w:p w14:paraId="0B4BED50" w14:textId="77777777" w:rsidR="00533582" w:rsidRDefault="00CB5C37">
            <w:pPr>
              <w:spacing w:before="40" w:after="40" w:line="280" w:lineRule="atLeast"/>
              <w:ind w:firstLine="0"/>
              <w:jc w:val="center"/>
            </w:pPr>
            <w:r>
              <w:rPr>
                <w:sz w:val="21"/>
              </w:rPr>
              <w:t>case_092</w:t>
            </w:r>
          </w:p>
        </w:tc>
        <w:tc>
          <w:tcPr>
            <w:tcW w:w="2339" w:type="dxa"/>
          </w:tcPr>
          <w:p w14:paraId="7ADBC03E" w14:textId="77777777" w:rsidR="00533582" w:rsidRDefault="00CB5C37">
            <w:pPr>
              <w:spacing w:before="40" w:after="40" w:line="280" w:lineRule="atLeast"/>
              <w:ind w:firstLine="0"/>
              <w:jc w:val="center"/>
            </w:pPr>
            <w:r>
              <w:rPr>
                <w:sz w:val="21"/>
              </w:rPr>
              <w:t>1618214</w:t>
            </w:r>
          </w:p>
        </w:tc>
        <w:tc>
          <w:tcPr>
            <w:tcW w:w="2339" w:type="dxa"/>
          </w:tcPr>
          <w:p w14:paraId="5B6B14D7" w14:textId="77777777" w:rsidR="00533582" w:rsidRDefault="00CB5C37">
            <w:pPr>
              <w:spacing w:before="40" w:after="40" w:line="280" w:lineRule="atLeast"/>
              <w:ind w:firstLine="0"/>
              <w:jc w:val="center"/>
            </w:pPr>
            <w:r>
              <w:rPr>
                <w:sz w:val="21"/>
              </w:rPr>
              <w:t>69058400</w:t>
            </w:r>
          </w:p>
        </w:tc>
        <w:tc>
          <w:tcPr>
            <w:tcW w:w="2339" w:type="dxa"/>
          </w:tcPr>
          <w:p w14:paraId="360B61EF" w14:textId="77777777" w:rsidR="00533582" w:rsidRDefault="00CB5C37">
            <w:pPr>
              <w:spacing w:before="40" w:after="40" w:line="280" w:lineRule="atLeast"/>
              <w:ind w:firstLine="0"/>
              <w:jc w:val="center"/>
            </w:pPr>
            <w:r>
              <w:rPr>
                <w:sz w:val="21"/>
              </w:rPr>
              <w:t>2.975845</w:t>
            </w:r>
          </w:p>
        </w:tc>
      </w:tr>
      <w:tr w:rsidR="00533582" w14:paraId="17C175CC" w14:textId="77777777">
        <w:trPr>
          <w:cantSplit/>
        </w:trPr>
        <w:tc>
          <w:tcPr>
            <w:tcW w:w="2339" w:type="dxa"/>
          </w:tcPr>
          <w:p w14:paraId="68BEE063" w14:textId="77777777" w:rsidR="00533582" w:rsidRDefault="00CB5C37">
            <w:pPr>
              <w:spacing w:before="40" w:after="40" w:line="280" w:lineRule="atLeast"/>
              <w:ind w:firstLine="0"/>
              <w:jc w:val="center"/>
            </w:pPr>
            <w:r>
              <w:rPr>
                <w:sz w:val="21"/>
              </w:rPr>
              <w:t>case_093</w:t>
            </w:r>
          </w:p>
        </w:tc>
        <w:tc>
          <w:tcPr>
            <w:tcW w:w="2339" w:type="dxa"/>
          </w:tcPr>
          <w:p w14:paraId="7DB319D7" w14:textId="77777777" w:rsidR="00533582" w:rsidRDefault="00CB5C37">
            <w:pPr>
              <w:spacing w:before="40" w:after="40" w:line="280" w:lineRule="atLeast"/>
              <w:ind w:firstLine="0"/>
              <w:jc w:val="center"/>
            </w:pPr>
            <w:r>
              <w:rPr>
                <w:sz w:val="21"/>
              </w:rPr>
              <w:t>15876</w:t>
            </w:r>
          </w:p>
        </w:tc>
        <w:tc>
          <w:tcPr>
            <w:tcW w:w="2339" w:type="dxa"/>
          </w:tcPr>
          <w:p w14:paraId="5AF3522D" w14:textId="77777777" w:rsidR="00533582" w:rsidRDefault="00CB5C37">
            <w:pPr>
              <w:spacing w:before="40" w:after="40" w:line="280" w:lineRule="atLeast"/>
              <w:ind w:firstLine="0"/>
              <w:jc w:val="center"/>
            </w:pPr>
            <w:r>
              <w:rPr>
                <w:sz w:val="21"/>
              </w:rPr>
              <w:t>32768</w:t>
            </w:r>
          </w:p>
        </w:tc>
        <w:tc>
          <w:tcPr>
            <w:tcW w:w="2339" w:type="dxa"/>
          </w:tcPr>
          <w:p w14:paraId="43A478F7" w14:textId="77777777" w:rsidR="00533582" w:rsidRDefault="00CB5C37">
            <w:pPr>
              <w:spacing w:before="40" w:after="40" w:line="280" w:lineRule="atLeast"/>
              <w:ind w:firstLine="0"/>
              <w:jc w:val="center"/>
            </w:pPr>
            <w:r>
              <w:rPr>
                <w:sz w:val="21"/>
              </w:rPr>
              <w:t>4.674036</w:t>
            </w:r>
          </w:p>
        </w:tc>
      </w:tr>
      <w:tr w:rsidR="00533582" w14:paraId="423BCDE3" w14:textId="77777777">
        <w:trPr>
          <w:cantSplit/>
        </w:trPr>
        <w:tc>
          <w:tcPr>
            <w:tcW w:w="2339" w:type="dxa"/>
          </w:tcPr>
          <w:p w14:paraId="73D0D352" w14:textId="77777777" w:rsidR="00533582" w:rsidRDefault="00CB5C37">
            <w:pPr>
              <w:spacing w:before="40" w:after="40" w:line="280" w:lineRule="atLeast"/>
              <w:ind w:firstLine="0"/>
              <w:jc w:val="center"/>
            </w:pPr>
            <w:r>
              <w:rPr>
                <w:sz w:val="21"/>
              </w:rPr>
              <w:t>case_094</w:t>
            </w:r>
          </w:p>
        </w:tc>
        <w:tc>
          <w:tcPr>
            <w:tcW w:w="2339" w:type="dxa"/>
          </w:tcPr>
          <w:p w14:paraId="2D47E42E" w14:textId="77777777" w:rsidR="00533582" w:rsidRDefault="00CB5C37">
            <w:pPr>
              <w:spacing w:before="40" w:after="40" w:line="280" w:lineRule="atLeast"/>
              <w:ind w:firstLine="0"/>
              <w:jc w:val="center"/>
            </w:pPr>
            <w:r>
              <w:rPr>
                <w:sz w:val="21"/>
              </w:rPr>
              <w:t>21804</w:t>
            </w:r>
          </w:p>
        </w:tc>
        <w:tc>
          <w:tcPr>
            <w:tcW w:w="2339" w:type="dxa"/>
          </w:tcPr>
          <w:p w14:paraId="3A098810" w14:textId="77777777" w:rsidR="00533582" w:rsidRDefault="00CB5C37">
            <w:pPr>
              <w:spacing w:before="40" w:after="40" w:line="280" w:lineRule="atLeast"/>
              <w:ind w:firstLine="0"/>
              <w:jc w:val="center"/>
            </w:pPr>
            <w:r>
              <w:rPr>
                <w:sz w:val="21"/>
              </w:rPr>
              <w:t>424800</w:t>
            </w:r>
          </w:p>
        </w:tc>
        <w:tc>
          <w:tcPr>
            <w:tcW w:w="2339" w:type="dxa"/>
          </w:tcPr>
          <w:p w14:paraId="1AB58F01" w14:textId="77777777" w:rsidR="00533582" w:rsidRDefault="00CB5C37">
            <w:pPr>
              <w:spacing w:before="40" w:after="40" w:line="280" w:lineRule="atLeast"/>
              <w:ind w:firstLine="0"/>
              <w:jc w:val="center"/>
            </w:pPr>
            <w:r>
              <w:rPr>
                <w:sz w:val="21"/>
              </w:rPr>
              <w:t>4.352045</w:t>
            </w:r>
          </w:p>
        </w:tc>
      </w:tr>
      <w:tr w:rsidR="00533582" w14:paraId="5FE024D0" w14:textId="77777777">
        <w:trPr>
          <w:cantSplit/>
        </w:trPr>
        <w:tc>
          <w:tcPr>
            <w:tcW w:w="2339" w:type="dxa"/>
          </w:tcPr>
          <w:p w14:paraId="0B5663F8" w14:textId="77777777" w:rsidR="00533582" w:rsidRDefault="00CB5C37">
            <w:pPr>
              <w:spacing w:before="40" w:after="40" w:line="280" w:lineRule="atLeast"/>
              <w:ind w:firstLine="0"/>
              <w:jc w:val="center"/>
            </w:pPr>
            <w:r>
              <w:rPr>
                <w:sz w:val="21"/>
              </w:rPr>
              <w:t>case_095</w:t>
            </w:r>
          </w:p>
        </w:tc>
        <w:tc>
          <w:tcPr>
            <w:tcW w:w="2339" w:type="dxa"/>
          </w:tcPr>
          <w:p w14:paraId="0C45E728" w14:textId="77777777" w:rsidR="00533582" w:rsidRDefault="00CB5C37">
            <w:pPr>
              <w:spacing w:before="40" w:after="40" w:line="280" w:lineRule="atLeast"/>
              <w:ind w:firstLine="0"/>
              <w:jc w:val="center"/>
            </w:pPr>
            <w:r>
              <w:rPr>
                <w:sz w:val="21"/>
              </w:rPr>
              <w:t>420852</w:t>
            </w:r>
          </w:p>
        </w:tc>
        <w:tc>
          <w:tcPr>
            <w:tcW w:w="2339" w:type="dxa"/>
          </w:tcPr>
          <w:p w14:paraId="70C196A3" w14:textId="77777777" w:rsidR="00533582" w:rsidRDefault="00CB5C37">
            <w:pPr>
              <w:spacing w:before="40" w:after="40" w:line="280" w:lineRule="atLeast"/>
              <w:ind w:firstLine="0"/>
              <w:jc w:val="center"/>
            </w:pPr>
            <w:r>
              <w:rPr>
                <w:sz w:val="21"/>
              </w:rPr>
              <w:t>0</w:t>
            </w:r>
          </w:p>
        </w:tc>
        <w:tc>
          <w:tcPr>
            <w:tcW w:w="2339" w:type="dxa"/>
          </w:tcPr>
          <w:p w14:paraId="4DBCD264" w14:textId="77777777" w:rsidR="00533582" w:rsidRDefault="00CB5C37">
            <w:pPr>
              <w:spacing w:before="40" w:after="40" w:line="280" w:lineRule="atLeast"/>
              <w:ind w:firstLine="0"/>
              <w:jc w:val="center"/>
            </w:pPr>
            <w:r>
              <w:rPr>
                <w:sz w:val="21"/>
              </w:rPr>
              <w:t>4.953886</w:t>
            </w:r>
          </w:p>
        </w:tc>
      </w:tr>
      <w:tr w:rsidR="00533582" w14:paraId="08778504" w14:textId="77777777">
        <w:trPr>
          <w:cantSplit/>
        </w:trPr>
        <w:tc>
          <w:tcPr>
            <w:tcW w:w="2339" w:type="dxa"/>
          </w:tcPr>
          <w:p w14:paraId="34F11B47" w14:textId="77777777" w:rsidR="00533582" w:rsidRDefault="00CB5C37">
            <w:pPr>
              <w:spacing w:before="40" w:after="40" w:line="280" w:lineRule="atLeast"/>
              <w:ind w:firstLine="0"/>
              <w:jc w:val="center"/>
            </w:pPr>
            <w:r>
              <w:rPr>
                <w:sz w:val="21"/>
              </w:rPr>
              <w:t>case_096</w:t>
            </w:r>
          </w:p>
        </w:tc>
        <w:tc>
          <w:tcPr>
            <w:tcW w:w="2339" w:type="dxa"/>
          </w:tcPr>
          <w:p w14:paraId="20B032DC" w14:textId="77777777" w:rsidR="00533582" w:rsidRDefault="00CB5C37">
            <w:pPr>
              <w:spacing w:before="40" w:after="40" w:line="280" w:lineRule="atLeast"/>
              <w:ind w:firstLine="0"/>
              <w:jc w:val="center"/>
            </w:pPr>
            <w:r>
              <w:rPr>
                <w:sz w:val="21"/>
              </w:rPr>
              <w:t>25293</w:t>
            </w:r>
          </w:p>
        </w:tc>
        <w:tc>
          <w:tcPr>
            <w:tcW w:w="2339" w:type="dxa"/>
          </w:tcPr>
          <w:p w14:paraId="229BE103" w14:textId="77777777" w:rsidR="00533582" w:rsidRDefault="00CB5C37">
            <w:pPr>
              <w:spacing w:before="40" w:after="40" w:line="280" w:lineRule="atLeast"/>
              <w:ind w:firstLine="0"/>
              <w:jc w:val="center"/>
            </w:pPr>
            <w:r>
              <w:rPr>
                <w:sz w:val="21"/>
              </w:rPr>
              <w:t>834128</w:t>
            </w:r>
          </w:p>
        </w:tc>
        <w:tc>
          <w:tcPr>
            <w:tcW w:w="2339" w:type="dxa"/>
          </w:tcPr>
          <w:p w14:paraId="511407AE" w14:textId="77777777" w:rsidR="00533582" w:rsidRDefault="00CB5C37">
            <w:pPr>
              <w:spacing w:before="40" w:after="40" w:line="280" w:lineRule="atLeast"/>
              <w:ind w:firstLine="0"/>
              <w:jc w:val="center"/>
            </w:pPr>
            <w:r>
              <w:rPr>
                <w:sz w:val="21"/>
              </w:rPr>
              <w:t>3.328747</w:t>
            </w:r>
          </w:p>
        </w:tc>
      </w:tr>
      <w:tr w:rsidR="00533582" w14:paraId="1F9DAFA3" w14:textId="77777777">
        <w:trPr>
          <w:cantSplit/>
        </w:trPr>
        <w:tc>
          <w:tcPr>
            <w:tcW w:w="2339" w:type="dxa"/>
          </w:tcPr>
          <w:p w14:paraId="6C36A605" w14:textId="77777777" w:rsidR="00533582" w:rsidRDefault="00CB5C37">
            <w:pPr>
              <w:spacing w:before="40" w:after="40" w:line="280" w:lineRule="atLeast"/>
              <w:ind w:firstLine="0"/>
              <w:jc w:val="center"/>
            </w:pPr>
            <w:r>
              <w:rPr>
                <w:sz w:val="21"/>
              </w:rPr>
              <w:t>case_097</w:t>
            </w:r>
          </w:p>
        </w:tc>
        <w:tc>
          <w:tcPr>
            <w:tcW w:w="2339" w:type="dxa"/>
          </w:tcPr>
          <w:p w14:paraId="078BF72B" w14:textId="77777777" w:rsidR="00533582" w:rsidRDefault="00CB5C37">
            <w:pPr>
              <w:spacing w:before="40" w:after="40" w:line="280" w:lineRule="atLeast"/>
              <w:ind w:firstLine="0"/>
              <w:jc w:val="center"/>
            </w:pPr>
            <w:r>
              <w:rPr>
                <w:sz w:val="21"/>
              </w:rPr>
              <w:t>2098594</w:t>
            </w:r>
          </w:p>
        </w:tc>
        <w:tc>
          <w:tcPr>
            <w:tcW w:w="2339" w:type="dxa"/>
          </w:tcPr>
          <w:p w14:paraId="1F95EF16" w14:textId="77777777" w:rsidR="00533582" w:rsidRDefault="00CB5C37">
            <w:pPr>
              <w:spacing w:before="40" w:after="40" w:line="280" w:lineRule="atLeast"/>
              <w:ind w:firstLine="0"/>
              <w:jc w:val="center"/>
            </w:pPr>
            <w:r>
              <w:rPr>
                <w:sz w:val="21"/>
              </w:rPr>
              <w:t>23748608</w:t>
            </w:r>
          </w:p>
        </w:tc>
        <w:tc>
          <w:tcPr>
            <w:tcW w:w="2339" w:type="dxa"/>
          </w:tcPr>
          <w:p w14:paraId="5601D6E3" w14:textId="77777777" w:rsidR="00533582" w:rsidRDefault="00CB5C37">
            <w:pPr>
              <w:spacing w:before="40" w:after="40" w:line="280" w:lineRule="atLeast"/>
              <w:ind w:firstLine="0"/>
              <w:jc w:val="center"/>
            </w:pPr>
            <w:r>
              <w:rPr>
                <w:sz w:val="21"/>
              </w:rPr>
              <w:t>5.475813</w:t>
            </w:r>
          </w:p>
        </w:tc>
      </w:tr>
      <w:tr w:rsidR="00533582" w14:paraId="5168C8F8" w14:textId="77777777">
        <w:trPr>
          <w:cantSplit/>
        </w:trPr>
        <w:tc>
          <w:tcPr>
            <w:tcW w:w="2339" w:type="dxa"/>
          </w:tcPr>
          <w:p w14:paraId="7F67CCA3" w14:textId="77777777" w:rsidR="00533582" w:rsidRDefault="00CB5C37">
            <w:pPr>
              <w:spacing w:before="40" w:after="40" w:line="280" w:lineRule="atLeast"/>
              <w:ind w:firstLine="0"/>
              <w:jc w:val="center"/>
            </w:pPr>
            <w:r>
              <w:rPr>
                <w:sz w:val="21"/>
              </w:rPr>
              <w:t>case_098</w:t>
            </w:r>
          </w:p>
        </w:tc>
        <w:tc>
          <w:tcPr>
            <w:tcW w:w="2339" w:type="dxa"/>
          </w:tcPr>
          <w:p w14:paraId="4C2293E8" w14:textId="77777777" w:rsidR="00533582" w:rsidRDefault="00CB5C37">
            <w:pPr>
              <w:spacing w:before="40" w:after="40" w:line="280" w:lineRule="atLeast"/>
              <w:ind w:firstLine="0"/>
              <w:jc w:val="center"/>
            </w:pPr>
            <w:r>
              <w:rPr>
                <w:sz w:val="21"/>
              </w:rPr>
              <w:t>45965</w:t>
            </w:r>
          </w:p>
        </w:tc>
        <w:tc>
          <w:tcPr>
            <w:tcW w:w="2339" w:type="dxa"/>
          </w:tcPr>
          <w:p w14:paraId="65910D83" w14:textId="77777777" w:rsidR="00533582" w:rsidRDefault="00CB5C37">
            <w:pPr>
              <w:spacing w:before="40" w:after="40" w:line="280" w:lineRule="atLeast"/>
              <w:ind w:firstLine="0"/>
              <w:jc w:val="center"/>
            </w:pPr>
            <w:r>
              <w:rPr>
                <w:sz w:val="21"/>
              </w:rPr>
              <w:t>639256</w:t>
            </w:r>
          </w:p>
        </w:tc>
        <w:tc>
          <w:tcPr>
            <w:tcW w:w="2339" w:type="dxa"/>
          </w:tcPr>
          <w:p w14:paraId="08C03974" w14:textId="77777777" w:rsidR="00533582" w:rsidRDefault="00CB5C37">
            <w:pPr>
              <w:spacing w:before="40" w:after="40" w:line="280" w:lineRule="atLeast"/>
              <w:ind w:firstLine="0"/>
              <w:jc w:val="center"/>
            </w:pPr>
            <w:r>
              <w:rPr>
                <w:sz w:val="21"/>
              </w:rPr>
              <w:t>3.860111</w:t>
            </w:r>
          </w:p>
        </w:tc>
      </w:tr>
      <w:tr w:rsidR="00533582" w14:paraId="4CC5D169" w14:textId="77777777">
        <w:trPr>
          <w:cantSplit/>
        </w:trPr>
        <w:tc>
          <w:tcPr>
            <w:tcW w:w="2339" w:type="dxa"/>
          </w:tcPr>
          <w:p w14:paraId="3BF2A3EB" w14:textId="77777777" w:rsidR="00533582" w:rsidRDefault="00CB5C37">
            <w:pPr>
              <w:spacing w:before="40" w:after="40" w:line="280" w:lineRule="atLeast"/>
              <w:ind w:firstLine="0"/>
              <w:jc w:val="center"/>
            </w:pPr>
            <w:r>
              <w:rPr>
                <w:sz w:val="21"/>
              </w:rPr>
              <w:t>case_099</w:t>
            </w:r>
          </w:p>
        </w:tc>
        <w:tc>
          <w:tcPr>
            <w:tcW w:w="2339" w:type="dxa"/>
          </w:tcPr>
          <w:p w14:paraId="66872F55" w14:textId="77777777" w:rsidR="00533582" w:rsidRDefault="00CB5C37">
            <w:pPr>
              <w:spacing w:before="40" w:after="40" w:line="280" w:lineRule="atLeast"/>
              <w:ind w:firstLine="0"/>
              <w:jc w:val="center"/>
            </w:pPr>
            <w:r>
              <w:rPr>
                <w:sz w:val="21"/>
              </w:rPr>
              <w:t>330979</w:t>
            </w:r>
          </w:p>
        </w:tc>
        <w:tc>
          <w:tcPr>
            <w:tcW w:w="2339" w:type="dxa"/>
          </w:tcPr>
          <w:p w14:paraId="6B2FBC39" w14:textId="77777777" w:rsidR="00533582" w:rsidRDefault="00CB5C37">
            <w:pPr>
              <w:spacing w:before="40" w:after="40" w:line="280" w:lineRule="atLeast"/>
              <w:ind w:firstLine="0"/>
              <w:jc w:val="center"/>
            </w:pPr>
            <w:r>
              <w:rPr>
                <w:sz w:val="21"/>
              </w:rPr>
              <w:t>11436032</w:t>
            </w:r>
          </w:p>
        </w:tc>
        <w:tc>
          <w:tcPr>
            <w:tcW w:w="2339" w:type="dxa"/>
          </w:tcPr>
          <w:p w14:paraId="2154C993" w14:textId="77777777" w:rsidR="00533582" w:rsidRDefault="00CB5C37">
            <w:pPr>
              <w:spacing w:before="40" w:after="40" w:line="280" w:lineRule="atLeast"/>
              <w:ind w:firstLine="0"/>
              <w:jc w:val="center"/>
            </w:pPr>
            <w:r>
              <w:rPr>
                <w:sz w:val="21"/>
              </w:rPr>
              <w:t>4.903631</w:t>
            </w:r>
          </w:p>
        </w:tc>
      </w:tr>
      <w:tr w:rsidR="00533582" w14:paraId="62C4BC27" w14:textId="77777777">
        <w:trPr>
          <w:cantSplit/>
        </w:trPr>
        <w:tc>
          <w:tcPr>
            <w:tcW w:w="2339" w:type="dxa"/>
          </w:tcPr>
          <w:p w14:paraId="5BFF8E26" w14:textId="77777777" w:rsidR="00533582" w:rsidRDefault="00CB5C37">
            <w:pPr>
              <w:spacing w:before="40" w:after="40" w:line="280" w:lineRule="atLeast"/>
              <w:ind w:firstLine="0"/>
              <w:jc w:val="center"/>
            </w:pPr>
            <w:r>
              <w:rPr>
                <w:sz w:val="21"/>
              </w:rPr>
              <w:t>case_100</w:t>
            </w:r>
          </w:p>
        </w:tc>
        <w:tc>
          <w:tcPr>
            <w:tcW w:w="2339" w:type="dxa"/>
          </w:tcPr>
          <w:p w14:paraId="75FD1BF2" w14:textId="77777777" w:rsidR="00533582" w:rsidRDefault="00CB5C37">
            <w:pPr>
              <w:spacing w:before="40" w:after="40" w:line="280" w:lineRule="atLeast"/>
              <w:ind w:firstLine="0"/>
              <w:jc w:val="center"/>
            </w:pPr>
            <w:r>
              <w:rPr>
                <w:sz w:val="21"/>
              </w:rPr>
              <w:t>43301</w:t>
            </w:r>
          </w:p>
        </w:tc>
        <w:tc>
          <w:tcPr>
            <w:tcW w:w="2339" w:type="dxa"/>
          </w:tcPr>
          <w:p w14:paraId="0A261272" w14:textId="77777777" w:rsidR="00533582" w:rsidRDefault="00CB5C37">
            <w:pPr>
              <w:spacing w:before="40" w:after="40" w:line="280" w:lineRule="atLeast"/>
              <w:ind w:firstLine="0"/>
              <w:jc w:val="center"/>
            </w:pPr>
            <w:r>
              <w:rPr>
                <w:sz w:val="21"/>
              </w:rPr>
              <w:t>1452360</w:t>
            </w:r>
          </w:p>
        </w:tc>
        <w:tc>
          <w:tcPr>
            <w:tcW w:w="2339" w:type="dxa"/>
          </w:tcPr>
          <w:p w14:paraId="719E58E2" w14:textId="77777777" w:rsidR="00533582" w:rsidRDefault="00CB5C37">
            <w:pPr>
              <w:spacing w:before="40" w:after="40" w:line="280" w:lineRule="atLeast"/>
              <w:ind w:firstLine="0"/>
              <w:jc w:val="center"/>
            </w:pPr>
            <w:r>
              <w:rPr>
                <w:sz w:val="21"/>
              </w:rPr>
              <w:t>3.492367</w:t>
            </w:r>
          </w:p>
        </w:tc>
      </w:tr>
    </w:tbl>
    <w:p w14:paraId="30730D4B" w14:textId="77777777" w:rsidR="00533582" w:rsidRDefault="00CB5C37">
      <w:pPr>
        <w:pStyle w:val="1"/>
        <w:pageBreakBefore/>
      </w:pPr>
      <w:bookmarkStart w:id="161" w:name="附录-d-问题二逐图官方结果"/>
      <w:bookmarkStart w:id="162" w:name="_Toc241318310"/>
      <w:bookmarkEnd w:id="159"/>
      <w:r>
        <w:rPr>
          <w:rFonts w:hint="eastAsia"/>
        </w:rPr>
        <w:lastRenderedPageBreak/>
        <w:t>附录</w:t>
      </w:r>
      <w:r>
        <w:t xml:space="preserve"> D </w:t>
      </w:r>
      <w:r>
        <w:rPr>
          <w:rFonts w:hint="eastAsia"/>
        </w:rPr>
        <w:t>问题二逐图官方结果</w:t>
      </w:r>
      <w:bookmarkEnd w:id="162"/>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870"/>
        <w:gridCol w:w="1871"/>
        <w:gridCol w:w="1871"/>
        <w:gridCol w:w="1871"/>
        <w:gridCol w:w="1871"/>
      </w:tblGrid>
      <w:tr w:rsidR="00533582" w14:paraId="790295F2" w14:textId="77777777">
        <w:trPr>
          <w:cantSplit/>
          <w:tblHeader/>
        </w:trPr>
        <w:tc>
          <w:tcPr>
            <w:tcW w:w="1871" w:type="dxa"/>
            <w:tcBorders>
              <w:bottom w:val="single" w:sz="4" w:space="0" w:color="auto"/>
            </w:tcBorders>
          </w:tcPr>
          <w:p w14:paraId="48D1CA04" w14:textId="77777777" w:rsidR="00533582" w:rsidRDefault="00CB5C37">
            <w:pPr>
              <w:keepNext/>
              <w:spacing w:before="40" w:after="40" w:line="280" w:lineRule="atLeast"/>
              <w:ind w:firstLine="0"/>
              <w:jc w:val="center"/>
            </w:pPr>
            <w:r>
              <w:rPr>
                <w:rFonts w:hint="eastAsia"/>
                <w:b/>
                <w:sz w:val="21"/>
              </w:rPr>
              <w:t>算例</w:t>
            </w:r>
          </w:p>
        </w:tc>
        <w:tc>
          <w:tcPr>
            <w:tcW w:w="1871" w:type="dxa"/>
            <w:tcBorders>
              <w:bottom w:val="single" w:sz="4" w:space="0" w:color="auto"/>
            </w:tcBorders>
          </w:tcPr>
          <w:p w14:paraId="333FD824" w14:textId="77777777" w:rsidR="00533582" w:rsidRDefault="00CB5C37">
            <w:pPr>
              <w:keepNext/>
              <w:spacing w:before="40" w:after="40" w:line="280" w:lineRule="atLeast"/>
              <w:ind w:firstLine="0"/>
              <w:jc w:val="center"/>
            </w:pPr>
            <w:r>
              <w:rPr>
                <w:rFonts w:hint="eastAsia"/>
                <w:b/>
                <w:sz w:val="21"/>
              </w:rPr>
              <w:t>核数</w:t>
            </w:r>
          </w:p>
        </w:tc>
        <w:tc>
          <w:tcPr>
            <w:tcW w:w="1871" w:type="dxa"/>
            <w:tcBorders>
              <w:bottom w:val="single" w:sz="4" w:space="0" w:color="auto"/>
            </w:tcBorders>
          </w:tcPr>
          <w:p w14:paraId="3353AB01" w14:textId="77777777" w:rsidR="00533582" w:rsidRDefault="00CB5C37">
            <w:pPr>
              <w:keepNext/>
              <w:spacing w:before="40" w:after="40" w:line="280" w:lineRule="atLeast"/>
              <w:ind w:firstLine="0"/>
              <w:jc w:val="center"/>
            </w:pPr>
            <w:r>
              <w:rPr>
                <w:rFonts w:hint="eastAsia"/>
                <w:b/>
                <w:sz w:val="21"/>
              </w:rPr>
              <w:t>周期</w:t>
            </w:r>
          </w:p>
        </w:tc>
        <w:tc>
          <w:tcPr>
            <w:tcW w:w="1871" w:type="dxa"/>
            <w:tcBorders>
              <w:bottom w:val="single" w:sz="4" w:space="0" w:color="auto"/>
            </w:tcBorders>
          </w:tcPr>
          <w:p w14:paraId="2BD41B9B" w14:textId="77777777" w:rsidR="00533582" w:rsidRDefault="00CB5C37">
            <w:pPr>
              <w:keepNext/>
              <w:spacing w:before="40" w:after="40" w:line="280" w:lineRule="atLeast"/>
              <w:ind w:firstLine="0"/>
              <w:jc w:val="center"/>
            </w:pPr>
            <w:r>
              <w:rPr>
                <w:rFonts w:hint="eastAsia"/>
                <w:b/>
                <w:sz w:val="21"/>
              </w:rPr>
              <w:t>额外搬运</w:t>
            </w:r>
          </w:p>
        </w:tc>
        <w:tc>
          <w:tcPr>
            <w:tcW w:w="1871" w:type="dxa"/>
            <w:tcBorders>
              <w:bottom w:val="single" w:sz="4" w:space="0" w:color="auto"/>
            </w:tcBorders>
          </w:tcPr>
          <w:p w14:paraId="0333E5C6" w14:textId="77777777" w:rsidR="00533582" w:rsidRDefault="00CB5C37">
            <w:pPr>
              <w:keepNext/>
              <w:spacing w:before="40" w:after="40" w:line="280" w:lineRule="atLeast"/>
              <w:ind w:firstLine="0"/>
              <w:jc w:val="center"/>
            </w:pPr>
            <w:r>
              <w:rPr>
                <w:rFonts w:hint="eastAsia"/>
                <w:b/>
                <w:sz w:val="21"/>
              </w:rPr>
              <w:t>加速比</w:t>
            </w:r>
          </w:p>
        </w:tc>
      </w:tr>
      <w:tr w:rsidR="00533582" w14:paraId="093E9BB0" w14:textId="77777777">
        <w:trPr>
          <w:cantSplit/>
        </w:trPr>
        <w:tc>
          <w:tcPr>
            <w:tcW w:w="1871" w:type="dxa"/>
          </w:tcPr>
          <w:p w14:paraId="733F6DE2" w14:textId="77777777" w:rsidR="00533582" w:rsidRDefault="00CB5C37">
            <w:pPr>
              <w:spacing w:before="40" w:after="40" w:line="280" w:lineRule="atLeast"/>
              <w:ind w:firstLine="0"/>
              <w:jc w:val="center"/>
            </w:pPr>
            <w:r>
              <w:rPr>
                <w:sz w:val="21"/>
              </w:rPr>
              <w:t>1</w:t>
            </w:r>
          </w:p>
        </w:tc>
        <w:tc>
          <w:tcPr>
            <w:tcW w:w="1871" w:type="dxa"/>
          </w:tcPr>
          <w:p w14:paraId="63676984" w14:textId="77777777" w:rsidR="00533582" w:rsidRDefault="00CB5C37">
            <w:pPr>
              <w:spacing w:before="40" w:after="40" w:line="280" w:lineRule="atLeast"/>
              <w:ind w:firstLine="0"/>
              <w:jc w:val="center"/>
            </w:pPr>
            <w:r>
              <w:rPr>
                <w:sz w:val="21"/>
              </w:rPr>
              <w:t>1</w:t>
            </w:r>
          </w:p>
        </w:tc>
        <w:tc>
          <w:tcPr>
            <w:tcW w:w="1871" w:type="dxa"/>
          </w:tcPr>
          <w:p w14:paraId="1147D4E2" w14:textId="77777777" w:rsidR="00533582" w:rsidRDefault="00CB5C37">
            <w:pPr>
              <w:spacing w:before="40" w:after="40" w:line="280" w:lineRule="atLeast"/>
              <w:ind w:firstLine="0"/>
              <w:jc w:val="center"/>
            </w:pPr>
            <w:r>
              <w:rPr>
                <w:sz w:val="21"/>
              </w:rPr>
              <w:t>233110</w:t>
            </w:r>
          </w:p>
        </w:tc>
        <w:tc>
          <w:tcPr>
            <w:tcW w:w="1871" w:type="dxa"/>
          </w:tcPr>
          <w:p w14:paraId="0BBE931C" w14:textId="77777777" w:rsidR="00533582" w:rsidRDefault="00CB5C37">
            <w:pPr>
              <w:spacing w:before="40" w:after="40" w:line="280" w:lineRule="atLeast"/>
              <w:ind w:firstLine="0"/>
              <w:jc w:val="center"/>
            </w:pPr>
            <w:r>
              <w:rPr>
                <w:sz w:val="21"/>
              </w:rPr>
              <w:t>0</w:t>
            </w:r>
          </w:p>
        </w:tc>
        <w:tc>
          <w:tcPr>
            <w:tcW w:w="1871" w:type="dxa"/>
          </w:tcPr>
          <w:p w14:paraId="291E44B5" w14:textId="77777777" w:rsidR="00533582" w:rsidRDefault="00CB5C37">
            <w:pPr>
              <w:spacing w:before="40" w:after="40" w:line="280" w:lineRule="atLeast"/>
              <w:ind w:firstLine="0"/>
              <w:jc w:val="center"/>
            </w:pPr>
            <w:r>
              <w:rPr>
                <w:sz w:val="21"/>
              </w:rPr>
              <w:t>1.000000</w:t>
            </w:r>
          </w:p>
        </w:tc>
      </w:tr>
      <w:tr w:rsidR="00533582" w14:paraId="6796173F" w14:textId="77777777">
        <w:trPr>
          <w:cantSplit/>
        </w:trPr>
        <w:tc>
          <w:tcPr>
            <w:tcW w:w="1871" w:type="dxa"/>
          </w:tcPr>
          <w:p w14:paraId="41E770CD" w14:textId="77777777" w:rsidR="00533582" w:rsidRDefault="00CB5C37">
            <w:pPr>
              <w:spacing w:before="40" w:after="40" w:line="280" w:lineRule="atLeast"/>
              <w:ind w:firstLine="0"/>
              <w:jc w:val="center"/>
            </w:pPr>
            <w:r>
              <w:rPr>
                <w:sz w:val="21"/>
              </w:rPr>
              <w:t>2</w:t>
            </w:r>
          </w:p>
        </w:tc>
        <w:tc>
          <w:tcPr>
            <w:tcW w:w="1871" w:type="dxa"/>
          </w:tcPr>
          <w:p w14:paraId="66DF3559" w14:textId="77777777" w:rsidR="00533582" w:rsidRDefault="00CB5C37">
            <w:pPr>
              <w:spacing w:before="40" w:after="40" w:line="280" w:lineRule="atLeast"/>
              <w:ind w:firstLine="0"/>
              <w:jc w:val="center"/>
            </w:pPr>
            <w:r>
              <w:rPr>
                <w:sz w:val="21"/>
              </w:rPr>
              <w:t>1</w:t>
            </w:r>
          </w:p>
        </w:tc>
        <w:tc>
          <w:tcPr>
            <w:tcW w:w="1871" w:type="dxa"/>
          </w:tcPr>
          <w:p w14:paraId="1C0E7F1C" w14:textId="77777777" w:rsidR="00533582" w:rsidRDefault="00CB5C37">
            <w:pPr>
              <w:spacing w:before="40" w:after="40" w:line="280" w:lineRule="atLeast"/>
              <w:ind w:firstLine="0"/>
              <w:jc w:val="center"/>
            </w:pPr>
            <w:r>
              <w:rPr>
                <w:sz w:val="21"/>
              </w:rPr>
              <w:t>261945</w:t>
            </w:r>
          </w:p>
        </w:tc>
        <w:tc>
          <w:tcPr>
            <w:tcW w:w="1871" w:type="dxa"/>
          </w:tcPr>
          <w:p w14:paraId="732F1E99" w14:textId="77777777" w:rsidR="00533582" w:rsidRDefault="00CB5C37">
            <w:pPr>
              <w:spacing w:before="40" w:after="40" w:line="280" w:lineRule="atLeast"/>
              <w:ind w:firstLine="0"/>
              <w:jc w:val="center"/>
            </w:pPr>
            <w:r>
              <w:rPr>
                <w:sz w:val="21"/>
              </w:rPr>
              <w:t>0</w:t>
            </w:r>
          </w:p>
        </w:tc>
        <w:tc>
          <w:tcPr>
            <w:tcW w:w="1871" w:type="dxa"/>
          </w:tcPr>
          <w:p w14:paraId="71B5D415" w14:textId="77777777" w:rsidR="00533582" w:rsidRDefault="00CB5C37">
            <w:pPr>
              <w:spacing w:before="40" w:after="40" w:line="280" w:lineRule="atLeast"/>
              <w:ind w:firstLine="0"/>
              <w:jc w:val="center"/>
            </w:pPr>
            <w:r>
              <w:rPr>
                <w:sz w:val="21"/>
              </w:rPr>
              <w:t>1.000000</w:t>
            </w:r>
          </w:p>
        </w:tc>
      </w:tr>
      <w:tr w:rsidR="00533582" w14:paraId="4F6F4AA6" w14:textId="77777777">
        <w:trPr>
          <w:cantSplit/>
        </w:trPr>
        <w:tc>
          <w:tcPr>
            <w:tcW w:w="1871" w:type="dxa"/>
          </w:tcPr>
          <w:p w14:paraId="0406C234" w14:textId="77777777" w:rsidR="00533582" w:rsidRDefault="00CB5C37">
            <w:pPr>
              <w:spacing w:before="40" w:after="40" w:line="280" w:lineRule="atLeast"/>
              <w:ind w:firstLine="0"/>
              <w:jc w:val="center"/>
            </w:pPr>
            <w:r>
              <w:rPr>
                <w:sz w:val="21"/>
              </w:rPr>
              <w:t>3</w:t>
            </w:r>
          </w:p>
        </w:tc>
        <w:tc>
          <w:tcPr>
            <w:tcW w:w="1871" w:type="dxa"/>
          </w:tcPr>
          <w:p w14:paraId="1254F11A" w14:textId="77777777" w:rsidR="00533582" w:rsidRDefault="00CB5C37">
            <w:pPr>
              <w:spacing w:before="40" w:after="40" w:line="280" w:lineRule="atLeast"/>
              <w:ind w:firstLine="0"/>
              <w:jc w:val="center"/>
            </w:pPr>
            <w:r>
              <w:rPr>
                <w:sz w:val="21"/>
              </w:rPr>
              <w:t>1</w:t>
            </w:r>
          </w:p>
        </w:tc>
        <w:tc>
          <w:tcPr>
            <w:tcW w:w="1871" w:type="dxa"/>
          </w:tcPr>
          <w:p w14:paraId="5FB22C5D" w14:textId="77777777" w:rsidR="00533582" w:rsidRDefault="00CB5C37">
            <w:pPr>
              <w:spacing w:before="40" w:after="40" w:line="280" w:lineRule="atLeast"/>
              <w:ind w:firstLine="0"/>
              <w:jc w:val="center"/>
            </w:pPr>
            <w:r>
              <w:rPr>
                <w:sz w:val="21"/>
              </w:rPr>
              <w:t>602212</w:t>
            </w:r>
          </w:p>
        </w:tc>
        <w:tc>
          <w:tcPr>
            <w:tcW w:w="1871" w:type="dxa"/>
          </w:tcPr>
          <w:p w14:paraId="515CD549" w14:textId="77777777" w:rsidR="00533582" w:rsidRDefault="00CB5C37">
            <w:pPr>
              <w:spacing w:before="40" w:after="40" w:line="280" w:lineRule="atLeast"/>
              <w:ind w:firstLine="0"/>
              <w:jc w:val="center"/>
            </w:pPr>
            <w:r>
              <w:rPr>
                <w:sz w:val="21"/>
              </w:rPr>
              <w:t>0</w:t>
            </w:r>
          </w:p>
        </w:tc>
        <w:tc>
          <w:tcPr>
            <w:tcW w:w="1871" w:type="dxa"/>
          </w:tcPr>
          <w:p w14:paraId="716F21C4" w14:textId="77777777" w:rsidR="00533582" w:rsidRDefault="00CB5C37">
            <w:pPr>
              <w:spacing w:before="40" w:after="40" w:line="280" w:lineRule="atLeast"/>
              <w:ind w:firstLine="0"/>
              <w:jc w:val="center"/>
            </w:pPr>
            <w:r>
              <w:rPr>
                <w:sz w:val="21"/>
              </w:rPr>
              <w:t>1.000000</w:t>
            </w:r>
          </w:p>
        </w:tc>
      </w:tr>
      <w:tr w:rsidR="00533582" w14:paraId="6FFED003" w14:textId="77777777">
        <w:trPr>
          <w:cantSplit/>
        </w:trPr>
        <w:tc>
          <w:tcPr>
            <w:tcW w:w="1871" w:type="dxa"/>
          </w:tcPr>
          <w:p w14:paraId="7B8F9240" w14:textId="77777777" w:rsidR="00533582" w:rsidRDefault="00CB5C37">
            <w:pPr>
              <w:spacing w:before="40" w:after="40" w:line="280" w:lineRule="atLeast"/>
              <w:ind w:firstLine="0"/>
              <w:jc w:val="center"/>
            </w:pPr>
            <w:r>
              <w:rPr>
                <w:sz w:val="21"/>
              </w:rPr>
              <w:t>4</w:t>
            </w:r>
          </w:p>
        </w:tc>
        <w:tc>
          <w:tcPr>
            <w:tcW w:w="1871" w:type="dxa"/>
          </w:tcPr>
          <w:p w14:paraId="4DEA9A2F" w14:textId="77777777" w:rsidR="00533582" w:rsidRDefault="00CB5C37">
            <w:pPr>
              <w:spacing w:before="40" w:after="40" w:line="280" w:lineRule="atLeast"/>
              <w:ind w:firstLine="0"/>
              <w:jc w:val="center"/>
            </w:pPr>
            <w:r>
              <w:rPr>
                <w:sz w:val="21"/>
              </w:rPr>
              <w:t>1</w:t>
            </w:r>
          </w:p>
        </w:tc>
        <w:tc>
          <w:tcPr>
            <w:tcW w:w="1871" w:type="dxa"/>
          </w:tcPr>
          <w:p w14:paraId="3C29DD82" w14:textId="77777777" w:rsidR="00533582" w:rsidRDefault="00CB5C37">
            <w:pPr>
              <w:spacing w:before="40" w:after="40" w:line="280" w:lineRule="atLeast"/>
              <w:ind w:firstLine="0"/>
              <w:jc w:val="center"/>
            </w:pPr>
            <w:r>
              <w:rPr>
                <w:sz w:val="21"/>
              </w:rPr>
              <w:t>392357</w:t>
            </w:r>
          </w:p>
        </w:tc>
        <w:tc>
          <w:tcPr>
            <w:tcW w:w="1871" w:type="dxa"/>
          </w:tcPr>
          <w:p w14:paraId="2D23954D" w14:textId="77777777" w:rsidR="00533582" w:rsidRDefault="00CB5C37">
            <w:pPr>
              <w:spacing w:before="40" w:after="40" w:line="280" w:lineRule="atLeast"/>
              <w:ind w:firstLine="0"/>
              <w:jc w:val="center"/>
            </w:pPr>
            <w:r>
              <w:rPr>
                <w:sz w:val="21"/>
              </w:rPr>
              <w:t>0</w:t>
            </w:r>
          </w:p>
        </w:tc>
        <w:tc>
          <w:tcPr>
            <w:tcW w:w="1871" w:type="dxa"/>
          </w:tcPr>
          <w:p w14:paraId="492372FA" w14:textId="77777777" w:rsidR="00533582" w:rsidRDefault="00CB5C37">
            <w:pPr>
              <w:spacing w:before="40" w:after="40" w:line="280" w:lineRule="atLeast"/>
              <w:ind w:firstLine="0"/>
              <w:jc w:val="center"/>
            </w:pPr>
            <w:r>
              <w:rPr>
                <w:sz w:val="21"/>
              </w:rPr>
              <w:t>1.000000</w:t>
            </w:r>
          </w:p>
        </w:tc>
      </w:tr>
      <w:tr w:rsidR="00533582" w14:paraId="45E73602" w14:textId="77777777">
        <w:trPr>
          <w:cantSplit/>
        </w:trPr>
        <w:tc>
          <w:tcPr>
            <w:tcW w:w="1871" w:type="dxa"/>
          </w:tcPr>
          <w:p w14:paraId="1D7EF236" w14:textId="77777777" w:rsidR="00533582" w:rsidRDefault="00CB5C37">
            <w:pPr>
              <w:spacing w:before="40" w:after="40" w:line="280" w:lineRule="atLeast"/>
              <w:ind w:firstLine="0"/>
              <w:jc w:val="center"/>
            </w:pPr>
            <w:r>
              <w:rPr>
                <w:sz w:val="21"/>
              </w:rPr>
              <w:t>5</w:t>
            </w:r>
          </w:p>
        </w:tc>
        <w:tc>
          <w:tcPr>
            <w:tcW w:w="1871" w:type="dxa"/>
          </w:tcPr>
          <w:p w14:paraId="2A1EC37B" w14:textId="77777777" w:rsidR="00533582" w:rsidRDefault="00CB5C37">
            <w:pPr>
              <w:spacing w:before="40" w:after="40" w:line="280" w:lineRule="atLeast"/>
              <w:ind w:firstLine="0"/>
              <w:jc w:val="center"/>
            </w:pPr>
            <w:r>
              <w:rPr>
                <w:sz w:val="21"/>
              </w:rPr>
              <w:t>1</w:t>
            </w:r>
          </w:p>
        </w:tc>
        <w:tc>
          <w:tcPr>
            <w:tcW w:w="1871" w:type="dxa"/>
          </w:tcPr>
          <w:p w14:paraId="793E128F" w14:textId="77777777" w:rsidR="00533582" w:rsidRDefault="00CB5C37">
            <w:pPr>
              <w:spacing w:before="40" w:after="40" w:line="280" w:lineRule="atLeast"/>
              <w:ind w:firstLine="0"/>
              <w:jc w:val="center"/>
            </w:pPr>
            <w:r>
              <w:rPr>
                <w:sz w:val="21"/>
              </w:rPr>
              <w:t>95618</w:t>
            </w:r>
          </w:p>
        </w:tc>
        <w:tc>
          <w:tcPr>
            <w:tcW w:w="1871" w:type="dxa"/>
          </w:tcPr>
          <w:p w14:paraId="5D5ADFB9" w14:textId="77777777" w:rsidR="00533582" w:rsidRDefault="00CB5C37">
            <w:pPr>
              <w:spacing w:before="40" w:after="40" w:line="280" w:lineRule="atLeast"/>
              <w:ind w:firstLine="0"/>
              <w:jc w:val="center"/>
            </w:pPr>
            <w:r>
              <w:rPr>
                <w:sz w:val="21"/>
              </w:rPr>
              <w:t>0</w:t>
            </w:r>
          </w:p>
        </w:tc>
        <w:tc>
          <w:tcPr>
            <w:tcW w:w="1871" w:type="dxa"/>
          </w:tcPr>
          <w:p w14:paraId="0245AC14" w14:textId="77777777" w:rsidR="00533582" w:rsidRDefault="00CB5C37">
            <w:pPr>
              <w:spacing w:before="40" w:after="40" w:line="280" w:lineRule="atLeast"/>
              <w:ind w:firstLine="0"/>
              <w:jc w:val="center"/>
            </w:pPr>
            <w:r>
              <w:rPr>
                <w:sz w:val="21"/>
              </w:rPr>
              <w:t>1.000000</w:t>
            </w:r>
          </w:p>
        </w:tc>
      </w:tr>
      <w:tr w:rsidR="00533582" w14:paraId="1BD62525" w14:textId="77777777">
        <w:trPr>
          <w:cantSplit/>
        </w:trPr>
        <w:tc>
          <w:tcPr>
            <w:tcW w:w="1871" w:type="dxa"/>
          </w:tcPr>
          <w:p w14:paraId="520FD427" w14:textId="77777777" w:rsidR="00533582" w:rsidRDefault="00CB5C37">
            <w:pPr>
              <w:spacing w:before="40" w:after="40" w:line="280" w:lineRule="atLeast"/>
              <w:ind w:firstLine="0"/>
              <w:jc w:val="center"/>
            </w:pPr>
            <w:r>
              <w:rPr>
                <w:sz w:val="21"/>
              </w:rPr>
              <w:t>6</w:t>
            </w:r>
          </w:p>
        </w:tc>
        <w:tc>
          <w:tcPr>
            <w:tcW w:w="1871" w:type="dxa"/>
          </w:tcPr>
          <w:p w14:paraId="444ABC73" w14:textId="77777777" w:rsidR="00533582" w:rsidRDefault="00CB5C37">
            <w:pPr>
              <w:spacing w:before="40" w:after="40" w:line="280" w:lineRule="atLeast"/>
              <w:ind w:firstLine="0"/>
              <w:jc w:val="center"/>
            </w:pPr>
            <w:r>
              <w:rPr>
                <w:sz w:val="21"/>
              </w:rPr>
              <w:t>1</w:t>
            </w:r>
          </w:p>
        </w:tc>
        <w:tc>
          <w:tcPr>
            <w:tcW w:w="1871" w:type="dxa"/>
          </w:tcPr>
          <w:p w14:paraId="022C7148" w14:textId="77777777" w:rsidR="00533582" w:rsidRDefault="00CB5C37">
            <w:pPr>
              <w:spacing w:before="40" w:after="40" w:line="280" w:lineRule="atLeast"/>
              <w:ind w:firstLine="0"/>
              <w:jc w:val="center"/>
            </w:pPr>
            <w:r>
              <w:rPr>
                <w:sz w:val="21"/>
              </w:rPr>
              <w:t>82837</w:t>
            </w:r>
          </w:p>
        </w:tc>
        <w:tc>
          <w:tcPr>
            <w:tcW w:w="1871" w:type="dxa"/>
          </w:tcPr>
          <w:p w14:paraId="7E02810A" w14:textId="77777777" w:rsidR="00533582" w:rsidRDefault="00CB5C37">
            <w:pPr>
              <w:spacing w:before="40" w:after="40" w:line="280" w:lineRule="atLeast"/>
              <w:ind w:firstLine="0"/>
              <w:jc w:val="center"/>
            </w:pPr>
            <w:r>
              <w:rPr>
                <w:sz w:val="21"/>
              </w:rPr>
              <w:t>16400</w:t>
            </w:r>
          </w:p>
        </w:tc>
        <w:tc>
          <w:tcPr>
            <w:tcW w:w="1871" w:type="dxa"/>
          </w:tcPr>
          <w:p w14:paraId="411D4B14" w14:textId="77777777" w:rsidR="00533582" w:rsidRDefault="00CB5C37">
            <w:pPr>
              <w:spacing w:before="40" w:after="40" w:line="280" w:lineRule="atLeast"/>
              <w:ind w:firstLine="0"/>
              <w:jc w:val="center"/>
            </w:pPr>
            <w:r>
              <w:rPr>
                <w:sz w:val="21"/>
              </w:rPr>
              <w:t>1.000000</w:t>
            </w:r>
          </w:p>
        </w:tc>
      </w:tr>
      <w:tr w:rsidR="00533582" w14:paraId="71883707" w14:textId="77777777">
        <w:trPr>
          <w:cantSplit/>
        </w:trPr>
        <w:tc>
          <w:tcPr>
            <w:tcW w:w="1871" w:type="dxa"/>
          </w:tcPr>
          <w:p w14:paraId="015BBEFB" w14:textId="77777777" w:rsidR="00533582" w:rsidRDefault="00CB5C37">
            <w:pPr>
              <w:spacing w:before="40" w:after="40" w:line="280" w:lineRule="atLeast"/>
              <w:ind w:firstLine="0"/>
              <w:jc w:val="center"/>
            </w:pPr>
            <w:r>
              <w:rPr>
                <w:sz w:val="21"/>
              </w:rPr>
              <w:t>7</w:t>
            </w:r>
          </w:p>
        </w:tc>
        <w:tc>
          <w:tcPr>
            <w:tcW w:w="1871" w:type="dxa"/>
          </w:tcPr>
          <w:p w14:paraId="37BA620D" w14:textId="77777777" w:rsidR="00533582" w:rsidRDefault="00CB5C37">
            <w:pPr>
              <w:spacing w:before="40" w:after="40" w:line="280" w:lineRule="atLeast"/>
              <w:ind w:firstLine="0"/>
              <w:jc w:val="center"/>
            </w:pPr>
            <w:r>
              <w:rPr>
                <w:sz w:val="21"/>
              </w:rPr>
              <w:t>1</w:t>
            </w:r>
          </w:p>
        </w:tc>
        <w:tc>
          <w:tcPr>
            <w:tcW w:w="1871" w:type="dxa"/>
          </w:tcPr>
          <w:p w14:paraId="04504F6A" w14:textId="77777777" w:rsidR="00533582" w:rsidRDefault="00CB5C37">
            <w:pPr>
              <w:spacing w:before="40" w:after="40" w:line="280" w:lineRule="atLeast"/>
              <w:ind w:firstLine="0"/>
              <w:jc w:val="center"/>
            </w:pPr>
            <w:r>
              <w:rPr>
                <w:sz w:val="21"/>
              </w:rPr>
              <w:t>1012562</w:t>
            </w:r>
          </w:p>
        </w:tc>
        <w:tc>
          <w:tcPr>
            <w:tcW w:w="1871" w:type="dxa"/>
          </w:tcPr>
          <w:p w14:paraId="1803476A" w14:textId="77777777" w:rsidR="00533582" w:rsidRDefault="00CB5C37">
            <w:pPr>
              <w:spacing w:before="40" w:after="40" w:line="280" w:lineRule="atLeast"/>
              <w:ind w:firstLine="0"/>
              <w:jc w:val="center"/>
            </w:pPr>
            <w:r>
              <w:rPr>
                <w:sz w:val="21"/>
              </w:rPr>
              <w:t>0</w:t>
            </w:r>
          </w:p>
        </w:tc>
        <w:tc>
          <w:tcPr>
            <w:tcW w:w="1871" w:type="dxa"/>
          </w:tcPr>
          <w:p w14:paraId="50D75FEF" w14:textId="77777777" w:rsidR="00533582" w:rsidRDefault="00CB5C37">
            <w:pPr>
              <w:spacing w:before="40" w:after="40" w:line="280" w:lineRule="atLeast"/>
              <w:ind w:firstLine="0"/>
              <w:jc w:val="center"/>
            </w:pPr>
            <w:r>
              <w:rPr>
                <w:sz w:val="21"/>
              </w:rPr>
              <w:t>1.000000</w:t>
            </w:r>
          </w:p>
        </w:tc>
      </w:tr>
      <w:tr w:rsidR="00533582" w14:paraId="384E4886" w14:textId="77777777">
        <w:trPr>
          <w:cantSplit/>
        </w:trPr>
        <w:tc>
          <w:tcPr>
            <w:tcW w:w="1871" w:type="dxa"/>
          </w:tcPr>
          <w:p w14:paraId="11B3F444" w14:textId="77777777" w:rsidR="00533582" w:rsidRDefault="00CB5C37">
            <w:pPr>
              <w:spacing w:before="40" w:after="40" w:line="280" w:lineRule="atLeast"/>
              <w:ind w:firstLine="0"/>
              <w:jc w:val="center"/>
            </w:pPr>
            <w:r>
              <w:rPr>
                <w:sz w:val="21"/>
              </w:rPr>
              <w:t>8</w:t>
            </w:r>
          </w:p>
        </w:tc>
        <w:tc>
          <w:tcPr>
            <w:tcW w:w="1871" w:type="dxa"/>
          </w:tcPr>
          <w:p w14:paraId="3FAE9DC2" w14:textId="77777777" w:rsidR="00533582" w:rsidRDefault="00CB5C37">
            <w:pPr>
              <w:spacing w:before="40" w:after="40" w:line="280" w:lineRule="atLeast"/>
              <w:ind w:firstLine="0"/>
              <w:jc w:val="center"/>
            </w:pPr>
            <w:r>
              <w:rPr>
                <w:sz w:val="21"/>
              </w:rPr>
              <w:t>1</w:t>
            </w:r>
          </w:p>
        </w:tc>
        <w:tc>
          <w:tcPr>
            <w:tcW w:w="1871" w:type="dxa"/>
          </w:tcPr>
          <w:p w14:paraId="28E6F923" w14:textId="77777777" w:rsidR="00533582" w:rsidRDefault="00CB5C37">
            <w:pPr>
              <w:spacing w:before="40" w:after="40" w:line="280" w:lineRule="atLeast"/>
              <w:ind w:firstLine="0"/>
              <w:jc w:val="center"/>
            </w:pPr>
            <w:r>
              <w:rPr>
                <w:sz w:val="21"/>
              </w:rPr>
              <w:t>487605</w:t>
            </w:r>
          </w:p>
        </w:tc>
        <w:tc>
          <w:tcPr>
            <w:tcW w:w="1871" w:type="dxa"/>
          </w:tcPr>
          <w:p w14:paraId="3FF08F81" w14:textId="77777777" w:rsidR="00533582" w:rsidRDefault="00CB5C37">
            <w:pPr>
              <w:spacing w:before="40" w:after="40" w:line="280" w:lineRule="atLeast"/>
              <w:ind w:firstLine="0"/>
              <w:jc w:val="center"/>
            </w:pPr>
            <w:r>
              <w:rPr>
                <w:sz w:val="21"/>
              </w:rPr>
              <w:t>0</w:t>
            </w:r>
          </w:p>
        </w:tc>
        <w:tc>
          <w:tcPr>
            <w:tcW w:w="1871" w:type="dxa"/>
          </w:tcPr>
          <w:p w14:paraId="0ABE0EE6" w14:textId="77777777" w:rsidR="00533582" w:rsidRDefault="00CB5C37">
            <w:pPr>
              <w:spacing w:before="40" w:after="40" w:line="280" w:lineRule="atLeast"/>
              <w:ind w:firstLine="0"/>
              <w:jc w:val="center"/>
            </w:pPr>
            <w:r>
              <w:rPr>
                <w:sz w:val="21"/>
              </w:rPr>
              <w:t>1.000000</w:t>
            </w:r>
          </w:p>
        </w:tc>
      </w:tr>
      <w:tr w:rsidR="00533582" w14:paraId="7D90F178" w14:textId="77777777">
        <w:trPr>
          <w:cantSplit/>
        </w:trPr>
        <w:tc>
          <w:tcPr>
            <w:tcW w:w="1871" w:type="dxa"/>
          </w:tcPr>
          <w:p w14:paraId="2E4114A6" w14:textId="77777777" w:rsidR="00533582" w:rsidRDefault="00CB5C37">
            <w:pPr>
              <w:spacing w:before="40" w:after="40" w:line="280" w:lineRule="atLeast"/>
              <w:ind w:firstLine="0"/>
              <w:jc w:val="center"/>
            </w:pPr>
            <w:r>
              <w:rPr>
                <w:sz w:val="21"/>
              </w:rPr>
              <w:t>9</w:t>
            </w:r>
          </w:p>
        </w:tc>
        <w:tc>
          <w:tcPr>
            <w:tcW w:w="1871" w:type="dxa"/>
          </w:tcPr>
          <w:p w14:paraId="11C1E139" w14:textId="77777777" w:rsidR="00533582" w:rsidRDefault="00CB5C37">
            <w:pPr>
              <w:spacing w:before="40" w:after="40" w:line="280" w:lineRule="atLeast"/>
              <w:ind w:firstLine="0"/>
              <w:jc w:val="center"/>
            </w:pPr>
            <w:r>
              <w:rPr>
                <w:sz w:val="21"/>
              </w:rPr>
              <w:t>1</w:t>
            </w:r>
          </w:p>
        </w:tc>
        <w:tc>
          <w:tcPr>
            <w:tcW w:w="1871" w:type="dxa"/>
          </w:tcPr>
          <w:p w14:paraId="55EA1508" w14:textId="77777777" w:rsidR="00533582" w:rsidRDefault="00CB5C37">
            <w:pPr>
              <w:spacing w:before="40" w:after="40" w:line="280" w:lineRule="atLeast"/>
              <w:ind w:firstLine="0"/>
              <w:jc w:val="center"/>
            </w:pPr>
            <w:r>
              <w:rPr>
                <w:sz w:val="21"/>
              </w:rPr>
              <w:t>153261</w:t>
            </w:r>
          </w:p>
        </w:tc>
        <w:tc>
          <w:tcPr>
            <w:tcW w:w="1871" w:type="dxa"/>
          </w:tcPr>
          <w:p w14:paraId="1035BF22" w14:textId="77777777" w:rsidR="00533582" w:rsidRDefault="00CB5C37">
            <w:pPr>
              <w:spacing w:before="40" w:after="40" w:line="280" w:lineRule="atLeast"/>
              <w:ind w:firstLine="0"/>
              <w:jc w:val="center"/>
            </w:pPr>
            <w:r>
              <w:rPr>
                <w:sz w:val="21"/>
              </w:rPr>
              <w:t>0</w:t>
            </w:r>
          </w:p>
        </w:tc>
        <w:tc>
          <w:tcPr>
            <w:tcW w:w="1871" w:type="dxa"/>
          </w:tcPr>
          <w:p w14:paraId="78F22C0D" w14:textId="77777777" w:rsidR="00533582" w:rsidRDefault="00CB5C37">
            <w:pPr>
              <w:spacing w:before="40" w:after="40" w:line="280" w:lineRule="atLeast"/>
              <w:ind w:firstLine="0"/>
              <w:jc w:val="center"/>
            </w:pPr>
            <w:r>
              <w:rPr>
                <w:sz w:val="21"/>
              </w:rPr>
              <w:t>1.000000</w:t>
            </w:r>
          </w:p>
        </w:tc>
      </w:tr>
      <w:tr w:rsidR="00533582" w14:paraId="56076CC9" w14:textId="77777777">
        <w:trPr>
          <w:cantSplit/>
        </w:trPr>
        <w:tc>
          <w:tcPr>
            <w:tcW w:w="1871" w:type="dxa"/>
          </w:tcPr>
          <w:p w14:paraId="3C8C8773" w14:textId="77777777" w:rsidR="00533582" w:rsidRDefault="00CB5C37">
            <w:pPr>
              <w:spacing w:before="40" w:after="40" w:line="280" w:lineRule="atLeast"/>
              <w:ind w:firstLine="0"/>
              <w:jc w:val="center"/>
            </w:pPr>
            <w:r>
              <w:rPr>
                <w:sz w:val="21"/>
              </w:rPr>
              <w:t>10</w:t>
            </w:r>
          </w:p>
        </w:tc>
        <w:tc>
          <w:tcPr>
            <w:tcW w:w="1871" w:type="dxa"/>
          </w:tcPr>
          <w:p w14:paraId="76350E2E" w14:textId="77777777" w:rsidR="00533582" w:rsidRDefault="00CB5C37">
            <w:pPr>
              <w:spacing w:before="40" w:after="40" w:line="280" w:lineRule="atLeast"/>
              <w:ind w:firstLine="0"/>
              <w:jc w:val="center"/>
            </w:pPr>
            <w:r>
              <w:rPr>
                <w:sz w:val="21"/>
              </w:rPr>
              <w:t>1</w:t>
            </w:r>
          </w:p>
        </w:tc>
        <w:tc>
          <w:tcPr>
            <w:tcW w:w="1871" w:type="dxa"/>
          </w:tcPr>
          <w:p w14:paraId="6C6DFEE2" w14:textId="77777777" w:rsidR="00533582" w:rsidRDefault="00CB5C37">
            <w:pPr>
              <w:spacing w:before="40" w:after="40" w:line="280" w:lineRule="atLeast"/>
              <w:ind w:firstLine="0"/>
              <w:jc w:val="center"/>
            </w:pPr>
            <w:r>
              <w:rPr>
                <w:sz w:val="21"/>
              </w:rPr>
              <w:t>86969</w:t>
            </w:r>
          </w:p>
        </w:tc>
        <w:tc>
          <w:tcPr>
            <w:tcW w:w="1871" w:type="dxa"/>
          </w:tcPr>
          <w:p w14:paraId="52D80DD3" w14:textId="77777777" w:rsidR="00533582" w:rsidRDefault="00CB5C37">
            <w:pPr>
              <w:spacing w:before="40" w:after="40" w:line="280" w:lineRule="atLeast"/>
              <w:ind w:firstLine="0"/>
              <w:jc w:val="center"/>
            </w:pPr>
            <w:r>
              <w:rPr>
                <w:sz w:val="21"/>
              </w:rPr>
              <w:t>0</w:t>
            </w:r>
          </w:p>
        </w:tc>
        <w:tc>
          <w:tcPr>
            <w:tcW w:w="1871" w:type="dxa"/>
          </w:tcPr>
          <w:p w14:paraId="45973CE1" w14:textId="77777777" w:rsidR="00533582" w:rsidRDefault="00CB5C37">
            <w:pPr>
              <w:spacing w:before="40" w:after="40" w:line="280" w:lineRule="atLeast"/>
              <w:ind w:firstLine="0"/>
              <w:jc w:val="center"/>
            </w:pPr>
            <w:r>
              <w:rPr>
                <w:sz w:val="21"/>
              </w:rPr>
              <w:t>1.000000</w:t>
            </w:r>
          </w:p>
        </w:tc>
      </w:tr>
      <w:tr w:rsidR="00533582" w14:paraId="243514E4" w14:textId="77777777">
        <w:trPr>
          <w:cantSplit/>
        </w:trPr>
        <w:tc>
          <w:tcPr>
            <w:tcW w:w="1871" w:type="dxa"/>
          </w:tcPr>
          <w:p w14:paraId="75E54E2E" w14:textId="77777777" w:rsidR="00533582" w:rsidRDefault="00CB5C37">
            <w:pPr>
              <w:spacing w:before="40" w:after="40" w:line="280" w:lineRule="atLeast"/>
              <w:ind w:firstLine="0"/>
              <w:jc w:val="center"/>
            </w:pPr>
            <w:r>
              <w:rPr>
                <w:sz w:val="21"/>
              </w:rPr>
              <w:t>11</w:t>
            </w:r>
          </w:p>
        </w:tc>
        <w:tc>
          <w:tcPr>
            <w:tcW w:w="1871" w:type="dxa"/>
          </w:tcPr>
          <w:p w14:paraId="78F541E1" w14:textId="77777777" w:rsidR="00533582" w:rsidRDefault="00CB5C37">
            <w:pPr>
              <w:spacing w:before="40" w:after="40" w:line="280" w:lineRule="atLeast"/>
              <w:ind w:firstLine="0"/>
              <w:jc w:val="center"/>
            </w:pPr>
            <w:r>
              <w:rPr>
                <w:sz w:val="21"/>
              </w:rPr>
              <w:t>1</w:t>
            </w:r>
          </w:p>
        </w:tc>
        <w:tc>
          <w:tcPr>
            <w:tcW w:w="1871" w:type="dxa"/>
          </w:tcPr>
          <w:p w14:paraId="73ED48A6" w14:textId="77777777" w:rsidR="00533582" w:rsidRDefault="00CB5C37">
            <w:pPr>
              <w:spacing w:before="40" w:after="40" w:line="280" w:lineRule="atLeast"/>
              <w:ind w:firstLine="0"/>
              <w:jc w:val="center"/>
            </w:pPr>
            <w:r>
              <w:rPr>
                <w:sz w:val="21"/>
              </w:rPr>
              <w:t>184697</w:t>
            </w:r>
          </w:p>
        </w:tc>
        <w:tc>
          <w:tcPr>
            <w:tcW w:w="1871" w:type="dxa"/>
          </w:tcPr>
          <w:p w14:paraId="71090881" w14:textId="77777777" w:rsidR="00533582" w:rsidRDefault="00CB5C37">
            <w:pPr>
              <w:spacing w:before="40" w:after="40" w:line="280" w:lineRule="atLeast"/>
              <w:ind w:firstLine="0"/>
              <w:jc w:val="center"/>
            </w:pPr>
            <w:r>
              <w:rPr>
                <w:sz w:val="21"/>
              </w:rPr>
              <w:t>0</w:t>
            </w:r>
          </w:p>
        </w:tc>
        <w:tc>
          <w:tcPr>
            <w:tcW w:w="1871" w:type="dxa"/>
          </w:tcPr>
          <w:p w14:paraId="029834FA" w14:textId="77777777" w:rsidR="00533582" w:rsidRDefault="00CB5C37">
            <w:pPr>
              <w:spacing w:before="40" w:after="40" w:line="280" w:lineRule="atLeast"/>
              <w:ind w:firstLine="0"/>
              <w:jc w:val="center"/>
            </w:pPr>
            <w:r>
              <w:rPr>
                <w:sz w:val="21"/>
              </w:rPr>
              <w:t>1.000000</w:t>
            </w:r>
          </w:p>
        </w:tc>
      </w:tr>
      <w:tr w:rsidR="00533582" w14:paraId="7E68CB4D" w14:textId="77777777">
        <w:trPr>
          <w:cantSplit/>
        </w:trPr>
        <w:tc>
          <w:tcPr>
            <w:tcW w:w="1871" w:type="dxa"/>
          </w:tcPr>
          <w:p w14:paraId="236F3FE8" w14:textId="77777777" w:rsidR="00533582" w:rsidRDefault="00CB5C37">
            <w:pPr>
              <w:spacing w:before="40" w:after="40" w:line="280" w:lineRule="atLeast"/>
              <w:ind w:firstLine="0"/>
              <w:jc w:val="center"/>
            </w:pPr>
            <w:r>
              <w:rPr>
                <w:sz w:val="21"/>
              </w:rPr>
              <w:t>12</w:t>
            </w:r>
          </w:p>
        </w:tc>
        <w:tc>
          <w:tcPr>
            <w:tcW w:w="1871" w:type="dxa"/>
          </w:tcPr>
          <w:p w14:paraId="7DF35FEC" w14:textId="77777777" w:rsidR="00533582" w:rsidRDefault="00CB5C37">
            <w:pPr>
              <w:spacing w:before="40" w:after="40" w:line="280" w:lineRule="atLeast"/>
              <w:ind w:firstLine="0"/>
              <w:jc w:val="center"/>
            </w:pPr>
            <w:r>
              <w:rPr>
                <w:sz w:val="21"/>
              </w:rPr>
              <w:t>1</w:t>
            </w:r>
          </w:p>
        </w:tc>
        <w:tc>
          <w:tcPr>
            <w:tcW w:w="1871" w:type="dxa"/>
          </w:tcPr>
          <w:p w14:paraId="7CB3ED39" w14:textId="77777777" w:rsidR="00533582" w:rsidRDefault="00CB5C37">
            <w:pPr>
              <w:spacing w:before="40" w:after="40" w:line="280" w:lineRule="atLeast"/>
              <w:ind w:firstLine="0"/>
              <w:jc w:val="center"/>
            </w:pPr>
            <w:r>
              <w:rPr>
                <w:sz w:val="21"/>
              </w:rPr>
              <w:t>59088</w:t>
            </w:r>
          </w:p>
        </w:tc>
        <w:tc>
          <w:tcPr>
            <w:tcW w:w="1871" w:type="dxa"/>
          </w:tcPr>
          <w:p w14:paraId="1DA093BA" w14:textId="77777777" w:rsidR="00533582" w:rsidRDefault="00CB5C37">
            <w:pPr>
              <w:spacing w:before="40" w:after="40" w:line="280" w:lineRule="atLeast"/>
              <w:ind w:firstLine="0"/>
              <w:jc w:val="center"/>
            </w:pPr>
            <w:r>
              <w:rPr>
                <w:sz w:val="21"/>
              </w:rPr>
              <w:t>0</w:t>
            </w:r>
          </w:p>
        </w:tc>
        <w:tc>
          <w:tcPr>
            <w:tcW w:w="1871" w:type="dxa"/>
          </w:tcPr>
          <w:p w14:paraId="34500F54" w14:textId="77777777" w:rsidR="00533582" w:rsidRDefault="00CB5C37">
            <w:pPr>
              <w:spacing w:before="40" w:after="40" w:line="280" w:lineRule="atLeast"/>
              <w:ind w:firstLine="0"/>
              <w:jc w:val="center"/>
            </w:pPr>
            <w:r>
              <w:rPr>
                <w:sz w:val="21"/>
              </w:rPr>
              <w:t>1.000000</w:t>
            </w:r>
          </w:p>
        </w:tc>
      </w:tr>
      <w:tr w:rsidR="00533582" w14:paraId="10AE11EC" w14:textId="77777777">
        <w:trPr>
          <w:cantSplit/>
        </w:trPr>
        <w:tc>
          <w:tcPr>
            <w:tcW w:w="1871" w:type="dxa"/>
          </w:tcPr>
          <w:p w14:paraId="154C353F" w14:textId="77777777" w:rsidR="00533582" w:rsidRDefault="00CB5C37">
            <w:pPr>
              <w:spacing w:before="40" w:after="40" w:line="280" w:lineRule="atLeast"/>
              <w:ind w:firstLine="0"/>
              <w:jc w:val="center"/>
            </w:pPr>
            <w:r>
              <w:rPr>
                <w:sz w:val="21"/>
              </w:rPr>
              <w:t>13</w:t>
            </w:r>
          </w:p>
        </w:tc>
        <w:tc>
          <w:tcPr>
            <w:tcW w:w="1871" w:type="dxa"/>
          </w:tcPr>
          <w:p w14:paraId="27A3777F" w14:textId="77777777" w:rsidR="00533582" w:rsidRDefault="00CB5C37">
            <w:pPr>
              <w:spacing w:before="40" w:after="40" w:line="280" w:lineRule="atLeast"/>
              <w:ind w:firstLine="0"/>
              <w:jc w:val="center"/>
            </w:pPr>
            <w:r>
              <w:rPr>
                <w:sz w:val="21"/>
              </w:rPr>
              <w:t>1</w:t>
            </w:r>
          </w:p>
        </w:tc>
        <w:tc>
          <w:tcPr>
            <w:tcW w:w="1871" w:type="dxa"/>
          </w:tcPr>
          <w:p w14:paraId="452C1329" w14:textId="77777777" w:rsidR="00533582" w:rsidRDefault="00CB5C37">
            <w:pPr>
              <w:spacing w:before="40" w:after="40" w:line="280" w:lineRule="atLeast"/>
              <w:ind w:firstLine="0"/>
              <w:jc w:val="center"/>
            </w:pPr>
            <w:r>
              <w:rPr>
                <w:sz w:val="21"/>
              </w:rPr>
              <w:t>263949</w:t>
            </w:r>
          </w:p>
        </w:tc>
        <w:tc>
          <w:tcPr>
            <w:tcW w:w="1871" w:type="dxa"/>
          </w:tcPr>
          <w:p w14:paraId="46E7E56F" w14:textId="77777777" w:rsidR="00533582" w:rsidRDefault="00CB5C37">
            <w:pPr>
              <w:spacing w:before="40" w:after="40" w:line="280" w:lineRule="atLeast"/>
              <w:ind w:firstLine="0"/>
              <w:jc w:val="center"/>
            </w:pPr>
            <w:r>
              <w:rPr>
                <w:sz w:val="21"/>
              </w:rPr>
              <w:t>0</w:t>
            </w:r>
          </w:p>
        </w:tc>
        <w:tc>
          <w:tcPr>
            <w:tcW w:w="1871" w:type="dxa"/>
          </w:tcPr>
          <w:p w14:paraId="4959AF7C" w14:textId="77777777" w:rsidR="00533582" w:rsidRDefault="00CB5C37">
            <w:pPr>
              <w:spacing w:before="40" w:after="40" w:line="280" w:lineRule="atLeast"/>
              <w:ind w:firstLine="0"/>
              <w:jc w:val="center"/>
            </w:pPr>
            <w:r>
              <w:rPr>
                <w:sz w:val="21"/>
              </w:rPr>
              <w:t>1.000000</w:t>
            </w:r>
          </w:p>
        </w:tc>
      </w:tr>
      <w:tr w:rsidR="00533582" w14:paraId="46FCFBA1" w14:textId="77777777">
        <w:trPr>
          <w:cantSplit/>
        </w:trPr>
        <w:tc>
          <w:tcPr>
            <w:tcW w:w="1871" w:type="dxa"/>
          </w:tcPr>
          <w:p w14:paraId="00F25777" w14:textId="77777777" w:rsidR="00533582" w:rsidRDefault="00CB5C37">
            <w:pPr>
              <w:spacing w:before="40" w:after="40" w:line="280" w:lineRule="atLeast"/>
              <w:ind w:firstLine="0"/>
              <w:jc w:val="center"/>
            </w:pPr>
            <w:r>
              <w:rPr>
                <w:sz w:val="21"/>
              </w:rPr>
              <w:t>14</w:t>
            </w:r>
          </w:p>
        </w:tc>
        <w:tc>
          <w:tcPr>
            <w:tcW w:w="1871" w:type="dxa"/>
          </w:tcPr>
          <w:p w14:paraId="6C1223B4" w14:textId="77777777" w:rsidR="00533582" w:rsidRDefault="00CB5C37">
            <w:pPr>
              <w:spacing w:before="40" w:after="40" w:line="280" w:lineRule="atLeast"/>
              <w:ind w:firstLine="0"/>
              <w:jc w:val="center"/>
            </w:pPr>
            <w:r>
              <w:rPr>
                <w:sz w:val="21"/>
              </w:rPr>
              <w:t>1</w:t>
            </w:r>
          </w:p>
        </w:tc>
        <w:tc>
          <w:tcPr>
            <w:tcW w:w="1871" w:type="dxa"/>
          </w:tcPr>
          <w:p w14:paraId="0EF0A86E" w14:textId="77777777" w:rsidR="00533582" w:rsidRDefault="00CB5C37">
            <w:pPr>
              <w:spacing w:before="40" w:after="40" w:line="280" w:lineRule="atLeast"/>
              <w:ind w:firstLine="0"/>
              <w:jc w:val="center"/>
            </w:pPr>
            <w:r>
              <w:rPr>
                <w:sz w:val="21"/>
              </w:rPr>
              <w:t>17698626</w:t>
            </w:r>
          </w:p>
        </w:tc>
        <w:tc>
          <w:tcPr>
            <w:tcW w:w="1871" w:type="dxa"/>
          </w:tcPr>
          <w:p w14:paraId="417A4287" w14:textId="77777777" w:rsidR="00533582" w:rsidRDefault="00CB5C37">
            <w:pPr>
              <w:spacing w:before="40" w:after="40" w:line="280" w:lineRule="atLeast"/>
              <w:ind w:firstLine="0"/>
              <w:jc w:val="center"/>
            </w:pPr>
            <w:r>
              <w:rPr>
                <w:sz w:val="21"/>
              </w:rPr>
              <w:t>71010720</w:t>
            </w:r>
          </w:p>
        </w:tc>
        <w:tc>
          <w:tcPr>
            <w:tcW w:w="1871" w:type="dxa"/>
          </w:tcPr>
          <w:p w14:paraId="0A570239" w14:textId="77777777" w:rsidR="00533582" w:rsidRDefault="00CB5C37">
            <w:pPr>
              <w:spacing w:before="40" w:after="40" w:line="280" w:lineRule="atLeast"/>
              <w:ind w:firstLine="0"/>
              <w:jc w:val="center"/>
            </w:pPr>
            <w:r>
              <w:rPr>
                <w:sz w:val="21"/>
              </w:rPr>
              <w:t>1.000000</w:t>
            </w:r>
          </w:p>
        </w:tc>
      </w:tr>
      <w:tr w:rsidR="00533582" w14:paraId="299F4C25" w14:textId="77777777">
        <w:trPr>
          <w:cantSplit/>
        </w:trPr>
        <w:tc>
          <w:tcPr>
            <w:tcW w:w="1871" w:type="dxa"/>
          </w:tcPr>
          <w:p w14:paraId="724E2ECB" w14:textId="77777777" w:rsidR="00533582" w:rsidRDefault="00CB5C37">
            <w:pPr>
              <w:spacing w:before="40" w:after="40" w:line="280" w:lineRule="atLeast"/>
              <w:ind w:firstLine="0"/>
              <w:jc w:val="center"/>
            </w:pPr>
            <w:r>
              <w:rPr>
                <w:sz w:val="21"/>
              </w:rPr>
              <w:t>15</w:t>
            </w:r>
          </w:p>
        </w:tc>
        <w:tc>
          <w:tcPr>
            <w:tcW w:w="1871" w:type="dxa"/>
          </w:tcPr>
          <w:p w14:paraId="3C6623BF" w14:textId="77777777" w:rsidR="00533582" w:rsidRDefault="00CB5C37">
            <w:pPr>
              <w:spacing w:before="40" w:after="40" w:line="280" w:lineRule="atLeast"/>
              <w:ind w:firstLine="0"/>
              <w:jc w:val="center"/>
            </w:pPr>
            <w:r>
              <w:rPr>
                <w:sz w:val="21"/>
              </w:rPr>
              <w:t>1</w:t>
            </w:r>
          </w:p>
        </w:tc>
        <w:tc>
          <w:tcPr>
            <w:tcW w:w="1871" w:type="dxa"/>
          </w:tcPr>
          <w:p w14:paraId="357635EC" w14:textId="77777777" w:rsidR="00533582" w:rsidRDefault="00CB5C37">
            <w:pPr>
              <w:spacing w:before="40" w:after="40" w:line="280" w:lineRule="atLeast"/>
              <w:ind w:firstLine="0"/>
              <w:jc w:val="center"/>
            </w:pPr>
            <w:r>
              <w:rPr>
                <w:sz w:val="21"/>
              </w:rPr>
              <w:t>177362</w:t>
            </w:r>
          </w:p>
        </w:tc>
        <w:tc>
          <w:tcPr>
            <w:tcW w:w="1871" w:type="dxa"/>
          </w:tcPr>
          <w:p w14:paraId="12FF68EB" w14:textId="77777777" w:rsidR="00533582" w:rsidRDefault="00CB5C37">
            <w:pPr>
              <w:spacing w:before="40" w:after="40" w:line="280" w:lineRule="atLeast"/>
              <w:ind w:firstLine="0"/>
              <w:jc w:val="center"/>
            </w:pPr>
            <w:r>
              <w:rPr>
                <w:sz w:val="21"/>
              </w:rPr>
              <w:t>180256</w:t>
            </w:r>
          </w:p>
        </w:tc>
        <w:tc>
          <w:tcPr>
            <w:tcW w:w="1871" w:type="dxa"/>
          </w:tcPr>
          <w:p w14:paraId="6B68AC1A" w14:textId="77777777" w:rsidR="00533582" w:rsidRDefault="00CB5C37">
            <w:pPr>
              <w:spacing w:before="40" w:after="40" w:line="280" w:lineRule="atLeast"/>
              <w:ind w:firstLine="0"/>
              <w:jc w:val="center"/>
            </w:pPr>
            <w:r>
              <w:rPr>
                <w:sz w:val="21"/>
              </w:rPr>
              <w:t>1.000000</w:t>
            </w:r>
          </w:p>
        </w:tc>
      </w:tr>
      <w:tr w:rsidR="00533582" w14:paraId="42B50521" w14:textId="77777777">
        <w:trPr>
          <w:cantSplit/>
        </w:trPr>
        <w:tc>
          <w:tcPr>
            <w:tcW w:w="1871" w:type="dxa"/>
          </w:tcPr>
          <w:p w14:paraId="5F38F417" w14:textId="77777777" w:rsidR="00533582" w:rsidRDefault="00CB5C37">
            <w:pPr>
              <w:spacing w:before="40" w:after="40" w:line="280" w:lineRule="atLeast"/>
              <w:ind w:firstLine="0"/>
              <w:jc w:val="center"/>
            </w:pPr>
            <w:r>
              <w:rPr>
                <w:sz w:val="21"/>
              </w:rPr>
              <w:t>16</w:t>
            </w:r>
          </w:p>
        </w:tc>
        <w:tc>
          <w:tcPr>
            <w:tcW w:w="1871" w:type="dxa"/>
          </w:tcPr>
          <w:p w14:paraId="26F90F97" w14:textId="77777777" w:rsidR="00533582" w:rsidRDefault="00CB5C37">
            <w:pPr>
              <w:spacing w:before="40" w:after="40" w:line="280" w:lineRule="atLeast"/>
              <w:ind w:firstLine="0"/>
              <w:jc w:val="center"/>
            </w:pPr>
            <w:r>
              <w:rPr>
                <w:sz w:val="21"/>
              </w:rPr>
              <w:t>1</w:t>
            </w:r>
          </w:p>
        </w:tc>
        <w:tc>
          <w:tcPr>
            <w:tcW w:w="1871" w:type="dxa"/>
          </w:tcPr>
          <w:p w14:paraId="3BD7E9A6" w14:textId="77777777" w:rsidR="00533582" w:rsidRDefault="00CB5C37">
            <w:pPr>
              <w:spacing w:before="40" w:after="40" w:line="280" w:lineRule="atLeast"/>
              <w:ind w:firstLine="0"/>
              <w:jc w:val="center"/>
            </w:pPr>
            <w:r>
              <w:rPr>
                <w:sz w:val="21"/>
              </w:rPr>
              <w:t>7715523</w:t>
            </w:r>
          </w:p>
        </w:tc>
        <w:tc>
          <w:tcPr>
            <w:tcW w:w="1871" w:type="dxa"/>
          </w:tcPr>
          <w:p w14:paraId="652B5E51" w14:textId="77777777" w:rsidR="00533582" w:rsidRDefault="00CB5C37">
            <w:pPr>
              <w:spacing w:before="40" w:after="40" w:line="280" w:lineRule="atLeast"/>
              <w:ind w:firstLine="0"/>
              <w:jc w:val="center"/>
            </w:pPr>
            <w:r>
              <w:rPr>
                <w:sz w:val="21"/>
              </w:rPr>
              <w:t>0</w:t>
            </w:r>
          </w:p>
        </w:tc>
        <w:tc>
          <w:tcPr>
            <w:tcW w:w="1871" w:type="dxa"/>
          </w:tcPr>
          <w:p w14:paraId="4BCE4189" w14:textId="77777777" w:rsidR="00533582" w:rsidRDefault="00CB5C37">
            <w:pPr>
              <w:spacing w:before="40" w:after="40" w:line="280" w:lineRule="atLeast"/>
              <w:ind w:firstLine="0"/>
              <w:jc w:val="center"/>
            </w:pPr>
            <w:r>
              <w:rPr>
                <w:sz w:val="21"/>
              </w:rPr>
              <w:t>1.000000</w:t>
            </w:r>
          </w:p>
        </w:tc>
      </w:tr>
      <w:tr w:rsidR="00533582" w14:paraId="2977F2EB" w14:textId="77777777">
        <w:trPr>
          <w:cantSplit/>
        </w:trPr>
        <w:tc>
          <w:tcPr>
            <w:tcW w:w="1871" w:type="dxa"/>
          </w:tcPr>
          <w:p w14:paraId="35928D18" w14:textId="77777777" w:rsidR="00533582" w:rsidRDefault="00CB5C37">
            <w:pPr>
              <w:spacing w:before="40" w:after="40" w:line="280" w:lineRule="atLeast"/>
              <w:ind w:firstLine="0"/>
              <w:jc w:val="center"/>
            </w:pPr>
            <w:r>
              <w:rPr>
                <w:sz w:val="21"/>
              </w:rPr>
              <w:t>17</w:t>
            </w:r>
          </w:p>
        </w:tc>
        <w:tc>
          <w:tcPr>
            <w:tcW w:w="1871" w:type="dxa"/>
          </w:tcPr>
          <w:p w14:paraId="523B9DD8" w14:textId="77777777" w:rsidR="00533582" w:rsidRDefault="00CB5C37">
            <w:pPr>
              <w:spacing w:before="40" w:after="40" w:line="280" w:lineRule="atLeast"/>
              <w:ind w:firstLine="0"/>
              <w:jc w:val="center"/>
            </w:pPr>
            <w:r>
              <w:rPr>
                <w:sz w:val="21"/>
              </w:rPr>
              <w:t>1</w:t>
            </w:r>
          </w:p>
        </w:tc>
        <w:tc>
          <w:tcPr>
            <w:tcW w:w="1871" w:type="dxa"/>
          </w:tcPr>
          <w:p w14:paraId="54235649" w14:textId="77777777" w:rsidR="00533582" w:rsidRDefault="00CB5C37">
            <w:pPr>
              <w:spacing w:before="40" w:after="40" w:line="280" w:lineRule="atLeast"/>
              <w:ind w:firstLine="0"/>
              <w:jc w:val="center"/>
            </w:pPr>
            <w:r>
              <w:rPr>
                <w:sz w:val="21"/>
              </w:rPr>
              <w:t>162810</w:t>
            </w:r>
          </w:p>
        </w:tc>
        <w:tc>
          <w:tcPr>
            <w:tcW w:w="1871" w:type="dxa"/>
          </w:tcPr>
          <w:p w14:paraId="6AB22128" w14:textId="77777777" w:rsidR="00533582" w:rsidRDefault="00CB5C37">
            <w:pPr>
              <w:spacing w:before="40" w:after="40" w:line="280" w:lineRule="atLeast"/>
              <w:ind w:firstLine="0"/>
              <w:jc w:val="center"/>
            </w:pPr>
            <w:r>
              <w:rPr>
                <w:sz w:val="21"/>
              </w:rPr>
              <w:t>22528</w:t>
            </w:r>
          </w:p>
        </w:tc>
        <w:tc>
          <w:tcPr>
            <w:tcW w:w="1871" w:type="dxa"/>
          </w:tcPr>
          <w:p w14:paraId="4EAEF849" w14:textId="77777777" w:rsidR="00533582" w:rsidRDefault="00CB5C37">
            <w:pPr>
              <w:spacing w:before="40" w:after="40" w:line="280" w:lineRule="atLeast"/>
              <w:ind w:firstLine="0"/>
              <w:jc w:val="center"/>
            </w:pPr>
            <w:r>
              <w:rPr>
                <w:sz w:val="21"/>
              </w:rPr>
              <w:t>1.000000</w:t>
            </w:r>
          </w:p>
        </w:tc>
      </w:tr>
      <w:tr w:rsidR="00533582" w14:paraId="51C165C5" w14:textId="77777777">
        <w:trPr>
          <w:cantSplit/>
        </w:trPr>
        <w:tc>
          <w:tcPr>
            <w:tcW w:w="1871" w:type="dxa"/>
          </w:tcPr>
          <w:p w14:paraId="79AEF882" w14:textId="77777777" w:rsidR="00533582" w:rsidRDefault="00CB5C37">
            <w:pPr>
              <w:spacing w:before="40" w:after="40" w:line="280" w:lineRule="atLeast"/>
              <w:ind w:firstLine="0"/>
              <w:jc w:val="center"/>
            </w:pPr>
            <w:r>
              <w:rPr>
                <w:sz w:val="21"/>
              </w:rPr>
              <w:t>18</w:t>
            </w:r>
          </w:p>
        </w:tc>
        <w:tc>
          <w:tcPr>
            <w:tcW w:w="1871" w:type="dxa"/>
          </w:tcPr>
          <w:p w14:paraId="48809CF2" w14:textId="77777777" w:rsidR="00533582" w:rsidRDefault="00CB5C37">
            <w:pPr>
              <w:spacing w:before="40" w:after="40" w:line="280" w:lineRule="atLeast"/>
              <w:ind w:firstLine="0"/>
              <w:jc w:val="center"/>
            </w:pPr>
            <w:r>
              <w:rPr>
                <w:sz w:val="21"/>
              </w:rPr>
              <w:t>1</w:t>
            </w:r>
          </w:p>
        </w:tc>
        <w:tc>
          <w:tcPr>
            <w:tcW w:w="1871" w:type="dxa"/>
          </w:tcPr>
          <w:p w14:paraId="0911C45D" w14:textId="77777777" w:rsidR="00533582" w:rsidRDefault="00CB5C37">
            <w:pPr>
              <w:spacing w:before="40" w:after="40" w:line="280" w:lineRule="atLeast"/>
              <w:ind w:firstLine="0"/>
              <w:jc w:val="center"/>
            </w:pPr>
            <w:r>
              <w:rPr>
                <w:sz w:val="21"/>
              </w:rPr>
              <w:t>1004367</w:t>
            </w:r>
          </w:p>
        </w:tc>
        <w:tc>
          <w:tcPr>
            <w:tcW w:w="1871" w:type="dxa"/>
          </w:tcPr>
          <w:p w14:paraId="09A6CC1A" w14:textId="77777777" w:rsidR="00533582" w:rsidRDefault="00CB5C37">
            <w:pPr>
              <w:spacing w:before="40" w:after="40" w:line="280" w:lineRule="atLeast"/>
              <w:ind w:firstLine="0"/>
              <w:jc w:val="center"/>
            </w:pPr>
            <w:r>
              <w:rPr>
                <w:sz w:val="21"/>
              </w:rPr>
              <w:t>1970176</w:t>
            </w:r>
          </w:p>
        </w:tc>
        <w:tc>
          <w:tcPr>
            <w:tcW w:w="1871" w:type="dxa"/>
          </w:tcPr>
          <w:p w14:paraId="5EF0AA48" w14:textId="77777777" w:rsidR="00533582" w:rsidRDefault="00CB5C37">
            <w:pPr>
              <w:spacing w:before="40" w:after="40" w:line="280" w:lineRule="atLeast"/>
              <w:ind w:firstLine="0"/>
              <w:jc w:val="center"/>
            </w:pPr>
            <w:r>
              <w:rPr>
                <w:sz w:val="21"/>
              </w:rPr>
              <w:t>1.000000</w:t>
            </w:r>
          </w:p>
        </w:tc>
      </w:tr>
      <w:tr w:rsidR="00533582" w14:paraId="0AD204B1" w14:textId="77777777">
        <w:trPr>
          <w:cantSplit/>
        </w:trPr>
        <w:tc>
          <w:tcPr>
            <w:tcW w:w="1871" w:type="dxa"/>
          </w:tcPr>
          <w:p w14:paraId="036A19B3" w14:textId="77777777" w:rsidR="00533582" w:rsidRDefault="00CB5C37">
            <w:pPr>
              <w:spacing w:before="40" w:after="40" w:line="280" w:lineRule="atLeast"/>
              <w:ind w:firstLine="0"/>
              <w:jc w:val="center"/>
            </w:pPr>
            <w:r>
              <w:rPr>
                <w:sz w:val="21"/>
              </w:rPr>
              <w:t>19</w:t>
            </w:r>
          </w:p>
        </w:tc>
        <w:tc>
          <w:tcPr>
            <w:tcW w:w="1871" w:type="dxa"/>
          </w:tcPr>
          <w:p w14:paraId="1868A76B" w14:textId="77777777" w:rsidR="00533582" w:rsidRDefault="00CB5C37">
            <w:pPr>
              <w:spacing w:before="40" w:after="40" w:line="280" w:lineRule="atLeast"/>
              <w:ind w:firstLine="0"/>
              <w:jc w:val="center"/>
            </w:pPr>
            <w:r>
              <w:rPr>
                <w:sz w:val="21"/>
              </w:rPr>
              <w:t>1</w:t>
            </w:r>
          </w:p>
        </w:tc>
        <w:tc>
          <w:tcPr>
            <w:tcW w:w="1871" w:type="dxa"/>
          </w:tcPr>
          <w:p w14:paraId="01EB80FA" w14:textId="77777777" w:rsidR="00533582" w:rsidRDefault="00CB5C37">
            <w:pPr>
              <w:spacing w:before="40" w:after="40" w:line="280" w:lineRule="atLeast"/>
              <w:ind w:firstLine="0"/>
              <w:jc w:val="center"/>
            </w:pPr>
            <w:r>
              <w:rPr>
                <w:sz w:val="21"/>
              </w:rPr>
              <w:t>81144</w:t>
            </w:r>
          </w:p>
        </w:tc>
        <w:tc>
          <w:tcPr>
            <w:tcW w:w="1871" w:type="dxa"/>
          </w:tcPr>
          <w:p w14:paraId="42BFA6C6" w14:textId="77777777" w:rsidR="00533582" w:rsidRDefault="00CB5C37">
            <w:pPr>
              <w:spacing w:before="40" w:after="40" w:line="280" w:lineRule="atLeast"/>
              <w:ind w:firstLine="0"/>
              <w:jc w:val="center"/>
            </w:pPr>
            <w:r>
              <w:rPr>
                <w:sz w:val="21"/>
              </w:rPr>
              <w:t>0</w:t>
            </w:r>
          </w:p>
        </w:tc>
        <w:tc>
          <w:tcPr>
            <w:tcW w:w="1871" w:type="dxa"/>
          </w:tcPr>
          <w:p w14:paraId="4D6DDD5D" w14:textId="77777777" w:rsidR="00533582" w:rsidRDefault="00CB5C37">
            <w:pPr>
              <w:spacing w:before="40" w:after="40" w:line="280" w:lineRule="atLeast"/>
              <w:ind w:firstLine="0"/>
              <w:jc w:val="center"/>
            </w:pPr>
            <w:r>
              <w:rPr>
                <w:sz w:val="21"/>
              </w:rPr>
              <w:t>1.000000</w:t>
            </w:r>
          </w:p>
        </w:tc>
      </w:tr>
      <w:tr w:rsidR="00533582" w14:paraId="29853D25" w14:textId="77777777">
        <w:trPr>
          <w:cantSplit/>
        </w:trPr>
        <w:tc>
          <w:tcPr>
            <w:tcW w:w="1871" w:type="dxa"/>
          </w:tcPr>
          <w:p w14:paraId="360AADDA" w14:textId="77777777" w:rsidR="00533582" w:rsidRDefault="00CB5C37">
            <w:pPr>
              <w:spacing w:before="40" w:after="40" w:line="280" w:lineRule="atLeast"/>
              <w:ind w:firstLine="0"/>
              <w:jc w:val="center"/>
            </w:pPr>
            <w:r>
              <w:rPr>
                <w:sz w:val="21"/>
              </w:rPr>
              <w:t>20</w:t>
            </w:r>
          </w:p>
        </w:tc>
        <w:tc>
          <w:tcPr>
            <w:tcW w:w="1871" w:type="dxa"/>
          </w:tcPr>
          <w:p w14:paraId="52BC5CD6" w14:textId="77777777" w:rsidR="00533582" w:rsidRDefault="00CB5C37">
            <w:pPr>
              <w:spacing w:before="40" w:after="40" w:line="280" w:lineRule="atLeast"/>
              <w:ind w:firstLine="0"/>
              <w:jc w:val="center"/>
            </w:pPr>
            <w:r>
              <w:rPr>
                <w:sz w:val="21"/>
              </w:rPr>
              <w:t>1</w:t>
            </w:r>
          </w:p>
        </w:tc>
        <w:tc>
          <w:tcPr>
            <w:tcW w:w="1871" w:type="dxa"/>
          </w:tcPr>
          <w:p w14:paraId="1F425303" w14:textId="77777777" w:rsidR="00533582" w:rsidRDefault="00CB5C37">
            <w:pPr>
              <w:spacing w:before="40" w:after="40" w:line="280" w:lineRule="atLeast"/>
              <w:ind w:firstLine="0"/>
              <w:jc w:val="center"/>
            </w:pPr>
            <w:r>
              <w:rPr>
                <w:sz w:val="21"/>
              </w:rPr>
              <w:t>532746</w:t>
            </w:r>
          </w:p>
        </w:tc>
        <w:tc>
          <w:tcPr>
            <w:tcW w:w="1871" w:type="dxa"/>
          </w:tcPr>
          <w:p w14:paraId="4E7768B0" w14:textId="77777777" w:rsidR="00533582" w:rsidRDefault="00CB5C37">
            <w:pPr>
              <w:spacing w:before="40" w:after="40" w:line="280" w:lineRule="atLeast"/>
              <w:ind w:firstLine="0"/>
              <w:jc w:val="center"/>
            </w:pPr>
            <w:r>
              <w:rPr>
                <w:sz w:val="21"/>
              </w:rPr>
              <w:t>0</w:t>
            </w:r>
          </w:p>
        </w:tc>
        <w:tc>
          <w:tcPr>
            <w:tcW w:w="1871" w:type="dxa"/>
          </w:tcPr>
          <w:p w14:paraId="55F81688" w14:textId="77777777" w:rsidR="00533582" w:rsidRDefault="00CB5C37">
            <w:pPr>
              <w:spacing w:before="40" w:after="40" w:line="280" w:lineRule="atLeast"/>
              <w:ind w:firstLine="0"/>
              <w:jc w:val="center"/>
            </w:pPr>
            <w:r>
              <w:rPr>
                <w:sz w:val="21"/>
              </w:rPr>
              <w:t>1.000000</w:t>
            </w:r>
          </w:p>
        </w:tc>
      </w:tr>
      <w:tr w:rsidR="00533582" w14:paraId="6D9727A1" w14:textId="77777777">
        <w:trPr>
          <w:cantSplit/>
        </w:trPr>
        <w:tc>
          <w:tcPr>
            <w:tcW w:w="1871" w:type="dxa"/>
          </w:tcPr>
          <w:p w14:paraId="778770D5" w14:textId="77777777" w:rsidR="00533582" w:rsidRDefault="00CB5C37">
            <w:pPr>
              <w:spacing w:before="40" w:after="40" w:line="280" w:lineRule="atLeast"/>
              <w:ind w:firstLine="0"/>
              <w:jc w:val="center"/>
            </w:pPr>
            <w:r>
              <w:rPr>
                <w:sz w:val="21"/>
              </w:rPr>
              <w:t>21</w:t>
            </w:r>
          </w:p>
        </w:tc>
        <w:tc>
          <w:tcPr>
            <w:tcW w:w="1871" w:type="dxa"/>
          </w:tcPr>
          <w:p w14:paraId="220084A8" w14:textId="77777777" w:rsidR="00533582" w:rsidRDefault="00CB5C37">
            <w:pPr>
              <w:spacing w:before="40" w:after="40" w:line="280" w:lineRule="atLeast"/>
              <w:ind w:firstLine="0"/>
              <w:jc w:val="center"/>
            </w:pPr>
            <w:r>
              <w:rPr>
                <w:sz w:val="21"/>
              </w:rPr>
              <w:t>1</w:t>
            </w:r>
          </w:p>
        </w:tc>
        <w:tc>
          <w:tcPr>
            <w:tcW w:w="1871" w:type="dxa"/>
          </w:tcPr>
          <w:p w14:paraId="08EDDC74" w14:textId="77777777" w:rsidR="00533582" w:rsidRDefault="00CB5C37">
            <w:pPr>
              <w:spacing w:before="40" w:after="40" w:line="280" w:lineRule="atLeast"/>
              <w:ind w:firstLine="0"/>
              <w:jc w:val="center"/>
            </w:pPr>
            <w:r>
              <w:rPr>
                <w:sz w:val="21"/>
              </w:rPr>
              <w:t>6567937</w:t>
            </w:r>
          </w:p>
        </w:tc>
        <w:tc>
          <w:tcPr>
            <w:tcW w:w="1871" w:type="dxa"/>
          </w:tcPr>
          <w:p w14:paraId="282F0331" w14:textId="77777777" w:rsidR="00533582" w:rsidRDefault="00CB5C37">
            <w:pPr>
              <w:spacing w:before="40" w:after="40" w:line="280" w:lineRule="atLeast"/>
              <w:ind w:firstLine="0"/>
              <w:jc w:val="center"/>
            </w:pPr>
            <w:r>
              <w:rPr>
                <w:sz w:val="21"/>
              </w:rPr>
              <w:t>4501504</w:t>
            </w:r>
          </w:p>
        </w:tc>
        <w:tc>
          <w:tcPr>
            <w:tcW w:w="1871" w:type="dxa"/>
          </w:tcPr>
          <w:p w14:paraId="2E9A395B" w14:textId="77777777" w:rsidR="00533582" w:rsidRDefault="00CB5C37">
            <w:pPr>
              <w:spacing w:before="40" w:after="40" w:line="280" w:lineRule="atLeast"/>
              <w:ind w:firstLine="0"/>
              <w:jc w:val="center"/>
            </w:pPr>
            <w:r>
              <w:rPr>
                <w:sz w:val="21"/>
              </w:rPr>
              <w:t>1.000000</w:t>
            </w:r>
          </w:p>
        </w:tc>
      </w:tr>
      <w:tr w:rsidR="00533582" w14:paraId="1525C9EB" w14:textId="77777777">
        <w:trPr>
          <w:cantSplit/>
        </w:trPr>
        <w:tc>
          <w:tcPr>
            <w:tcW w:w="1871" w:type="dxa"/>
          </w:tcPr>
          <w:p w14:paraId="5AD847F1" w14:textId="77777777" w:rsidR="00533582" w:rsidRDefault="00CB5C37">
            <w:pPr>
              <w:spacing w:before="40" w:after="40" w:line="280" w:lineRule="atLeast"/>
              <w:ind w:firstLine="0"/>
              <w:jc w:val="center"/>
            </w:pPr>
            <w:r>
              <w:rPr>
                <w:sz w:val="21"/>
              </w:rPr>
              <w:t>22</w:t>
            </w:r>
          </w:p>
        </w:tc>
        <w:tc>
          <w:tcPr>
            <w:tcW w:w="1871" w:type="dxa"/>
          </w:tcPr>
          <w:p w14:paraId="364CDD84" w14:textId="77777777" w:rsidR="00533582" w:rsidRDefault="00CB5C37">
            <w:pPr>
              <w:spacing w:before="40" w:after="40" w:line="280" w:lineRule="atLeast"/>
              <w:ind w:firstLine="0"/>
              <w:jc w:val="center"/>
            </w:pPr>
            <w:r>
              <w:rPr>
                <w:sz w:val="21"/>
              </w:rPr>
              <w:t>1</w:t>
            </w:r>
          </w:p>
        </w:tc>
        <w:tc>
          <w:tcPr>
            <w:tcW w:w="1871" w:type="dxa"/>
          </w:tcPr>
          <w:p w14:paraId="3DDAD92F" w14:textId="77777777" w:rsidR="00533582" w:rsidRDefault="00CB5C37">
            <w:pPr>
              <w:spacing w:before="40" w:after="40" w:line="280" w:lineRule="atLeast"/>
              <w:ind w:firstLine="0"/>
              <w:jc w:val="center"/>
            </w:pPr>
            <w:r>
              <w:rPr>
                <w:sz w:val="21"/>
              </w:rPr>
              <w:t>56780</w:t>
            </w:r>
          </w:p>
        </w:tc>
        <w:tc>
          <w:tcPr>
            <w:tcW w:w="1871" w:type="dxa"/>
          </w:tcPr>
          <w:p w14:paraId="0FCABDD0" w14:textId="77777777" w:rsidR="00533582" w:rsidRDefault="00CB5C37">
            <w:pPr>
              <w:spacing w:before="40" w:after="40" w:line="280" w:lineRule="atLeast"/>
              <w:ind w:firstLine="0"/>
              <w:jc w:val="center"/>
            </w:pPr>
            <w:r>
              <w:rPr>
                <w:sz w:val="21"/>
              </w:rPr>
              <w:t>0</w:t>
            </w:r>
          </w:p>
        </w:tc>
        <w:tc>
          <w:tcPr>
            <w:tcW w:w="1871" w:type="dxa"/>
          </w:tcPr>
          <w:p w14:paraId="6FE090F4" w14:textId="77777777" w:rsidR="00533582" w:rsidRDefault="00CB5C37">
            <w:pPr>
              <w:spacing w:before="40" w:after="40" w:line="280" w:lineRule="atLeast"/>
              <w:ind w:firstLine="0"/>
              <w:jc w:val="center"/>
            </w:pPr>
            <w:r>
              <w:rPr>
                <w:sz w:val="21"/>
              </w:rPr>
              <w:t>1.000000</w:t>
            </w:r>
          </w:p>
        </w:tc>
      </w:tr>
      <w:tr w:rsidR="00533582" w14:paraId="1D06110F" w14:textId="77777777">
        <w:trPr>
          <w:cantSplit/>
        </w:trPr>
        <w:tc>
          <w:tcPr>
            <w:tcW w:w="1871" w:type="dxa"/>
          </w:tcPr>
          <w:p w14:paraId="65BFF7CA" w14:textId="77777777" w:rsidR="00533582" w:rsidRDefault="00CB5C37">
            <w:pPr>
              <w:spacing w:before="40" w:after="40" w:line="280" w:lineRule="atLeast"/>
              <w:ind w:firstLine="0"/>
              <w:jc w:val="center"/>
            </w:pPr>
            <w:r>
              <w:rPr>
                <w:sz w:val="21"/>
              </w:rPr>
              <w:t>23</w:t>
            </w:r>
          </w:p>
        </w:tc>
        <w:tc>
          <w:tcPr>
            <w:tcW w:w="1871" w:type="dxa"/>
          </w:tcPr>
          <w:p w14:paraId="1091DBCC" w14:textId="77777777" w:rsidR="00533582" w:rsidRDefault="00CB5C37">
            <w:pPr>
              <w:spacing w:before="40" w:after="40" w:line="280" w:lineRule="atLeast"/>
              <w:ind w:firstLine="0"/>
              <w:jc w:val="center"/>
            </w:pPr>
            <w:r>
              <w:rPr>
                <w:sz w:val="21"/>
              </w:rPr>
              <w:t>1</w:t>
            </w:r>
          </w:p>
        </w:tc>
        <w:tc>
          <w:tcPr>
            <w:tcW w:w="1871" w:type="dxa"/>
          </w:tcPr>
          <w:p w14:paraId="46A9EBAA" w14:textId="77777777" w:rsidR="00533582" w:rsidRDefault="00CB5C37">
            <w:pPr>
              <w:spacing w:before="40" w:after="40" w:line="280" w:lineRule="atLeast"/>
              <w:ind w:firstLine="0"/>
              <w:jc w:val="center"/>
            </w:pPr>
            <w:r>
              <w:rPr>
                <w:sz w:val="21"/>
              </w:rPr>
              <w:t>122614</w:t>
            </w:r>
          </w:p>
        </w:tc>
        <w:tc>
          <w:tcPr>
            <w:tcW w:w="1871" w:type="dxa"/>
          </w:tcPr>
          <w:p w14:paraId="7FC2A854" w14:textId="77777777" w:rsidR="00533582" w:rsidRDefault="00CB5C37">
            <w:pPr>
              <w:spacing w:before="40" w:after="40" w:line="280" w:lineRule="atLeast"/>
              <w:ind w:firstLine="0"/>
              <w:jc w:val="center"/>
            </w:pPr>
            <w:r>
              <w:rPr>
                <w:sz w:val="21"/>
              </w:rPr>
              <w:t>0</w:t>
            </w:r>
          </w:p>
        </w:tc>
        <w:tc>
          <w:tcPr>
            <w:tcW w:w="1871" w:type="dxa"/>
          </w:tcPr>
          <w:p w14:paraId="69C09AF8" w14:textId="77777777" w:rsidR="00533582" w:rsidRDefault="00CB5C37">
            <w:pPr>
              <w:spacing w:before="40" w:after="40" w:line="280" w:lineRule="atLeast"/>
              <w:ind w:firstLine="0"/>
              <w:jc w:val="center"/>
            </w:pPr>
            <w:r>
              <w:rPr>
                <w:sz w:val="21"/>
              </w:rPr>
              <w:t>1.000000</w:t>
            </w:r>
          </w:p>
        </w:tc>
      </w:tr>
      <w:tr w:rsidR="00533582" w14:paraId="1DBCF480" w14:textId="77777777">
        <w:trPr>
          <w:cantSplit/>
        </w:trPr>
        <w:tc>
          <w:tcPr>
            <w:tcW w:w="1871" w:type="dxa"/>
          </w:tcPr>
          <w:p w14:paraId="0CC934AF" w14:textId="77777777" w:rsidR="00533582" w:rsidRDefault="00CB5C37">
            <w:pPr>
              <w:spacing w:before="40" w:after="40" w:line="280" w:lineRule="atLeast"/>
              <w:ind w:firstLine="0"/>
              <w:jc w:val="center"/>
            </w:pPr>
            <w:r>
              <w:rPr>
                <w:sz w:val="21"/>
              </w:rPr>
              <w:t>24</w:t>
            </w:r>
          </w:p>
        </w:tc>
        <w:tc>
          <w:tcPr>
            <w:tcW w:w="1871" w:type="dxa"/>
          </w:tcPr>
          <w:p w14:paraId="1DF6D4F3" w14:textId="77777777" w:rsidR="00533582" w:rsidRDefault="00CB5C37">
            <w:pPr>
              <w:spacing w:before="40" w:after="40" w:line="280" w:lineRule="atLeast"/>
              <w:ind w:firstLine="0"/>
              <w:jc w:val="center"/>
            </w:pPr>
            <w:r>
              <w:rPr>
                <w:sz w:val="21"/>
              </w:rPr>
              <w:t>1</w:t>
            </w:r>
          </w:p>
        </w:tc>
        <w:tc>
          <w:tcPr>
            <w:tcW w:w="1871" w:type="dxa"/>
          </w:tcPr>
          <w:p w14:paraId="21542AAC" w14:textId="77777777" w:rsidR="00533582" w:rsidRDefault="00CB5C37">
            <w:pPr>
              <w:spacing w:before="40" w:after="40" w:line="280" w:lineRule="atLeast"/>
              <w:ind w:firstLine="0"/>
              <w:jc w:val="center"/>
            </w:pPr>
            <w:r>
              <w:rPr>
                <w:sz w:val="21"/>
              </w:rPr>
              <w:t>2555343</w:t>
            </w:r>
          </w:p>
        </w:tc>
        <w:tc>
          <w:tcPr>
            <w:tcW w:w="1871" w:type="dxa"/>
          </w:tcPr>
          <w:p w14:paraId="34F5CB65" w14:textId="77777777" w:rsidR="00533582" w:rsidRDefault="00CB5C37">
            <w:pPr>
              <w:spacing w:before="40" w:after="40" w:line="280" w:lineRule="atLeast"/>
              <w:ind w:firstLine="0"/>
              <w:jc w:val="center"/>
            </w:pPr>
            <w:r>
              <w:rPr>
                <w:sz w:val="21"/>
              </w:rPr>
              <w:t>0</w:t>
            </w:r>
          </w:p>
        </w:tc>
        <w:tc>
          <w:tcPr>
            <w:tcW w:w="1871" w:type="dxa"/>
          </w:tcPr>
          <w:p w14:paraId="5488C366" w14:textId="77777777" w:rsidR="00533582" w:rsidRDefault="00CB5C37">
            <w:pPr>
              <w:spacing w:before="40" w:after="40" w:line="280" w:lineRule="atLeast"/>
              <w:ind w:firstLine="0"/>
              <w:jc w:val="center"/>
            </w:pPr>
            <w:r>
              <w:rPr>
                <w:sz w:val="21"/>
              </w:rPr>
              <w:t>1.000000</w:t>
            </w:r>
          </w:p>
        </w:tc>
      </w:tr>
      <w:tr w:rsidR="00533582" w14:paraId="53C0C4B1" w14:textId="77777777">
        <w:trPr>
          <w:cantSplit/>
        </w:trPr>
        <w:tc>
          <w:tcPr>
            <w:tcW w:w="1871" w:type="dxa"/>
          </w:tcPr>
          <w:p w14:paraId="74FCA12C" w14:textId="77777777" w:rsidR="00533582" w:rsidRDefault="00CB5C37">
            <w:pPr>
              <w:spacing w:before="40" w:after="40" w:line="280" w:lineRule="atLeast"/>
              <w:ind w:firstLine="0"/>
              <w:jc w:val="center"/>
            </w:pPr>
            <w:r>
              <w:rPr>
                <w:sz w:val="21"/>
              </w:rPr>
              <w:t>25</w:t>
            </w:r>
          </w:p>
        </w:tc>
        <w:tc>
          <w:tcPr>
            <w:tcW w:w="1871" w:type="dxa"/>
          </w:tcPr>
          <w:p w14:paraId="1AC00A8D" w14:textId="77777777" w:rsidR="00533582" w:rsidRDefault="00CB5C37">
            <w:pPr>
              <w:spacing w:before="40" w:after="40" w:line="280" w:lineRule="atLeast"/>
              <w:ind w:firstLine="0"/>
              <w:jc w:val="center"/>
            </w:pPr>
            <w:r>
              <w:rPr>
                <w:sz w:val="21"/>
              </w:rPr>
              <w:t>1</w:t>
            </w:r>
          </w:p>
        </w:tc>
        <w:tc>
          <w:tcPr>
            <w:tcW w:w="1871" w:type="dxa"/>
          </w:tcPr>
          <w:p w14:paraId="5461768C" w14:textId="77777777" w:rsidR="00533582" w:rsidRDefault="00CB5C37">
            <w:pPr>
              <w:spacing w:before="40" w:after="40" w:line="280" w:lineRule="atLeast"/>
              <w:ind w:firstLine="0"/>
              <w:jc w:val="center"/>
            </w:pPr>
            <w:r>
              <w:rPr>
                <w:sz w:val="21"/>
              </w:rPr>
              <w:t>4863026</w:t>
            </w:r>
          </w:p>
        </w:tc>
        <w:tc>
          <w:tcPr>
            <w:tcW w:w="1871" w:type="dxa"/>
          </w:tcPr>
          <w:p w14:paraId="3A0DC2F5" w14:textId="77777777" w:rsidR="00533582" w:rsidRDefault="00CB5C37">
            <w:pPr>
              <w:spacing w:before="40" w:after="40" w:line="280" w:lineRule="atLeast"/>
              <w:ind w:firstLine="0"/>
              <w:jc w:val="center"/>
            </w:pPr>
            <w:r>
              <w:rPr>
                <w:sz w:val="21"/>
              </w:rPr>
              <w:t>0</w:t>
            </w:r>
          </w:p>
        </w:tc>
        <w:tc>
          <w:tcPr>
            <w:tcW w:w="1871" w:type="dxa"/>
          </w:tcPr>
          <w:p w14:paraId="3CFD12A3" w14:textId="77777777" w:rsidR="00533582" w:rsidRDefault="00CB5C37">
            <w:pPr>
              <w:spacing w:before="40" w:after="40" w:line="280" w:lineRule="atLeast"/>
              <w:ind w:firstLine="0"/>
              <w:jc w:val="center"/>
            </w:pPr>
            <w:r>
              <w:rPr>
                <w:sz w:val="21"/>
              </w:rPr>
              <w:t>1.000000</w:t>
            </w:r>
          </w:p>
        </w:tc>
      </w:tr>
      <w:tr w:rsidR="00533582" w14:paraId="736EB8DE" w14:textId="77777777">
        <w:trPr>
          <w:cantSplit/>
        </w:trPr>
        <w:tc>
          <w:tcPr>
            <w:tcW w:w="1871" w:type="dxa"/>
          </w:tcPr>
          <w:p w14:paraId="25468D19" w14:textId="77777777" w:rsidR="00533582" w:rsidRDefault="00CB5C37">
            <w:pPr>
              <w:spacing w:before="40" w:after="40" w:line="280" w:lineRule="atLeast"/>
              <w:ind w:firstLine="0"/>
              <w:jc w:val="center"/>
            </w:pPr>
            <w:r>
              <w:rPr>
                <w:sz w:val="21"/>
              </w:rPr>
              <w:t>26</w:t>
            </w:r>
          </w:p>
        </w:tc>
        <w:tc>
          <w:tcPr>
            <w:tcW w:w="1871" w:type="dxa"/>
          </w:tcPr>
          <w:p w14:paraId="1E9FC6E9" w14:textId="77777777" w:rsidR="00533582" w:rsidRDefault="00CB5C37">
            <w:pPr>
              <w:spacing w:before="40" w:after="40" w:line="280" w:lineRule="atLeast"/>
              <w:ind w:firstLine="0"/>
              <w:jc w:val="center"/>
            </w:pPr>
            <w:r>
              <w:rPr>
                <w:sz w:val="21"/>
              </w:rPr>
              <w:t>1</w:t>
            </w:r>
          </w:p>
        </w:tc>
        <w:tc>
          <w:tcPr>
            <w:tcW w:w="1871" w:type="dxa"/>
          </w:tcPr>
          <w:p w14:paraId="729E8F6A" w14:textId="77777777" w:rsidR="00533582" w:rsidRDefault="00CB5C37">
            <w:pPr>
              <w:spacing w:before="40" w:after="40" w:line="280" w:lineRule="atLeast"/>
              <w:ind w:firstLine="0"/>
              <w:jc w:val="center"/>
            </w:pPr>
            <w:r>
              <w:rPr>
                <w:sz w:val="21"/>
              </w:rPr>
              <w:t>99203</w:t>
            </w:r>
          </w:p>
        </w:tc>
        <w:tc>
          <w:tcPr>
            <w:tcW w:w="1871" w:type="dxa"/>
          </w:tcPr>
          <w:p w14:paraId="47F0CD3E" w14:textId="77777777" w:rsidR="00533582" w:rsidRDefault="00CB5C37">
            <w:pPr>
              <w:spacing w:before="40" w:after="40" w:line="280" w:lineRule="atLeast"/>
              <w:ind w:firstLine="0"/>
              <w:jc w:val="center"/>
            </w:pPr>
            <w:r>
              <w:rPr>
                <w:sz w:val="21"/>
              </w:rPr>
              <w:t>0</w:t>
            </w:r>
          </w:p>
        </w:tc>
        <w:tc>
          <w:tcPr>
            <w:tcW w:w="1871" w:type="dxa"/>
          </w:tcPr>
          <w:p w14:paraId="7BFEA78D" w14:textId="77777777" w:rsidR="00533582" w:rsidRDefault="00CB5C37">
            <w:pPr>
              <w:spacing w:before="40" w:after="40" w:line="280" w:lineRule="atLeast"/>
              <w:ind w:firstLine="0"/>
              <w:jc w:val="center"/>
            </w:pPr>
            <w:r>
              <w:rPr>
                <w:sz w:val="21"/>
              </w:rPr>
              <w:t>1.000000</w:t>
            </w:r>
          </w:p>
        </w:tc>
      </w:tr>
      <w:tr w:rsidR="00533582" w14:paraId="1536BDDB" w14:textId="77777777">
        <w:trPr>
          <w:cantSplit/>
        </w:trPr>
        <w:tc>
          <w:tcPr>
            <w:tcW w:w="1871" w:type="dxa"/>
          </w:tcPr>
          <w:p w14:paraId="79B7052C" w14:textId="77777777" w:rsidR="00533582" w:rsidRDefault="00CB5C37">
            <w:pPr>
              <w:spacing w:before="40" w:after="40" w:line="280" w:lineRule="atLeast"/>
              <w:ind w:firstLine="0"/>
              <w:jc w:val="center"/>
            </w:pPr>
            <w:r>
              <w:rPr>
                <w:sz w:val="21"/>
              </w:rPr>
              <w:t>27</w:t>
            </w:r>
          </w:p>
        </w:tc>
        <w:tc>
          <w:tcPr>
            <w:tcW w:w="1871" w:type="dxa"/>
          </w:tcPr>
          <w:p w14:paraId="7D4E51CE" w14:textId="77777777" w:rsidR="00533582" w:rsidRDefault="00CB5C37">
            <w:pPr>
              <w:spacing w:before="40" w:after="40" w:line="280" w:lineRule="atLeast"/>
              <w:ind w:firstLine="0"/>
              <w:jc w:val="center"/>
            </w:pPr>
            <w:r>
              <w:rPr>
                <w:sz w:val="21"/>
              </w:rPr>
              <w:t>1</w:t>
            </w:r>
          </w:p>
        </w:tc>
        <w:tc>
          <w:tcPr>
            <w:tcW w:w="1871" w:type="dxa"/>
          </w:tcPr>
          <w:p w14:paraId="40A55089" w14:textId="77777777" w:rsidR="00533582" w:rsidRDefault="00CB5C37">
            <w:pPr>
              <w:spacing w:before="40" w:after="40" w:line="280" w:lineRule="atLeast"/>
              <w:ind w:firstLine="0"/>
              <w:jc w:val="center"/>
            </w:pPr>
            <w:r>
              <w:rPr>
                <w:sz w:val="21"/>
              </w:rPr>
              <w:t>2363952</w:t>
            </w:r>
          </w:p>
        </w:tc>
        <w:tc>
          <w:tcPr>
            <w:tcW w:w="1871" w:type="dxa"/>
          </w:tcPr>
          <w:p w14:paraId="210F659F" w14:textId="77777777" w:rsidR="00533582" w:rsidRDefault="00CB5C37">
            <w:pPr>
              <w:spacing w:before="40" w:after="40" w:line="280" w:lineRule="atLeast"/>
              <w:ind w:firstLine="0"/>
              <w:jc w:val="center"/>
            </w:pPr>
            <w:r>
              <w:rPr>
                <w:sz w:val="21"/>
              </w:rPr>
              <w:t>1400832</w:t>
            </w:r>
          </w:p>
        </w:tc>
        <w:tc>
          <w:tcPr>
            <w:tcW w:w="1871" w:type="dxa"/>
          </w:tcPr>
          <w:p w14:paraId="66BA5409" w14:textId="77777777" w:rsidR="00533582" w:rsidRDefault="00CB5C37">
            <w:pPr>
              <w:spacing w:before="40" w:after="40" w:line="280" w:lineRule="atLeast"/>
              <w:ind w:firstLine="0"/>
              <w:jc w:val="center"/>
            </w:pPr>
            <w:r>
              <w:rPr>
                <w:sz w:val="21"/>
              </w:rPr>
              <w:t>1.000000</w:t>
            </w:r>
          </w:p>
        </w:tc>
      </w:tr>
      <w:tr w:rsidR="00533582" w14:paraId="6D158815" w14:textId="77777777">
        <w:trPr>
          <w:cantSplit/>
        </w:trPr>
        <w:tc>
          <w:tcPr>
            <w:tcW w:w="1871" w:type="dxa"/>
          </w:tcPr>
          <w:p w14:paraId="701E3334" w14:textId="77777777" w:rsidR="00533582" w:rsidRDefault="00CB5C37">
            <w:pPr>
              <w:spacing w:before="40" w:after="40" w:line="280" w:lineRule="atLeast"/>
              <w:ind w:firstLine="0"/>
              <w:jc w:val="center"/>
            </w:pPr>
            <w:r>
              <w:rPr>
                <w:sz w:val="21"/>
              </w:rPr>
              <w:t>28</w:t>
            </w:r>
          </w:p>
        </w:tc>
        <w:tc>
          <w:tcPr>
            <w:tcW w:w="1871" w:type="dxa"/>
          </w:tcPr>
          <w:p w14:paraId="519F3804" w14:textId="77777777" w:rsidR="00533582" w:rsidRDefault="00CB5C37">
            <w:pPr>
              <w:spacing w:before="40" w:after="40" w:line="280" w:lineRule="atLeast"/>
              <w:ind w:firstLine="0"/>
              <w:jc w:val="center"/>
            </w:pPr>
            <w:r>
              <w:rPr>
                <w:sz w:val="21"/>
              </w:rPr>
              <w:t>1</w:t>
            </w:r>
          </w:p>
        </w:tc>
        <w:tc>
          <w:tcPr>
            <w:tcW w:w="1871" w:type="dxa"/>
          </w:tcPr>
          <w:p w14:paraId="6434E178" w14:textId="77777777" w:rsidR="00533582" w:rsidRDefault="00CB5C37">
            <w:pPr>
              <w:spacing w:before="40" w:after="40" w:line="280" w:lineRule="atLeast"/>
              <w:ind w:firstLine="0"/>
              <w:jc w:val="center"/>
            </w:pPr>
            <w:r>
              <w:rPr>
                <w:sz w:val="21"/>
              </w:rPr>
              <w:t>43836040</w:t>
            </w:r>
          </w:p>
        </w:tc>
        <w:tc>
          <w:tcPr>
            <w:tcW w:w="1871" w:type="dxa"/>
          </w:tcPr>
          <w:p w14:paraId="5BBAA7A3" w14:textId="77777777" w:rsidR="00533582" w:rsidRDefault="00CB5C37">
            <w:pPr>
              <w:spacing w:before="40" w:after="40" w:line="280" w:lineRule="atLeast"/>
              <w:ind w:firstLine="0"/>
              <w:jc w:val="center"/>
            </w:pPr>
            <w:r>
              <w:rPr>
                <w:sz w:val="21"/>
              </w:rPr>
              <w:t>277412256</w:t>
            </w:r>
          </w:p>
        </w:tc>
        <w:tc>
          <w:tcPr>
            <w:tcW w:w="1871" w:type="dxa"/>
          </w:tcPr>
          <w:p w14:paraId="22BDF966" w14:textId="77777777" w:rsidR="00533582" w:rsidRDefault="00CB5C37">
            <w:pPr>
              <w:spacing w:before="40" w:after="40" w:line="280" w:lineRule="atLeast"/>
              <w:ind w:firstLine="0"/>
              <w:jc w:val="center"/>
            </w:pPr>
            <w:r>
              <w:rPr>
                <w:sz w:val="21"/>
              </w:rPr>
              <w:t>1.000000</w:t>
            </w:r>
          </w:p>
        </w:tc>
      </w:tr>
      <w:tr w:rsidR="00533582" w14:paraId="5C24B497" w14:textId="77777777">
        <w:trPr>
          <w:cantSplit/>
        </w:trPr>
        <w:tc>
          <w:tcPr>
            <w:tcW w:w="1871" w:type="dxa"/>
          </w:tcPr>
          <w:p w14:paraId="6E127926" w14:textId="77777777" w:rsidR="00533582" w:rsidRDefault="00CB5C37">
            <w:pPr>
              <w:spacing w:before="40" w:after="40" w:line="280" w:lineRule="atLeast"/>
              <w:ind w:firstLine="0"/>
              <w:jc w:val="center"/>
            </w:pPr>
            <w:r>
              <w:rPr>
                <w:sz w:val="21"/>
              </w:rPr>
              <w:t>29</w:t>
            </w:r>
          </w:p>
        </w:tc>
        <w:tc>
          <w:tcPr>
            <w:tcW w:w="1871" w:type="dxa"/>
          </w:tcPr>
          <w:p w14:paraId="55BE99D2" w14:textId="77777777" w:rsidR="00533582" w:rsidRDefault="00CB5C37">
            <w:pPr>
              <w:spacing w:before="40" w:after="40" w:line="280" w:lineRule="atLeast"/>
              <w:ind w:firstLine="0"/>
              <w:jc w:val="center"/>
            </w:pPr>
            <w:r>
              <w:rPr>
                <w:sz w:val="21"/>
              </w:rPr>
              <w:t>1</w:t>
            </w:r>
          </w:p>
        </w:tc>
        <w:tc>
          <w:tcPr>
            <w:tcW w:w="1871" w:type="dxa"/>
          </w:tcPr>
          <w:p w14:paraId="0C1FE03D" w14:textId="77777777" w:rsidR="00533582" w:rsidRDefault="00CB5C37">
            <w:pPr>
              <w:spacing w:before="40" w:after="40" w:line="280" w:lineRule="atLeast"/>
              <w:ind w:firstLine="0"/>
              <w:jc w:val="center"/>
            </w:pPr>
            <w:r>
              <w:rPr>
                <w:sz w:val="21"/>
              </w:rPr>
              <w:t>37555</w:t>
            </w:r>
          </w:p>
        </w:tc>
        <w:tc>
          <w:tcPr>
            <w:tcW w:w="1871" w:type="dxa"/>
          </w:tcPr>
          <w:p w14:paraId="3DEA3A8F" w14:textId="77777777" w:rsidR="00533582" w:rsidRDefault="00CB5C37">
            <w:pPr>
              <w:spacing w:before="40" w:after="40" w:line="280" w:lineRule="atLeast"/>
              <w:ind w:firstLine="0"/>
              <w:jc w:val="center"/>
            </w:pPr>
            <w:r>
              <w:rPr>
                <w:sz w:val="21"/>
              </w:rPr>
              <w:t>0</w:t>
            </w:r>
          </w:p>
        </w:tc>
        <w:tc>
          <w:tcPr>
            <w:tcW w:w="1871" w:type="dxa"/>
          </w:tcPr>
          <w:p w14:paraId="5DD554D7" w14:textId="77777777" w:rsidR="00533582" w:rsidRDefault="00CB5C37">
            <w:pPr>
              <w:spacing w:before="40" w:after="40" w:line="280" w:lineRule="atLeast"/>
              <w:ind w:firstLine="0"/>
              <w:jc w:val="center"/>
            </w:pPr>
            <w:r>
              <w:rPr>
                <w:sz w:val="21"/>
              </w:rPr>
              <w:t>1.000000</w:t>
            </w:r>
          </w:p>
        </w:tc>
      </w:tr>
      <w:tr w:rsidR="00533582" w14:paraId="366495D0" w14:textId="77777777">
        <w:trPr>
          <w:cantSplit/>
        </w:trPr>
        <w:tc>
          <w:tcPr>
            <w:tcW w:w="1871" w:type="dxa"/>
          </w:tcPr>
          <w:p w14:paraId="0730E1B2" w14:textId="77777777" w:rsidR="00533582" w:rsidRDefault="00CB5C37">
            <w:pPr>
              <w:spacing w:before="40" w:after="40" w:line="280" w:lineRule="atLeast"/>
              <w:ind w:firstLine="0"/>
              <w:jc w:val="center"/>
            </w:pPr>
            <w:r>
              <w:rPr>
                <w:sz w:val="21"/>
              </w:rPr>
              <w:t>30</w:t>
            </w:r>
          </w:p>
        </w:tc>
        <w:tc>
          <w:tcPr>
            <w:tcW w:w="1871" w:type="dxa"/>
          </w:tcPr>
          <w:p w14:paraId="794F1F29" w14:textId="77777777" w:rsidR="00533582" w:rsidRDefault="00CB5C37">
            <w:pPr>
              <w:spacing w:before="40" w:after="40" w:line="280" w:lineRule="atLeast"/>
              <w:ind w:firstLine="0"/>
              <w:jc w:val="center"/>
            </w:pPr>
            <w:r>
              <w:rPr>
                <w:sz w:val="21"/>
              </w:rPr>
              <w:t>1</w:t>
            </w:r>
          </w:p>
        </w:tc>
        <w:tc>
          <w:tcPr>
            <w:tcW w:w="1871" w:type="dxa"/>
          </w:tcPr>
          <w:p w14:paraId="6B6B5C41" w14:textId="77777777" w:rsidR="00533582" w:rsidRDefault="00CB5C37">
            <w:pPr>
              <w:spacing w:before="40" w:after="40" w:line="280" w:lineRule="atLeast"/>
              <w:ind w:firstLine="0"/>
              <w:jc w:val="center"/>
            </w:pPr>
            <w:r>
              <w:rPr>
                <w:sz w:val="21"/>
              </w:rPr>
              <w:t>2808034</w:t>
            </w:r>
          </w:p>
        </w:tc>
        <w:tc>
          <w:tcPr>
            <w:tcW w:w="1871" w:type="dxa"/>
          </w:tcPr>
          <w:p w14:paraId="10BF2D44" w14:textId="77777777" w:rsidR="00533582" w:rsidRDefault="00CB5C37">
            <w:pPr>
              <w:spacing w:before="40" w:after="40" w:line="280" w:lineRule="atLeast"/>
              <w:ind w:firstLine="0"/>
              <w:jc w:val="center"/>
            </w:pPr>
            <w:r>
              <w:rPr>
                <w:sz w:val="21"/>
              </w:rPr>
              <w:t>5519360</w:t>
            </w:r>
          </w:p>
        </w:tc>
        <w:tc>
          <w:tcPr>
            <w:tcW w:w="1871" w:type="dxa"/>
          </w:tcPr>
          <w:p w14:paraId="113842BA" w14:textId="77777777" w:rsidR="00533582" w:rsidRDefault="00CB5C37">
            <w:pPr>
              <w:spacing w:before="40" w:after="40" w:line="280" w:lineRule="atLeast"/>
              <w:ind w:firstLine="0"/>
              <w:jc w:val="center"/>
            </w:pPr>
            <w:r>
              <w:rPr>
                <w:sz w:val="21"/>
              </w:rPr>
              <w:t>1.000000</w:t>
            </w:r>
          </w:p>
        </w:tc>
      </w:tr>
      <w:tr w:rsidR="00533582" w14:paraId="45F6607D" w14:textId="77777777">
        <w:trPr>
          <w:cantSplit/>
        </w:trPr>
        <w:tc>
          <w:tcPr>
            <w:tcW w:w="1871" w:type="dxa"/>
          </w:tcPr>
          <w:p w14:paraId="4BD427E6" w14:textId="77777777" w:rsidR="00533582" w:rsidRDefault="00CB5C37">
            <w:pPr>
              <w:spacing w:before="40" w:after="40" w:line="280" w:lineRule="atLeast"/>
              <w:ind w:firstLine="0"/>
              <w:jc w:val="center"/>
            </w:pPr>
            <w:r>
              <w:rPr>
                <w:sz w:val="21"/>
              </w:rPr>
              <w:t>31</w:t>
            </w:r>
          </w:p>
        </w:tc>
        <w:tc>
          <w:tcPr>
            <w:tcW w:w="1871" w:type="dxa"/>
          </w:tcPr>
          <w:p w14:paraId="250B8C81" w14:textId="77777777" w:rsidR="00533582" w:rsidRDefault="00CB5C37">
            <w:pPr>
              <w:spacing w:before="40" w:after="40" w:line="280" w:lineRule="atLeast"/>
              <w:ind w:firstLine="0"/>
              <w:jc w:val="center"/>
            </w:pPr>
            <w:r>
              <w:rPr>
                <w:sz w:val="21"/>
              </w:rPr>
              <w:t>1</w:t>
            </w:r>
          </w:p>
        </w:tc>
        <w:tc>
          <w:tcPr>
            <w:tcW w:w="1871" w:type="dxa"/>
          </w:tcPr>
          <w:p w14:paraId="471A048F" w14:textId="77777777" w:rsidR="00533582" w:rsidRDefault="00CB5C37">
            <w:pPr>
              <w:spacing w:before="40" w:after="40" w:line="280" w:lineRule="atLeast"/>
              <w:ind w:firstLine="0"/>
              <w:jc w:val="center"/>
            </w:pPr>
            <w:r>
              <w:rPr>
                <w:sz w:val="21"/>
              </w:rPr>
              <w:t>1414369</w:t>
            </w:r>
          </w:p>
        </w:tc>
        <w:tc>
          <w:tcPr>
            <w:tcW w:w="1871" w:type="dxa"/>
          </w:tcPr>
          <w:p w14:paraId="4C2DB7AB" w14:textId="77777777" w:rsidR="00533582" w:rsidRDefault="00CB5C37">
            <w:pPr>
              <w:spacing w:before="40" w:after="40" w:line="280" w:lineRule="atLeast"/>
              <w:ind w:firstLine="0"/>
              <w:jc w:val="center"/>
            </w:pPr>
            <w:r>
              <w:rPr>
                <w:sz w:val="21"/>
              </w:rPr>
              <w:t>3491328</w:t>
            </w:r>
          </w:p>
        </w:tc>
        <w:tc>
          <w:tcPr>
            <w:tcW w:w="1871" w:type="dxa"/>
          </w:tcPr>
          <w:p w14:paraId="10EBED2C" w14:textId="77777777" w:rsidR="00533582" w:rsidRDefault="00CB5C37">
            <w:pPr>
              <w:spacing w:before="40" w:after="40" w:line="280" w:lineRule="atLeast"/>
              <w:ind w:firstLine="0"/>
              <w:jc w:val="center"/>
            </w:pPr>
            <w:r>
              <w:rPr>
                <w:sz w:val="21"/>
              </w:rPr>
              <w:t>1.000000</w:t>
            </w:r>
          </w:p>
        </w:tc>
      </w:tr>
      <w:tr w:rsidR="00533582" w14:paraId="7084EF95" w14:textId="77777777">
        <w:trPr>
          <w:cantSplit/>
        </w:trPr>
        <w:tc>
          <w:tcPr>
            <w:tcW w:w="1871" w:type="dxa"/>
          </w:tcPr>
          <w:p w14:paraId="17E07B65" w14:textId="77777777" w:rsidR="00533582" w:rsidRDefault="00CB5C37">
            <w:pPr>
              <w:spacing w:before="40" w:after="40" w:line="280" w:lineRule="atLeast"/>
              <w:ind w:firstLine="0"/>
              <w:jc w:val="center"/>
            </w:pPr>
            <w:r>
              <w:rPr>
                <w:sz w:val="21"/>
              </w:rPr>
              <w:t>32</w:t>
            </w:r>
          </w:p>
        </w:tc>
        <w:tc>
          <w:tcPr>
            <w:tcW w:w="1871" w:type="dxa"/>
          </w:tcPr>
          <w:p w14:paraId="19EA9F52" w14:textId="77777777" w:rsidR="00533582" w:rsidRDefault="00CB5C37">
            <w:pPr>
              <w:spacing w:before="40" w:after="40" w:line="280" w:lineRule="atLeast"/>
              <w:ind w:firstLine="0"/>
              <w:jc w:val="center"/>
            </w:pPr>
            <w:r>
              <w:rPr>
                <w:sz w:val="21"/>
              </w:rPr>
              <w:t>1</w:t>
            </w:r>
          </w:p>
        </w:tc>
        <w:tc>
          <w:tcPr>
            <w:tcW w:w="1871" w:type="dxa"/>
          </w:tcPr>
          <w:p w14:paraId="58EEC728" w14:textId="77777777" w:rsidR="00533582" w:rsidRDefault="00CB5C37">
            <w:pPr>
              <w:spacing w:before="40" w:after="40" w:line="280" w:lineRule="atLeast"/>
              <w:ind w:firstLine="0"/>
              <w:jc w:val="center"/>
            </w:pPr>
            <w:r>
              <w:rPr>
                <w:sz w:val="21"/>
              </w:rPr>
              <w:t>41443</w:t>
            </w:r>
          </w:p>
        </w:tc>
        <w:tc>
          <w:tcPr>
            <w:tcW w:w="1871" w:type="dxa"/>
          </w:tcPr>
          <w:p w14:paraId="5B5B367A" w14:textId="77777777" w:rsidR="00533582" w:rsidRDefault="00CB5C37">
            <w:pPr>
              <w:spacing w:before="40" w:after="40" w:line="280" w:lineRule="atLeast"/>
              <w:ind w:firstLine="0"/>
              <w:jc w:val="center"/>
            </w:pPr>
            <w:r>
              <w:rPr>
                <w:sz w:val="21"/>
              </w:rPr>
              <w:t>0</w:t>
            </w:r>
          </w:p>
        </w:tc>
        <w:tc>
          <w:tcPr>
            <w:tcW w:w="1871" w:type="dxa"/>
          </w:tcPr>
          <w:p w14:paraId="5545C434" w14:textId="77777777" w:rsidR="00533582" w:rsidRDefault="00CB5C37">
            <w:pPr>
              <w:spacing w:before="40" w:after="40" w:line="280" w:lineRule="atLeast"/>
              <w:ind w:firstLine="0"/>
              <w:jc w:val="center"/>
            </w:pPr>
            <w:r>
              <w:rPr>
                <w:sz w:val="21"/>
              </w:rPr>
              <w:t>1.000000</w:t>
            </w:r>
          </w:p>
        </w:tc>
      </w:tr>
      <w:tr w:rsidR="00533582" w14:paraId="3CF1BCC4" w14:textId="77777777">
        <w:trPr>
          <w:cantSplit/>
        </w:trPr>
        <w:tc>
          <w:tcPr>
            <w:tcW w:w="1871" w:type="dxa"/>
          </w:tcPr>
          <w:p w14:paraId="36E80829" w14:textId="77777777" w:rsidR="00533582" w:rsidRDefault="00CB5C37">
            <w:pPr>
              <w:spacing w:before="40" w:after="40" w:line="280" w:lineRule="atLeast"/>
              <w:ind w:firstLine="0"/>
              <w:jc w:val="center"/>
            </w:pPr>
            <w:r>
              <w:rPr>
                <w:sz w:val="21"/>
              </w:rPr>
              <w:t>33</w:t>
            </w:r>
          </w:p>
        </w:tc>
        <w:tc>
          <w:tcPr>
            <w:tcW w:w="1871" w:type="dxa"/>
          </w:tcPr>
          <w:p w14:paraId="7E8DEF6C" w14:textId="77777777" w:rsidR="00533582" w:rsidRDefault="00CB5C37">
            <w:pPr>
              <w:spacing w:before="40" w:after="40" w:line="280" w:lineRule="atLeast"/>
              <w:ind w:firstLine="0"/>
              <w:jc w:val="center"/>
            </w:pPr>
            <w:r>
              <w:rPr>
                <w:sz w:val="21"/>
              </w:rPr>
              <w:t>1</w:t>
            </w:r>
          </w:p>
        </w:tc>
        <w:tc>
          <w:tcPr>
            <w:tcW w:w="1871" w:type="dxa"/>
          </w:tcPr>
          <w:p w14:paraId="2626FCF8" w14:textId="77777777" w:rsidR="00533582" w:rsidRDefault="00CB5C37">
            <w:pPr>
              <w:spacing w:before="40" w:after="40" w:line="280" w:lineRule="atLeast"/>
              <w:ind w:firstLine="0"/>
              <w:jc w:val="center"/>
            </w:pPr>
            <w:r>
              <w:rPr>
                <w:sz w:val="21"/>
              </w:rPr>
              <w:t>1774196</w:t>
            </w:r>
          </w:p>
        </w:tc>
        <w:tc>
          <w:tcPr>
            <w:tcW w:w="1871" w:type="dxa"/>
          </w:tcPr>
          <w:p w14:paraId="40C37DF3" w14:textId="77777777" w:rsidR="00533582" w:rsidRDefault="00CB5C37">
            <w:pPr>
              <w:spacing w:before="40" w:after="40" w:line="280" w:lineRule="atLeast"/>
              <w:ind w:firstLine="0"/>
              <w:jc w:val="center"/>
            </w:pPr>
            <w:r>
              <w:rPr>
                <w:sz w:val="21"/>
              </w:rPr>
              <w:t>4592640</w:t>
            </w:r>
          </w:p>
        </w:tc>
        <w:tc>
          <w:tcPr>
            <w:tcW w:w="1871" w:type="dxa"/>
          </w:tcPr>
          <w:p w14:paraId="26C3B489" w14:textId="77777777" w:rsidR="00533582" w:rsidRDefault="00CB5C37">
            <w:pPr>
              <w:spacing w:before="40" w:after="40" w:line="280" w:lineRule="atLeast"/>
              <w:ind w:firstLine="0"/>
              <w:jc w:val="center"/>
            </w:pPr>
            <w:r>
              <w:rPr>
                <w:sz w:val="21"/>
              </w:rPr>
              <w:t>1.000000</w:t>
            </w:r>
          </w:p>
        </w:tc>
      </w:tr>
      <w:tr w:rsidR="00533582" w14:paraId="4E798241" w14:textId="77777777">
        <w:trPr>
          <w:cantSplit/>
        </w:trPr>
        <w:tc>
          <w:tcPr>
            <w:tcW w:w="1871" w:type="dxa"/>
          </w:tcPr>
          <w:p w14:paraId="20E3929B" w14:textId="77777777" w:rsidR="00533582" w:rsidRDefault="00CB5C37">
            <w:pPr>
              <w:spacing w:before="40" w:after="40" w:line="280" w:lineRule="atLeast"/>
              <w:ind w:firstLine="0"/>
              <w:jc w:val="center"/>
            </w:pPr>
            <w:r>
              <w:rPr>
                <w:sz w:val="21"/>
              </w:rPr>
              <w:t>34</w:t>
            </w:r>
          </w:p>
        </w:tc>
        <w:tc>
          <w:tcPr>
            <w:tcW w:w="1871" w:type="dxa"/>
          </w:tcPr>
          <w:p w14:paraId="557C1142" w14:textId="77777777" w:rsidR="00533582" w:rsidRDefault="00CB5C37">
            <w:pPr>
              <w:spacing w:before="40" w:after="40" w:line="280" w:lineRule="atLeast"/>
              <w:ind w:firstLine="0"/>
              <w:jc w:val="center"/>
            </w:pPr>
            <w:r>
              <w:rPr>
                <w:sz w:val="21"/>
              </w:rPr>
              <w:t>1</w:t>
            </w:r>
          </w:p>
        </w:tc>
        <w:tc>
          <w:tcPr>
            <w:tcW w:w="1871" w:type="dxa"/>
          </w:tcPr>
          <w:p w14:paraId="13AEFFB9" w14:textId="77777777" w:rsidR="00533582" w:rsidRDefault="00CB5C37">
            <w:pPr>
              <w:spacing w:before="40" w:after="40" w:line="280" w:lineRule="atLeast"/>
              <w:ind w:firstLine="0"/>
              <w:jc w:val="center"/>
            </w:pPr>
            <w:r>
              <w:rPr>
                <w:sz w:val="21"/>
              </w:rPr>
              <w:t>842996</w:t>
            </w:r>
          </w:p>
        </w:tc>
        <w:tc>
          <w:tcPr>
            <w:tcW w:w="1871" w:type="dxa"/>
          </w:tcPr>
          <w:p w14:paraId="3B952184" w14:textId="77777777" w:rsidR="00533582" w:rsidRDefault="00CB5C37">
            <w:pPr>
              <w:spacing w:before="40" w:after="40" w:line="280" w:lineRule="atLeast"/>
              <w:ind w:firstLine="0"/>
              <w:jc w:val="center"/>
            </w:pPr>
            <w:r>
              <w:rPr>
                <w:sz w:val="21"/>
              </w:rPr>
              <w:t>1079832</w:t>
            </w:r>
          </w:p>
        </w:tc>
        <w:tc>
          <w:tcPr>
            <w:tcW w:w="1871" w:type="dxa"/>
          </w:tcPr>
          <w:p w14:paraId="63339F77" w14:textId="77777777" w:rsidR="00533582" w:rsidRDefault="00CB5C37">
            <w:pPr>
              <w:spacing w:before="40" w:after="40" w:line="280" w:lineRule="atLeast"/>
              <w:ind w:firstLine="0"/>
              <w:jc w:val="center"/>
            </w:pPr>
            <w:r>
              <w:rPr>
                <w:sz w:val="21"/>
              </w:rPr>
              <w:t>1.000000</w:t>
            </w:r>
          </w:p>
        </w:tc>
      </w:tr>
      <w:tr w:rsidR="00533582" w14:paraId="7739ED5D" w14:textId="77777777">
        <w:trPr>
          <w:cantSplit/>
        </w:trPr>
        <w:tc>
          <w:tcPr>
            <w:tcW w:w="1871" w:type="dxa"/>
          </w:tcPr>
          <w:p w14:paraId="2686D247" w14:textId="77777777" w:rsidR="00533582" w:rsidRDefault="00CB5C37">
            <w:pPr>
              <w:spacing w:before="40" w:after="40" w:line="280" w:lineRule="atLeast"/>
              <w:ind w:firstLine="0"/>
              <w:jc w:val="center"/>
            </w:pPr>
            <w:r>
              <w:rPr>
                <w:sz w:val="21"/>
              </w:rPr>
              <w:t>35</w:t>
            </w:r>
          </w:p>
        </w:tc>
        <w:tc>
          <w:tcPr>
            <w:tcW w:w="1871" w:type="dxa"/>
          </w:tcPr>
          <w:p w14:paraId="1D3DBF64" w14:textId="77777777" w:rsidR="00533582" w:rsidRDefault="00CB5C37">
            <w:pPr>
              <w:spacing w:before="40" w:after="40" w:line="280" w:lineRule="atLeast"/>
              <w:ind w:firstLine="0"/>
              <w:jc w:val="center"/>
            </w:pPr>
            <w:r>
              <w:rPr>
                <w:sz w:val="21"/>
              </w:rPr>
              <w:t>1</w:t>
            </w:r>
          </w:p>
        </w:tc>
        <w:tc>
          <w:tcPr>
            <w:tcW w:w="1871" w:type="dxa"/>
          </w:tcPr>
          <w:p w14:paraId="64E431BF" w14:textId="77777777" w:rsidR="00533582" w:rsidRDefault="00CB5C37">
            <w:pPr>
              <w:spacing w:before="40" w:after="40" w:line="280" w:lineRule="atLeast"/>
              <w:ind w:firstLine="0"/>
              <w:jc w:val="center"/>
            </w:pPr>
            <w:r>
              <w:rPr>
                <w:sz w:val="21"/>
              </w:rPr>
              <w:t>169571</w:t>
            </w:r>
          </w:p>
        </w:tc>
        <w:tc>
          <w:tcPr>
            <w:tcW w:w="1871" w:type="dxa"/>
          </w:tcPr>
          <w:p w14:paraId="21556519" w14:textId="77777777" w:rsidR="00533582" w:rsidRDefault="00CB5C37">
            <w:pPr>
              <w:spacing w:before="40" w:after="40" w:line="280" w:lineRule="atLeast"/>
              <w:ind w:firstLine="0"/>
              <w:jc w:val="center"/>
            </w:pPr>
            <w:r>
              <w:rPr>
                <w:sz w:val="21"/>
              </w:rPr>
              <w:t>0</w:t>
            </w:r>
          </w:p>
        </w:tc>
        <w:tc>
          <w:tcPr>
            <w:tcW w:w="1871" w:type="dxa"/>
          </w:tcPr>
          <w:p w14:paraId="64143B75" w14:textId="77777777" w:rsidR="00533582" w:rsidRDefault="00CB5C37">
            <w:pPr>
              <w:spacing w:before="40" w:after="40" w:line="280" w:lineRule="atLeast"/>
              <w:ind w:firstLine="0"/>
              <w:jc w:val="center"/>
            </w:pPr>
            <w:r>
              <w:rPr>
                <w:sz w:val="21"/>
              </w:rPr>
              <w:t>1.000000</w:t>
            </w:r>
          </w:p>
        </w:tc>
      </w:tr>
      <w:tr w:rsidR="00533582" w14:paraId="7D98B39A" w14:textId="77777777">
        <w:trPr>
          <w:cantSplit/>
        </w:trPr>
        <w:tc>
          <w:tcPr>
            <w:tcW w:w="1871" w:type="dxa"/>
          </w:tcPr>
          <w:p w14:paraId="0453FE47" w14:textId="77777777" w:rsidR="00533582" w:rsidRDefault="00CB5C37">
            <w:pPr>
              <w:spacing w:before="40" w:after="40" w:line="280" w:lineRule="atLeast"/>
              <w:ind w:firstLine="0"/>
              <w:jc w:val="center"/>
            </w:pPr>
            <w:r>
              <w:rPr>
                <w:sz w:val="21"/>
              </w:rPr>
              <w:t>36</w:t>
            </w:r>
          </w:p>
        </w:tc>
        <w:tc>
          <w:tcPr>
            <w:tcW w:w="1871" w:type="dxa"/>
          </w:tcPr>
          <w:p w14:paraId="254E9614" w14:textId="77777777" w:rsidR="00533582" w:rsidRDefault="00CB5C37">
            <w:pPr>
              <w:spacing w:before="40" w:after="40" w:line="280" w:lineRule="atLeast"/>
              <w:ind w:firstLine="0"/>
              <w:jc w:val="center"/>
            </w:pPr>
            <w:r>
              <w:rPr>
                <w:sz w:val="21"/>
              </w:rPr>
              <w:t>1</w:t>
            </w:r>
          </w:p>
        </w:tc>
        <w:tc>
          <w:tcPr>
            <w:tcW w:w="1871" w:type="dxa"/>
          </w:tcPr>
          <w:p w14:paraId="52E03E27" w14:textId="77777777" w:rsidR="00533582" w:rsidRDefault="00CB5C37">
            <w:pPr>
              <w:spacing w:before="40" w:after="40" w:line="280" w:lineRule="atLeast"/>
              <w:ind w:firstLine="0"/>
              <w:jc w:val="center"/>
            </w:pPr>
            <w:r>
              <w:rPr>
                <w:sz w:val="21"/>
              </w:rPr>
              <w:t>931510</w:t>
            </w:r>
          </w:p>
        </w:tc>
        <w:tc>
          <w:tcPr>
            <w:tcW w:w="1871" w:type="dxa"/>
          </w:tcPr>
          <w:p w14:paraId="7FBD438B" w14:textId="77777777" w:rsidR="00533582" w:rsidRDefault="00CB5C37">
            <w:pPr>
              <w:spacing w:before="40" w:after="40" w:line="280" w:lineRule="atLeast"/>
              <w:ind w:firstLine="0"/>
              <w:jc w:val="center"/>
            </w:pPr>
            <w:r>
              <w:rPr>
                <w:sz w:val="21"/>
              </w:rPr>
              <w:t>0</w:t>
            </w:r>
          </w:p>
        </w:tc>
        <w:tc>
          <w:tcPr>
            <w:tcW w:w="1871" w:type="dxa"/>
          </w:tcPr>
          <w:p w14:paraId="1AD5227C" w14:textId="77777777" w:rsidR="00533582" w:rsidRDefault="00CB5C37">
            <w:pPr>
              <w:spacing w:before="40" w:after="40" w:line="280" w:lineRule="atLeast"/>
              <w:ind w:firstLine="0"/>
              <w:jc w:val="center"/>
            </w:pPr>
            <w:r>
              <w:rPr>
                <w:sz w:val="21"/>
              </w:rPr>
              <w:t>1.000000</w:t>
            </w:r>
          </w:p>
        </w:tc>
      </w:tr>
      <w:tr w:rsidR="00533582" w14:paraId="57229949" w14:textId="77777777">
        <w:trPr>
          <w:cantSplit/>
        </w:trPr>
        <w:tc>
          <w:tcPr>
            <w:tcW w:w="1871" w:type="dxa"/>
          </w:tcPr>
          <w:p w14:paraId="662F22DD" w14:textId="77777777" w:rsidR="00533582" w:rsidRDefault="00CB5C37">
            <w:pPr>
              <w:spacing w:before="40" w:after="40" w:line="280" w:lineRule="atLeast"/>
              <w:ind w:firstLine="0"/>
              <w:jc w:val="center"/>
            </w:pPr>
            <w:r>
              <w:rPr>
                <w:sz w:val="21"/>
              </w:rPr>
              <w:lastRenderedPageBreak/>
              <w:t>37</w:t>
            </w:r>
          </w:p>
        </w:tc>
        <w:tc>
          <w:tcPr>
            <w:tcW w:w="1871" w:type="dxa"/>
          </w:tcPr>
          <w:p w14:paraId="3959654E" w14:textId="77777777" w:rsidR="00533582" w:rsidRDefault="00CB5C37">
            <w:pPr>
              <w:spacing w:before="40" w:after="40" w:line="280" w:lineRule="atLeast"/>
              <w:ind w:firstLine="0"/>
              <w:jc w:val="center"/>
            </w:pPr>
            <w:r>
              <w:rPr>
                <w:sz w:val="21"/>
              </w:rPr>
              <w:t>1</w:t>
            </w:r>
          </w:p>
        </w:tc>
        <w:tc>
          <w:tcPr>
            <w:tcW w:w="1871" w:type="dxa"/>
          </w:tcPr>
          <w:p w14:paraId="35904631" w14:textId="77777777" w:rsidR="00533582" w:rsidRDefault="00CB5C37">
            <w:pPr>
              <w:spacing w:before="40" w:after="40" w:line="280" w:lineRule="atLeast"/>
              <w:ind w:firstLine="0"/>
              <w:jc w:val="center"/>
            </w:pPr>
            <w:r>
              <w:rPr>
                <w:sz w:val="21"/>
              </w:rPr>
              <w:t>210001</w:t>
            </w:r>
          </w:p>
        </w:tc>
        <w:tc>
          <w:tcPr>
            <w:tcW w:w="1871" w:type="dxa"/>
          </w:tcPr>
          <w:p w14:paraId="7AE18C01" w14:textId="77777777" w:rsidR="00533582" w:rsidRDefault="00CB5C37">
            <w:pPr>
              <w:spacing w:before="40" w:after="40" w:line="280" w:lineRule="atLeast"/>
              <w:ind w:firstLine="0"/>
              <w:jc w:val="center"/>
            </w:pPr>
            <w:r>
              <w:rPr>
                <w:sz w:val="21"/>
              </w:rPr>
              <w:t>0</w:t>
            </w:r>
          </w:p>
        </w:tc>
        <w:tc>
          <w:tcPr>
            <w:tcW w:w="1871" w:type="dxa"/>
          </w:tcPr>
          <w:p w14:paraId="39C50A22" w14:textId="77777777" w:rsidR="00533582" w:rsidRDefault="00CB5C37">
            <w:pPr>
              <w:spacing w:before="40" w:after="40" w:line="280" w:lineRule="atLeast"/>
              <w:ind w:firstLine="0"/>
              <w:jc w:val="center"/>
            </w:pPr>
            <w:r>
              <w:rPr>
                <w:sz w:val="21"/>
              </w:rPr>
              <w:t>1.000000</w:t>
            </w:r>
          </w:p>
        </w:tc>
      </w:tr>
      <w:tr w:rsidR="00533582" w14:paraId="01935B8A" w14:textId="77777777">
        <w:trPr>
          <w:cantSplit/>
        </w:trPr>
        <w:tc>
          <w:tcPr>
            <w:tcW w:w="1871" w:type="dxa"/>
          </w:tcPr>
          <w:p w14:paraId="655F64AD" w14:textId="77777777" w:rsidR="00533582" w:rsidRDefault="00CB5C37">
            <w:pPr>
              <w:spacing w:before="40" w:after="40" w:line="280" w:lineRule="atLeast"/>
              <w:ind w:firstLine="0"/>
              <w:jc w:val="center"/>
            </w:pPr>
            <w:r>
              <w:rPr>
                <w:sz w:val="21"/>
              </w:rPr>
              <w:t>38</w:t>
            </w:r>
          </w:p>
        </w:tc>
        <w:tc>
          <w:tcPr>
            <w:tcW w:w="1871" w:type="dxa"/>
          </w:tcPr>
          <w:p w14:paraId="17A634EA" w14:textId="77777777" w:rsidR="00533582" w:rsidRDefault="00CB5C37">
            <w:pPr>
              <w:spacing w:before="40" w:after="40" w:line="280" w:lineRule="atLeast"/>
              <w:ind w:firstLine="0"/>
              <w:jc w:val="center"/>
            </w:pPr>
            <w:r>
              <w:rPr>
                <w:sz w:val="21"/>
              </w:rPr>
              <w:t>1</w:t>
            </w:r>
          </w:p>
        </w:tc>
        <w:tc>
          <w:tcPr>
            <w:tcW w:w="1871" w:type="dxa"/>
          </w:tcPr>
          <w:p w14:paraId="5E48B658" w14:textId="77777777" w:rsidR="00533582" w:rsidRDefault="00CB5C37">
            <w:pPr>
              <w:spacing w:before="40" w:after="40" w:line="280" w:lineRule="atLeast"/>
              <w:ind w:firstLine="0"/>
              <w:jc w:val="center"/>
            </w:pPr>
            <w:r>
              <w:rPr>
                <w:sz w:val="21"/>
              </w:rPr>
              <w:t>1364555</w:t>
            </w:r>
          </w:p>
        </w:tc>
        <w:tc>
          <w:tcPr>
            <w:tcW w:w="1871" w:type="dxa"/>
          </w:tcPr>
          <w:p w14:paraId="268836CC" w14:textId="77777777" w:rsidR="00533582" w:rsidRDefault="00CB5C37">
            <w:pPr>
              <w:spacing w:before="40" w:after="40" w:line="280" w:lineRule="atLeast"/>
              <w:ind w:firstLine="0"/>
              <w:jc w:val="center"/>
            </w:pPr>
            <w:r>
              <w:rPr>
                <w:sz w:val="21"/>
              </w:rPr>
              <w:t>5627904</w:t>
            </w:r>
          </w:p>
        </w:tc>
        <w:tc>
          <w:tcPr>
            <w:tcW w:w="1871" w:type="dxa"/>
          </w:tcPr>
          <w:p w14:paraId="52AAE801" w14:textId="77777777" w:rsidR="00533582" w:rsidRDefault="00CB5C37">
            <w:pPr>
              <w:spacing w:before="40" w:after="40" w:line="280" w:lineRule="atLeast"/>
              <w:ind w:firstLine="0"/>
              <w:jc w:val="center"/>
            </w:pPr>
            <w:r>
              <w:rPr>
                <w:sz w:val="21"/>
              </w:rPr>
              <w:t>1.000000</w:t>
            </w:r>
          </w:p>
        </w:tc>
      </w:tr>
      <w:tr w:rsidR="00533582" w14:paraId="7EEBDF59" w14:textId="77777777">
        <w:trPr>
          <w:cantSplit/>
        </w:trPr>
        <w:tc>
          <w:tcPr>
            <w:tcW w:w="1871" w:type="dxa"/>
          </w:tcPr>
          <w:p w14:paraId="0D2B6333" w14:textId="77777777" w:rsidR="00533582" w:rsidRDefault="00CB5C37">
            <w:pPr>
              <w:spacing w:before="40" w:after="40" w:line="280" w:lineRule="atLeast"/>
              <w:ind w:firstLine="0"/>
              <w:jc w:val="center"/>
            </w:pPr>
            <w:r>
              <w:rPr>
                <w:sz w:val="21"/>
              </w:rPr>
              <w:t>39</w:t>
            </w:r>
          </w:p>
        </w:tc>
        <w:tc>
          <w:tcPr>
            <w:tcW w:w="1871" w:type="dxa"/>
          </w:tcPr>
          <w:p w14:paraId="5489597E" w14:textId="77777777" w:rsidR="00533582" w:rsidRDefault="00CB5C37">
            <w:pPr>
              <w:spacing w:before="40" w:after="40" w:line="280" w:lineRule="atLeast"/>
              <w:ind w:firstLine="0"/>
              <w:jc w:val="center"/>
            </w:pPr>
            <w:r>
              <w:rPr>
                <w:sz w:val="21"/>
              </w:rPr>
              <w:t>1</w:t>
            </w:r>
          </w:p>
        </w:tc>
        <w:tc>
          <w:tcPr>
            <w:tcW w:w="1871" w:type="dxa"/>
          </w:tcPr>
          <w:p w14:paraId="343B246F" w14:textId="77777777" w:rsidR="00533582" w:rsidRDefault="00CB5C37">
            <w:pPr>
              <w:spacing w:before="40" w:after="40" w:line="280" w:lineRule="atLeast"/>
              <w:ind w:firstLine="0"/>
              <w:jc w:val="center"/>
            </w:pPr>
            <w:r>
              <w:rPr>
                <w:sz w:val="21"/>
              </w:rPr>
              <w:t>1435262</w:t>
            </w:r>
          </w:p>
        </w:tc>
        <w:tc>
          <w:tcPr>
            <w:tcW w:w="1871" w:type="dxa"/>
          </w:tcPr>
          <w:p w14:paraId="5BF17676" w14:textId="77777777" w:rsidR="00533582" w:rsidRDefault="00CB5C37">
            <w:pPr>
              <w:spacing w:before="40" w:after="40" w:line="280" w:lineRule="atLeast"/>
              <w:ind w:firstLine="0"/>
              <w:jc w:val="center"/>
            </w:pPr>
            <w:r>
              <w:rPr>
                <w:sz w:val="21"/>
              </w:rPr>
              <w:t>7929856</w:t>
            </w:r>
          </w:p>
        </w:tc>
        <w:tc>
          <w:tcPr>
            <w:tcW w:w="1871" w:type="dxa"/>
          </w:tcPr>
          <w:p w14:paraId="595A794A" w14:textId="77777777" w:rsidR="00533582" w:rsidRDefault="00CB5C37">
            <w:pPr>
              <w:spacing w:before="40" w:after="40" w:line="280" w:lineRule="atLeast"/>
              <w:ind w:firstLine="0"/>
              <w:jc w:val="center"/>
            </w:pPr>
            <w:r>
              <w:rPr>
                <w:sz w:val="21"/>
              </w:rPr>
              <w:t>1.000000</w:t>
            </w:r>
          </w:p>
        </w:tc>
      </w:tr>
      <w:tr w:rsidR="00533582" w14:paraId="295CD18E" w14:textId="77777777">
        <w:trPr>
          <w:cantSplit/>
        </w:trPr>
        <w:tc>
          <w:tcPr>
            <w:tcW w:w="1871" w:type="dxa"/>
          </w:tcPr>
          <w:p w14:paraId="39E466DF" w14:textId="77777777" w:rsidR="00533582" w:rsidRDefault="00CB5C37">
            <w:pPr>
              <w:spacing w:before="40" w:after="40" w:line="280" w:lineRule="atLeast"/>
              <w:ind w:firstLine="0"/>
              <w:jc w:val="center"/>
            </w:pPr>
            <w:r>
              <w:rPr>
                <w:sz w:val="21"/>
              </w:rPr>
              <w:t>40</w:t>
            </w:r>
          </w:p>
        </w:tc>
        <w:tc>
          <w:tcPr>
            <w:tcW w:w="1871" w:type="dxa"/>
          </w:tcPr>
          <w:p w14:paraId="0A4B5780" w14:textId="77777777" w:rsidR="00533582" w:rsidRDefault="00CB5C37">
            <w:pPr>
              <w:spacing w:before="40" w:after="40" w:line="280" w:lineRule="atLeast"/>
              <w:ind w:firstLine="0"/>
              <w:jc w:val="center"/>
            </w:pPr>
            <w:r>
              <w:rPr>
                <w:sz w:val="21"/>
              </w:rPr>
              <w:t>1</w:t>
            </w:r>
          </w:p>
        </w:tc>
        <w:tc>
          <w:tcPr>
            <w:tcW w:w="1871" w:type="dxa"/>
          </w:tcPr>
          <w:p w14:paraId="07687EDA" w14:textId="77777777" w:rsidR="00533582" w:rsidRDefault="00CB5C37">
            <w:pPr>
              <w:spacing w:before="40" w:after="40" w:line="280" w:lineRule="atLeast"/>
              <w:ind w:firstLine="0"/>
              <w:jc w:val="center"/>
            </w:pPr>
            <w:r>
              <w:rPr>
                <w:sz w:val="21"/>
              </w:rPr>
              <w:t>253454</w:t>
            </w:r>
          </w:p>
        </w:tc>
        <w:tc>
          <w:tcPr>
            <w:tcW w:w="1871" w:type="dxa"/>
          </w:tcPr>
          <w:p w14:paraId="4ED73142" w14:textId="77777777" w:rsidR="00533582" w:rsidRDefault="00CB5C37">
            <w:pPr>
              <w:spacing w:before="40" w:after="40" w:line="280" w:lineRule="atLeast"/>
              <w:ind w:firstLine="0"/>
              <w:jc w:val="center"/>
            </w:pPr>
            <w:r>
              <w:rPr>
                <w:sz w:val="21"/>
              </w:rPr>
              <w:t>0</w:t>
            </w:r>
          </w:p>
        </w:tc>
        <w:tc>
          <w:tcPr>
            <w:tcW w:w="1871" w:type="dxa"/>
          </w:tcPr>
          <w:p w14:paraId="3089966E" w14:textId="77777777" w:rsidR="00533582" w:rsidRDefault="00CB5C37">
            <w:pPr>
              <w:spacing w:before="40" w:after="40" w:line="280" w:lineRule="atLeast"/>
              <w:ind w:firstLine="0"/>
              <w:jc w:val="center"/>
            </w:pPr>
            <w:r>
              <w:rPr>
                <w:sz w:val="21"/>
              </w:rPr>
              <w:t>1.000000</w:t>
            </w:r>
          </w:p>
        </w:tc>
      </w:tr>
      <w:tr w:rsidR="00533582" w14:paraId="779C7648" w14:textId="77777777">
        <w:trPr>
          <w:cantSplit/>
        </w:trPr>
        <w:tc>
          <w:tcPr>
            <w:tcW w:w="1871" w:type="dxa"/>
          </w:tcPr>
          <w:p w14:paraId="68DFF506" w14:textId="77777777" w:rsidR="00533582" w:rsidRDefault="00CB5C37">
            <w:pPr>
              <w:spacing w:before="40" w:after="40" w:line="280" w:lineRule="atLeast"/>
              <w:ind w:firstLine="0"/>
              <w:jc w:val="center"/>
            </w:pPr>
            <w:r>
              <w:rPr>
                <w:sz w:val="21"/>
              </w:rPr>
              <w:t>41</w:t>
            </w:r>
          </w:p>
        </w:tc>
        <w:tc>
          <w:tcPr>
            <w:tcW w:w="1871" w:type="dxa"/>
          </w:tcPr>
          <w:p w14:paraId="72C7C91C" w14:textId="77777777" w:rsidR="00533582" w:rsidRDefault="00CB5C37">
            <w:pPr>
              <w:spacing w:before="40" w:after="40" w:line="280" w:lineRule="atLeast"/>
              <w:ind w:firstLine="0"/>
              <w:jc w:val="center"/>
            </w:pPr>
            <w:r>
              <w:rPr>
                <w:sz w:val="21"/>
              </w:rPr>
              <w:t>1</w:t>
            </w:r>
          </w:p>
        </w:tc>
        <w:tc>
          <w:tcPr>
            <w:tcW w:w="1871" w:type="dxa"/>
          </w:tcPr>
          <w:p w14:paraId="757B2085" w14:textId="77777777" w:rsidR="00533582" w:rsidRDefault="00CB5C37">
            <w:pPr>
              <w:spacing w:before="40" w:after="40" w:line="280" w:lineRule="atLeast"/>
              <w:ind w:firstLine="0"/>
              <w:jc w:val="center"/>
            </w:pPr>
            <w:r>
              <w:rPr>
                <w:sz w:val="21"/>
              </w:rPr>
              <w:t>6003957</w:t>
            </w:r>
          </w:p>
        </w:tc>
        <w:tc>
          <w:tcPr>
            <w:tcW w:w="1871" w:type="dxa"/>
          </w:tcPr>
          <w:p w14:paraId="0F9B7725" w14:textId="77777777" w:rsidR="00533582" w:rsidRDefault="00CB5C37">
            <w:pPr>
              <w:spacing w:before="40" w:after="40" w:line="280" w:lineRule="atLeast"/>
              <w:ind w:firstLine="0"/>
              <w:jc w:val="center"/>
            </w:pPr>
            <w:r>
              <w:rPr>
                <w:sz w:val="21"/>
              </w:rPr>
              <w:t>30898176</w:t>
            </w:r>
          </w:p>
        </w:tc>
        <w:tc>
          <w:tcPr>
            <w:tcW w:w="1871" w:type="dxa"/>
          </w:tcPr>
          <w:p w14:paraId="5A367E69" w14:textId="77777777" w:rsidR="00533582" w:rsidRDefault="00CB5C37">
            <w:pPr>
              <w:spacing w:before="40" w:after="40" w:line="280" w:lineRule="atLeast"/>
              <w:ind w:firstLine="0"/>
              <w:jc w:val="center"/>
            </w:pPr>
            <w:r>
              <w:rPr>
                <w:sz w:val="21"/>
              </w:rPr>
              <w:t>1.000000</w:t>
            </w:r>
          </w:p>
        </w:tc>
      </w:tr>
      <w:tr w:rsidR="00533582" w14:paraId="46D7F14F" w14:textId="77777777">
        <w:trPr>
          <w:cantSplit/>
        </w:trPr>
        <w:tc>
          <w:tcPr>
            <w:tcW w:w="1871" w:type="dxa"/>
          </w:tcPr>
          <w:p w14:paraId="487296D3" w14:textId="77777777" w:rsidR="00533582" w:rsidRDefault="00CB5C37">
            <w:pPr>
              <w:spacing w:before="40" w:after="40" w:line="280" w:lineRule="atLeast"/>
              <w:ind w:firstLine="0"/>
              <w:jc w:val="center"/>
            </w:pPr>
            <w:r>
              <w:rPr>
                <w:sz w:val="21"/>
              </w:rPr>
              <w:t>42</w:t>
            </w:r>
          </w:p>
        </w:tc>
        <w:tc>
          <w:tcPr>
            <w:tcW w:w="1871" w:type="dxa"/>
          </w:tcPr>
          <w:p w14:paraId="6F11016E" w14:textId="77777777" w:rsidR="00533582" w:rsidRDefault="00CB5C37">
            <w:pPr>
              <w:spacing w:before="40" w:after="40" w:line="280" w:lineRule="atLeast"/>
              <w:ind w:firstLine="0"/>
              <w:jc w:val="center"/>
            </w:pPr>
            <w:r>
              <w:rPr>
                <w:sz w:val="21"/>
              </w:rPr>
              <w:t>1</w:t>
            </w:r>
          </w:p>
        </w:tc>
        <w:tc>
          <w:tcPr>
            <w:tcW w:w="1871" w:type="dxa"/>
          </w:tcPr>
          <w:p w14:paraId="7A70BE8F" w14:textId="77777777" w:rsidR="00533582" w:rsidRDefault="00CB5C37">
            <w:pPr>
              <w:spacing w:before="40" w:after="40" w:line="280" w:lineRule="atLeast"/>
              <w:ind w:firstLine="0"/>
              <w:jc w:val="center"/>
            </w:pPr>
            <w:r>
              <w:rPr>
                <w:sz w:val="21"/>
              </w:rPr>
              <w:t>1686740</w:t>
            </w:r>
          </w:p>
        </w:tc>
        <w:tc>
          <w:tcPr>
            <w:tcW w:w="1871" w:type="dxa"/>
          </w:tcPr>
          <w:p w14:paraId="524B7FD7" w14:textId="77777777" w:rsidR="00533582" w:rsidRDefault="00CB5C37">
            <w:pPr>
              <w:spacing w:before="40" w:after="40" w:line="280" w:lineRule="atLeast"/>
              <w:ind w:firstLine="0"/>
              <w:jc w:val="center"/>
            </w:pPr>
            <w:r>
              <w:rPr>
                <w:sz w:val="21"/>
              </w:rPr>
              <w:t>6629376</w:t>
            </w:r>
          </w:p>
        </w:tc>
        <w:tc>
          <w:tcPr>
            <w:tcW w:w="1871" w:type="dxa"/>
          </w:tcPr>
          <w:p w14:paraId="357439BE" w14:textId="77777777" w:rsidR="00533582" w:rsidRDefault="00CB5C37">
            <w:pPr>
              <w:spacing w:before="40" w:after="40" w:line="280" w:lineRule="atLeast"/>
              <w:ind w:firstLine="0"/>
              <w:jc w:val="center"/>
            </w:pPr>
            <w:r>
              <w:rPr>
                <w:sz w:val="21"/>
              </w:rPr>
              <w:t>1.000000</w:t>
            </w:r>
          </w:p>
        </w:tc>
      </w:tr>
      <w:tr w:rsidR="00533582" w14:paraId="0603B81A" w14:textId="77777777">
        <w:trPr>
          <w:cantSplit/>
        </w:trPr>
        <w:tc>
          <w:tcPr>
            <w:tcW w:w="1871" w:type="dxa"/>
          </w:tcPr>
          <w:p w14:paraId="655141E2" w14:textId="77777777" w:rsidR="00533582" w:rsidRDefault="00CB5C37">
            <w:pPr>
              <w:spacing w:before="40" w:after="40" w:line="280" w:lineRule="atLeast"/>
              <w:ind w:firstLine="0"/>
              <w:jc w:val="center"/>
            </w:pPr>
            <w:r>
              <w:rPr>
                <w:sz w:val="21"/>
              </w:rPr>
              <w:t>43</w:t>
            </w:r>
          </w:p>
        </w:tc>
        <w:tc>
          <w:tcPr>
            <w:tcW w:w="1871" w:type="dxa"/>
          </w:tcPr>
          <w:p w14:paraId="7959614D" w14:textId="77777777" w:rsidR="00533582" w:rsidRDefault="00CB5C37">
            <w:pPr>
              <w:spacing w:before="40" w:after="40" w:line="280" w:lineRule="atLeast"/>
              <w:ind w:firstLine="0"/>
              <w:jc w:val="center"/>
            </w:pPr>
            <w:r>
              <w:rPr>
                <w:sz w:val="21"/>
              </w:rPr>
              <w:t>1</w:t>
            </w:r>
          </w:p>
        </w:tc>
        <w:tc>
          <w:tcPr>
            <w:tcW w:w="1871" w:type="dxa"/>
          </w:tcPr>
          <w:p w14:paraId="74F6BDE2" w14:textId="77777777" w:rsidR="00533582" w:rsidRDefault="00CB5C37">
            <w:pPr>
              <w:spacing w:before="40" w:after="40" w:line="280" w:lineRule="atLeast"/>
              <w:ind w:firstLine="0"/>
              <w:jc w:val="center"/>
            </w:pPr>
            <w:r>
              <w:rPr>
                <w:sz w:val="21"/>
              </w:rPr>
              <w:t>677656</w:t>
            </w:r>
          </w:p>
        </w:tc>
        <w:tc>
          <w:tcPr>
            <w:tcW w:w="1871" w:type="dxa"/>
          </w:tcPr>
          <w:p w14:paraId="38DF6B22" w14:textId="77777777" w:rsidR="00533582" w:rsidRDefault="00CB5C37">
            <w:pPr>
              <w:spacing w:before="40" w:after="40" w:line="280" w:lineRule="atLeast"/>
              <w:ind w:firstLine="0"/>
              <w:jc w:val="center"/>
            </w:pPr>
            <w:r>
              <w:rPr>
                <w:sz w:val="21"/>
              </w:rPr>
              <w:t>49160</w:t>
            </w:r>
          </w:p>
        </w:tc>
        <w:tc>
          <w:tcPr>
            <w:tcW w:w="1871" w:type="dxa"/>
          </w:tcPr>
          <w:p w14:paraId="6E1DBDB5" w14:textId="77777777" w:rsidR="00533582" w:rsidRDefault="00CB5C37">
            <w:pPr>
              <w:spacing w:before="40" w:after="40" w:line="280" w:lineRule="atLeast"/>
              <w:ind w:firstLine="0"/>
              <w:jc w:val="center"/>
            </w:pPr>
            <w:r>
              <w:rPr>
                <w:sz w:val="21"/>
              </w:rPr>
              <w:t>1.000000</w:t>
            </w:r>
          </w:p>
        </w:tc>
      </w:tr>
      <w:tr w:rsidR="00533582" w14:paraId="5C515B3B" w14:textId="77777777">
        <w:trPr>
          <w:cantSplit/>
        </w:trPr>
        <w:tc>
          <w:tcPr>
            <w:tcW w:w="1871" w:type="dxa"/>
          </w:tcPr>
          <w:p w14:paraId="57BA6DEC" w14:textId="77777777" w:rsidR="00533582" w:rsidRDefault="00CB5C37">
            <w:pPr>
              <w:spacing w:before="40" w:after="40" w:line="280" w:lineRule="atLeast"/>
              <w:ind w:firstLine="0"/>
              <w:jc w:val="center"/>
            </w:pPr>
            <w:r>
              <w:rPr>
                <w:sz w:val="21"/>
              </w:rPr>
              <w:t>44</w:t>
            </w:r>
          </w:p>
        </w:tc>
        <w:tc>
          <w:tcPr>
            <w:tcW w:w="1871" w:type="dxa"/>
          </w:tcPr>
          <w:p w14:paraId="2617E495" w14:textId="77777777" w:rsidR="00533582" w:rsidRDefault="00CB5C37">
            <w:pPr>
              <w:spacing w:before="40" w:after="40" w:line="280" w:lineRule="atLeast"/>
              <w:ind w:firstLine="0"/>
              <w:jc w:val="center"/>
            </w:pPr>
            <w:r>
              <w:rPr>
                <w:sz w:val="21"/>
              </w:rPr>
              <w:t>1</w:t>
            </w:r>
          </w:p>
        </w:tc>
        <w:tc>
          <w:tcPr>
            <w:tcW w:w="1871" w:type="dxa"/>
          </w:tcPr>
          <w:p w14:paraId="7DA8E68A" w14:textId="77777777" w:rsidR="00533582" w:rsidRDefault="00CB5C37">
            <w:pPr>
              <w:spacing w:before="40" w:after="40" w:line="280" w:lineRule="atLeast"/>
              <w:ind w:firstLine="0"/>
              <w:jc w:val="center"/>
            </w:pPr>
            <w:r>
              <w:rPr>
                <w:sz w:val="21"/>
              </w:rPr>
              <w:t>154407</w:t>
            </w:r>
          </w:p>
        </w:tc>
        <w:tc>
          <w:tcPr>
            <w:tcW w:w="1871" w:type="dxa"/>
          </w:tcPr>
          <w:p w14:paraId="53A14819" w14:textId="77777777" w:rsidR="00533582" w:rsidRDefault="00CB5C37">
            <w:pPr>
              <w:spacing w:before="40" w:after="40" w:line="280" w:lineRule="atLeast"/>
              <w:ind w:firstLine="0"/>
              <w:jc w:val="center"/>
            </w:pPr>
            <w:r>
              <w:rPr>
                <w:sz w:val="21"/>
              </w:rPr>
              <w:t>4438112</w:t>
            </w:r>
          </w:p>
        </w:tc>
        <w:tc>
          <w:tcPr>
            <w:tcW w:w="1871" w:type="dxa"/>
          </w:tcPr>
          <w:p w14:paraId="6D57CC9C" w14:textId="77777777" w:rsidR="00533582" w:rsidRDefault="00CB5C37">
            <w:pPr>
              <w:spacing w:before="40" w:after="40" w:line="280" w:lineRule="atLeast"/>
              <w:ind w:firstLine="0"/>
              <w:jc w:val="center"/>
            </w:pPr>
            <w:r>
              <w:rPr>
                <w:sz w:val="21"/>
              </w:rPr>
              <w:t>1.000000</w:t>
            </w:r>
          </w:p>
        </w:tc>
      </w:tr>
      <w:tr w:rsidR="00533582" w14:paraId="7705BA94" w14:textId="77777777">
        <w:trPr>
          <w:cantSplit/>
        </w:trPr>
        <w:tc>
          <w:tcPr>
            <w:tcW w:w="1871" w:type="dxa"/>
          </w:tcPr>
          <w:p w14:paraId="3825C944" w14:textId="77777777" w:rsidR="00533582" w:rsidRDefault="00CB5C37">
            <w:pPr>
              <w:spacing w:before="40" w:after="40" w:line="280" w:lineRule="atLeast"/>
              <w:ind w:firstLine="0"/>
              <w:jc w:val="center"/>
            </w:pPr>
            <w:r>
              <w:rPr>
                <w:sz w:val="21"/>
              </w:rPr>
              <w:t>45</w:t>
            </w:r>
          </w:p>
        </w:tc>
        <w:tc>
          <w:tcPr>
            <w:tcW w:w="1871" w:type="dxa"/>
          </w:tcPr>
          <w:p w14:paraId="1CA6FF96" w14:textId="77777777" w:rsidR="00533582" w:rsidRDefault="00CB5C37">
            <w:pPr>
              <w:spacing w:before="40" w:after="40" w:line="280" w:lineRule="atLeast"/>
              <w:ind w:firstLine="0"/>
              <w:jc w:val="center"/>
            </w:pPr>
            <w:r>
              <w:rPr>
                <w:sz w:val="21"/>
              </w:rPr>
              <w:t>1</w:t>
            </w:r>
          </w:p>
        </w:tc>
        <w:tc>
          <w:tcPr>
            <w:tcW w:w="1871" w:type="dxa"/>
          </w:tcPr>
          <w:p w14:paraId="4DA7D4B7" w14:textId="77777777" w:rsidR="00533582" w:rsidRDefault="00CB5C37">
            <w:pPr>
              <w:spacing w:before="40" w:after="40" w:line="280" w:lineRule="atLeast"/>
              <w:ind w:firstLine="0"/>
              <w:jc w:val="center"/>
            </w:pPr>
            <w:r>
              <w:rPr>
                <w:sz w:val="21"/>
              </w:rPr>
              <w:t>125614</w:t>
            </w:r>
          </w:p>
        </w:tc>
        <w:tc>
          <w:tcPr>
            <w:tcW w:w="1871" w:type="dxa"/>
          </w:tcPr>
          <w:p w14:paraId="3A98454D" w14:textId="77777777" w:rsidR="00533582" w:rsidRDefault="00CB5C37">
            <w:pPr>
              <w:spacing w:before="40" w:after="40" w:line="280" w:lineRule="atLeast"/>
              <w:ind w:firstLine="0"/>
              <w:jc w:val="center"/>
            </w:pPr>
            <w:r>
              <w:rPr>
                <w:sz w:val="21"/>
              </w:rPr>
              <w:t>0</w:t>
            </w:r>
          </w:p>
        </w:tc>
        <w:tc>
          <w:tcPr>
            <w:tcW w:w="1871" w:type="dxa"/>
          </w:tcPr>
          <w:p w14:paraId="7EA7661F" w14:textId="77777777" w:rsidR="00533582" w:rsidRDefault="00CB5C37">
            <w:pPr>
              <w:spacing w:before="40" w:after="40" w:line="280" w:lineRule="atLeast"/>
              <w:ind w:firstLine="0"/>
              <w:jc w:val="center"/>
            </w:pPr>
            <w:r>
              <w:rPr>
                <w:sz w:val="21"/>
              </w:rPr>
              <w:t>1.000000</w:t>
            </w:r>
          </w:p>
        </w:tc>
      </w:tr>
      <w:tr w:rsidR="00533582" w14:paraId="4225EAB9" w14:textId="77777777">
        <w:trPr>
          <w:cantSplit/>
        </w:trPr>
        <w:tc>
          <w:tcPr>
            <w:tcW w:w="1871" w:type="dxa"/>
          </w:tcPr>
          <w:p w14:paraId="31D3C1C4" w14:textId="77777777" w:rsidR="00533582" w:rsidRDefault="00CB5C37">
            <w:pPr>
              <w:spacing w:before="40" w:after="40" w:line="280" w:lineRule="atLeast"/>
              <w:ind w:firstLine="0"/>
              <w:jc w:val="center"/>
            </w:pPr>
            <w:r>
              <w:rPr>
                <w:sz w:val="21"/>
              </w:rPr>
              <w:t>46</w:t>
            </w:r>
          </w:p>
        </w:tc>
        <w:tc>
          <w:tcPr>
            <w:tcW w:w="1871" w:type="dxa"/>
          </w:tcPr>
          <w:p w14:paraId="23BD5BBD" w14:textId="77777777" w:rsidR="00533582" w:rsidRDefault="00CB5C37">
            <w:pPr>
              <w:spacing w:before="40" w:after="40" w:line="280" w:lineRule="atLeast"/>
              <w:ind w:firstLine="0"/>
              <w:jc w:val="center"/>
            </w:pPr>
            <w:r>
              <w:rPr>
                <w:sz w:val="21"/>
              </w:rPr>
              <w:t>1</w:t>
            </w:r>
          </w:p>
        </w:tc>
        <w:tc>
          <w:tcPr>
            <w:tcW w:w="1871" w:type="dxa"/>
          </w:tcPr>
          <w:p w14:paraId="32752BD7" w14:textId="77777777" w:rsidR="00533582" w:rsidRDefault="00CB5C37">
            <w:pPr>
              <w:spacing w:before="40" w:after="40" w:line="280" w:lineRule="atLeast"/>
              <w:ind w:firstLine="0"/>
              <w:jc w:val="center"/>
            </w:pPr>
            <w:r>
              <w:rPr>
                <w:sz w:val="21"/>
              </w:rPr>
              <w:t>276455</w:t>
            </w:r>
          </w:p>
        </w:tc>
        <w:tc>
          <w:tcPr>
            <w:tcW w:w="1871" w:type="dxa"/>
          </w:tcPr>
          <w:p w14:paraId="541FAA33" w14:textId="77777777" w:rsidR="00533582" w:rsidRDefault="00CB5C37">
            <w:pPr>
              <w:spacing w:before="40" w:after="40" w:line="280" w:lineRule="atLeast"/>
              <w:ind w:firstLine="0"/>
              <w:jc w:val="center"/>
            </w:pPr>
            <w:r>
              <w:rPr>
                <w:sz w:val="21"/>
              </w:rPr>
              <w:t>3176288</w:t>
            </w:r>
          </w:p>
        </w:tc>
        <w:tc>
          <w:tcPr>
            <w:tcW w:w="1871" w:type="dxa"/>
          </w:tcPr>
          <w:p w14:paraId="5DD15139" w14:textId="77777777" w:rsidR="00533582" w:rsidRDefault="00CB5C37">
            <w:pPr>
              <w:spacing w:before="40" w:after="40" w:line="280" w:lineRule="atLeast"/>
              <w:ind w:firstLine="0"/>
              <w:jc w:val="center"/>
            </w:pPr>
            <w:r>
              <w:rPr>
                <w:sz w:val="21"/>
              </w:rPr>
              <w:t>1.000000</w:t>
            </w:r>
          </w:p>
        </w:tc>
      </w:tr>
      <w:tr w:rsidR="00533582" w14:paraId="56763F07" w14:textId="77777777">
        <w:trPr>
          <w:cantSplit/>
        </w:trPr>
        <w:tc>
          <w:tcPr>
            <w:tcW w:w="1871" w:type="dxa"/>
          </w:tcPr>
          <w:p w14:paraId="43AA8E14" w14:textId="77777777" w:rsidR="00533582" w:rsidRDefault="00CB5C37">
            <w:pPr>
              <w:spacing w:before="40" w:after="40" w:line="280" w:lineRule="atLeast"/>
              <w:ind w:firstLine="0"/>
              <w:jc w:val="center"/>
            </w:pPr>
            <w:r>
              <w:rPr>
                <w:sz w:val="21"/>
              </w:rPr>
              <w:t>47</w:t>
            </w:r>
          </w:p>
        </w:tc>
        <w:tc>
          <w:tcPr>
            <w:tcW w:w="1871" w:type="dxa"/>
          </w:tcPr>
          <w:p w14:paraId="01196B10" w14:textId="77777777" w:rsidR="00533582" w:rsidRDefault="00CB5C37">
            <w:pPr>
              <w:spacing w:before="40" w:after="40" w:line="280" w:lineRule="atLeast"/>
              <w:ind w:firstLine="0"/>
              <w:jc w:val="center"/>
            </w:pPr>
            <w:r>
              <w:rPr>
                <w:sz w:val="21"/>
              </w:rPr>
              <w:t>1</w:t>
            </w:r>
          </w:p>
        </w:tc>
        <w:tc>
          <w:tcPr>
            <w:tcW w:w="1871" w:type="dxa"/>
          </w:tcPr>
          <w:p w14:paraId="472CF777" w14:textId="77777777" w:rsidR="00533582" w:rsidRDefault="00CB5C37">
            <w:pPr>
              <w:spacing w:before="40" w:after="40" w:line="280" w:lineRule="atLeast"/>
              <w:ind w:firstLine="0"/>
              <w:jc w:val="center"/>
            </w:pPr>
            <w:r>
              <w:rPr>
                <w:sz w:val="21"/>
              </w:rPr>
              <w:t>326508</w:t>
            </w:r>
          </w:p>
        </w:tc>
        <w:tc>
          <w:tcPr>
            <w:tcW w:w="1871" w:type="dxa"/>
          </w:tcPr>
          <w:p w14:paraId="231E61FB" w14:textId="77777777" w:rsidR="00533582" w:rsidRDefault="00CB5C37">
            <w:pPr>
              <w:spacing w:before="40" w:after="40" w:line="280" w:lineRule="atLeast"/>
              <w:ind w:firstLine="0"/>
              <w:jc w:val="center"/>
            </w:pPr>
            <w:r>
              <w:rPr>
                <w:sz w:val="21"/>
              </w:rPr>
              <w:t>0</w:t>
            </w:r>
          </w:p>
        </w:tc>
        <w:tc>
          <w:tcPr>
            <w:tcW w:w="1871" w:type="dxa"/>
          </w:tcPr>
          <w:p w14:paraId="5FA19FA4" w14:textId="77777777" w:rsidR="00533582" w:rsidRDefault="00CB5C37">
            <w:pPr>
              <w:spacing w:before="40" w:after="40" w:line="280" w:lineRule="atLeast"/>
              <w:ind w:firstLine="0"/>
              <w:jc w:val="center"/>
            </w:pPr>
            <w:r>
              <w:rPr>
                <w:sz w:val="21"/>
              </w:rPr>
              <w:t>1.000000</w:t>
            </w:r>
          </w:p>
        </w:tc>
      </w:tr>
      <w:tr w:rsidR="00533582" w14:paraId="511A10D0" w14:textId="77777777">
        <w:trPr>
          <w:cantSplit/>
        </w:trPr>
        <w:tc>
          <w:tcPr>
            <w:tcW w:w="1871" w:type="dxa"/>
          </w:tcPr>
          <w:p w14:paraId="115CD154" w14:textId="77777777" w:rsidR="00533582" w:rsidRDefault="00CB5C37">
            <w:pPr>
              <w:spacing w:before="40" w:after="40" w:line="280" w:lineRule="atLeast"/>
              <w:ind w:firstLine="0"/>
              <w:jc w:val="center"/>
            </w:pPr>
            <w:r>
              <w:rPr>
                <w:sz w:val="21"/>
              </w:rPr>
              <w:t>48</w:t>
            </w:r>
          </w:p>
        </w:tc>
        <w:tc>
          <w:tcPr>
            <w:tcW w:w="1871" w:type="dxa"/>
          </w:tcPr>
          <w:p w14:paraId="30D73891" w14:textId="77777777" w:rsidR="00533582" w:rsidRDefault="00CB5C37">
            <w:pPr>
              <w:spacing w:before="40" w:after="40" w:line="280" w:lineRule="atLeast"/>
              <w:ind w:firstLine="0"/>
              <w:jc w:val="center"/>
            </w:pPr>
            <w:r>
              <w:rPr>
                <w:sz w:val="21"/>
              </w:rPr>
              <w:t>1</w:t>
            </w:r>
          </w:p>
        </w:tc>
        <w:tc>
          <w:tcPr>
            <w:tcW w:w="1871" w:type="dxa"/>
          </w:tcPr>
          <w:p w14:paraId="4BA1DD3B" w14:textId="77777777" w:rsidR="00533582" w:rsidRDefault="00CB5C37">
            <w:pPr>
              <w:spacing w:before="40" w:after="40" w:line="280" w:lineRule="atLeast"/>
              <w:ind w:firstLine="0"/>
              <w:jc w:val="center"/>
            </w:pPr>
            <w:r>
              <w:rPr>
                <w:sz w:val="21"/>
              </w:rPr>
              <w:t>222220</w:t>
            </w:r>
          </w:p>
        </w:tc>
        <w:tc>
          <w:tcPr>
            <w:tcW w:w="1871" w:type="dxa"/>
          </w:tcPr>
          <w:p w14:paraId="1BB0F003" w14:textId="77777777" w:rsidR="00533582" w:rsidRDefault="00CB5C37">
            <w:pPr>
              <w:spacing w:before="40" w:after="40" w:line="280" w:lineRule="atLeast"/>
              <w:ind w:firstLine="0"/>
              <w:jc w:val="center"/>
            </w:pPr>
            <w:r>
              <w:rPr>
                <w:sz w:val="21"/>
              </w:rPr>
              <w:t>0</w:t>
            </w:r>
          </w:p>
        </w:tc>
        <w:tc>
          <w:tcPr>
            <w:tcW w:w="1871" w:type="dxa"/>
          </w:tcPr>
          <w:p w14:paraId="6DF452D1" w14:textId="77777777" w:rsidR="00533582" w:rsidRDefault="00CB5C37">
            <w:pPr>
              <w:spacing w:before="40" w:after="40" w:line="280" w:lineRule="atLeast"/>
              <w:ind w:firstLine="0"/>
              <w:jc w:val="center"/>
            </w:pPr>
            <w:r>
              <w:rPr>
                <w:sz w:val="21"/>
              </w:rPr>
              <w:t>1.000000</w:t>
            </w:r>
          </w:p>
        </w:tc>
      </w:tr>
      <w:tr w:rsidR="00533582" w14:paraId="24BAE08D" w14:textId="77777777">
        <w:trPr>
          <w:cantSplit/>
        </w:trPr>
        <w:tc>
          <w:tcPr>
            <w:tcW w:w="1871" w:type="dxa"/>
          </w:tcPr>
          <w:p w14:paraId="7003E330" w14:textId="77777777" w:rsidR="00533582" w:rsidRDefault="00CB5C37">
            <w:pPr>
              <w:spacing w:before="40" w:after="40" w:line="280" w:lineRule="atLeast"/>
              <w:ind w:firstLine="0"/>
              <w:jc w:val="center"/>
            </w:pPr>
            <w:r>
              <w:rPr>
                <w:sz w:val="21"/>
              </w:rPr>
              <w:t>49</w:t>
            </w:r>
          </w:p>
        </w:tc>
        <w:tc>
          <w:tcPr>
            <w:tcW w:w="1871" w:type="dxa"/>
          </w:tcPr>
          <w:p w14:paraId="602F8A4B" w14:textId="77777777" w:rsidR="00533582" w:rsidRDefault="00CB5C37">
            <w:pPr>
              <w:spacing w:before="40" w:after="40" w:line="280" w:lineRule="atLeast"/>
              <w:ind w:firstLine="0"/>
              <w:jc w:val="center"/>
            </w:pPr>
            <w:r>
              <w:rPr>
                <w:sz w:val="21"/>
              </w:rPr>
              <w:t>1</w:t>
            </w:r>
          </w:p>
        </w:tc>
        <w:tc>
          <w:tcPr>
            <w:tcW w:w="1871" w:type="dxa"/>
          </w:tcPr>
          <w:p w14:paraId="1AD941C8" w14:textId="77777777" w:rsidR="00533582" w:rsidRDefault="00CB5C37">
            <w:pPr>
              <w:spacing w:before="40" w:after="40" w:line="280" w:lineRule="atLeast"/>
              <w:ind w:firstLine="0"/>
              <w:jc w:val="center"/>
            </w:pPr>
            <w:r>
              <w:rPr>
                <w:sz w:val="21"/>
              </w:rPr>
              <w:t>196276</w:t>
            </w:r>
          </w:p>
        </w:tc>
        <w:tc>
          <w:tcPr>
            <w:tcW w:w="1871" w:type="dxa"/>
          </w:tcPr>
          <w:p w14:paraId="1BBD43AA" w14:textId="77777777" w:rsidR="00533582" w:rsidRDefault="00CB5C37">
            <w:pPr>
              <w:spacing w:before="40" w:after="40" w:line="280" w:lineRule="atLeast"/>
              <w:ind w:firstLine="0"/>
              <w:jc w:val="center"/>
            </w:pPr>
            <w:r>
              <w:rPr>
                <w:sz w:val="21"/>
              </w:rPr>
              <w:t>0</w:t>
            </w:r>
          </w:p>
        </w:tc>
        <w:tc>
          <w:tcPr>
            <w:tcW w:w="1871" w:type="dxa"/>
          </w:tcPr>
          <w:p w14:paraId="46D99877" w14:textId="77777777" w:rsidR="00533582" w:rsidRDefault="00CB5C37">
            <w:pPr>
              <w:spacing w:before="40" w:after="40" w:line="280" w:lineRule="atLeast"/>
              <w:ind w:firstLine="0"/>
              <w:jc w:val="center"/>
            </w:pPr>
            <w:r>
              <w:rPr>
                <w:sz w:val="21"/>
              </w:rPr>
              <w:t>1.000000</w:t>
            </w:r>
          </w:p>
        </w:tc>
      </w:tr>
      <w:tr w:rsidR="00533582" w14:paraId="1C655575" w14:textId="77777777">
        <w:trPr>
          <w:cantSplit/>
        </w:trPr>
        <w:tc>
          <w:tcPr>
            <w:tcW w:w="1871" w:type="dxa"/>
          </w:tcPr>
          <w:p w14:paraId="30455A77" w14:textId="77777777" w:rsidR="00533582" w:rsidRDefault="00CB5C37">
            <w:pPr>
              <w:spacing w:before="40" w:after="40" w:line="280" w:lineRule="atLeast"/>
              <w:ind w:firstLine="0"/>
              <w:jc w:val="center"/>
            </w:pPr>
            <w:r>
              <w:rPr>
                <w:sz w:val="21"/>
              </w:rPr>
              <w:t>50</w:t>
            </w:r>
          </w:p>
        </w:tc>
        <w:tc>
          <w:tcPr>
            <w:tcW w:w="1871" w:type="dxa"/>
          </w:tcPr>
          <w:p w14:paraId="6FAC4784" w14:textId="77777777" w:rsidR="00533582" w:rsidRDefault="00CB5C37">
            <w:pPr>
              <w:spacing w:before="40" w:after="40" w:line="280" w:lineRule="atLeast"/>
              <w:ind w:firstLine="0"/>
              <w:jc w:val="center"/>
            </w:pPr>
            <w:r>
              <w:rPr>
                <w:sz w:val="21"/>
              </w:rPr>
              <w:t>1</w:t>
            </w:r>
          </w:p>
        </w:tc>
        <w:tc>
          <w:tcPr>
            <w:tcW w:w="1871" w:type="dxa"/>
          </w:tcPr>
          <w:p w14:paraId="3F408D50" w14:textId="77777777" w:rsidR="00533582" w:rsidRDefault="00CB5C37">
            <w:pPr>
              <w:spacing w:before="40" w:after="40" w:line="280" w:lineRule="atLeast"/>
              <w:ind w:firstLine="0"/>
              <w:jc w:val="center"/>
            </w:pPr>
            <w:r>
              <w:rPr>
                <w:sz w:val="21"/>
              </w:rPr>
              <w:t>149690</w:t>
            </w:r>
          </w:p>
        </w:tc>
        <w:tc>
          <w:tcPr>
            <w:tcW w:w="1871" w:type="dxa"/>
          </w:tcPr>
          <w:p w14:paraId="2A7A015E" w14:textId="77777777" w:rsidR="00533582" w:rsidRDefault="00CB5C37">
            <w:pPr>
              <w:spacing w:before="40" w:after="40" w:line="280" w:lineRule="atLeast"/>
              <w:ind w:firstLine="0"/>
              <w:jc w:val="center"/>
            </w:pPr>
            <w:r>
              <w:rPr>
                <w:sz w:val="21"/>
              </w:rPr>
              <w:t>0</w:t>
            </w:r>
          </w:p>
        </w:tc>
        <w:tc>
          <w:tcPr>
            <w:tcW w:w="1871" w:type="dxa"/>
          </w:tcPr>
          <w:p w14:paraId="25933BAE" w14:textId="77777777" w:rsidR="00533582" w:rsidRDefault="00CB5C37">
            <w:pPr>
              <w:spacing w:before="40" w:after="40" w:line="280" w:lineRule="atLeast"/>
              <w:ind w:firstLine="0"/>
              <w:jc w:val="center"/>
            </w:pPr>
            <w:r>
              <w:rPr>
                <w:sz w:val="21"/>
              </w:rPr>
              <w:t>1.000000</w:t>
            </w:r>
          </w:p>
        </w:tc>
      </w:tr>
      <w:tr w:rsidR="00533582" w14:paraId="1DB821E4" w14:textId="77777777">
        <w:trPr>
          <w:cantSplit/>
        </w:trPr>
        <w:tc>
          <w:tcPr>
            <w:tcW w:w="1871" w:type="dxa"/>
          </w:tcPr>
          <w:p w14:paraId="768C3BC6" w14:textId="77777777" w:rsidR="00533582" w:rsidRDefault="00CB5C37">
            <w:pPr>
              <w:spacing w:before="40" w:after="40" w:line="280" w:lineRule="atLeast"/>
              <w:ind w:firstLine="0"/>
              <w:jc w:val="center"/>
            </w:pPr>
            <w:r>
              <w:rPr>
                <w:sz w:val="21"/>
              </w:rPr>
              <w:t>51</w:t>
            </w:r>
          </w:p>
        </w:tc>
        <w:tc>
          <w:tcPr>
            <w:tcW w:w="1871" w:type="dxa"/>
          </w:tcPr>
          <w:p w14:paraId="7CDE05B3" w14:textId="77777777" w:rsidR="00533582" w:rsidRDefault="00CB5C37">
            <w:pPr>
              <w:spacing w:before="40" w:after="40" w:line="280" w:lineRule="atLeast"/>
              <w:ind w:firstLine="0"/>
              <w:jc w:val="center"/>
            </w:pPr>
            <w:r>
              <w:rPr>
                <w:sz w:val="21"/>
              </w:rPr>
              <w:t>1</w:t>
            </w:r>
          </w:p>
        </w:tc>
        <w:tc>
          <w:tcPr>
            <w:tcW w:w="1871" w:type="dxa"/>
          </w:tcPr>
          <w:p w14:paraId="6C8D9E15" w14:textId="77777777" w:rsidR="00533582" w:rsidRDefault="00CB5C37">
            <w:pPr>
              <w:spacing w:before="40" w:after="40" w:line="280" w:lineRule="atLeast"/>
              <w:ind w:firstLine="0"/>
              <w:jc w:val="center"/>
            </w:pPr>
            <w:r>
              <w:rPr>
                <w:sz w:val="21"/>
              </w:rPr>
              <w:t>607628</w:t>
            </w:r>
          </w:p>
        </w:tc>
        <w:tc>
          <w:tcPr>
            <w:tcW w:w="1871" w:type="dxa"/>
          </w:tcPr>
          <w:p w14:paraId="0FF687CA" w14:textId="77777777" w:rsidR="00533582" w:rsidRDefault="00CB5C37">
            <w:pPr>
              <w:spacing w:before="40" w:after="40" w:line="280" w:lineRule="atLeast"/>
              <w:ind w:firstLine="0"/>
              <w:jc w:val="center"/>
            </w:pPr>
            <w:r>
              <w:rPr>
                <w:sz w:val="21"/>
              </w:rPr>
              <w:t>0</w:t>
            </w:r>
          </w:p>
        </w:tc>
        <w:tc>
          <w:tcPr>
            <w:tcW w:w="1871" w:type="dxa"/>
          </w:tcPr>
          <w:p w14:paraId="7FC4031B" w14:textId="77777777" w:rsidR="00533582" w:rsidRDefault="00CB5C37">
            <w:pPr>
              <w:spacing w:before="40" w:after="40" w:line="280" w:lineRule="atLeast"/>
              <w:ind w:firstLine="0"/>
              <w:jc w:val="center"/>
            </w:pPr>
            <w:r>
              <w:rPr>
                <w:sz w:val="21"/>
              </w:rPr>
              <w:t>1.000000</w:t>
            </w:r>
          </w:p>
        </w:tc>
      </w:tr>
      <w:tr w:rsidR="00533582" w14:paraId="0D98A13A" w14:textId="77777777">
        <w:trPr>
          <w:cantSplit/>
        </w:trPr>
        <w:tc>
          <w:tcPr>
            <w:tcW w:w="1871" w:type="dxa"/>
          </w:tcPr>
          <w:p w14:paraId="3BF8DDB4" w14:textId="77777777" w:rsidR="00533582" w:rsidRDefault="00CB5C37">
            <w:pPr>
              <w:spacing w:before="40" w:after="40" w:line="280" w:lineRule="atLeast"/>
              <w:ind w:firstLine="0"/>
              <w:jc w:val="center"/>
            </w:pPr>
            <w:r>
              <w:rPr>
                <w:sz w:val="21"/>
              </w:rPr>
              <w:t>52</w:t>
            </w:r>
          </w:p>
        </w:tc>
        <w:tc>
          <w:tcPr>
            <w:tcW w:w="1871" w:type="dxa"/>
          </w:tcPr>
          <w:p w14:paraId="555E0CDE" w14:textId="77777777" w:rsidR="00533582" w:rsidRDefault="00CB5C37">
            <w:pPr>
              <w:spacing w:before="40" w:after="40" w:line="280" w:lineRule="atLeast"/>
              <w:ind w:firstLine="0"/>
              <w:jc w:val="center"/>
            </w:pPr>
            <w:r>
              <w:rPr>
                <w:sz w:val="21"/>
              </w:rPr>
              <w:t>1</w:t>
            </w:r>
          </w:p>
        </w:tc>
        <w:tc>
          <w:tcPr>
            <w:tcW w:w="1871" w:type="dxa"/>
          </w:tcPr>
          <w:p w14:paraId="14208F9F" w14:textId="77777777" w:rsidR="00533582" w:rsidRDefault="00CB5C37">
            <w:pPr>
              <w:spacing w:before="40" w:after="40" w:line="280" w:lineRule="atLeast"/>
              <w:ind w:firstLine="0"/>
              <w:jc w:val="center"/>
            </w:pPr>
            <w:r>
              <w:rPr>
                <w:sz w:val="21"/>
              </w:rPr>
              <w:t>180301</w:t>
            </w:r>
          </w:p>
        </w:tc>
        <w:tc>
          <w:tcPr>
            <w:tcW w:w="1871" w:type="dxa"/>
          </w:tcPr>
          <w:p w14:paraId="40327A9D" w14:textId="77777777" w:rsidR="00533582" w:rsidRDefault="00CB5C37">
            <w:pPr>
              <w:spacing w:before="40" w:after="40" w:line="280" w:lineRule="atLeast"/>
              <w:ind w:firstLine="0"/>
              <w:jc w:val="center"/>
            </w:pPr>
            <w:r>
              <w:rPr>
                <w:sz w:val="21"/>
              </w:rPr>
              <w:t>0</w:t>
            </w:r>
          </w:p>
        </w:tc>
        <w:tc>
          <w:tcPr>
            <w:tcW w:w="1871" w:type="dxa"/>
          </w:tcPr>
          <w:p w14:paraId="6B96A72F" w14:textId="77777777" w:rsidR="00533582" w:rsidRDefault="00CB5C37">
            <w:pPr>
              <w:spacing w:before="40" w:after="40" w:line="280" w:lineRule="atLeast"/>
              <w:ind w:firstLine="0"/>
              <w:jc w:val="center"/>
            </w:pPr>
            <w:r>
              <w:rPr>
                <w:sz w:val="21"/>
              </w:rPr>
              <w:t>1.000000</w:t>
            </w:r>
          </w:p>
        </w:tc>
      </w:tr>
      <w:tr w:rsidR="00533582" w14:paraId="51BF1FAA" w14:textId="77777777">
        <w:trPr>
          <w:cantSplit/>
        </w:trPr>
        <w:tc>
          <w:tcPr>
            <w:tcW w:w="1871" w:type="dxa"/>
          </w:tcPr>
          <w:p w14:paraId="336DD7F5" w14:textId="77777777" w:rsidR="00533582" w:rsidRDefault="00CB5C37">
            <w:pPr>
              <w:spacing w:before="40" w:after="40" w:line="280" w:lineRule="atLeast"/>
              <w:ind w:firstLine="0"/>
              <w:jc w:val="center"/>
            </w:pPr>
            <w:r>
              <w:rPr>
                <w:sz w:val="21"/>
              </w:rPr>
              <w:t>53</w:t>
            </w:r>
          </w:p>
        </w:tc>
        <w:tc>
          <w:tcPr>
            <w:tcW w:w="1871" w:type="dxa"/>
          </w:tcPr>
          <w:p w14:paraId="18029A16" w14:textId="77777777" w:rsidR="00533582" w:rsidRDefault="00CB5C37">
            <w:pPr>
              <w:spacing w:before="40" w:after="40" w:line="280" w:lineRule="atLeast"/>
              <w:ind w:firstLine="0"/>
              <w:jc w:val="center"/>
            </w:pPr>
            <w:r>
              <w:rPr>
                <w:sz w:val="21"/>
              </w:rPr>
              <w:t>1</w:t>
            </w:r>
          </w:p>
        </w:tc>
        <w:tc>
          <w:tcPr>
            <w:tcW w:w="1871" w:type="dxa"/>
          </w:tcPr>
          <w:p w14:paraId="36DE0DCB" w14:textId="77777777" w:rsidR="00533582" w:rsidRDefault="00CB5C37">
            <w:pPr>
              <w:spacing w:before="40" w:after="40" w:line="280" w:lineRule="atLeast"/>
              <w:ind w:firstLine="0"/>
              <w:jc w:val="center"/>
            </w:pPr>
            <w:r>
              <w:rPr>
                <w:sz w:val="21"/>
              </w:rPr>
              <w:t>1472686</w:t>
            </w:r>
          </w:p>
        </w:tc>
        <w:tc>
          <w:tcPr>
            <w:tcW w:w="1871" w:type="dxa"/>
          </w:tcPr>
          <w:p w14:paraId="7FC3E960" w14:textId="77777777" w:rsidR="00533582" w:rsidRDefault="00CB5C37">
            <w:pPr>
              <w:spacing w:before="40" w:after="40" w:line="280" w:lineRule="atLeast"/>
              <w:ind w:firstLine="0"/>
              <w:jc w:val="center"/>
            </w:pPr>
            <w:r>
              <w:rPr>
                <w:sz w:val="21"/>
              </w:rPr>
              <w:t>5405536</w:t>
            </w:r>
          </w:p>
        </w:tc>
        <w:tc>
          <w:tcPr>
            <w:tcW w:w="1871" w:type="dxa"/>
          </w:tcPr>
          <w:p w14:paraId="19DD16C4" w14:textId="77777777" w:rsidR="00533582" w:rsidRDefault="00CB5C37">
            <w:pPr>
              <w:spacing w:before="40" w:after="40" w:line="280" w:lineRule="atLeast"/>
              <w:ind w:firstLine="0"/>
              <w:jc w:val="center"/>
            </w:pPr>
            <w:r>
              <w:rPr>
                <w:sz w:val="21"/>
              </w:rPr>
              <w:t>1.000000</w:t>
            </w:r>
          </w:p>
        </w:tc>
      </w:tr>
      <w:tr w:rsidR="00533582" w14:paraId="5FA52821" w14:textId="77777777">
        <w:trPr>
          <w:cantSplit/>
        </w:trPr>
        <w:tc>
          <w:tcPr>
            <w:tcW w:w="1871" w:type="dxa"/>
          </w:tcPr>
          <w:p w14:paraId="2C2E9B05" w14:textId="77777777" w:rsidR="00533582" w:rsidRDefault="00CB5C37">
            <w:pPr>
              <w:spacing w:before="40" w:after="40" w:line="280" w:lineRule="atLeast"/>
              <w:ind w:firstLine="0"/>
              <w:jc w:val="center"/>
            </w:pPr>
            <w:r>
              <w:rPr>
                <w:sz w:val="21"/>
              </w:rPr>
              <w:t>54</w:t>
            </w:r>
          </w:p>
        </w:tc>
        <w:tc>
          <w:tcPr>
            <w:tcW w:w="1871" w:type="dxa"/>
          </w:tcPr>
          <w:p w14:paraId="12FDD5A0" w14:textId="77777777" w:rsidR="00533582" w:rsidRDefault="00CB5C37">
            <w:pPr>
              <w:spacing w:before="40" w:after="40" w:line="280" w:lineRule="atLeast"/>
              <w:ind w:firstLine="0"/>
              <w:jc w:val="center"/>
            </w:pPr>
            <w:r>
              <w:rPr>
                <w:sz w:val="21"/>
              </w:rPr>
              <w:t>1</w:t>
            </w:r>
          </w:p>
        </w:tc>
        <w:tc>
          <w:tcPr>
            <w:tcW w:w="1871" w:type="dxa"/>
          </w:tcPr>
          <w:p w14:paraId="2EF9278E" w14:textId="77777777" w:rsidR="00533582" w:rsidRDefault="00CB5C37">
            <w:pPr>
              <w:spacing w:before="40" w:after="40" w:line="280" w:lineRule="atLeast"/>
              <w:ind w:firstLine="0"/>
              <w:jc w:val="center"/>
            </w:pPr>
            <w:r>
              <w:rPr>
                <w:sz w:val="21"/>
              </w:rPr>
              <w:t>815051</w:t>
            </w:r>
          </w:p>
        </w:tc>
        <w:tc>
          <w:tcPr>
            <w:tcW w:w="1871" w:type="dxa"/>
          </w:tcPr>
          <w:p w14:paraId="276F308E" w14:textId="77777777" w:rsidR="00533582" w:rsidRDefault="00CB5C37">
            <w:pPr>
              <w:spacing w:before="40" w:after="40" w:line="280" w:lineRule="atLeast"/>
              <w:ind w:firstLine="0"/>
              <w:jc w:val="center"/>
            </w:pPr>
            <w:r>
              <w:rPr>
                <w:sz w:val="21"/>
              </w:rPr>
              <w:t>0</w:t>
            </w:r>
          </w:p>
        </w:tc>
        <w:tc>
          <w:tcPr>
            <w:tcW w:w="1871" w:type="dxa"/>
          </w:tcPr>
          <w:p w14:paraId="6FA67360" w14:textId="77777777" w:rsidR="00533582" w:rsidRDefault="00CB5C37">
            <w:pPr>
              <w:spacing w:before="40" w:after="40" w:line="280" w:lineRule="atLeast"/>
              <w:ind w:firstLine="0"/>
              <w:jc w:val="center"/>
            </w:pPr>
            <w:r>
              <w:rPr>
                <w:sz w:val="21"/>
              </w:rPr>
              <w:t>1.000000</w:t>
            </w:r>
          </w:p>
        </w:tc>
      </w:tr>
      <w:tr w:rsidR="00533582" w14:paraId="381C6CDA" w14:textId="77777777">
        <w:trPr>
          <w:cantSplit/>
        </w:trPr>
        <w:tc>
          <w:tcPr>
            <w:tcW w:w="1871" w:type="dxa"/>
          </w:tcPr>
          <w:p w14:paraId="5E015660" w14:textId="77777777" w:rsidR="00533582" w:rsidRDefault="00CB5C37">
            <w:pPr>
              <w:spacing w:before="40" w:after="40" w:line="280" w:lineRule="atLeast"/>
              <w:ind w:firstLine="0"/>
              <w:jc w:val="center"/>
            </w:pPr>
            <w:r>
              <w:rPr>
                <w:sz w:val="21"/>
              </w:rPr>
              <w:t>55</w:t>
            </w:r>
          </w:p>
        </w:tc>
        <w:tc>
          <w:tcPr>
            <w:tcW w:w="1871" w:type="dxa"/>
          </w:tcPr>
          <w:p w14:paraId="745B794A" w14:textId="77777777" w:rsidR="00533582" w:rsidRDefault="00CB5C37">
            <w:pPr>
              <w:spacing w:before="40" w:after="40" w:line="280" w:lineRule="atLeast"/>
              <w:ind w:firstLine="0"/>
              <w:jc w:val="center"/>
            </w:pPr>
            <w:r>
              <w:rPr>
                <w:sz w:val="21"/>
              </w:rPr>
              <w:t>1</w:t>
            </w:r>
          </w:p>
        </w:tc>
        <w:tc>
          <w:tcPr>
            <w:tcW w:w="1871" w:type="dxa"/>
          </w:tcPr>
          <w:p w14:paraId="7448F29B" w14:textId="77777777" w:rsidR="00533582" w:rsidRDefault="00CB5C37">
            <w:pPr>
              <w:spacing w:before="40" w:after="40" w:line="280" w:lineRule="atLeast"/>
              <w:ind w:firstLine="0"/>
              <w:jc w:val="center"/>
            </w:pPr>
            <w:r>
              <w:rPr>
                <w:sz w:val="21"/>
              </w:rPr>
              <w:t>118835</w:t>
            </w:r>
          </w:p>
        </w:tc>
        <w:tc>
          <w:tcPr>
            <w:tcW w:w="1871" w:type="dxa"/>
          </w:tcPr>
          <w:p w14:paraId="2D9025B6" w14:textId="77777777" w:rsidR="00533582" w:rsidRDefault="00CB5C37">
            <w:pPr>
              <w:spacing w:before="40" w:after="40" w:line="280" w:lineRule="atLeast"/>
              <w:ind w:firstLine="0"/>
              <w:jc w:val="center"/>
            </w:pPr>
            <w:r>
              <w:rPr>
                <w:sz w:val="21"/>
              </w:rPr>
              <w:t>69632</w:t>
            </w:r>
          </w:p>
        </w:tc>
        <w:tc>
          <w:tcPr>
            <w:tcW w:w="1871" w:type="dxa"/>
          </w:tcPr>
          <w:p w14:paraId="0E038545" w14:textId="77777777" w:rsidR="00533582" w:rsidRDefault="00CB5C37">
            <w:pPr>
              <w:spacing w:before="40" w:after="40" w:line="280" w:lineRule="atLeast"/>
              <w:ind w:firstLine="0"/>
              <w:jc w:val="center"/>
            </w:pPr>
            <w:r>
              <w:rPr>
                <w:sz w:val="21"/>
              </w:rPr>
              <w:t>1.000000</w:t>
            </w:r>
          </w:p>
        </w:tc>
      </w:tr>
      <w:tr w:rsidR="00533582" w14:paraId="13E94C81" w14:textId="77777777">
        <w:trPr>
          <w:cantSplit/>
        </w:trPr>
        <w:tc>
          <w:tcPr>
            <w:tcW w:w="1871" w:type="dxa"/>
          </w:tcPr>
          <w:p w14:paraId="3588B74B" w14:textId="77777777" w:rsidR="00533582" w:rsidRDefault="00CB5C37">
            <w:pPr>
              <w:spacing w:before="40" w:after="40" w:line="280" w:lineRule="atLeast"/>
              <w:ind w:firstLine="0"/>
              <w:jc w:val="center"/>
            </w:pPr>
            <w:r>
              <w:rPr>
                <w:sz w:val="21"/>
              </w:rPr>
              <w:t>56</w:t>
            </w:r>
          </w:p>
        </w:tc>
        <w:tc>
          <w:tcPr>
            <w:tcW w:w="1871" w:type="dxa"/>
          </w:tcPr>
          <w:p w14:paraId="58EC98C1" w14:textId="77777777" w:rsidR="00533582" w:rsidRDefault="00CB5C37">
            <w:pPr>
              <w:spacing w:before="40" w:after="40" w:line="280" w:lineRule="atLeast"/>
              <w:ind w:firstLine="0"/>
              <w:jc w:val="center"/>
            </w:pPr>
            <w:r>
              <w:rPr>
                <w:sz w:val="21"/>
              </w:rPr>
              <w:t>1</w:t>
            </w:r>
          </w:p>
        </w:tc>
        <w:tc>
          <w:tcPr>
            <w:tcW w:w="1871" w:type="dxa"/>
          </w:tcPr>
          <w:p w14:paraId="07ACFC28" w14:textId="77777777" w:rsidR="00533582" w:rsidRDefault="00CB5C37">
            <w:pPr>
              <w:spacing w:before="40" w:after="40" w:line="280" w:lineRule="atLeast"/>
              <w:ind w:firstLine="0"/>
              <w:jc w:val="center"/>
            </w:pPr>
            <w:r>
              <w:rPr>
                <w:sz w:val="21"/>
              </w:rPr>
              <w:t>277285</w:t>
            </w:r>
          </w:p>
        </w:tc>
        <w:tc>
          <w:tcPr>
            <w:tcW w:w="1871" w:type="dxa"/>
          </w:tcPr>
          <w:p w14:paraId="12524E6B" w14:textId="77777777" w:rsidR="00533582" w:rsidRDefault="00CB5C37">
            <w:pPr>
              <w:spacing w:before="40" w:after="40" w:line="280" w:lineRule="atLeast"/>
              <w:ind w:firstLine="0"/>
              <w:jc w:val="center"/>
            </w:pPr>
            <w:r>
              <w:rPr>
                <w:sz w:val="21"/>
              </w:rPr>
              <w:t>0</w:t>
            </w:r>
          </w:p>
        </w:tc>
        <w:tc>
          <w:tcPr>
            <w:tcW w:w="1871" w:type="dxa"/>
          </w:tcPr>
          <w:p w14:paraId="7A972813" w14:textId="77777777" w:rsidR="00533582" w:rsidRDefault="00CB5C37">
            <w:pPr>
              <w:spacing w:before="40" w:after="40" w:line="280" w:lineRule="atLeast"/>
              <w:ind w:firstLine="0"/>
              <w:jc w:val="center"/>
            </w:pPr>
            <w:r>
              <w:rPr>
                <w:sz w:val="21"/>
              </w:rPr>
              <w:t>1.000000</w:t>
            </w:r>
          </w:p>
        </w:tc>
      </w:tr>
      <w:tr w:rsidR="00533582" w14:paraId="02D8A9D1" w14:textId="77777777">
        <w:trPr>
          <w:cantSplit/>
        </w:trPr>
        <w:tc>
          <w:tcPr>
            <w:tcW w:w="1871" w:type="dxa"/>
          </w:tcPr>
          <w:p w14:paraId="78289E0B" w14:textId="77777777" w:rsidR="00533582" w:rsidRDefault="00CB5C37">
            <w:pPr>
              <w:spacing w:before="40" w:after="40" w:line="280" w:lineRule="atLeast"/>
              <w:ind w:firstLine="0"/>
              <w:jc w:val="center"/>
            </w:pPr>
            <w:r>
              <w:rPr>
                <w:sz w:val="21"/>
              </w:rPr>
              <w:t>57</w:t>
            </w:r>
          </w:p>
        </w:tc>
        <w:tc>
          <w:tcPr>
            <w:tcW w:w="1871" w:type="dxa"/>
          </w:tcPr>
          <w:p w14:paraId="4943FA24" w14:textId="77777777" w:rsidR="00533582" w:rsidRDefault="00CB5C37">
            <w:pPr>
              <w:spacing w:before="40" w:after="40" w:line="280" w:lineRule="atLeast"/>
              <w:ind w:firstLine="0"/>
              <w:jc w:val="center"/>
            </w:pPr>
            <w:r>
              <w:rPr>
                <w:sz w:val="21"/>
              </w:rPr>
              <w:t>1</w:t>
            </w:r>
          </w:p>
        </w:tc>
        <w:tc>
          <w:tcPr>
            <w:tcW w:w="1871" w:type="dxa"/>
          </w:tcPr>
          <w:p w14:paraId="4FE01184" w14:textId="77777777" w:rsidR="00533582" w:rsidRDefault="00CB5C37">
            <w:pPr>
              <w:spacing w:before="40" w:after="40" w:line="280" w:lineRule="atLeast"/>
              <w:ind w:firstLine="0"/>
              <w:jc w:val="center"/>
            </w:pPr>
            <w:r>
              <w:rPr>
                <w:sz w:val="21"/>
              </w:rPr>
              <w:t>59726</w:t>
            </w:r>
          </w:p>
        </w:tc>
        <w:tc>
          <w:tcPr>
            <w:tcW w:w="1871" w:type="dxa"/>
          </w:tcPr>
          <w:p w14:paraId="620CD802" w14:textId="77777777" w:rsidR="00533582" w:rsidRDefault="00CB5C37">
            <w:pPr>
              <w:spacing w:before="40" w:after="40" w:line="280" w:lineRule="atLeast"/>
              <w:ind w:firstLine="0"/>
              <w:jc w:val="center"/>
            </w:pPr>
            <w:r>
              <w:rPr>
                <w:sz w:val="21"/>
              </w:rPr>
              <w:t>94216</w:t>
            </w:r>
          </w:p>
        </w:tc>
        <w:tc>
          <w:tcPr>
            <w:tcW w:w="1871" w:type="dxa"/>
          </w:tcPr>
          <w:p w14:paraId="21C7A383" w14:textId="77777777" w:rsidR="00533582" w:rsidRDefault="00CB5C37">
            <w:pPr>
              <w:spacing w:before="40" w:after="40" w:line="280" w:lineRule="atLeast"/>
              <w:ind w:firstLine="0"/>
              <w:jc w:val="center"/>
            </w:pPr>
            <w:r>
              <w:rPr>
                <w:sz w:val="21"/>
              </w:rPr>
              <w:t>1.000000</w:t>
            </w:r>
          </w:p>
        </w:tc>
      </w:tr>
      <w:tr w:rsidR="00533582" w14:paraId="0950915A" w14:textId="77777777">
        <w:trPr>
          <w:cantSplit/>
        </w:trPr>
        <w:tc>
          <w:tcPr>
            <w:tcW w:w="1871" w:type="dxa"/>
          </w:tcPr>
          <w:p w14:paraId="4CF76681" w14:textId="77777777" w:rsidR="00533582" w:rsidRDefault="00CB5C37">
            <w:pPr>
              <w:spacing w:before="40" w:after="40" w:line="280" w:lineRule="atLeast"/>
              <w:ind w:firstLine="0"/>
              <w:jc w:val="center"/>
            </w:pPr>
            <w:r>
              <w:rPr>
                <w:sz w:val="21"/>
              </w:rPr>
              <w:t>58</w:t>
            </w:r>
          </w:p>
        </w:tc>
        <w:tc>
          <w:tcPr>
            <w:tcW w:w="1871" w:type="dxa"/>
          </w:tcPr>
          <w:p w14:paraId="4A2449D1" w14:textId="77777777" w:rsidR="00533582" w:rsidRDefault="00CB5C37">
            <w:pPr>
              <w:spacing w:before="40" w:after="40" w:line="280" w:lineRule="atLeast"/>
              <w:ind w:firstLine="0"/>
              <w:jc w:val="center"/>
            </w:pPr>
            <w:r>
              <w:rPr>
                <w:sz w:val="21"/>
              </w:rPr>
              <w:t>1</w:t>
            </w:r>
          </w:p>
        </w:tc>
        <w:tc>
          <w:tcPr>
            <w:tcW w:w="1871" w:type="dxa"/>
          </w:tcPr>
          <w:p w14:paraId="6D30B76E" w14:textId="77777777" w:rsidR="00533582" w:rsidRDefault="00CB5C37">
            <w:pPr>
              <w:spacing w:before="40" w:after="40" w:line="280" w:lineRule="atLeast"/>
              <w:ind w:firstLine="0"/>
              <w:jc w:val="center"/>
            </w:pPr>
            <w:r>
              <w:rPr>
                <w:sz w:val="21"/>
              </w:rPr>
              <w:t>4539717</w:t>
            </w:r>
          </w:p>
        </w:tc>
        <w:tc>
          <w:tcPr>
            <w:tcW w:w="1871" w:type="dxa"/>
          </w:tcPr>
          <w:p w14:paraId="00F9F55F" w14:textId="77777777" w:rsidR="00533582" w:rsidRDefault="00CB5C37">
            <w:pPr>
              <w:spacing w:before="40" w:after="40" w:line="280" w:lineRule="atLeast"/>
              <w:ind w:firstLine="0"/>
              <w:jc w:val="center"/>
            </w:pPr>
            <w:r>
              <w:rPr>
                <w:sz w:val="21"/>
              </w:rPr>
              <w:t>28696576</w:t>
            </w:r>
          </w:p>
        </w:tc>
        <w:tc>
          <w:tcPr>
            <w:tcW w:w="1871" w:type="dxa"/>
          </w:tcPr>
          <w:p w14:paraId="1046DB1D" w14:textId="77777777" w:rsidR="00533582" w:rsidRDefault="00CB5C37">
            <w:pPr>
              <w:spacing w:before="40" w:after="40" w:line="280" w:lineRule="atLeast"/>
              <w:ind w:firstLine="0"/>
              <w:jc w:val="center"/>
            </w:pPr>
            <w:r>
              <w:rPr>
                <w:sz w:val="21"/>
              </w:rPr>
              <w:t>1.000000</w:t>
            </w:r>
          </w:p>
        </w:tc>
      </w:tr>
      <w:tr w:rsidR="00533582" w14:paraId="24B60DDB" w14:textId="77777777">
        <w:trPr>
          <w:cantSplit/>
        </w:trPr>
        <w:tc>
          <w:tcPr>
            <w:tcW w:w="1871" w:type="dxa"/>
          </w:tcPr>
          <w:p w14:paraId="72E4CFF2" w14:textId="77777777" w:rsidR="00533582" w:rsidRDefault="00CB5C37">
            <w:pPr>
              <w:spacing w:before="40" w:after="40" w:line="280" w:lineRule="atLeast"/>
              <w:ind w:firstLine="0"/>
              <w:jc w:val="center"/>
            </w:pPr>
            <w:r>
              <w:rPr>
                <w:sz w:val="21"/>
              </w:rPr>
              <w:t>59</w:t>
            </w:r>
          </w:p>
        </w:tc>
        <w:tc>
          <w:tcPr>
            <w:tcW w:w="1871" w:type="dxa"/>
          </w:tcPr>
          <w:p w14:paraId="4F0A597B" w14:textId="77777777" w:rsidR="00533582" w:rsidRDefault="00CB5C37">
            <w:pPr>
              <w:spacing w:before="40" w:after="40" w:line="280" w:lineRule="atLeast"/>
              <w:ind w:firstLine="0"/>
              <w:jc w:val="center"/>
            </w:pPr>
            <w:r>
              <w:rPr>
                <w:sz w:val="21"/>
              </w:rPr>
              <w:t>1</w:t>
            </w:r>
          </w:p>
        </w:tc>
        <w:tc>
          <w:tcPr>
            <w:tcW w:w="1871" w:type="dxa"/>
          </w:tcPr>
          <w:p w14:paraId="5B17AEC1" w14:textId="77777777" w:rsidR="00533582" w:rsidRDefault="00CB5C37">
            <w:pPr>
              <w:spacing w:before="40" w:after="40" w:line="280" w:lineRule="atLeast"/>
              <w:ind w:firstLine="0"/>
              <w:jc w:val="center"/>
            </w:pPr>
            <w:r>
              <w:rPr>
                <w:sz w:val="21"/>
              </w:rPr>
              <w:t>829473</w:t>
            </w:r>
          </w:p>
        </w:tc>
        <w:tc>
          <w:tcPr>
            <w:tcW w:w="1871" w:type="dxa"/>
          </w:tcPr>
          <w:p w14:paraId="3698119C" w14:textId="77777777" w:rsidR="00533582" w:rsidRDefault="00CB5C37">
            <w:pPr>
              <w:spacing w:before="40" w:after="40" w:line="280" w:lineRule="atLeast"/>
              <w:ind w:firstLine="0"/>
              <w:jc w:val="center"/>
            </w:pPr>
            <w:r>
              <w:rPr>
                <w:sz w:val="21"/>
              </w:rPr>
              <w:t>1691648</w:t>
            </w:r>
          </w:p>
        </w:tc>
        <w:tc>
          <w:tcPr>
            <w:tcW w:w="1871" w:type="dxa"/>
          </w:tcPr>
          <w:p w14:paraId="02E84BF1" w14:textId="77777777" w:rsidR="00533582" w:rsidRDefault="00CB5C37">
            <w:pPr>
              <w:spacing w:before="40" w:after="40" w:line="280" w:lineRule="atLeast"/>
              <w:ind w:firstLine="0"/>
              <w:jc w:val="center"/>
            </w:pPr>
            <w:r>
              <w:rPr>
                <w:sz w:val="21"/>
              </w:rPr>
              <w:t>1.000000</w:t>
            </w:r>
          </w:p>
        </w:tc>
      </w:tr>
      <w:tr w:rsidR="00533582" w14:paraId="1B1DDAAE" w14:textId="77777777">
        <w:trPr>
          <w:cantSplit/>
        </w:trPr>
        <w:tc>
          <w:tcPr>
            <w:tcW w:w="1871" w:type="dxa"/>
          </w:tcPr>
          <w:p w14:paraId="773E51F7" w14:textId="77777777" w:rsidR="00533582" w:rsidRDefault="00CB5C37">
            <w:pPr>
              <w:spacing w:before="40" w:after="40" w:line="280" w:lineRule="atLeast"/>
              <w:ind w:firstLine="0"/>
              <w:jc w:val="center"/>
            </w:pPr>
            <w:r>
              <w:rPr>
                <w:sz w:val="21"/>
              </w:rPr>
              <w:t>60</w:t>
            </w:r>
          </w:p>
        </w:tc>
        <w:tc>
          <w:tcPr>
            <w:tcW w:w="1871" w:type="dxa"/>
          </w:tcPr>
          <w:p w14:paraId="2CDB658C" w14:textId="77777777" w:rsidR="00533582" w:rsidRDefault="00CB5C37">
            <w:pPr>
              <w:spacing w:before="40" w:after="40" w:line="280" w:lineRule="atLeast"/>
              <w:ind w:firstLine="0"/>
              <w:jc w:val="center"/>
            </w:pPr>
            <w:r>
              <w:rPr>
                <w:sz w:val="21"/>
              </w:rPr>
              <w:t>1</w:t>
            </w:r>
          </w:p>
        </w:tc>
        <w:tc>
          <w:tcPr>
            <w:tcW w:w="1871" w:type="dxa"/>
          </w:tcPr>
          <w:p w14:paraId="77D3663A" w14:textId="77777777" w:rsidR="00533582" w:rsidRDefault="00CB5C37">
            <w:pPr>
              <w:spacing w:before="40" w:after="40" w:line="280" w:lineRule="atLeast"/>
              <w:ind w:firstLine="0"/>
              <w:jc w:val="center"/>
            </w:pPr>
            <w:r>
              <w:rPr>
                <w:sz w:val="21"/>
              </w:rPr>
              <w:t>888789</w:t>
            </w:r>
          </w:p>
        </w:tc>
        <w:tc>
          <w:tcPr>
            <w:tcW w:w="1871" w:type="dxa"/>
          </w:tcPr>
          <w:p w14:paraId="0405AC05" w14:textId="77777777" w:rsidR="00533582" w:rsidRDefault="00CB5C37">
            <w:pPr>
              <w:spacing w:before="40" w:after="40" w:line="280" w:lineRule="atLeast"/>
              <w:ind w:firstLine="0"/>
              <w:jc w:val="center"/>
            </w:pPr>
            <w:r>
              <w:rPr>
                <w:sz w:val="21"/>
              </w:rPr>
              <w:t>2068520</w:t>
            </w:r>
          </w:p>
        </w:tc>
        <w:tc>
          <w:tcPr>
            <w:tcW w:w="1871" w:type="dxa"/>
          </w:tcPr>
          <w:p w14:paraId="68A4F37C" w14:textId="77777777" w:rsidR="00533582" w:rsidRDefault="00CB5C37">
            <w:pPr>
              <w:spacing w:before="40" w:after="40" w:line="280" w:lineRule="atLeast"/>
              <w:ind w:firstLine="0"/>
              <w:jc w:val="center"/>
            </w:pPr>
            <w:r>
              <w:rPr>
                <w:sz w:val="21"/>
              </w:rPr>
              <w:t>1.000000</w:t>
            </w:r>
          </w:p>
        </w:tc>
      </w:tr>
      <w:tr w:rsidR="00533582" w14:paraId="694386FE" w14:textId="77777777">
        <w:trPr>
          <w:cantSplit/>
        </w:trPr>
        <w:tc>
          <w:tcPr>
            <w:tcW w:w="1871" w:type="dxa"/>
          </w:tcPr>
          <w:p w14:paraId="635AF7A3" w14:textId="77777777" w:rsidR="00533582" w:rsidRDefault="00CB5C37">
            <w:pPr>
              <w:spacing w:before="40" w:after="40" w:line="280" w:lineRule="atLeast"/>
              <w:ind w:firstLine="0"/>
              <w:jc w:val="center"/>
            </w:pPr>
            <w:r>
              <w:rPr>
                <w:sz w:val="21"/>
              </w:rPr>
              <w:t>61</w:t>
            </w:r>
          </w:p>
        </w:tc>
        <w:tc>
          <w:tcPr>
            <w:tcW w:w="1871" w:type="dxa"/>
          </w:tcPr>
          <w:p w14:paraId="33DB0B6C" w14:textId="77777777" w:rsidR="00533582" w:rsidRDefault="00CB5C37">
            <w:pPr>
              <w:spacing w:before="40" w:after="40" w:line="280" w:lineRule="atLeast"/>
              <w:ind w:firstLine="0"/>
              <w:jc w:val="center"/>
            </w:pPr>
            <w:r>
              <w:rPr>
                <w:sz w:val="21"/>
              </w:rPr>
              <w:t>1</w:t>
            </w:r>
          </w:p>
        </w:tc>
        <w:tc>
          <w:tcPr>
            <w:tcW w:w="1871" w:type="dxa"/>
          </w:tcPr>
          <w:p w14:paraId="7551F497" w14:textId="77777777" w:rsidR="00533582" w:rsidRDefault="00CB5C37">
            <w:pPr>
              <w:spacing w:before="40" w:after="40" w:line="280" w:lineRule="atLeast"/>
              <w:ind w:firstLine="0"/>
              <w:jc w:val="center"/>
            </w:pPr>
            <w:r>
              <w:rPr>
                <w:sz w:val="21"/>
              </w:rPr>
              <w:t>77191</w:t>
            </w:r>
          </w:p>
        </w:tc>
        <w:tc>
          <w:tcPr>
            <w:tcW w:w="1871" w:type="dxa"/>
          </w:tcPr>
          <w:p w14:paraId="64213432" w14:textId="77777777" w:rsidR="00533582" w:rsidRDefault="00CB5C37">
            <w:pPr>
              <w:spacing w:before="40" w:after="40" w:line="280" w:lineRule="atLeast"/>
              <w:ind w:firstLine="0"/>
              <w:jc w:val="center"/>
            </w:pPr>
            <w:r>
              <w:rPr>
                <w:sz w:val="21"/>
              </w:rPr>
              <w:t>0</w:t>
            </w:r>
          </w:p>
        </w:tc>
        <w:tc>
          <w:tcPr>
            <w:tcW w:w="1871" w:type="dxa"/>
          </w:tcPr>
          <w:p w14:paraId="68DC5F5E" w14:textId="77777777" w:rsidR="00533582" w:rsidRDefault="00CB5C37">
            <w:pPr>
              <w:spacing w:before="40" w:after="40" w:line="280" w:lineRule="atLeast"/>
              <w:ind w:firstLine="0"/>
              <w:jc w:val="center"/>
            </w:pPr>
            <w:r>
              <w:rPr>
                <w:sz w:val="21"/>
              </w:rPr>
              <w:t>1.000000</w:t>
            </w:r>
          </w:p>
        </w:tc>
      </w:tr>
      <w:tr w:rsidR="00533582" w14:paraId="78EC3C31" w14:textId="77777777">
        <w:trPr>
          <w:cantSplit/>
        </w:trPr>
        <w:tc>
          <w:tcPr>
            <w:tcW w:w="1871" w:type="dxa"/>
          </w:tcPr>
          <w:p w14:paraId="5E9EA30D" w14:textId="77777777" w:rsidR="00533582" w:rsidRDefault="00CB5C37">
            <w:pPr>
              <w:spacing w:before="40" w:after="40" w:line="280" w:lineRule="atLeast"/>
              <w:ind w:firstLine="0"/>
              <w:jc w:val="center"/>
            </w:pPr>
            <w:r>
              <w:rPr>
                <w:sz w:val="21"/>
              </w:rPr>
              <w:t>62</w:t>
            </w:r>
          </w:p>
        </w:tc>
        <w:tc>
          <w:tcPr>
            <w:tcW w:w="1871" w:type="dxa"/>
          </w:tcPr>
          <w:p w14:paraId="06E20F54" w14:textId="77777777" w:rsidR="00533582" w:rsidRDefault="00CB5C37">
            <w:pPr>
              <w:spacing w:before="40" w:after="40" w:line="280" w:lineRule="atLeast"/>
              <w:ind w:firstLine="0"/>
              <w:jc w:val="center"/>
            </w:pPr>
            <w:r>
              <w:rPr>
                <w:sz w:val="21"/>
              </w:rPr>
              <w:t>1</w:t>
            </w:r>
          </w:p>
        </w:tc>
        <w:tc>
          <w:tcPr>
            <w:tcW w:w="1871" w:type="dxa"/>
          </w:tcPr>
          <w:p w14:paraId="2972C8AF" w14:textId="77777777" w:rsidR="00533582" w:rsidRDefault="00CB5C37">
            <w:pPr>
              <w:spacing w:before="40" w:after="40" w:line="280" w:lineRule="atLeast"/>
              <w:ind w:firstLine="0"/>
              <w:jc w:val="center"/>
            </w:pPr>
            <w:r>
              <w:rPr>
                <w:sz w:val="21"/>
              </w:rPr>
              <w:t>2854809</w:t>
            </w:r>
          </w:p>
        </w:tc>
        <w:tc>
          <w:tcPr>
            <w:tcW w:w="1871" w:type="dxa"/>
          </w:tcPr>
          <w:p w14:paraId="338999C6" w14:textId="77777777" w:rsidR="00533582" w:rsidRDefault="00CB5C37">
            <w:pPr>
              <w:spacing w:before="40" w:after="40" w:line="280" w:lineRule="atLeast"/>
              <w:ind w:firstLine="0"/>
              <w:jc w:val="center"/>
            </w:pPr>
            <w:r>
              <w:rPr>
                <w:sz w:val="21"/>
              </w:rPr>
              <w:t>0</w:t>
            </w:r>
          </w:p>
        </w:tc>
        <w:tc>
          <w:tcPr>
            <w:tcW w:w="1871" w:type="dxa"/>
          </w:tcPr>
          <w:p w14:paraId="40DCFD3F" w14:textId="77777777" w:rsidR="00533582" w:rsidRDefault="00CB5C37">
            <w:pPr>
              <w:spacing w:before="40" w:after="40" w:line="280" w:lineRule="atLeast"/>
              <w:ind w:firstLine="0"/>
              <w:jc w:val="center"/>
            </w:pPr>
            <w:r>
              <w:rPr>
                <w:sz w:val="21"/>
              </w:rPr>
              <w:t>1.000000</w:t>
            </w:r>
          </w:p>
        </w:tc>
      </w:tr>
      <w:tr w:rsidR="00533582" w14:paraId="5756DE3B" w14:textId="77777777">
        <w:trPr>
          <w:cantSplit/>
        </w:trPr>
        <w:tc>
          <w:tcPr>
            <w:tcW w:w="1871" w:type="dxa"/>
          </w:tcPr>
          <w:p w14:paraId="19CE09A2" w14:textId="77777777" w:rsidR="00533582" w:rsidRDefault="00CB5C37">
            <w:pPr>
              <w:spacing w:before="40" w:after="40" w:line="280" w:lineRule="atLeast"/>
              <w:ind w:firstLine="0"/>
              <w:jc w:val="center"/>
            </w:pPr>
            <w:r>
              <w:rPr>
                <w:sz w:val="21"/>
              </w:rPr>
              <w:t>63</w:t>
            </w:r>
          </w:p>
        </w:tc>
        <w:tc>
          <w:tcPr>
            <w:tcW w:w="1871" w:type="dxa"/>
          </w:tcPr>
          <w:p w14:paraId="105439A3" w14:textId="77777777" w:rsidR="00533582" w:rsidRDefault="00CB5C37">
            <w:pPr>
              <w:spacing w:before="40" w:after="40" w:line="280" w:lineRule="atLeast"/>
              <w:ind w:firstLine="0"/>
              <w:jc w:val="center"/>
            </w:pPr>
            <w:r>
              <w:rPr>
                <w:sz w:val="21"/>
              </w:rPr>
              <w:t>1</w:t>
            </w:r>
          </w:p>
        </w:tc>
        <w:tc>
          <w:tcPr>
            <w:tcW w:w="1871" w:type="dxa"/>
          </w:tcPr>
          <w:p w14:paraId="0A33D505" w14:textId="77777777" w:rsidR="00533582" w:rsidRDefault="00CB5C37">
            <w:pPr>
              <w:spacing w:before="40" w:after="40" w:line="280" w:lineRule="atLeast"/>
              <w:ind w:firstLine="0"/>
              <w:jc w:val="center"/>
            </w:pPr>
            <w:r>
              <w:rPr>
                <w:sz w:val="21"/>
              </w:rPr>
              <w:t>1070397</w:t>
            </w:r>
          </w:p>
        </w:tc>
        <w:tc>
          <w:tcPr>
            <w:tcW w:w="1871" w:type="dxa"/>
          </w:tcPr>
          <w:p w14:paraId="017FDA24" w14:textId="77777777" w:rsidR="00533582" w:rsidRDefault="00CB5C37">
            <w:pPr>
              <w:spacing w:before="40" w:after="40" w:line="280" w:lineRule="atLeast"/>
              <w:ind w:firstLine="0"/>
              <w:jc w:val="center"/>
            </w:pPr>
            <w:r>
              <w:rPr>
                <w:sz w:val="21"/>
              </w:rPr>
              <w:t>0</w:t>
            </w:r>
          </w:p>
        </w:tc>
        <w:tc>
          <w:tcPr>
            <w:tcW w:w="1871" w:type="dxa"/>
          </w:tcPr>
          <w:p w14:paraId="20E048D5" w14:textId="77777777" w:rsidR="00533582" w:rsidRDefault="00CB5C37">
            <w:pPr>
              <w:spacing w:before="40" w:after="40" w:line="280" w:lineRule="atLeast"/>
              <w:ind w:firstLine="0"/>
              <w:jc w:val="center"/>
            </w:pPr>
            <w:r>
              <w:rPr>
                <w:sz w:val="21"/>
              </w:rPr>
              <w:t>1.000000</w:t>
            </w:r>
          </w:p>
        </w:tc>
      </w:tr>
      <w:tr w:rsidR="00533582" w14:paraId="6FF04646" w14:textId="77777777">
        <w:trPr>
          <w:cantSplit/>
        </w:trPr>
        <w:tc>
          <w:tcPr>
            <w:tcW w:w="1871" w:type="dxa"/>
          </w:tcPr>
          <w:p w14:paraId="3A987462" w14:textId="77777777" w:rsidR="00533582" w:rsidRDefault="00CB5C37">
            <w:pPr>
              <w:spacing w:before="40" w:after="40" w:line="280" w:lineRule="atLeast"/>
              <w:ind w:firstLine="0"/>
              <w:jc w:val="center"/>
            </w:pPr>
            <w:r>
              <w:rPr>
                <w:sz w:val="21"/>
              </w:rPr>
              <w:t>64</w:t>
            </w:r>
          </w:p>
        </w:tc>
        <w:tc>
          <w:tcPr>
            <w:tcW w:w="1871" w:type="dxa"/>
          </w:tcPr>
          <w:p w14:paraId="05B5A7D3" w14:textId="77777777" w:rsidR="00533582" w:rsidRDefault="00CB5C37">
            <w:pPr>
              <w:spacing w:before="40" w:after="40" w:line="280" w:lineRule="atLeast"/>
              <w:ind w:firstLine="0"/>
              <w:jc w:val="center"/>
            </w:pPr>
            <w:r>
              <w:rPr>
                <w:sz w:val="21"/>
              </w:rPr>
              <w:t>1</w:t>
            </w:r>
          </w:p>
        </w:tc>
        <w:tc>
          <w:tcPr>
            <w:tcW w:w="1871" w:type="dxa"/>
          </w:tcPr>
          <w:p w14:paraId="24F4036D" w14:textId="77777777" w:rsidR="00533582" w:rsidRDefault="00CB5C37">
            <w:pPr>
              <w:spacing w:before="40" w:after="40" w:line="280" w:lineRule="atLeast"/>
              <w:ind w:firstLine="0"/>
              <w:jc w:val="center"/>
            </w:pPr>
            <w:r>
              <w:rPr>
                <w:sz w:val="21"/>
              </w:rPr>
              <w:t>19116</w:t>
            </w:r>
          </w:p>
        </w:tc>
        <w:tc>
          <w:tcPr>
            <w:tcW w:w="1871" w:type="dxa"/>
          </w:tcPr>
          <w:p w14:paraId="403421CC" w14:textId="77777777" w:rsidR="00533582" w:rsidRDefault="00CB5C37">
            <w:pPr>
              <w:spacing w:before="40" w:after="40" w:line="280" w:lineRule="atLeast"/>
              <w:ind w:firstLine="0"/>
              <w:jc w:val="center"/>
            </w:pPr>
            <w:r>
              <w:rPr>
                <w:sz w:val="21"/>
              </w:rPr>
              <w:t>0</w:t>
            </w:r>
          </w:p>
        </w:tc>
        <w:tc>
          <w:tcPr>
            <w:tcW w:w="1871" w:type="dxa"/>
          </w:tcPr>
          <w:p w14:paraId="2B01679A" w14:textId="77777777" w:rsidR="00533582" w:rsidRDefault="00CB5C37">
            <w:pPr>
              <w:spacing w:before="40" w:after="40" w:line="280" w:lineRule="atLeast"/>
              <w:ind w:firstLine="0"/>
              <w:jc w:val="center"/>
            </w:pPr>
            <w:r>
              <w:rPr>
                <w:sz w:val="21"/>
              </w:rPr>
              <w:t>1.000000</w:t>
            </w:r>
          </w:p>
        </w:tc>
      </w:tr>
      <w:tr w:rsidR="00533582" w14:paraId="660A2F2F" w14:textId="77777777">
        <w:trPr>
          <w:cantSplit/>
        </w:trPr>
        <w:tc>
          <w:tcPr>
            <w:tcW w:w="1871" w:type="dxa"/>
          </w:tcPr>
          <w:p w14:paraId="6FC4E8A2" w14:textId="77777777" w:rsidR="00533582" w:rsidRDefault="00CB5C37">
            <w:pPr>
              <w:spacing w:before="40" w:after="40" w:line="280" w:lineRule="atLeast"/>
              <w:ind w:firstLine="0"/>
              <w:jc w:val="center"/>
            </w:pPr>
            <w:r>
              <w:rPr>
                <w:sz w:val="21"/>
              </w:rPr>
              <w:t>65</w:t>
            </w:r>
          </w:p>
        </w:tc>
        <w:tc>
          <w:tcPr>
            <w:tcW w:w="1871" w:type="dxa"/>
          </w:tcPr>
          <w:p w14:paraId="701D7CC5" w14:textId="77777777" w:rsidR="00533582" w:rsidRDefault="00CB5C37">
            <w:pPr>
              <w:spacing w:before="40" w:after="40" w:line="280" w:lineRule="atLeast"/>
              <w:ind w:firstLine="0"/>
              <w:jc w:val="center"/>
            </w:pPr>
            <w:r>
              <w:rPr>
                <w:sz w:val="21"/>
              </w:rPr>
              <w:t>1</w:t>
            </w:r>
          </w:p>
        </w:tc>
        <w:tc>
          <w:tcPr>
            <w:tcW w:w="1871" w:type="dxa"/>
          </w:tcPr>
          <w:p w14:paraId="36487D64" w14:textId="77777777" w:rsidR="00533582" w:rsidRDefault="00CB5C37">
            <w:pPr>
              <w:spacing w:before="40" w:after="40" w:line="280" w:lineRule="atLeast"/>
              <w:ind w:firstLine="0"/>
              <w:jc w:val="center"/>
            </w:pPr>
            <w:r>
              <w:rPr>
                <w:sz w:val="21"/>
              </w:rPr>
              <w:t>53068</w:t>
            </w:r>
          </w:p>
        </w:tc>
        <w:tc>
          <w:tcPr>
            <w:tcW w:w="1871" w:type="dxa"/>
          </w:tcPr>
          <w:p w14:paraId="15FF277E" w14:textId="77777777" w:rsidR="00533582" w:rsidRDefault="00CB5C37">
            <w:pPr>
              <w:spacing w:before="40" w:after="40" w:line="280" w:lineRule="atLeast"/>
              <w:ind w:firstLine="0"/>
              <w:jc w:val="center"/>
            </w:pPr>
            <w:r>
              <w:rPr>
                <w:sz w:val="21"/>
              </w:rPr>
              <w:t>0</w:t>
            </w:r>
          </w:p>
        </w:tc>
        <w:tc>
          <w:tcPr>
            <w:tcW w:w="1871" w:type="dxa"/>
          </w:tcPr>
          <w:p w14:paraId="789ACF28" w14:textId="77777777" w:rsidR="00533582" w:rsidRDefault="00CB5C37">
            <w:pPr>
              <w:spacing w:before="40" w:after="40" w:line="280" w:lineRule="atLeast"/>
              <w:ind w:firstLine="0"/>
              <w:jc w:val="center"/>
            </w:pPr>
            <w:r>
              <w:rPr>
                <w:sz w:val="21"/>
              </w:rPr>
              <w:t>1.000000</w:t>
            </w:r>
          </w:p>
        </w:tc>
      </w:tr>
      <w:tr w:rsidR="00533582" w14:paraId="018B6144" w14:textId="77777777">
        <w:trPr>
          <w:cantSplit/>
        </w:trPr>
        <w:tc>
          <w:tcPr>
            <w:tcW w:w="1871" w:type="dxa"/>
          </w:tcPr>
          <w:p w14:paraId="2FC10F71" w14:textId="77777777" w:rsidR="00533582" w:rsidRDefault="00CB5C37">
            <w:pPr>
              <w:spacing w:before="40" w:after="40" w:line="280" w:lineRule="atLeast"/>
              <w:ind w:firstLine="0"/>
              <w:jc w:val="center"/>
            </w:pPr>
            <w:r>
              <w:rPr>
                <w:sz w:val="21"/>
              </w:rPr>
              <w:t>66</w:t>
            </w:r>
          </w:p>
        </w:tc>
        <w:tc>
          <w:tcPr>
            <w:tcW w:w="1871" w:type="dxa"/>
          </w:tcPr>
          <w:p w14:paraId="1C7A3513" w14:textId="77777777" w:rsidR="00533582" w:rsidRDefault="00CB5C37">
            <w:pPr>
              <w:spacing w:before="40" w:after="40" w:line="280" w:lineRule="atLeast"/>
              <w:ind w:firstLine="0"/>
              <w:jc w:val="center"/>
            </w:pPr>
            <w:r>
              <w:rPr>
                <w:sz w:val="21"/>
              </w:rPr>
              <w:t>1</w:t>
            </w:r>
          </w:p>
        </w:tc>
        <w:tc>
          <w:tcPr>
            <w:tcW w:w="1871" w:type="dxa"/>
          </w:tcPr>
          <w:p w14:paraId="1752D745" w14:textId="77777777" w:rsidR="00533582" w:rsidRDefault="00CB5C37">
            <w:pPr>
              <w:spacing w:before="40" w:after="40" w:line="280" w:lineRule="atLeast"/>
              <w:ind w:firstLine="0"/>
              <w:jc w:val="center"/>
            </w:pPr>
            <w:r>
              <w:rPr>
                <w:sz w:val="21"/>
              </w:rPr>
              <w:t>359070</w:t>
            </w:r>
          </w:p>
        </w:tc>
        <w:tc>
          <w:tcPr>
            <w:tcW w:w="1871" w:type="dxa"/>
          </w:tcPr>
          <w:p w14:paraId="601942D6" w14:textId="77777777" w:rsidR="00533582" w:rsidRDefault="00CB5C37">
            <w:pPr>
              <w:spacing w:before="40" w:after="40" w:line="280" w:lineRule="atLeast"/>
              <w:ind w:firstLine="0"/>
              <w:jc w:val="center"/>
            </w:pPr>
            <w:r>
              <w:rPr>
                <w:sz w:val="21"/>
              </w:rPr>
              <w:t>0</w:t>
            </w:r>
          </w:p>
        </w:tc>
        <w:tc>
          <w:tcPr>
            <w:tcW w:w="1871" w:type="dxa"/>
          </w:tcPr>
          <w:p w14:paraId="4426049A" w14:textId="77777777" w:rsidR="00533582" w:rsidRDefault="00CB5C37">
            <w:pPr>
              <w:spacing w:before="40" w:after="40" w:line="280" w:lineRule="atLeast"/>
              <w:ind w:firstLine="0"/>
              <w:jc w:val="center"/>
            </w:pPr>
            <w:r>
              <w:rPr>
                <w:sz w:val="21"/>
              </w:rPr>
              <w:t>1.000000</w:t>
            </w:r>
          </w:p>
        </w:tc>
      </w:tr>
      <w:tr w:rsidR="00533582" w14:paraId="265A92D2" w14:textId="77777777">
        <w:trPr>
          <w:cantSplit/>
        </w:trPr>
        <w:tc>
          <w:tcPr>
            <w:tcW w:w="1871" w:type="dxa"/>
          </w:tcPr>
          <w:p w14:paraId="5B1F0E98" w14:textId="77777777" w:rsidR="00533582" w:rsidRDefault="00CB5C37">
            <w:pPr>
              <w:spacing w:before="40" w:after="40" w:line="280" w:lineRule="atLeast"/>
              <w:ind w:firstLine="0"/>
              <w:jc w:val="center"/>
            </w:pPr>
            <w:r>
              <w:rPr>
                <w:sz w:val="21"/>
              </w:rPr>
              <w:t>67</w:t>
            </w:r>
          </w:p>
        </w:tc>
        <w:tc>
          <w:tcPr>
            <w:tcW w:w="1871" w:type="dxa"/>
          </w:tcPr>
          <w:p w14:paraId="517FD375" w14:textId="77777777" w:rsidR="00533582" w:rsidRDefault="00CB5C37">
            <w:pPr>
              <w:spacing w:before="40" w:after="40" w:line="280" w:lineRule="atLeast"/>
              <w:ind w:firstLine="0"/>
              <w:jc w:val="center"/>
            </w:pPr>
            <w:r>
              <w:rPr>
                <w:sz w:val="21"/>
              </w:rPr>
              <w:t>1</w:t>
            </w:r>
          </w:p>
        </w:tc>
        <w:tc>
          <w:tcPr>
            <w:tcW w:w="1871" w:type="dxa"/>
          </w:tcPr>
          <w:p w14:paraId="2FE00692" w14:textId="77777777" w:rsidR="00533582" w:rsidRDefault="00CB5C37">
            <w:pPr>
              <w:spacing w:before="40" w:after="40" w:line="280" w:lineRule="atLeast"/>
              <w:ind w:firstLine="0"/>
              <w:jc w:val="center"/>
            </w:pPr>
            <w:r>
              <w:rPr>
                <w:sz w:val="21"/>
              </w:rPr>
              <w:t>63834834</w:t>
            </w:r>
          </w:p>
        </w:tc>
        <w:tc>
          <w:tcPr>
            <w:tcW w:w="1871" w:type="dxa"/>
          </w:tcPr>
          <w:p w14:paraId="4068EB6D" w14:textId="77777777" w:rsidR="00533582" w:rsidRDefault="00CB5C37">
            <w:pPr>
              <w:spacing w:before="40" w:after="40" w:line="280" w:lineRule="atLeast"/>
              <w:ind w:firstLine="0"/>
              <w:jc w:val="center"/>
            </w:pPr>
            <w:r>
              <w:rPr>
                <w:sz w:val="21"/>
              </w:rPr>
              <w:t>264449408</w:t>
            </w:r>
          </w:p>
        </w:tc>
        <w:tc>
          <w:tcPr>
            <w:tcW w:w="1871" w:type="dxa"/>
          </w:tcPr>
          <w:p w14:paraId="141C8D04" w14:textId="77777777" w:rsidR="00533582" w:rsidRDefault="00CB5C37">
            <w:pPr>
              <w:spacing w:before="40" w:after="40" w:line="280" w:lineRule="atLeast"/>
              <w:ind w:firstLine="0"/>
              <w:jc w:val="center"/>
            </w:pPr>
            <w:r>
              <w:rPr>
                <w:sz w:val="21"/>
              </w:rPr>
              <w:t>1.000000</w:t>
            </w:r>
          </w:p>
        </w:tc>
      </w:tr>
      <w:tr w:rsidR="00533582" w14:paraId="57A55126" w14:textId="77777777">
        <w:trPr>
          <w:cantSplit/>
        </w:trPr>
        <w:tc>
          <w:tcPr>
            <w:tcW w:w="1871" w:type="dxa"/>
          </w:tcPr>
          <w:p w14:paraId="7BBF36E3" w14:textId="77777777" w:rsidR="00533582" w:rsidRDefault="00CB5C37">
            <w:pPr>
              <w:spacing w:before="40" w:after="40" w:line="280" w:lineRule="atLeast"/>
              <w:ind w:firstLine="0"/>
              <w:jc w:val="center"/>
            </w:pPr>
            <w:r>
              <w:rPr>
                <w:sz w:val="21"/>
              </w:rPr>
              <w:t>68</w:t>
            </w:r>
          </w:p>
        </w:tc>
        <w:tc>
          <w:tcPr>
            <w:tcW w:w="1871" w:type="dxa"/>
          </w:tcPr>
          <w:p w14:paraId="71A98FEF" w14:textId="77777777" w:rsidR="00533582" w:rsidRDefault="00CB5C37">
            <w:pPr>
              <w:spacing w:before="40" w:after="40" w:line="280" w:lineRule="atLeast"/>
              <w:ind w:firstLine="0"/>
              <w:jc w:val="center"/>
            </w:pPr>
            <w:r>
              <w:rPr>
                <w:sz w:val="21"/>
              </w:rPr>
              <w:t>1</w:t>
            </w:r>
          </w:p>
        </w:tc>
        <w:tc>
          <w:tcPr>
            <w:tcW w:w="1871" w:type="dxa"/>
          </w:tcPr>
          <w:p w14:paraId="1103AC34" w14:textId="77777777" w:rsidR="00533582" w:rsidRDefault="00CB5C37">
            <w:pPr>
              <w:spacing w:before="40" w:after="40" w:line="280" w:lineRule="atLeast"/>
              <w:ind w:firstLine="0"/>
              <w:jc w:val="center"/>
            </w:pPr>
            <w:r>
              <w:rPr>
                <w:sz w:val="21"/>
              </w:rPr>
              <w:t>362095</w:t>
            </w:r>
          </w:p>
        </w:tc>
        <w:tc>
          <w:tcPr>
            <w:tcW w:w="1871" w:type="dxa"/>
          </w:tcPr>
          <w:p w14:paraId="54F1FB6A" w14:textId="77777777" w:rsidR="00533582" w:rsidRDefault="00CB5C37">
            <w:pPr>
              <w:spacing w:before="40" w:after="40" w:line="280" w:lineRule="atLeast"/>
              <w:ind w:firstLine="0"/>
              <w:jc w:val="center"/>
            </w:pPr>
            <w:r>
              <w:rPr>
                <w:sz w:val="21"/>
              </w:rPr>
              <w:t>0</w:t>
            </w:r>
          </w:p>
        </w:tc>
        <w:tc>
          <w:tcPr>
            <w:tcW w:w="1871" w:type="dxa"/>
          </w:tcPr>
          <w:p w14:paraId="6246F802" w14:textId="77777777" w:rsidR="00533582" w:rsidRDefault="00CB5C37">
            <w:pPr>
              <w:spacing w:before="40" w:after="40" w:line="280" w:lineRule="atLeast"/>
              <w:ind w:firstLine="0"/>
              <w:jc w:val="center"/>
            </w:pPr>
            <w:r>
              <w:rPr>
                <w:sz w:val="21"/>
              </w:rPr>
              <w:t>1.000000</w:t>
            </w:r>
          </w:p>
        </w:tc>
      </w:tr>
      <w:tr w:rsidR="00533582" w14:paraId="38CDD4CE" w14:textId="77777777">
        <w:trPr>
          <w:cantSplit/>
        </w:trPr>
        <w:tc>
          <w:tcPr>
            <w:tcW w:w="1871" w:type="dxa"/>
          </w:tcPr>
          <w:p w14:paraId="7C26F245" w14:textId="77777777" w:rsidR="00533582" w:rsidRDefault="00CB5C37">
            <w:pPr>
              <w:spacing w:before="40" w:after="40" w:line="280" w:lineRule="atLeast"/>
              <w:ind w:firstLine="0"/>
              <w:jc w:val="center"/>
            </w:pPr>
            <w:r>
              <w:rPr>
                <w:sz w:val="21"/>
              </w:rPr>
              <w:t>69</w:t>
            </w:r>
          </w:p>
        </w:tc>
        <w:tc>
          <w:tcPr>
            <w:tcW w:w="1871" w:type="dxa"/>
          </w:tcPr>
          <w:p w14:paraId="7D294E9A" w14:textId="77777777" w:rsidR="00533582" w:rsidRDefault="00CB5C37">
            <w:pPr>
              <w:spacing w:before="40" w:after="40" w:line="280" w:lineRule="atLeast"/>
              <w:ind w:firstLine="0"/>
              <w:jc w:val="center"/>
            </w:pPr>
            <w:r>
              <w:rPr>
                <w:sz w:val="21"/>
              </w:rPr>
              <w:t>1</w:t>
            </w:r>
          </w:p>
        </w:tc>
        <w:tc>
          <w:tcPr>
            <w:tcW w:w="1871" w:type="dxa"/>
          </w:tcPr>
          <w:p w14:paraId="34B96ECB" w14:textId="77777777" w:rsidR="00533582" w:rsidRDefault="00CB5C37">
            <w:pPr>
              <w:spacing w:before="40" w:after="40" w:line="280" w:lineRule="atLeast"/>
              <w:ind w:firstLine="0"/>
              <w:jc w:val="center"/>
            </w:pPr>
            <w:r>
              <w:rPr>
                <w:sz w:val="21"/>
              </w:rPr>
              <w:t>25144</w:t>
            </w:r>
          </w:p>
        </w:tc>
        <w:tc>
          <w:tcPr>
            <w:tcW w:w="1871" w:type="dxa"/>
          </w:tcPr>
          <w:p w14:paraId="48DC3D88" w14:textId="77777777" w:rsidR="00533582" w:rsidRDefault="00CB5C37">
            <w:pPr>
              <w:spacing w:before="40" w:after="40" w:line="280" w:lineRule="atLeast"/>
              <w:ind w:firstLine="0"/>
              <w:jc w:val="center"/>
            </w:pPr>
            <w:r>
              <w:rPr>
                <w:sz w:val="21"/>
              </w:rPr>
              <w:t>0</w:t>
            </w:r>
          </w:p>
        </w:tc>
        <w:tc>
          <w:tcPr>
            <w:tcW w:w="1871" w:type="dxa"/>
          </w:tcPr>
          <w:p w14:paraId="443177CD" w14:textId="77777777" w:rsidR="00533582" w:rsidRDefault="00CB5C37">
            <w:pPr>
              <w:spacing w:before="40" w:after="40" w:line="280" w:lineRule="atLeast"/>
              <w:ind w:firstLine="0"/>
              <w:jc w:val="center"/>
            </w:pPr>
            <w:r>
              <w:rPr>
                <w:sz w:val="21"/>
              </w:rPr>
              <w:t>1.000000</w:t>
            </w:r>
          </w:p>
        </w:tc>
      </w:tr>
      <w:tr w:rsidR="00533582" w14:paraId="6D6B045F" w14:textId="77777777">
        <w:trPr>
          <w:cantSplit/>
        </w:trPr>
        <w:tc>
          <w:tcPr>
            <w:tcW w:w="1871" w:type="dxa"/>
          </w:tcPr>
          <w:p w14:paraId="4B69BACD" w14:textId="77777777" w:rsidR="00533582" w:rsidRDefault="00CB5C37">
            <w:pPr>
              <w:spacing w:before="40" w:after="40" w:line="280" w:lineRule="atLeast"/>
              <w:ind w:firstLine="0"/>
              <w:jc w:val="center"/>
            </w:pPr>
            <w:r>
              <w:rPr>
                <w:sz w:val="21"/>
              </w:rPr>
              <w:t>70</w:t>
            </w:r>
          </w:p>
        </w:tc>
        <w:tc>
          <w:tcPr>
            <w:tcW w:w="1871" w:type="dxa"/>
          </w:tcPr>
          <w:p w14:paraId="32302DC1" w14:textId="77777777" w:rsidR="00533582" w:rsidRDefault="00CB5C37">
            <w:pPr>
              <w:spacing w:before="40" w:after="40" w:line="280" w:lineRule="atLeast"/>
              <w:ind w:firstLine="0"/>
              <w:jc w:val="center"/>
            </w:pPr>
            <w:r>
              <w:rPr>
                <w:sz w:val="21"/>
              </w:rPr>
              <w:t>1</w:t>
            </w:r>
          </w:p>
        </w:tc>
        <w:tc>
          <w:tcPr>
            <w:tcW w:w="1871" w:type="dxa"/>
          </w:tcPr>
          <w:p w14:paraId="7D581270" w14:textId="77777777" w:rsidR="00533582" w:rsidRDefault="00CB5C37">
            <w:pPr>
              <w:spacing w:before="40" w:after="40" w:line="280" w:lineRule="atLeast"/>
              <w:ind w:firstLine="0"/>
              <w:jc w:val="center"/>
            </w:pPr>
            <w:r>
              <w:rPr>
                <w:sz w:val="21"/>
              </w:rPr>
              <w:t>117300</w:t>
            </w:r>
          </w:p>
        </w:tc>
        <w:tc>
          <w:tcPr>
            <w:tcW w:w="1871" w:type="dxa"/>
          </w:tcPr>
          <w:p w14:paraId="36C83DE9" w14:textId="77777777" w:rsidR="00533582" w:rsidRDefault="00CB5C37">
            <w:pPr>
              <w:spacing w:before="40" w:after="40" w:line="280" w:lineRule="atLeast"/>
              <w:ind w:firstLine="0"/>
              <w:jc w:val="center"/>
            </w:pPr>
            <w:r>
              <w:rPr>
                <w:sz w:val="21"/>
              </w:rPr>
              <w:t>0</w:t>
            </w:r>
          </w:p>
        </w:tc>
        <w:tc>
          <w:tcPr>
            <w:tcW w:w="1871" w:type="dxa"/>
          </w:tcPr>
          <w:p w14:paraId="3AFBEAC9" w14:textId="77777777" w:rsidR="00533582" w:rsidRDefault="00CB5C37">
            <w:pPr>
              <w:spacing w:before="40" w:after="40" w:line="280" w:lineRule="atLeast"/>
              <w:ind w:firstLine="0"/>
              <w:jc w:val="center"/>
            </w:pPr>
            <w:r>
              <w:rPr>
                <w:sz w:val="21"/>
              </w:rPr>
              <w:t>1.000000</w:t>
            </w:r>
          </w:p>
        </w:tc>
      </w:tr>
      <w:tr w:rsidR="00533582" w14:paraId="015072B8" w14:textId="77777777">
        <w:trPr>
          <w:cantSplit/>
        </w:trPr>
        <w:tc>
          <w:tcPr>
            <w:tcW w:w="1871" w:type="dxa"/>
          </w:tcPr>
          <w:p w14:paraId="3D93AB2B" w14:textId="77777777" w:rsidR="00533582" w:rsidRDefault="00CB5C37">
            <w:pPr>
              <w:spacing w:before="40" w:after="40" w:line="280" w:lineRule="atLeast"/>
              <w:ind w:firstLine="0"/>
              <w:jc w:val="center"/>
            </w:pPr>
            <w:r>
              <w:rPr>
                <w:sz w:val="21"/>
              </w:rPr>
              <w:t>71</w:t>
            </w:r>
          </w:p>
        </w:tc>
        <w:tc>
          <w:tcPr>
            <w:tcW w:w="1871" w:type="dxa"/>
          </w:tcPr>
          <w:p w14:paraId="651A77CC" w14:textId="77777777" w:rsidR="00533582" w:rsidRDefault="00CB5C37">
            <w:pPr>
              <w:spacing w:before="40" w:after="40" w:line="280" w:lineRule="atLeast"/>
              <w:ind w:firstLine="0"/>
              <w:jc w:val="center"/>
            </w:pPr>
            <w:r>
              <w:rPr>
                <w:sz w:val="21"/>
              </w:rPr>
              <w:t>1</w:t>
            </w:r>
          </w:p>
        </w:tc>
        <w:tc>
          <w:tcPr>
            <w:tcW w:w="1871" w:type="dxa"/>
          </w:tcPr>
          <w:p w14:paraId="4372AB85" w14:textId="77777777" w:rsidR="00533582" w:rsidRDefault="00CB5C37">
            <w:pPr>
              <w:spacing w:before="40" w:after="40" w:line="280" w:lineRule="atLeast"/>
              <w:ind w:firstLine="0"/>
              <w:jc w:val="center"/>
            </w:pPr>
            <w:r>
              <w:rPr>
                <w:sz w:val="21"/>
              </w:rPr>
              <w:t>18919</w:t>
            </w:r>
          </w:p>
        </w:tc>
        <w:tc>
          <w:tcPr>
            <w:tcW w:w="1871" w:type="dxa"/>
          </w:tcPr>
          <w:p w14:paraId="212AE210" w14:textId="77777777" w:rsidR="00533582" w:rsidRDefault="00CB5C37">
            <w:pPr>
              <w:spacing w:before="40" w:after="40" w:line="280" w:lineRule="atLeast"/>
              <w:ind w:firstLine="0"/>
              <w:jc w:val="center"/>
            </w:pPr>
            <w:r>
              <w:rPr>
                <w:sz w:val="21"/>
              </w:rPr>
              <w:t>0</w:t>
            </w:r>
          </w:p>
        </w:tc>
        <w:tc>
          <w:tcPr>
            <w:tcW w:w="1871" w:type="dxa"/>
          </w:tcPr>
          <w:p w14:paraId="052F4400" w14:textId="77777777" w:rsidR="00533582" w:rsidRDefault="00CB5C37">
            <w:pPr>
              <w:spacing w:before="40" w:after="40" w:line="280" w:lineRule="atLeast"/>
              <w:ind w:firstLine="0"/>
              <w:jc w:val="center"/>
            </w:pPr>
            <w:r>
              <w:rPr>
                <w:sz w:val="21"/>
              </w:rPr>
              <w:t>1.000000</w:t>
            </w:r>
          </w:p>
        </w:tc>
      </w:tr>
      <w:tr w:rsidR="00533582" w14:paraId="2DCE2D88" w14:textId="77777777">
        <w:trPr>
          <w:cantSplit/>
        </w:trPr>
        <w:tc>
          <w:tcPr>
            <w:tcW w:w="1871" w:type="dxa"/>
          </w:tcPr>
          <w:p w14:paraId="064DB199" w14:textId="77777777" w:rsidR="00533582" w:rsidRDefault="00CB5C37">
            <w:pPr>
              <w:spacing w:before="40" w:after="40" w:line="280" w:lineRule="atLeast"/>
              <w:ind w:firstLine="0"/>
              <w:jc w:val="center"/>
            </w:pPr>
            <w:r>
              <w:rPr>
                <w:sz w:val="21"/>
              </w:rPr>
              <w:t>72</w:t>
            </w:r>
          </w:p>
        </w:tc>
        <w:tc>
          <w:tcPr>
            <w:tcW w:w="1871" w:type="dxa"/>
          </w:tcPr>
          <w:p w14:paraId="6DA2E943" w14:textId="77777777" w:rsidR="00533582" w:rsidRDefault="00CB5C37">
            <w:pPr>
              <w:spacing w:before="40" w:after="40" w:line="280" w:lineRule="atLeast"/>
              <w:ind w:firstLine="0"/>
              <w:jc w:val="center"/>
            </w:pPr>
            <w:r>
              <w:rPr>
                <w:sz w:val="21"/>
              </w:rPr>
              <w:t>1</w:t>
            </w:r>
          </w:p>
        </w:tc>
        <w:tc>
          <w:tcPr>
            <w:tcW w:w="1871" w:type="dxa"/>
          </w:tcPr>
          <w:p w14:paraId="1DDB9AE6" w14:textId="77777777" w:rsidR="00533582" w:rsidRDefault="00CB5C37">
            <w:pPr>
              <w:spacing w:before="40" w:after="40" w:line="280" w:lineRule="atLeast"/>
              <w:ind w:firstLine="0"/>
              <w:jc w:val="center"/>
            </w:pPr>
            <w:r>
              <w:rPr>
                <w:sz w:val="21"/>
              </w:rPr>
              <w:t>23897828</w:t>
            </w:r>
          </w:p>
        </w:tc>
        <w:tc>
          <w:tcPr>
            <w:tcW w:w="1871" w:type="dxa"/>
          </w:tcPr>
          <w:p w14:paraId="0CD21ED5" w14:textId="77777777" w:rsidR="00533582" w:rsidRDefault="00CB5C37">
            <w:pPr>
              <w:spacing w:before="40" w:after="40" w:line="280" w:lineRule="atLeast"/>
              <w:ind w:firstLine="0"/>
              <w:jc w:val="center"/>
            </w:pPr>
            <w:r>
              <w:rPr>
                <w:sz w:val="21"/>
              </w:rPr>
              <w:t>108613680</w:t>
            </w:r>
          </w:p>
        </w:tc>
        <w:tc>
          <w:tcPr>
            <w:tcW w:w="1871" w:type="dxa"/>
          </w:tcPr>
          <w:p w14:paraId="73F58A79" w14:textId="77777777" w:rsidR="00533582" w:rsidRDefault="00CB5C37">
            <w:pPr>
              <w:spacing w:before="40" w:after="40" w:line="280" w:lineRule="atLeast"/>
              <w:ind w:firstLine="0"/>
              <w:jc w:val="center"/>
            </w:pPr>
            <w:r>
              <w:rPr>
                <w:sz w:val="21"/>
              </w:rPr>
              <w:t>1.000000</w:t>
            </w:r>
          </w:p>
        </w:tc>
      </w:tr>
      <w:tr w:rsidR="00533582" w14:paraId="67919482" w14:textId="77777777">
        <w:trPr>
          <w:cantSplit/>
        </w:trPr>
        <w:tc>
          <w:tcPr>
            <w:tcW w:w="1871" w:type="dxa"/>
          </w:tcPr>
          <w:p w14:paraId="59B591B2" w14:textId="77777777" w:rsidR="00533582" w:rsidRDefault="00CB5C37">
            <w:pPr>
              <w:spacing w:before="40" w:after="40" w:line="280" w:lineRule="atLeast"/>
              <w:ind w:firstLine="0"/>
              <w:jc w:val="center"/>
            </w:pPr>
            <w:r>
              <w:rPr>
                <w:sz w:val="21"/>
              </w:rPr>
              <w:t>73</w:t>
            </w:r>
          </w:p>
        </w:tc>
        <w:tc>
          <w:tcPr>
            <w:tcW w:w="1871" w:type="dxa"/>
          </w:tcPr>
          <w:p w14:paraId="25A34AF5" w14:textId="77777777" w:rsidR="00533582" w:rsidRDefault="00CB5C37">
            <w:pPr>
              <w:spacing w:before="40" w:after="40" w:line="280" w:lineRule="atLeast"/>
              <w:ind w:firstLine="0"/>
              <w:jc w:val="center"/>
            </w:pPr>
            <w:r>
              <w:rPr>
                <w:sz w:val="21"/>
              </w:rPr>
              <w:t>1</w:t>
            </w:r>
          </w:p>
        </w:tc>
        <w:tc>
          <w:tcPr>
            <w:tcW w:w="1871" w:type="dxa"/>
          </w:tcPr>
          <w:p w14:paraId="047F650F" w14:textId="77777777" w:rsidR="00533582" w:rsidRDefault="00CB5C37">
            <w:pPr>
              <w:spacing w:before="40" w:after="40" w:line="280" w:lineRule="atLeast"/>
              <w:ind w:firstLine="0"/>
              <w:jc w:val="center"/>
            </w:pPr>
            <w:r>
              <w:rPr>
                <w:sz w:val="21"/>
              </w:rPr>
              <w:t>10081626</w:t>
            </w:r>
          </w:p>
        </w:tc>
        <w:tc>
          <w:tcPr>
            <w:tcW w:w="1871" w:type="dxa"/>
          </w:tcPr>
          <w:p w14:paraId="2654B1F0" w14:textId="77777777" w:rsidR="00533582" w:rsidRDefault="00CB5C37">
            <w:pPr>
              <w:spacing w:before="40" w:after="40" w:line="280" w:lineRule="atLeast"/>
              <w:ind w:firstLine="0"/>
              <w:jc w:val="center"/>
            </w:pPr>
            <w:r>
              <w:rPr>
                <w:sz w:val="21"/>
              </w:rPr>
              <w:t>141570432</w:t>
            </w:r>
          </w:p>
        </w:tc>
        <w:tc>
          <w:tcPr>
            <w:tcW w:w="1871" w:type="dxa"/>
          </w:tcPr>
          <w:p w14:paraId="1A3B1497" w14:textId="77777777" w:rsidR="00533582" w:rsidRDefault="00CB5C37">
            <w:pPr>
              <w:spacing w:before="40" w:after="40" w:line="280" w:lineRule="atLeast"/>
              <w:ind w:firstLine="0"/>
              <w:jc w:val="center"/>
            </w:pPr>
            <w:r>
              <w:rPr>
                <w:sz w:val="21"/>
              </w:rPr>
              <w:t>1.000000</w:t>
            </w:r>
          </w:p>
        </w:tc>
      </w:tr>
      <w:tr w:rsidR="00533582" w14:paraId="5E1FFA6E" w14:textId="77777777">
        <w:trPr>
          <w:cantSplit/>
        </w:trPr>
        <w:tc>
          <w:tcPr>
            <w:tcW w:w="1871" w:type="dxa"/>
          </w:tcPr>
          <w:p w14:paraId="56FB2D25" w14:textId="77777777" w:rsidR="00533582" w:rsidRDefault="00CB5C37">
            <w:pPr>
              <w:spacing w:before="40" w:after="40" w:line="280" w:lineRule="atLeast"/>
              <w:ind w:firstLine="0"/>
              <w:jc w:val="center"/>
            </w:pPr>
            <w:r>
              <w:rPr>
                <w:sz w:val="21"/>
              </w:rPr>
              <w:t>74</w:t>
            </w:r>
          </w:p>
        </w:tc>
        <w:tc>
          <w:tcPr>
            <w:tcW w:w="1871" w:type="dxa"/>
          </w:tcPr>
          <w:p w14:paraId="7CFFD02F" w14:textId="77777777" w:rsidR="00533582" w:rsidRDefault="00CB5C37">
            <w:pPr>
              <w:spacing w:before="40" w:after="40" w:line="280" w:lineRule="atLeast"/>
              <w:ind w:firstLine="0"/>
              <w:jc w:val="center"/>
            </w:pPr>
            <w:r>
              <w:rPr>
                <w:sz w:val="21"/>
              </w:rPr>
              <w:t>1</w:t>
            </w:r>
          </w:p>
        </w:tc>
        <w:tc>
          <w:tcPr>
            <w:tcW w:w="1871" w:type="dxa"/>
          </w:tcPr>
          <w:p w14:paraId="7CE2A2EA" w14:textId="77777777" w:rsidR="00533582" w:rsidRDefault="00CB5C37">
            <w:pPr>
              <w:spacing w:before="40" w:after="40" w:line="280" w:lineRule="atLeast"/>
              <w:ind w:firstLine="0"/>
              <w:jc w:val="center"/>
            </w:pPr>
            <w:r>
              <w:rPr>
                <w:sz w:val="21"/>
              </w:rPr>
              <w:t>1682239</w:t>
            </w:r>
          </w:p>
        </w:tc>
        <w:tc>
          <w:tcPr>
            <w:tcW w:w="1871" w:type="dxa"/>
          </w:tcPr>
          <w:p w14:paraId="1D90F75A" w14:textId="77777777" w:rsidR="00533582" w:rsidRDefault="00CB5C37">
            <w:pPr>
              <w:spacing w:before="40" w:after="40" w:line="280" w:lineRule="atLeast"/>
              <w:ind w:firstLine="0"/>
              <w:jc w:val="center"/>
            </w:pPr>
            <w:r>
              <w:rPr>
                <w:sz w:val="21"/>
              </w:rPr>
              <w:t>6070280</w:t>
            </w:r>
          </w:p>
        </w:tc>
        <w:tc>
          <w:tcPr>
            <w:tcW w:w="1871" w:type="dxa"/>
          </w:tcPr>
          <w:p w14:paraId="5D6DF369" w14:textId="77777777" w:rsidR="00533582" w:rsidRDefault="00CB5C37">
            <w:pPr>
              <w:spacing w:before="40" w:after="40" w:line="280" w:lineRule="atLeast"/>
              <w:ind w:firstLine="0"/>
              <w:jc w:val="center"/>
            </w:pPr>
            <w:r>
              <w:rPr>
                <w:sz w:val="21"/>
              </w:rPr>
              <w:t>1.000000</w:t>
            </w:r>
          </w:p>
        </w:tc>
      </w:tr>
      <w:tr w:rsidR="00533582" w14:paraId="5243598E" w14:textId="77777777">
        <w:trPr>
          <w:cantSplit/>
        </w:trPr>
        <w:tc>
          <w:tcPr>
            <w:tcW w:w="1871" w:type="dxa"/>
          </w:tcPr>
          <w:p w14:paraId="0BD72E66" w14:textId="77777777" w:rsidR="00533582" w:rsidRDefault="00CB5C37">
            <w:pPr>
              <w:spacing w:before="40" w:after="40" w:line="280" w:lineRule="atLeast"/>
              <w:ind w:firstLine="0"/>
              <w:jc w:val="center"/>
            </w:pPr>
            <w:r>
              <w:rPr>
                <w:sz w:val="21"/>
              </w:rPr>
              <w:lastRenderedPageBreak/>
              <w:t>75</w:t>
            </w:r>
          </w:p>
        </w:tc>
        <w:tc>
          <w:tcPr>
            <w:tcW w:w="1871" w:type="dxa"/>
          </w:tcPr>
          <w:p w14:paraId="591BA9C3" w14:textId="77777777" w:rsidR="00533582" w:rsidRDefault="00CB5C37">
            <w:pPr>
              <w:spacing w:before="40" w:after="40" w:line="280" w:lineRule="atLeast"/>
              <w:ind w:firstLine="0"/>
              <w:jc w:val="center"/>
            </w:pPr>
            <w:r>
              <w:rPr>
                <w:sz w:val="21"/>
              </w:rPr>
              <w:t>1</w:t>
            </w:r>
          </w:p>
        </w:tc>
        <w:tc>
          <w:tcPr>
            <w:tcW w:w="1871" w:type="dxa"/>
          </w:tcPr>
          <w:p w14:paraId="154C8C36" w14:textId="77777777" w:rsidR="00533582" w:rsidRDefault="00CB5C37">
            <w:pPr>
              <w:spacing w:before="40" w:after="40" w:line="280" w:lineRule="atLeast"/>
              <w:ind w:firstLine="0"/>
              <w:jc w:val="center"/>
            </w:pPr>
            <w:r>
              <w:rPr>
                <w:sz w:val="21"/>
              </w:rPr>
              <w:t>1441809</w:t>
            </w:r>
          </w:p>
        </w:tc>
        <w:tc>
          <w:tcPr>
            <w:tcW w:w="1871" w:type="dxa"/>
          </w:tcPr>
          <w:p w14:paraId="34ABBC73" w14:textId="77777777" w:rsidR="00533582" w:rsidRDefault="00CB5C37">
            <w:pPr>
              <w:spacing w:before="40" w:after="40" w:line="280" w:lineRule="atLeast"/>
              <w:ind w:firstLine="0"/>
              <w:jc w:val="center"/>
            </w:pPr>
            <w:r>
              <w:rPr>
                <w:sz w:val="21"/>
              </w:rPr>
              <w:t>0</w:t>
            </w:r>
          </w:p>
        </w:tc>
        <w:tc>
          <w:tcPr>
            <w:tcW w:w="1871" w:type="dxa"/>
          </w:tcPr>
          <w:p w14:paraId="3B695089" w14:textId="77777777" w:rsidR="00533582" w:rsidRDefault="00CB5C37">
            <w:pPr>
              <w:spacing w:before="40" w:after="40" w:line="280" w:lineRule="atLeast"/>
              <w:ind w:firstLine="0"/>
              <w:jc w:val="center"/>
            </w:pPr>
            <w:r>
              <w:rPr>
                <w:sz w:val="21"/>
              </w:rPr>
              <w:t>1.000000</w:t>
            </w:r>
          </w:p>
        </w:tc>
      </w:tr>
      <w:tr w:rsidR="00533582" w14:paraId="01C4AEA5" w14:textId="77777777">
        <w:trPr>
          <w:cantSplit/>
        </w:trPr>
        <w:tc>
          <w:tcPr>
            <w:tcW w:w="1871" w:type="dxa"/>
          </w:tcPr>
          <w:p w14:paraId="7CCF88DB" w14:textId="77777777" w:rsidR="00533582" w:rsidRDefault="00CB5C37">
            <w:pPr>
              <w:spacing w:before="40" w:after="40" w:line="280" w:lineRule="atLeast"/>
              <w:ind w:firstLine="0"/>
              <w:jc w:val="center"/>
            </w:pPr>
            <w:r>
              <w:rPr>
                <w:sz w:val="21"/>
              </w:rPr>
              <w:t>76</w:t>
            </w:r>
          </w:p>
        </w:tc>
        <w:tc>
          <w:tcPr>
            <w:tcW w:w="1871" w:type="dxa"/>
          </w:tcPr>
          <w:p w14:paraId="40C22575" w14:textId="77777777" w:rsidR="00533582" w:rsidRDefault="00CB5C37">
            <w:pPr>
              <w:spacing w:before="40" w:after="40" w:line="280" w:lineRule="atLeast"/>
              <w:ind w:firstLine="0"/>
              <w:jc w:val="center"/>
            </w:pPr>
            <w:r>
              <w:rPr>
                <w:sz w:val="21"/>
              </w:rPr>
              <w:t>1</w:t>
            </w:r>
          </w:p>
        </w:tc>
        <w:tc>
          <w:tcPr>
            <w:tcW w:w="1871" w:type="dxa"/>
          </w:tcPr>
          <w:p w14:paraId="7323C28E" w14:textId="77777777" w:rsidR="00533582" w:rsidRDefault="00CB5C37">
            <w:pPr>
              <w:spacing w:before="40" w:after="40" w:line="280" w:lineRule="atLeast"/>
              <w:ind w:firstLine="0"/>
              <w:jc w:val="center"/>
            </w:pPr>
            <w:r>
              <w:rPr>
                <w:sz w:val="21"/>
              </w:rPr>
              <w:t>6185113</w:t>
            </w:r>
          </w:p>
        </w:tc>
        <w:tc>
          <w:tcPr>
            <w:tcW w:w="1871" w:type="dxa"/>
          </w:tcPr>
          <w:p w14:paraId="3DEBC59C" w14:textId="77777777" w:rsidR="00533582" w:rsidRDefault="00CB5C37">
            <w:pPr>
              <w:spacing w:before="40" w:after="40" w:line="280" w:lineRule="atLeast"/>
              <w:ind w:firstLine="0"/>
              <w:jc w:val="center"/>
            </w:pPr>
            <w:r>
              <w:rPr>
                <w:sz w:val="21"/>
              </w:rPr>
              <w:t>28280832</w:t>
            </w:r>
          </w:p>
        </w:tc>
        <w:tc>
          <w:tcPr>
            <w:tcW w:w="1871" w:type="dxa"/>
          </w:tcPr>
          <w:p w14:paraId="1908CD9D" w14:textId="77777777" w:rsidR="00533582" w:rsidRDefault="00CB5C37">
            <w:pPr>
              <w:spacing w:before="40" w:after="40" w:line="280" w:lineRule="atLeast"/>
              <w:ind w:firstLine="0"/>
              <w:jc w:val="center"/>
            </w:pPr>
            <w:r>
              <w:rPr>
                <w:sz w:val="21"/>
              </w:rPr>
              <w:t>1.000000</w:t>
            </w:r>
          </w:p>
        </w:tc>
      </w:tr>
      <w:tr w:rsidR="00533582" w14:paraId="76C41E57" w14:textId="77777777">
        <w:trPr>
          <w:cantSplit/>
        </w:trPr>
        <w:tc>
          <w:tcPr>
            <w:tcW w:w="1871" w:type="dxa"/>
          </w:tcPr>
          <w:p w14:paraId="716CA2AA" w14:textId="77777777" w:rsidR="00533582" w:rsidRDefault="00CB5C37">
            <w:pPr>
              <w:spacing w:before="40" w:after="40" w:line="280" w:lineRule="atLeast"/>
              <w:ind w:firstLine="0"/>
              <w:jc w:val="center"/>
            </w:pPr>
            <w:r>
              <w:rPr>
                <w:sz w:val="21"/>
              </w:rPr>
              <w:t>77</w:t>
            </w:r>
          </w:p>
        </w:tc>
        <w:tc>
          <w:tcPr>
            <w:tcW w:w="1871" w:type="dxa"/>
          </w:tcPr>
          <w:p w14:paraId="6FA952D6" w14:textId="77777777" w:rsidR="00533582" w:rsidRDefault="00CB5C37">
            <w:pPr>
              <w:spacing w:before="40" w:after="40" w:line="280" w:lineRule="atLeast"/>
              <w:ind w:firstLine="0"/>
              <w:jc w:val="center"/>
            </w:pPr>
            <w:r>
              <w:rPr>
                <w:sz w:val="21"/>
              </w:rPr>
              <w:t>1</w:t>
            </w:r>
          </w:p>
        </w:tc>
        <w:tc>
          <w:tcPr>
            <w:tcW w:w="1871" w:type="dxa"/>
          </w:tcPr>
          <w:p w14:paraId="4DDBCF0E" w14:textId="77777777" w:rsidR="00533582" w:rsidRDefault="00CB5C37">
            <w:pPr>
              <w:spacing w:before="40" w:after="40" w:line="280" w:lineRule="atLeast"/>
              <w:ind w:firstLine="0"/>
              <w:jc w:val="center"/>
            </w:pPr>
            <w:r>
              <w:rPr>
                <w:sz w:val="21"/>
              </w:rPr>
              <w:t>495320</w:t>
            </w:r>
          </w:p>
        </w:tc>
        <w:tc>
          <w:tcPr>
            <w:tcW w:w="1871" w:type="dxa"/>
          </w:tcPr>
          <w:p w14:paraId="04A33AE9" w14:textId="77777777" w:rsidR="00533582" w:rsidRDefault="00CB5C37">
            <w:pPr>
              <w:spacing w:before="40" w:after="40" w:line="280" w:lineRule="atLeast"/>
              <w:ind w:firstLine="0"/>
              <w:jc w:val="center"/>
            </w:pPr>
            <w:r>
              <w:rPr>
                <w:sz w:val="21"/>
              </w:rPr>
              <w:t>0</w:t>
            </w:r>
          </w:p>
        </w:tc>
        <w:tc>
          <w:tcPr>
            <w:tcW w:w="1871" w:type="dxa"/>
          </w:tcPr>
          <w:p w14:paraId="0517A290" w14:textId="77777777" w:rsidR="00533582" w:rsidRDefault="00CB5C37">
            <w:pPr>
              <w:spacing w:before="40" w:after="40" w:line="280" w:lineRule="atLeast"/>
              <w:ind w:firstLine="0"/>
              <w:jc w:val="center"/>
            </w:pPr>
            <w:r>
              <w:rPr>
                <w:sz w:val="21"/>
              </w:rPr>
              <w:t>1.000000</w:t>
            </w:r>
          </w:p>
        </w:tc>
      </w:tr>
      <w:tr w:rsidR="00533582" w14:paraId="08A5EDDF" w14:textId="77777777">
        <w:trPr>
          <w:cantSplit/>
        </w:trPr>
        <w:tc>
          <w:tcPr>
            <w:tcW w:w="1871" w:type="dxa"/>
          </w:tcPr>
          <w:p w14:paraId="5CCCDA01" w14:textId="77777777" w:rsidR="00533582" w:rsidRDefault="00CB5C37">
            <w:pPr>
              <w:spacing w:before="40" w:after="40" w:line="280" w:lineRule="atLeast"/>
              <w:ind w:firstLine="0"/>
              <w:jc w:val="center"/>
            </w:pPr>
            <w:r>
              <w:rPr>
                <w:sz w:val="21"/>
              </w:rPr>
              <w:t>78</w:t>
            </w:r>
          </w:p>
        </w:tc>
        <w:tc>
          <w:tcPr>
            <w:tcW w:w="1871" w:type="dxa"/>
          </w:tcPr>
          <w:p w14:paraId="39D42F81" w14:textId="77777777" w:rsidR="00533582" w:rsidRDefault="00CB5C37">
            <w:pPr>
              <w:spacing w:before="40" w:after="40" w:line="280" w:lineRule="atLeast"/>
              <w:ind w:firstLine="0"/>
              <w:jc w:val="center"/>
            </w:pPr>
            <w:r>
              <w:rPr>
                <w:sz w:val="21"/>
              </w:rPr>
              <w:t>1</w:t>
            </w:r>
          </w:p>
        </w:tc>
        <w:tc>
          <w:tcPr>
            <w:tcW w:w="1871" w:type="dxa"/>
          </w:tcPr>
          <w:p w14:paraId="1C2F4B39" w14:textId="77777777" w:rsidR="00533582" w:rsidRDefault="00CB5C37">
            <w:pPr>
              <w:spacing w:before="40" w:after="40" w:line="280" w:lineRule="atLeast"/>
              <w:ind w:firstLine="0"/>
              <w:jc w:val="center"/>
            </w:pPr>
            <w:r>
              <w:rPr>
                <w:sz w:val="21"/>
              </w:rPr>
              <w:t>2296143</w:t>
            </w:r>
          </w:p>
        </w:tc>
        <w:tc>
          <w:tcPr>
            <w:tcW w:w="1871" w:type="dxa"/>
          </w:tcPr>
          <w:p w14:paraId="5D6577A3" w14:textId="77777777" w:rsidR="00533582" w:rsidRDefault="00CB5C37">
            <w:pPr>
              <w:spacing w:before="40" w:after="40" w:line="280" w:lineRule="atLeast"/>
              <w:ind w:firstLine="0"/>
              <w:jc w:val="center"/>
            </w:pPr>
            <w:r>
              <w:rPr>
                <w:sz w:val="21"/>
              </w:rPr>
              <w:t>12644568</w:t>
            </w:r>
          </w:p>
        </w:tc>
        <w:tc>
          <w:tcPr>
            <w:tcW w:w="1871" w:type="dxa"/>
          </w:tcPr>
          <w:p w14:paraId="18AB8F52" w14:textId="77777777" w:rsidR="00533582" w:rsidRDefault="00CB5C37">
            <w:pPr>
              <w:spacing w:before="40" w:after="40" w:line="280" w:lineRule="atLeast"/>
              <w:ind w:firstLine="0"/>
              <w:jc w:val="center"/>
            </w:pPr>
            <w:r>
              <w:rPr>
                <w:sz w:val="21"/>
              </w:rPr>
              <w:t>1.000000</w:t>
            </w:r>
          </w:p>
        </w:tc>
      </w:tr>
      <w:tr w:rsidR="00533582" w14:paraId="77FD99D0" w14:textId="77777777">
        <w:trPr>
          <w:cantSplit/>
        </w:trPr>
        <w:tc>
          <w:tcPr>
            <w:tcW w:w="1871" w:type="dxa"/>
          </w:tcPr>
          <w:p w14:paraId="60A33683" w14:textId="77777777" w:rsidR="00533582" w:rsidRDefault="00CB5C37">
            <w:pPr>
              <w:spacing w:before="40" w:after="40" w:line="280" w:lineRule="atLeast"/>
              <w:ind w:firstLine="0"/>
              <w:jc w:val="center"/>
            </w:pPr>
            <w:r>
              <w:rPr>
                <w:sz w:val="21"/>
              </w:rPr>
              <w:t>79</w:t>
            </w:r>
          </w:p>
        </w:tc>
        <w:tc>
          <w:tcPr>
            <w:tcW w:w="1871" w:type="dxa"/>
          </w:tcPr>
          <w:p w14:paraId="706F29C3" w14:textId="77777777" w:rsidR="00533582" w:rsidRDefault="00CB5C37">
            <w:pPr>
              <w:spacing w:before="40" w:after="40" w:line="280" w:lineRule="atLeast"/>
              <w:ind w:firstLine="0"/>
              <w:jc w:val="center"/>
            </w:pPr>
            <w:r>
              <w:rPr>
                <w:sz w:val="21"/>
              </w:rPr>
              <w:t>1</w:t>
            </w:r>
          </w:p>
        </w:tc>
        <w:tc>
          <w:tcPr>
            <w:tcW w:w="1871" w:type="dxa"/>
          </w:tcPr>
          <w:p w14:paraId="73A20670" w14:textId="77777777" w:rsidR="00533582" w:rsidRDefault="00CB5C37">
            <w:pPr>
              <w:spacing w:before="40" w:after="40" w:line="280" w:lineRule="atLeast"/>
              <w:ind w:firstLine="0"/>
              <w:jc w:val="center"/>
            </w:pPr>
            <w:r>
              <w:rPr>
                <w:sz w:val="21"/>
              </w:rPr>
              <w:t>31052251</w:t>
            </w:r>
          </w:p>
        </w:tc>
        <w:tc>
          <w:tcPr>
            <w:tcW w:w="1871" w:type="dxa"/>
          </w:tcPr>
          <w:p w14:paraId="29DDE668" w14:textId="77777777" w:rsidR="00533582" w:rsidRDefault="00CB5C37">
            <w:pPr>
              <w:spacing w:before="40" w:after="40" w:line="280" w:lineRule="atLeast"/>
              <w:ind w:firstLine="0"/>
              <w:jc w:val="center"/>
            </w:pPr>
            <w:r>
              <w:rPr>
                <w:sz w:val="21"/>
              </w:rPr>
              <w:t>32448512</w:t>
            </w:r>
          </w:p>
        </w:tc>
        <w:tc>
          <w:tcPr>
            <w:tcW w:w="1871" w:type="dxa"/>
          </w:tcPr>
          <w:p w14:paraId="40DCF707" w14:textId="77777777" w:rsidR="00533582" w:rsidRDefault="00CB5C37">
            <w:pPr>
              <w:spacing w:before="40" w:after="40" w:line="280" w:lineRule="atLeast"/>
              <w:ind w:firstLine="0"/>
              <w:jc w:val="center"/>
            </w:pPr>
            <w:r>
              <w:rPr>
                <w:sz w:val="21"/>
              </w:rPr>
              <w:t>1.000000</w:t>
            </w:r>
          </w:p>
        </w:tc>
      </w:tr>
      <w:tr w:rsidR="00533582" w14:paraId="5E127296" w14:textId="77777777">
        <w:trPr>
          <w:cantSplit/>
        </w:trPr>
        <w:tc>
          <w:tcPr>
            <w:tcW w:w="1871" w:type="dxa"/>
          </w:tcPr>
          <w:p w14:paraId="5702AB56" w14:textId="77777777" w:rsidR="00533582" w:rsidRDefault="00CB5C37">
            <w:pPr>
              <w:spacing w:before="40" w:after="40" w:line="280" w:lineRule="atLeast"/>
              <w:ind w:firstLine="0"/>
              <w:jc w:val="center"/>
            </w:pPr>
            <w:r>
              <w:rPr>
                <w:sz w:val="21"/>
              </w:rPr>
              <w:t>80</w:t>
            </w:r>
          </w:p>
        </w:tc>
        <w:tc>
          <w:tcPr>
            <w:tcW w:w="1871" w:type="dxa"/>
          </w:tcPr>
          <w:p w14:paraId="1C73D5F1" w14:textId="77777777" w:rsidR="00533582" w:rsidRDefault="00CB5C37">
            <w:pPr>
              <w:spacing w:before="40" w:after="40" w:line="280" w:lineRule="atLeast"/>
              <w:ind w:firstLine="0"/>
              <w:jc w:val="center"/>
            </w:pPr>
            <w:r>
              <w:rPr>
                <w:sz w:val="21"/>
              </w:rPr>
              <w:t>1</w:t>
            </w:r>
          </w:p>
        </w:tc>
        <w:tc>
          <w:tcPr>
            <w:tcW w:w="1871" w:type="dxa"/>
          </w:tcPr>
          <w:p w14:paraId="22E32DE8" w14:textId="77777777" w:rsidR="00533582" w:rsidRDefault="00CB5C37">
            <w:pPr>
              <w:spacing w:before="40" w:after="40" w:line="280" w:lineRule="atLeast"/>
              <w:ind w:firstLine="0"/>
              <w:jc w:val="center"/>
            </w:pPr>
            <w:r>
              <w:rPr>
                <w:sz w:val="21"/>
              </w:rPr>
              <w:t>292138</w:t>
            </w:r>
          </w:p>
        </w:tc>
        <w:tc>
          <w:tcPr>
            <w:tcW w:w="1871" w:type="dxa"/>
          </w:tcPr>
          <w:p w14:paraId="0064EF55" w14:textId="77777777" w:rsidR="00533582" w:rsidRDefault="00CB5C37">
            <w:pPr>
              <w:spacing w:before="40" w:after="40" w:line="280" w:lineRule="atLeast"/>
              <w:ind w:firstLine="0"/>
              <w:jc w:val="center"/>
            </w:pPr>
            <w:r>
              <w:rPr>
                <w:sz w:val="21"/>
              </w:rPr>
              <w:t>548864</w:t>
            </w:r>
          </w:p>
        </w:tc>
        <w:tc>
          <w:tcPr>
            <w:tcW w:w="1871" w:type="dxa"/>
          </w:tcPr>
          <w:p w14:paraId="3B3E3F62" w14:textId="77777777" w:rsidR="00533582" w:rsidRDefault="00CB5C37">
            <w:pPr>
              <w:spacing w:before="40" w:after="40" w:line="280" w:lineRule="atLeast"/>
              <w:ind w:firstLine="0"/>
              <w:jc w:val="center"/>
            </w:pPr>
            <w:r>
              <w:rPr>
                <w:sz w:val="21"/>
              </w:rPr>
              <w:t>1.000000</w:t>
            </w:r>
          </w:p>
        </w:tc>
      </w:tr>
      <w:tr w:rsidR="00533582" w14:paraId="6FC83572" w14:textId="77777777">
        <w:trPr>
          <w:cantSplit/>
        </w:trPr>
        <w:tc>
          <w:tcPr>
            <w:tcW w:w="1871" w:type="dxa"/>
          </w:tcPr>
          <w:p w14:paraId="04C2C082" w14:textId="77777777" w:rsidR="00533582" w:rsidRDefault="00CB5C37">
            <w:pPr>
              <w:spacing w:before="40" w:after="40" w:line="280" w:lineRule="atLeast"/>
              <w:ind w:firstLine="0"/>
              <w:jc w:val="center"/>
            </w:pPr>
            <w:r>
              <w:rPr>
                <w:sz w:val="21"/>
              </w:rPr>
              <w:t>81</w:t>
            </w:r>
          </w:p>
        </w:tc>
        <w:tc>
          <w:tcPr>
            <w:tcW w:w="1871" w:type="dxa"/>
          </w:tcPr>
          <w:p w14:paraId="3E5FF0CD" w14:textId="77777777" w:rsidR="00533582" w:rsidRDefault="00CB5C37">
            <w:pPr>
              <w:spacing w:before="40" w:after="40" w:line="280" w:lineRule="atLeast"/>
              <w:ind w:firstLine="0"/>
              <w:jc w:val="center"/>
            </w:pPr>
            <w:r>
              <w:rPr>
                <w:sz w:val="21"/>
              </w:rPr>
              <w:t>1</w:t>
            </w:r>
          </w:p>
        </w:tc>
        <w:tc>
          <w:tcPr>
            <w:tcW w:w="1871" w:type="dxa"/>
          </w:tcPr>
          <w:p w14:paraId="01A5BD72" w14:textId="77777777" w:rsidR="00533582" w:rsidRDefault="00CB5C37">
            <w:pPr>
              <w:spacing w:before="40" w:after="40" w:line="280" w:lineRule="atLeast"/>
              <w:ind w:firstLine="0"/>
              <w:jc w:val="center"/>
            </w:pPr>
            <w:r>
              <w:rPr>
                <w:sz w:val="21"/>
              </w:rPr>
              <w:t>151795</w:t>
            </w:r>
          </w:p>
        </w:tc>
        <w:tc>
          <w:tcPr>
            <w:tcW w:w="1871" w:type="dxa"/>
          </w:tcPr>
          <w:p w14:paraId="4E617124" w14:textId="77777777" w:rsidR="00533582" w:rsidRDefault="00CB5C37">
            <w:pPr>
              <w:spacing w:before="40" w:after="40" w:line="280" w:lineRule="atLeast"/>
              <w:ind w:firstLine="0"/>
              <w:jc w:val="center"/>
            </w:pPr>
            <w:r>
              <w:rPr>
                <w:sz w:val="21"/>
              </w:rPr>
              <w:t>0</w:t>
            </w:r>
          </w:p>
        </w:tc>
        <w:tc>
          <w:tcPr>
            <w:tcW w:w="1871" w:type="dxa"/>
          </w:tcPr>
          <w:p w14:paraId="0B3E4ACC" w14:textId="77777777" w:rsidR="00533582" w:rsidRDefault="00CB5C37">
            <w:pPr>
              <w:spacing w:before="40" w:after="40" w:line="280" w:lineRule="atLeast"/>
              <w:ind w:firstLine="0"/>
              <w:jc w:val="center"/>
            </w:pPr>
            <w:r>
              <w:rPr>
                <w:sz w:val="21"/>
              </w:rPr>
              <w:t>1.000000</w:t>
            </w:r>
          </w:p>
        </w:tc>
      </w:tr>
      <w:tr w:rsidR="00533582" w14:paraId="4B6889DB" w14:textId="77777777">
        <w:trPr>
          <w:cantSplit/>
        </w:trPr>
        <w:tc>
          <w:tcPr>
            <w:tcW w:w="1871" w:type="dxa"/>
          </w:tcPr>
          <w:p w14:paraId="6EB73F3C" w14:textId="77777777" w:rsidR="00533582" w:rsidRDefault="00CB5C37">
            <w:pPr>
              <w:spacing w:before="40" w:after="40" w:line="280" w:lineRule="atLeast"/>
              <w:ind w:firstLine="0"/>
              <w:jc w:val="center"/>
            </w:pPr>
            <w:r>
              <w:rPr>
                <w:sz w:val="21"/>
              </w:rPr>
              <w:t>82</w:t>
            </w:r>
          </w:p>
        </w:tc>
        <w:tc>
          <w:tcPr>
            <w:tcW w:w="1871" w:type="dxa"/>
          </w:tcPr>
          <w:p w14:paraId="0701E580" w14:textId="77777777" w:rsidR="00533582" w:rsidRDefault="00CB5C37">
            <w:pPr>
              <w:spacing w:before="40" w:after="40" w:line="280" w:lineRule="atLeast"/>
              <w:ind w:firstLine="0"/>
              <w:jc w:val="center"/>
            </w:pPr>
            <w:r>
              <w:rPr>
                <w:sz w:val="21"/>
              </w:rPr>
              <w:t>1</w:t>
            </w:r>
          </w:p>
        </w:tc>
        <w:tc>
          <w:tcPr>
            <w:tcW w:w="1871" w:type="dxa"/>
          </w:tcPr>
          <w:p w14:paraId="6ECE06FC" w14:textId="77777777" w:rsidR="00533582" w:rsidRDefault="00CB5C37">
            <w:pPr>
              <w:spacing w:before="40" w:after="40" w:line="280" w:lineRule="atLeast"/>
              <w:ind w:firstLine="0"/>
              <w:jc w:val="center"/>
            </w:pPr>
            <w:r>
              <w:rPr>
                <w:sz w:val="21"/>
              </w:rPr>
              <w:t>721041</w:t>
            </w:r>
          </w:p>
        </w:tc>
        <w:tc>
          <w:tcPr>
            <w:tcW w:w="1871" w:type="dxa"/>
          </w:tcPr>
          <w:p w14:paraId="70EEE72F" w14:textId="77777777" w:rsidR="00533582" w:rsidRDefault="00CB5C37">
            <w:pPr>
              <w:spacing w:before="40" w:after="40" w:line="280" w:lineRule="atLeast"/>
              <w:ind w:firstLine="0"/>
              <w:jc w:val="center"/>
            </w:pPr>
            <w:r>
              <w:rPr>
                <w:sz w:val="21"/>
              </w:rPr>
              <w:t>0</w:t>
            </w:r>
          </w:p>
        </w:tc>
        <w:tc>
          <w:tcPr>
            <w:tcW w:w="1871" w:type="dxa"/>
          </w:tcPr>
          <w:p w14:paraId="1827D6CF" w14:textId="77777777" w:rsidR="00533582" w:rsidRDefault="00CB5C37">
            <w:pPr>
              <w:spacing w:before="40" w:after="40" w:line="280" w:lineRule="atLeast"/>
              <w:ind w:firstLine="0"/>
              <w:jc w:val="center"/>
            </w:pPr>
            <w:r>
              <w:rPr>
                <w:sz w:val="21"/>
              </w:rPr>
              <w:t>1.000000</w:t>
            </w:r>
          </w:p>
        </w:tc>
      </w:tr>
      <w:tr w:rsidR="00533582" w14:paraId="021456AF" w14:textId="77777777">
        <w:trPr>
          <w:cantSplit/>
        </w:trPr>
        <w:tc>
          <w:tcPr>
            <w:tcW w:w="1871" w:type="dxa"/>
          </w:tcPr>
          <w:p w14:paraId="047D7B6B" w14:textId="77777777" w:rsidR="00533582" w:rsidRDefault="00CB5C37">
            <w:pPr>
              <w:spacing w:before="40" w:after="40" w:line="280" w:lineRule="atLeast"/>
              <w:ind w:firstLine="0"/>
              <w:jc w:val="center"/>
            </w:pPr>
            <w:r>
              <w:rPr>
                <w:sz w:val="21"/>
              </w:rPr>
              <w:t>83</w:t>
            </w:r>
          </w:p>
        </w:tc>
        <w:tc>
          <w:tcPr>
            <w:tcW w:w="1871" w:type="dxa"/>
          </w:tcPr>
          <w:p w14:paraId="5CF457B7" w14:textId="77777777" w:rsidR="00533582" w:rsidRDefault="00CB5C37">
            <w:pPr>
              <w:spacing w:before="40" w:after="40" w:line="280" w:lineRule="atLeast"/>
              <w:ind w:firstLine="0"/>
              <w:jc w:val="center"/>
            </w:pPr>
            <w:r>
              <w:rPr>
                <w:sz w:val="21"/>
              </w:rPr>
              <w:t>1</w:t>
            </w:r>
          </w:p>
        </w:tc>
        <w:tc>
          <w:tcPr>
            <w:tcW w:w="1871" w:type="dxa"/>
          </w:tcPr>
          <w:p w14:paraId="24D5E8E4" w14:textId="77777777" w:rsidR="00533582" w:rsidRDefault="00CB5C37">
            <w:pPr>
              <w:spacing w:before="40" w:after="40" w:line="280" w:lineRule="atLeast"/>
              <w:ind w:firstLine="0"/>
              <w:jc w:val="center"/>
            </w:pPr>
            <w:r>
              <w:rPr>
                <w:sz w:val="21"/>
              </w:rPr>
              <w:t>1057993</w:t>
            </w:r>
          </w:p>
        </w:tc>
        <w:tc>
          <w:tcPr>
            <w:tcW w:w="1871" w:type="dxa"/>
          </w:tcPr>
          <w:p w14:paraId="3D542B66" w14:textId="77777777" w:rsidR="00533582" w:rsidRDefault="00CB5C37">
            <w:pPr>
              <w:spacing w:before="40" w:after="40" w:line="280" w:lineRule="atLeast"/>
              <w:ind w:firstLine="0"/>
              <w:jc w:val="center"/>
            </w:pPr>
            <w:r>
              <w:rPr>
                <w:sz w:val="21"/>
              </w:rPr>
              <w:t>13934688</w:t>
            </w:r>
          </w:p>
        </w:tc>
        <w:tc>
          <w:tcPr>
            <w:tcW w:w="1871" w:type="dxa"/>
          </w:tcPr>
          <w:p w14:paraId="6111C736" w14:textId="77777777" w:rsidR="00533582" w:rsidRDefault="00CB5C37">
            <w:pPr>
              <w:spacing w:before="40" w:after="40" w:line="280" w:lineRule="atLeast"/>
              <w:ind w:firstLine="0"/>
              <w:jc w:val="center"/>
            </w:pPr>
            <w:r>
              <w:rPr>
                <w:sz w:val="21"/>
              </w:rPr>
              <w:t>1.000000</w:t>
            </w:r>
          </w:p>
        </w:tc>
      </w:tr>
      <w:tr w:rsidR="00533582" w14:paraId="3097FAFC" w14:textId="77777777">
        <w:trPr>
          <w:cantSplit/>
        </w:trPr>
        <w:tc>
          <w:tcPr>
            <w:tcW w:w="1871" w:type="dxa"/>
          </w:tcPr>
          <w:p w14:paraId="614E38E9" w14:textId="77777777" w:rsidR="00533582" w:rsidRDefault="00CB5C37">
            <w:pPr>
              <w:spacing w:before="40" w:after="40" w:line="280" w:lineRule="atLeast"/>
              <w:ind w:firstLine="0"/>
              <w:jc w:val="center"/>
            </w:pPr>
            <w:r>
              <w:rPr>
                <w:sz w:val="21"/>
              </w:rPr>
              <w:t>84</w:t>
            </w:r>
          </w:p>
        </w:tc>
        <w:tc>
          <w:tcPr>
            <w:tcW w:w="1871" w:type="dxa"/>
          </w:tcPr>
          <w:p w14:paraId="10EA2B7A" w14:textId="77777777" w:rsidR="00533582" w:rsidRDefault="00CB5C37">
            <w:pPr>
              <w:spacing w:before="40" w:after="40" w:line="280" w:lineRule="atLeast"/>
              <w:ind w:firstLine="0"/>
              <w:jc w:val="center"/>
            </w:pPr>
            <w:r>
              <w:rPr>
                <w:sz w:val="21"/>
              </w:rPr>
              <w:t>1</w:t>
            </w:r>
          </w:p>
        </w:tc>
        <w:tc>
          <w:tcPr>
            <w:tcW w:w="1871" w:type="dxa"/>
          </w:tcPr>
          <w:p w14:paraId="02928FDC" w14:textId="77777777" w:rsidR="00533582" w:rsidRDefault="00CB5C37">
            <w:pPr>
              <w:spacing w:before="40" w:after="40" w:line="280" w:lineRule="atLeast"/>
              <w:ind w:firstLine="0"/>
              <w:jc w:val="center"/>
            </w:pPr>
            <w:r>
              <w:rPr>
                <w:sz w:val="21"/>
              </w:rPr>
              <w:t>2507412</w:t>
            </w:r>
          </w:p>
        </w:tc>
        <w:tc>
          <w:tcPr>
            <w:tcW w:w="1871" w:type="dxa"/>
          </w:tcPr>
          <w:p w14:paraId="4BA5A8AA" w14:textId="77777777" w:rsidR="00533582" w:rsidRDefault="00CB5C37">
            <w:pPr>
              <w:spacing w:before="40" w:after="40" w:line="280" w:lineRule="atLeast"/>
              <w:ind w:firstLine="0"/>
              <w:jc w:val="center"/>
            </w:pPr>
            <w:r>
              <w:rPr>
                <w:sz w:val="21"/>
              </w:rPr>
              <w:t>0</w:t>
            </w:r>
          </w:p>
        </w:tc>
        <w:tc>
          <w:tcPr>
            <w:tcW w:w="1871" w:type="dxa"/>
          </w:tcPr>
          <w:p w14:paraId="2D444F03" w14:textId="77777777" w:rsidR="00533582" w:rsidRDefault="00CB5C37">
            <w:pPr>
              <w:spacing w:before="40" w:after="40" w:line="280" w:lineRule="atLeast"/>
              <w:ind w:firstLine="0"/>
              <w:jc w:val="center"/>
            </w:pPr>
            <w:r>
              <w:rPr>
                <w:sz w:val="21"/>
              </w:rPr>
              <w:t>1.000000</w:t>
            </w:r>
          </w:p>
        </w:tc>
      </w:tr>
      <w:tr w:rsidR="00533582" w14:paraId="4DE8DC4B" w14:textId="77777777">
        <w:trPr>
          <w:cantSplit/>
        </w:trPr>
        <w:tc>
          <w:tcPr>
            <w:tcW w:w="1871" w:type="dxa"/>
          </w:tcPr>
          <w:p w14:paraId="518467AB" w14:textId="77777777" w:rsidR="00533582" w:rsidRDefault="00CB5C37">
            <w:pPr>
              <w:spacing w:before="40" w:after="40" w:line="280" w:lineRule="atLeast"/>
              <w:ind w:firstLine="0"/>
              <w:jc w:val="center"/>
            </w:pPr>
            <w:r>
              <w:rPr>
                <w:sz w:val="21"/>
              </w:rPr>
              <w:t>85</w:t>
            </w:r>
          </w:p>
        </w:tc>
        <w:tc>
          <w:tcPr>
            <w:tcW w:w="1871" w:type="dxa"/>
          </w:tcPr>
          <w:p w14:paraId="5F89E7F5" w14:textId="77777777" w:rsidR="00533582" w:rsidRDefault="00CB5C37">
            <w:pPr>
              <w:spacing w:before="40" w:after="40" w:line="280" w:lineRule="atLeast"/>
              <w:ind w:firstLine="0"/>
              <w:jc w:val="center"/>
            </w:pPr>
            <w:r>
              <w:rPr>
                <w:sz w:val="21"/>
              </w:rPr>
              <w:t>1</w:t>
            </w:r>
          </w:p>
        </w:tc>
        <w:tc>
          <w:tcPr>
            <w:tcW w:w="1871" w:type="dxa"/>
          </w:tcPr>
          <w:p w14:paraId="48947DDE" w14:textId="77777777" w:rsidR="00533582" w:rsidRDefault="00CB5C37">
            <w:pPr>
              <w:spacing w:before="40" w:after="40" w:line="280" w:lineRule="atLeast"/>
              <w:ind w:firstLine="0"/>
              <w:jc w:val="center"/>
            </w:pPr>
            <w:r>
              <w:rPr>
                <w:sz w:val="21"/>
              </w:rPr>
              <w:t>3187899</w:t>
            </w:r>
          </w:p>
        </w:tc>
        <w:tc>
          <w:tcPr>
            <w:tcW w:w="1871" w:type="dxa"/>
          </w:tcPr>
          <w:p w14:paraId="03AD7BA7" w14:textId="77777777" w:rsidR="00533582" w:rsidRDefault="00CB5C37">
            <w:pPr>
              <w:spacing w:before="40" w:after="40" w:line="280" w:lineRule="atLeast"/>
              <w:ind w:firstLine="0"/>
              <w:jc w:val="center"/>
            </w:pPr>
            <w:r>
              <w:rPr>
                <w:sz w:val="21"/>
              </w:rPr>
              <w:t>0</w:t>
            </w:r>
          </w:p>
        </w:tc>
        <w:tc>
          <w:tcPr>
            <w:tcW w:w="1871" w:type="dxa"/>
          </w:tcPr>
          <w:p w14:paraId="316D6C84" w14:textId="77777777" w:rsidR="00533582" w:rsidRDefault="00CB5C37">
            <w:pPr>
              <w:spacing w:before="40" w:after="40" w:line="280" w:lineRule="atLeast"/>
              <w:ind w:firstLine="0"/>
              <w:jc w:val="center"/>
            </w:pPr>
            <w:r>
              <w:rPr>
                <w:sz w:val="21"/>
              </w:rPr>
              <w:t>1.000000</w:t>
            </w:r>
          </w:p>
        </w:tc>
      </w:tr>
      <w:tr w:rsidR="00533582" w14:paraId="5FE9EE2F" w14:textId="77777777">
        <w:trPr>
          <w:cantSplit/>
        </w:trPr>
        <w:tc>
          <w:tcPr>
            <w:tcW w:w="1871" w:type="dxa"/>
          </w:tcPr>
          <w:p w14:paraId="79580900" w14:textId="77777777" w:rsidR="00533582" w:rsidRDefault="00CB5C37">
            <w:pPr>
              <w:spacing w:before="40" w:after="40" w:line="280" w:lineRule="atLeast"/>
              <w:ind w:firstLine="0"/>
              <w:jc w:val="center"/>
            </w:pPr>
            <w:r>
              <w:rPr>
                <w:sz w:val="21"/>
              </w:rPr>
              <w:t>86</w:t>
            </w:r>
          </w:p>
        </w:tc>
        <w:tc>
          <w:tcPr>
            <w:tcW w:w="1871" w:type="dxa"/>
          </w:tcPr>
          <w:p w14:paraId="415E4A73" w14:textId="77777777" w:rsidR="00533582" w:rsidRDefault="00CB5C37">
            <w:pPr>
              <w:spacing w:before="40" w:after="40" w:line="280" w:lineRule="atLeast"/>
              <w:ind w:firstLine="0"/>
              <w:jc w:val="center"/>
            </w:pPr>
            <w:r>
              <w:rPr>
                <w:sz w:val="21"/>
              </w:rPr>
              <w:t>1</w:t>
            </w:r>
          </w:p>
        </w:tc>
        <w:tc>
          <w:tcPr>
            <w:tcW w:w="1871" w:type="dxa"/>
          </w:tcPr>
          <w:p w14:paraId="595AE495" w14:textId="77777777" w:rsidR="00533582" w:rsidRDefault="00CB5C37">
            <w:pPr>
              <w:spacing w:before="40" w:after="40" w:line="280" w:lineRule="atLeast"/>
              <w:ind w:firstLine="0"/>
              <w:jc w:val="center"/>
            </w:pPr>
            <w:r>
              <w:rPr>
                <w:sz w:val="21"/>
              </w:rPr>
              <w:t>118403</w:t>
            </w:r>
          </w:p>
        </w:tc>
        <w:tc>
          <w:tcPr>
            <w:tcW w:w="1871" w:type="dxa"/>
          </w:tcPr>
          <w:p w14:paraId="0F001AEC" w14:textId="77777777" w:rsidR="00533582" w:rsidRDefault="00CB5C37">
            <w:pPr>
              <w:spacing w:before="40" w:after="40" w:line="280" w:lineRule="atLeast"/>
              <w:ind w:firstLine="0"/>
              <w:jc w:val="center"/>
            </w:pPr>
            <w:r>
              <w:rPr>
                <w:sz w:val="21"/>
              </w:rPr>
              <w:t>0</w:t>
            </w:r>
          </w:p>
        </w:tc>
        <w:tc>
          <w:tcPr>
            <w:tcW w:w="1871" w:type="dxa"/>
          </w:tcPr>
          <w:p w14:paraId="12158DB4" w14:textId="77777777" w:rsidR="00533582" w:rsidRDefault="00CB5C37">
            <w:pPr>
              <w:spacing w:before="40" w:after="40" w:line="280" w:lineRule="atLeast"/>
              <w:ind w:firstLine="0"/>
              <w:jc w:val="center"/>
            </w:pPr>
            <w:r>
              <w:rPr>
                <w:sz w:val="21"/>
              </w:rPr>
              <w:t>1.000000</w:t>
            </w:r>
          </w:p>
        </w:tc>
      </w:tr>
      <w:tr w:rsidR="00533582" w14:paraId="350A95F6" w14:textId="77777777">
        <w:trPr>
          <w:cantSplit/>
        </w:trPr>
        <w:tc>
          <w:tcPr>
            <w:tcW w:w="1871" w:type="dxa"/>
          </w:tcPr>
          <w:p w14:paraId="2C6358F7" w14:textId="77777777" w:rsidR="00533582" w:rsidRDefault="00CB5C37">
            <w:pPr>
              <w:spacing w:before="40" w:after="40" w:line="280" w:lineRule="atLeast"/>
              <w:ind w:firstLine="0"/>
              <w:jc w:val="center"/>
            </w:pPr>
            <w:r>
              <w:rPr>
                <w:sz w:val="21"/>
              </w:rPr>
              <w:t>87</w:t>
            </w:r>
          </w:p>
        </w:tc>
        <w:tc>
          <w:tcPr>
            <w:tcW w:w="1871" w:type="dxa"/>
          </w:tcPr>
          <w:p w14:paraId="7A58D80A" w14:textId="77777777" w:rsidR="00533582" w:rsidRDefault="00CB5C37">
            <w:pPr>
              <w:spacing w:before="40" w:after="40" w:line="280" w:lineRule="atLeast"/>
              <w:ind w:firstLine="0"/>
              <w:jc w:val="center"/>
            </w:pPr>
            <w:r>
              <w:rPr>
                <w:sz w:val="21"/>
              </w:rPr>
              <w:t>1</w:t>
            </w:r>
          </w:p>
        </w:tc>
        <w:tc>
          <w:tcPr>
            <w:tcW w:w="1871" w:type="dxa"/>
          </w:tcPr>
          <w:p w14:paraId="3D64EF72" w14:textId="77777777" w:rsidR="00533582" w:rsidRDefault="00CB5C37">
            <w:pPr>
              <w:spacing w:before="40" w:after="40" w:line="280" w:lineRule="atLeast"/>
              <w:ind w:firstLine="0"/>
              <w:jc w:val="center"/>
            </w:pPr>
            <w:r>
              <w:rPr>
                <w:sz w:val="21"/>
              </w:rPr>
              <w:t>3974071</w:t>
            </w:r>
          </w:p>
        </w:tc>
        <w:tc>
          <w:tcPr>
            <w:tcW w:w="1871" w:type="dxa"/>
          </w:tcPr>
          <w:p w14:paraId="6442ACF9" w14:textId="77777777" w:rsidR="00533582" w:rsidRDefault="00CB5C37">
            <w:pPr>
              <w:spacing w:before="40" w:after="40" w:line="280" w:lineRule="atLeast"/>
              <w:ind w:firstLine="0"/>
              <w:jc w:val="center"/>
            </w:pPr>
            <w:r>
              <w:rPr>
                <w:sz w:val="21"/>
              </w:rPr>
              <w:t>7902720</w:t>
            </w:r>
          </w:p>
        </w:tc>
        <w:tc>
          <w:tcPr>
            <w:tcW w:w="1871" w:type="dxa"/>
          </w:tcPr>
          <w:p w14:paraId="6CF2AE03" w14:textId="77777777" w:rsidR="00533582" w:rsidRDefault="00CB5C37">
            <w:pPr>
              <w:spacing w:before="40" w:after="40" w:line="280" w:lineRule="atLeast"/>
              <w:ind w:firstLine="0"/>
              <w:jc w:val="center"/>
            </w:pPr>
            <w:r>
              <w:rPr>
                <w:sz w:val="21"/>
              </w:rPr>
              <w:t>1.000000</w:t>
            </w:r>
          </w:p>
        </w:tc>
      </w:tr>
      <w:tr w:rsidR="00533582" w14:paraId="67248584" w14:textId="77777777">
        <w:trPr>
          <w:cantSplit/>
        </w:trPr>
        <w:tc>
          <w:tcPr>
            <w:tcW w:w="1871" w:type="dxa"/>
          </w:tcPr>
          <w:p w14:paraId="7227D55B" w14:textId="77777777" w:rsidR="00533582" w:rsidRDefault="00CB5C37">
            <w:pPr>
              <w:spacing w:before="40" w:after="40" w:line="280" w:lineRule="atLeast"/>
              <w:ind w:firstLine="0"/>
              <w:jc w:val="center"/>
            </w:pPr>
            <w:r>
              <w:rPr>
                <w:sz w:val="21"/>
              </w:rPr>
              <w:t>88</w:t>
            </w:r>
          </w:p>
        </w:tc>
        <w:tc>
          <w:tcPr>
            <w:tcW w:w="1871" w:type="dxa"/>
          </w:tcPr>
          <w:p w14:paraId="7D30FFD6" w14:textId="77777777" w:rsidR="00533582" w:rsidRDefault="00CB5C37">
            <w:pPr>
              <w:spacing w:before="40" w:after="40" w:line="280" w:lineRule="atLeast"/>
              <w:ind w:firstLine="0"/>
              <w:jc w:val="center"/>
            </w:pPr>
            <w:r>
              <w:rPr>
                <w:sz w:val="21"/>
              </w:rPr>
              <w:t>1</w:t>
            </w:r>
          </w:p>
        </w:tc>
        <w:tc>
          <w:tcPr>
            <w:tcW w:w="1871" w:type="dxa"/>
          </w:tcPr>
          <w:p w14:paraId="5BD3B7A4" w14:textId="77777777" w:rsidR="00533582" w:rsidRDefault="00CB5C37">
            <w:pPr>
              <w:spacing w:before="40" w:after="40" w:line="280" w:lineRule="atLeast"/>
              <w:ind w:firstLine="0"/>
              <w:jc w:val="center"/>
            </w:pPr>
            <w:r>
              <w:rPr>
                <w:sz w:val="21"/>
              </w:rPr>
              <w:t>243623</w:t>
            </w:r>
          </w:p>
        </w:tc>
        <w:tc>
          <w:tcPr>
            <w:tcW w:w="1871" w:type="dxa"/>
          </w:tcPr>
          <w:p w14:paraId="6438F501" w14:textId="77777777" w:rsidR="00533582" w:rsidRDefault="00CB5C37">
            <w:pPr>
              <w:spacing w:before="40" w:after="40" w:line="280" w:lineRule="atLeast"/>
              <w:ind w:firstLine="0"/>
              <w:jc w:val="center"/>
            </w:pPr>
            <w:r>
              <w:rPr>
                <w:sz w:val="21"/>
              </w:rPr>
              <w:t>0</w:t>
            </w:r>
          </w:p>
        </w:tc>
        <w:tc>
          <w:tcPr>
            <w:tcW w:w="1871" w:type="dxa"/>
          </w:tcPr>
          <w:p w14:paraId="781C0CD0" w14:textId="77777777" w:rsidR="00533582" w:rsidRDefault="00CB5C37">
            <w:pPr>
              <w:spacing w:before="40" w:after="40" w:line="280" w:lineRule="atLeast"/>
              <w:ind w:firstLine="0"/>
              <w:jc w:val="center"/>
            </w:pPr>
            <w:r>
              <w:rPr>
                <w:sz w:val="21"/>
              </w:rPr>
              <w:t>1.000000</w:t>
            </w:r>
          </w:p>
        </w:tc>
      </w:tr>
      <w:tr w:rsidR="00533582" w14:paraId="6FC5B2B2" w14:textId="77777777">
        <w:trPr>
          <w:cantSplit/>
        </w:trPr>
        <w:tc>
          <w:tcPr>
            <w:tcW w:w="1871" w:type="dxa"/>
          </w:tcPr>
          <w:p w14:paraId="7F22FFD3" w14:textId="77777777" w:rsidR="00533582" w:rsidRDefault="00CB5C37">
            <w:pPr>
              <w:spacing w:before="40" w:after="40" w:line="280" w:lineRule="atLeast"/>
              <w:ind w:firstLine="0"/>
              <w:jc w:val="center"/>
            </w:pPr>
            <w:r>
              <w:rPr>
                <w:sz w:val="21"/>
              </w:rPr>
              <w:t>89</w:t>
            </w:r>
          </w:p>
        </w:tc>
        <w:tc>
          <w:tcPr>
            <w:tcW w:w="1871" w:type="dxa"/>
          </w:tcPr>
          <w:p w14:paraId="7CBD50E9" w14:textId="77777777" w:rsidR="00533582" w:rsidRDefault="00CB5C37">
            <w:pPr>
              <w:spacing w:before="40" w:after="40" w:line="280" w:lineRule="atLeast"/>
              <w:ind w:firstLine="0"/>
              <w:jc w:val="center"/>
            </w:pPr>
            <w:r>
              <w:rPr>
                <w:sz w:val="21"/>
              </w:rPr>
              <w:t>1</w:t>
            </w:r>
          </w:p>
        </w:tc>
        <w:tc>
          <w:tcPr>
            <w:tcW w:w="1871" w:type="dxa"/>
          </w:tcPr>
          <w:p w14:paraId="05D6063D" w14:textId="77777777" w:rsidR="00533582" w:rsidRDefault="00CB5C37">
            <w:pPr>
              <w:spacing w:before="40" w:after="40" w:line="280" w:lineRule="atLeast"/>
              <w:ind w:firstLine="0"/>
              <w:jc w:val="center"/>
            </w:pPr>
            <w:r>
              <w:rPr>
                <w:sz w:val="21"/>
              </w:rPr>
              <w:t>693092</w:t>
            </w:r>
          </w:p>
        </w:tc>
        <w:tc>
          <w:tcPr>
            <w:tcW w:w="1871" w:type="dxa"/>
          </w:tcPr>
          <w:p w14:paraId="7EBA14EB" w14:textId="77777777" w:rsidR="00533582" w:rsidRDefault="00CB5C37">
            <w:pPr>
              <w:spacing w:before="40" w:after="40" w:line="280" w:lineRule="atLeast"/>
              <w:ind w:firstLine="0"/>
              <w:jc w:val="center"/>
            </w:pPr>
            <w:r>
              <w:rPr>
                <w:sz w:val="21"/>
              </w:rPr>
              <w:t>0</w:t>
            </w:r>
          </w:p>
        </w:tc>
        <w:tc>
          <w:tcPr>
            <w:tcW w:w="1871" w:type="dxa"/>
          </w:tcPr>
          <w:p w14:paraId="43C17581" w14:textId="77777777" w:rsidR="00533582" w:rsidRDefault="00CB5C37">
            <w:pPr>
              <w:spacing w:before="40" w:after="40" w:line="280" w:lineRule="atLeast"/>
              <w:ind w:firstLine="0"/>
              <w:jc w:val="center"/>
            </w:pPr>
            <w:r>
              <w:rPr>
                <w:sz w:val="21"/>
              </w:rPr>
              <w:t>1.000000</w:t>
            </w:r>
          </w:p>
        </w:tc>
      </w:tr>
      <w:tr w:rsidR="00533582" w14:paraId="35E725BE" w14:textId="77777777">
        <w:trPr>
          <w:cantSplit/>
        </w:trPr>
        <w:tc>
          <w:tcPr>
            <w:tcW w:w="1871" w:type="dxa"/>
          </w:tcPr>
          <w:p w14:paraId="0E6558E5" w14:textId="77777777" w:rsidR="00533582" w:rsidRDefault="00CB5C37">
            <w:pPr>
              <w:spacing w:before="40" w:after="40" w:line="280" w:lineRule="atLeast"/>
              <w:ind w:firstLine="0"/>
              <w:jc w:val="center"/>
            </w:pPr>
            <w:r>
              <w:rPr>
                <w:sz w:val="21"/>
              </w:rPr>
              <w:t>90</w:t>
            </w:r>
          </w:p>
        </w:tc>
        <w:tc>
          <w:tcPr>
            <w:tcW w:w="1871" w:type="dxa"/>
          </w:tcPr>
          <w:p w14:paraId="610FF0FA" w14:textId="77777777" w:rsidR="00533582" w:rsidRDefault="00CB5C37">
            <w:pPr>
              <w:spacing w:before="40" w:after="40" w:line="280" w:lineRule="atLeast"/>
              <w:ind w:firstLine="0"/>
              <w:jc w:val="center"/>
            </w:pPr>
            <w:r>
              <w:rPr>
                <w:sz w:val="21"/>
              </w:rPr>
              <w:t>1</w:t>
            </w:r>
          </w:p>
        </w:tc>
        <w:tc>
          <w:tcPr>
            <w:tcW w:w="1871" w:type="dxa"/>
          </w:tcPr>
          <w:p w14:paraId="3B9C91F8" w14:textId="77777777" w:rsidR="00533582" w:rsidRDefault="00CB5C37">
            <w:pPr>
              <w:spacing w:before="40" w:after="40" w:line="280" w:lineRule="atLeast"/>
              <w:ind w:firstLine="0"/>
              <w:jc w:val="center"/>
            </w:pPr>
            <w:r>
              <w:rPr>
                <w:sz w:val="21"/>
              </w:rPr>
              <w:t>1178363</w:t>
            </w:r>
          </w:p>
        </w:tc>
        <w:tc>
          <w:tcPr>
            <w:tcW w:w="1871" w:type="dxa"/>
          </w:tcPr>
          <w:p w14:paraId="0098A732" w14:textId="77777777" w:rsidR="00533582" w:rsidRDefault="00CB5C37">
            <w:pPr>
              <w:spacing w:before="40" w:after="40" w:line="280" w:lineRule="atLeast"/>
              <w:ind w:firstLine="0"/>
              <w:jc w:val="center"/>
            </w:pPr>
            <w:r>
              <w:rPr>
                <w:sz w:val="21"/>
              </w:rPr>
              <w:t>21233592</w:t>
            </w:r>
          </w:p>
        </w:tc>
        <w:tc>
          <w:tcPr>
            <w:tcW w:w="1871" w:type="dxa"/>
          </w:tcPr>
          <w:p w14:paraId="7B52E34E" w14:textId="77777777" w:rsidR="00533582" w:rsidRDefault="00CB5C37">
            <w:pPr>
              <w:spacing w:before="40" w:after="40" w:line="280" w:lineRule="atLeast"/>
              <w:ind w:firstLine="0"/>
              <w:jc w:val="center"/>
            </w:pPr>
            <w:r>
              <w:rPr>
                <w:sz w:val="21"/>
              </w:rPr>
              <w:t>1.000000</w:t>
            </w:r>
          </w:p>
        </w:tc>
      </w:tr>
      <w:tr w:rsidR="00533582" w14:paraId="0E364342" w14:textId="77777777">
        <w:trPr>
          <w:cantSplit/>
        </w:trPr>
        <w:tc>
          <w:tcPr>
            <w:tcW w:w="1871" w:type="dxa"/>
          </w:tcPr>
          <w:p w14:paraId="7F9FB985" w14:textId="77777777" w:rsidR="00533582" w:rsidRDefault="00CB5C37">
            <w:pPr>
              <w:spacing w:before="40" w:after="40" w:line="280" w:lineRule="atLeast"/>
              <w:ind w:firstLine="0"/>
              <w:jc w:val="center"/>
            </w:pPr>
            <w:r>
              <w:rPr>
                <w:sz w:val="21"/>
              </w:rPr>
              <w:t>91</w:t>
            </w:r>
          </w:p>
        </w:tc>
        <w:tc>
          <w:tcPr>
            <w:tcW w:w="1871" w:type="dxa"/>
          </w:tcPr>
          <w:p w14:paraId="2D9D18CE" w14:textId="77777777" w:rsidR="00533582" w:rsidRDefault="00CB5C37">
            <w:pPr>
              <w:spacing w:before="40" w:after="40" w:line="280" w:lineRule="atLeast"/>
              <w:ind w:firstLine="0"/>
              <w:jc w:val="center"/>
            </w:pPr>
            <w:r>
              <w:rPr>
                <w:sz w:val="21"/>
              </w:rPr>
              <w:t>1</w:t>
            </w:r>
          </w:p>
        </w:tc>
        <w:tc>
          <w:tcPr>
            <w:tcW w:w="1871" w:type="dxa"/>
          </w:tcPr>
          <w:p w14:paraId="7ECD697A" w14:textId="77777777" w:rsidR="00533582" w:rsidRDefault="00CB5C37">
            <w:pPr>
              <w:spacing w:before="40" w:after="40" w:line="280" w:lineRule="atLeast"/>
              <w:ind w:firstLine="0"/>
              <w:jc w:val="center"/>
            </w:pPr>
            <w:r>
              <w:rPr>
                <w:sz w:val="21"/>
              </w:rPr>
              <w:t>9186769</w:t>
            </w:r>
          </w:p>
        </w:tc>
        <w:tc>
          <w:tcPr>
            <w:tcW w:w="1871" w:type="dxa"/>
          </w:tcPr>
          <w:p w14:paraId="29547AF0" w14:textId="77777777" w:rsidR="00533582" w:rsidRDefault="00CB5C37">
            <w:pPr>
              <w:spacing w:before="40" w:after="40" w:line="280" w:lineRule="atLeast"/>
              <w:ind w:firstLine="0"/>
              <w:jc w:val="center"/>
            </w:pPr>
            <w:r>
              <w:rPr>
                <w:sz w:val="21"/>
              </w:rPr>
              <w:t>53947008</w:t>
            </w:r>
          </w:p>
        </w:tc>
        <w:tc>
          <w:tcPr>
            <w:tcW w:w="1871" w:type="dxa"/>
          </w:tcPr>
          <w:p w14:paraId="28FD085B" w14:textId="77777777" w:rsidR="00533582" w:rsidRDefault="00CB5C37">
            <w:pPr>
              <w:spacing w:before="40" w:after="40" w:line="280" w:lineRule="atLeast"/>
              <w:ind w:firstLine="0"/>
              <w:jc w:val="center"/>
            </w:pPr>
            <w:r>
              <w:rPr>
                <w:sz w:val="21"/>
              </w:rPr>
              <w:t>1.000000</w:t>
            </w:r>
          </w:p>
        </w:tc>
      </w:tr>
      <w:tr w:rsidR="00533582" w14:paraId="18A935A8" w14:textId="77777777">
        <w:trPr>
          <w:cantSplit/>
        </w:trPr>
        <w:tc>
          <w:tcPr>
            <w:tcW w:w="1871" w:type="dxa"/>
          </w:tcPr>
          <w:p w14:paraId="52BEF74B" w14:textId="77777777" w:rsidR="00533582" w:rsidRDefault="00CB5C37">
            <w:pPr>
              <w:spacing w:before="40" w:after="40" w:line="280" w:lineRule="atLeast"/>
              <w:ind w:firstLine="0"/>
              <w:jc w:val="center"/>
            </w:pPr>
            <w:r>
              <w:rPr>
                <w:sz w:val="21"/>
              </w:rPr>
              <w:t>92</w:t>
            </w:r>
          </w:p>
        </w:tc>
        <w:tc>
          <w:tcPr>
            <w:tcW w:w="1871" w:type="dxa"/>
          </w:tcPr>
          <w:p w14:paraId="0321DA8E" w14:textId="77777777" w:rsidR="00533582" w:rsidRDefault="00CB5C37">
            <w:pPr>
              <w:spacing w:before="40" w:after="40" w:line="280" w:lineRule="atLeast"/>
              <w:ind w:firstLine="0"/>
              <w:jc w:val="center"/>
            </w:pPr>
            <w:r>
              <w:rPr>
                <w:sz w:val="21"/>
              </w:rPr>
              <w:t>1</w:t>
            </w:r>
          </w:p>
        </w:tc>
        <w:tc>
          <w:tcPr>
            <w:tcW w:w="1871" w:type="dxa"/>
          </w:tcPr>
          <w:p w14:paraId="44CA390D" w14:textId="77777777" w:rsidR="00533582" w:rsidRDefault="00CB5C37">
            <w:pPr>
              <w:spacing w:before="40" w:after="40" w:line="280" w:lineRule="atLeast"/>
              <w:ind w:firstLine="0"/>
              <w:jc w:val="center"/>
            </w:pPr>
            <w:r>
              <w:rPr>
                <w:sz w:val="21"/>
              </w:rPr>
              <w:t>4815554</w:t>
            </w:r>
          </w:p>
        </w:tc>
        <w:tc>
          <w:tcPr>
            <w:tcW w:w="1871" w:type="dxa"/>
          </w:tcPr>
          <w:p w14:paraId="1CFB7BCC" w14:textId="77777777" w:rsidR="00533582" w:rsidRDefault="00CB5C37">
            <w:pPr>
              <w:spacing w:before="40" w:after="40" w:line="280" w:lineRule="atLeast"/>
              <w:ind w:firstLine="0"/>
              <w:jc w:val="center"/>
            </w:pPr>
            <w:r>
              <w:rPr>
                <w:sz w:val="21"/>
              </w:rPr>
              <w:t>66000096</w:t>
            </w:r>
          </w:p>
        </w:tc>
        <w:tc>
          <w:tcPr>
            <w:tcW w:w="1871" w:type="dxa"/>
          </w:tcPr>
          <w:p w14:paraId="76C903F1" w14:textId="77777777" w:rsidR="00533582" w:rsidRDefault="00CB5C37">
            <w:pPr>
              <w:spacing w:before="40" w:after="40" w:line="280" w:lineRule="atLeast"/>
              <w:ind w:firstLine="0"/>
              <w:jc w:val="center"/>
            </w:pPr>
            <w:r>
              <w:rPr>
                <w:sz w:val="21"/>
              </w:rPr>
              <w:t>1.000000</w:t>
            </w:r>
          </w:p>
        </w:tc>
      </w:tr>
      <w:tr w:rsidR="00533582" w14:paraId="3F20ADBF" w14:textId="77777777">
        <w:trPr>
          <w:cantSplit/>
        </w:trPr>
        <w:tc>
          <w:tcPr>
            <w:tcW w:w="1871" w:type="dxa"/>
          </w:tcPr>
          <w:p w14:paraId="2E7C204F" w14:textId="77777777" w:rsidR="00533582" w:rsidRDefault="00CB5C37">
            <w:pPr>
              <w:spacing w:before="40" w:after="40" w:line="280" w:lineRule="atLeast"/>
              <w:ind w:firstLine="0"/>
              <w:jc w:val="center"/>
            </w:pPr>
            <w:r>
              <w:rPr>
                <w:sz w:val="21"/>
              </w:rPr>
              <w:t>93</w:t>
            </w:r>
          </w:p>
        </w:tc>
        <w:tc>
          <w:tcPr>
            <w:tcW w:w="1871" w:type="dxa"/>
          </w:tcPr>
          <w:p w14:paraId="6AF04BF7" w14:textId="77777777" w:rsidR="00533582" w:rsidRDefault="00CB5C37">
            <w:pPr>
              <w:spacing w:before="40" w:after="40" w:line="280" w:lineRule="atLeast"/>
              <w:ind w:firstLine="0"/>
              <w:jc w:val="center"/>
            </w:pPr>
            <w:r>
              <w:rPr>
                <w:sz w:val="21"/>
              </w:rPr>
              <w:t>1</w:t>
            </w:r>
          </w:p>
        </w:tc>
        <w:tc>
          <w:tcPr>
            <w:tcW w:w="1871" w:type="dxa"/>
          </w:tcPr>
          <w:p w14:paraId="1F9F37B2" w14:textId="77777777" w:rsidR="00533582" w:rsidRDefault="00CB5C37">
            <w:pPr>
              <w:spacing w:before="40" w:after="40" w:line="280" w:lineRule="atLeast"/>
              <w:ind w:firstLine="0"/>
              <w:jc w:val="center"/>
            </w:pPr>
            <w:r>
              <w:rPr>
                <w:sz w:val="21"/>
              </w:rPr>
              <w:t>74205</w:t>
            </w:r>
          </w:p>
        </w:tc>
        <w:tc>
          <w:tcPr>
            <w:tcW w:w="1871" w:type="dxa"/>
          </w:tcPr>
          <w:p w14:paraId="3A286FF8" w14:textId="77777777" w:rsidR="00533582" w:rsidRDefault="00CB5C37">
            <w:pPr>
              <w:spacing w:before="40" w:after="40" w:line="280" w:lineRule="atLeast"/>
              <w:ind w:firstLine="0"/>
              <w:jc w:val="center"/>
            </w:pPr>
            <w:r>
              <w:rPr>
                <w:sz w:val="21"/>
              </w:rPr>
              <w:t>0</w:t>
            </w:r>
          </w:p>
        </w:tc>
        <w:tc>
          <w:tcPr>
            <w:tcW w:w="1871" w:type="dxa"/>
          </w:tcPr>
          <w:p w14:paraId="3C5C61CC" w14:textId="77777777" w:rsidR="00533582" w:rsidRDefault="00CB5C37">
            <w:pPr>
              <w:spacing w:before="40" w:after="40" w:line="280" w:lineRule="atLeast"/>
              <w:ind w:firstLine="0"/>
              <w:jc w:val="center"/>
            </w:pPr>
            <w:r>
              <w:rPr>
                <w:sz w:val="21"/>
              </w:rPr>
              <w:t>1.000000</w:t>
            </w:r>
          </w:p>
        </w:tc>
      </w:tr>
      <w:tr w:rsidR="00533582" w14:paraId="0EB801DD" w14:textId="77777777">
        <w:trPr>
          <w:cantSplit/>
        </w:trPr>
        <w:tc>
          <w:tcPr>
            <w:tcW w:w="1871" w:type="dxa"/>
          </w:tcPr>
          <w:p w14:paraId="63B63BAC" w14:textId="77777777" w:rsidR="00533582" w:rsidRDefault="00CB5C37">
            <w:pPr>
              <w:spacing w:before="40" w:after="40" w:line="280" w:lineRule="atLeast"/>
              <w:ind w:firstLine="0"/>
              <w:jc w:val="center"/>
            </w:pPr>
            <w:r>
              <w:rPr>
                <w:sz w:val="21"/>
              </w:rPr>
              <w:t>94</w:t>
            </w:r>
          </w:p>
        </w:tc>
        <w:tc>
          <w:tcPr>
            <w:tcW w:w="1871" w:type="dxa"/>
          </w:tcPr>
          <w:p w14:paraId="611C13AB" w14:textId="77777777" w:rsidR="00533582" w:rsidRDefault="00CB5C37">
            <w:pPr>
              <w:spacing w:before="40" w:after="40" w:line="280" w:lineRule="atLeast"/>
              <w:ind w:firstLine="0"/>
              <w:jc w:val="center"/>
            </w:pPr>
            <w:r>
              <w:rPr>
                <w:sz w:val="21"/>
              </w:rPr>
              <w:t>1</w:t>
            </w:r>
          </w:p>
        </w:tc>
        <w:tc>
          <w:tcPr>
            <w:tcW w:w="1871" w:type="dxa"/>
          </w:tcPr>
          <w:p w14:paraId="0D2B6D54" w14:textId="77777777" w:rsidR="00533582" w:rsidRDefault="00CB5C37">
            <w:pPr>
              <w:spacing w:before="40" w:after="40" w:line="280" w:lineRule="atLeast"/>
              <w:ind w:firstLine="0"/>
              <w:jc w:val="center"/>
            </w:pPr>
            <w:r>
              <w:rPr>
                <w:sz w:val="21"/>
              </w:rPr>
              <w:t>94892</w:t>
            </w:r>
          </w:p>
        </w:tc>
        <w:tc>
          <w:tcPr>
            <w:tcW w:w="1871" w:type="dxa"/>
          </w:tcPr>
          <w:p w14:paraId="560DD9B3" w14:textId="77777777" w:rsidR="00533582" w:rsidRDefault="00CB5C37">
            <w:pPr>
              <w:spacing w:before="40" w:after="40" w:line="280" w:lineRule="atLeast"/>
              <w:ind w:firstLine="0"/>
              <w:jc w:val="center"/>
            </w:pPr>
            <w:r>
              <w:rPr>
                <w:sz w:val="21"/>
              </w:rPr>
              <w:t>0</w:t>
            </w:r>
          </w:p>
        </w:tc>
        <w:tc>
          <w:tcPr>
            <w:tcW w:w="1871" w:type="dxa"/>
          </w:tcPr>
          <w:p w14:paraId="6C658BFB" w14:textId="77777777" w:rsidR="00533582" w:rsidRDefault="00CB5C37">
            <w:pPr>
              <w:spacing w:before="40" w:after="40" w:line="280" w:lineRule="atLeast"/>
              <w:ind w:firstLine="0"/>
              <w:jc w:val="center"/>
            </w:pPr>
            <w:r>
              <w:rPr>
                <w:sz w:val="21"/>
              </w:rPr>
              <w:t>1.000000</w:t>
            </w:r>
          </w:p>
        </w:tc>
      </w:tr>
      <w:tr w:rsidR="00533582" w14:paraId="5A483408" w14:textId="77777777">
        <w:trPr>
          <w:cantSplit/>
        </w:trPr>
        <w:tc>
          <w:tcPr>
            <w:tcW w:w="1871" w:type="dxa"/>
          </w:tcPr>
          <w:p w14:paraId="442C417E" w14:textId="77777777" w:rsidR="00533582" w:rsidRDefault="00CB5C37">
            <w:pPr>
              <w:spacing w:before="40" w:after="40" w:line="280" w:lineRule="atLeast"/>
              <w:ind w:firstLine="0"/>
              <w:jc w:val="center"/>
            </w:pPr>
            <w:r>
              <w:rPr>
                <w:sz w:val="21"/>
              </w:rPr>
              <w:t>95</w:t>
            </w:r>
          </w:p>
        </w:tc>
        <w:tc>
          <w:tcPr>
            <w:tcW w:w="1871" w:type="dxa"/>
          </w:tcPr>
          <w:p w14:paraId="70D9602D" w14:textId="77777777" w:rsidR="00533582" w:rsidRDefault="00CB5C37">
            <w:pPr>
              <w:spacing w:before="40" w:after="40" w:line="280" w:lineRule="atLeast"/>
              <w:ind w:firstLine="0"/>
              <w:jc w:val="center"/>
            </w:pPr>
            <w:r>
              <w:rPr>
                <w:sz w:val="21"/>
              </w:rPr>
              <w:t>1</w:t>
            </w:r>
          </w:p>
        </w:tc>
        <w:tc>
          <w:tcPr>
            <w:tcW w:w="1871" w:type="dxa"/>
          </w:tcPr>
          <w:p w14:paraId="5E4BA3A5" w14:textId="77777777" w:rsidR="00533582" w:rsidRDefault="00CB5C37">
            <w:pPr>
              <w:spacing w:before="40" w:after="40" w:line="280" w:lineRule="atLeast"/>
              <w:ind w:firstLine="0"/>
              <w:jc w:val="center"/>
            </w:pPr>
            <w:r>
              <w:rPr>
                <w:sz w:val="21"/>
              </w:rPr>
              <w:t>2084853</w:t>
            </w:r>
          </w:p>
        </w:tc>
        <w:tc>
          <w:tcPr>
            <w:tcW w:w="1871" w:type="dxa"/>
          </w:tcPr>
          <w:p w14:paraId="16D1D02E" w14:textId="77777777" w:rsidR="00533582" w:rsidRDefault="00CB5C37">
            <w:pPr>
              <w:spacing w:before="40" w:after="40" w:line="280" w:lineRule="atLeast"/>
              <w:ind w:firstLine="0"/>
              <w:jc w:val="center"/>
            </w:pPr>
            <w:r>
              <w:rPr>
                <w:sz w:val="21"/>
              </w:rPr>
              <w:t>0</w:t>
            </w:r>
          </w:p>
        </w:tc>
        <w:tc>
          <w:tcPr>
            <w:tcW w:w="1871" w:type="dxa"/>
          </w:tcPr>
          <w:p w14:paraId="0A2C2305" w14:textId="77777777" w:rsidR="00533582" w:rsidRDefault="00CB5C37">
            <w:pPr>
              <w:spacing w:before="40" w:after="40" w:line="280" w:lineRule="atLeast"/>
              <w:ind w:firstLine="0"/>
              <w:jc w:val="center"/>
            </w:pPr>
            <w:r>
              <w:rPr>
                <w:sz w:val="21"/>
              </w:rPr>
              <w:t>1.000000</w:t>
            </w:r>
          </w:p>
        </w:tc>
      </w:tr>
      <w:tr w:rsidR="00533582" w14:paraId="5CBCADA6" w14:textId="77777777">
        <w:trPr>
          <w:cantSplit/>
        </w:trPr>
        <w:tc>
          <w:tcPr>
            <w:tcW w:w="1871" w:type="dxa"/>
          </w:tcPr>
          <w:p w14:paraId="1F01001C" w14:textId="77777777" w:rsidR="00533582" w:rsidRDefault="00CB5C37">
            <w:pPr>
              <w:spacing w:before="40" w:after="40" w:line="280" w:lineRule="atLeast"/>
              <w:ind w:firstLine="0"/>
              <w:jc w:val="center"/>
            </w:pPr>
            <w:r>
              <w:rPr>
                <w:sz w:val="21"/>
              </w:rPr>
              <w:t>96</w:t>
            </w:r>
          </w:p>
        </w:tc>
        <w:tc>
          <w:tcPr>
            <w:tcW w:w="1871" w:type="dxa"/>
          </w:tcPr>
          <w:p w14:paraId="046DE68D" w14:textId="77777777" w:rsidR="00533582" w:rsidRDefault="00CB5C37">
            <w:pPr>
              <w:spacing w:before="40" w:after="40" w:line="280" w:lineRule="atLeast"/>
              <w:ind w:firstLine="0"/>
              <w:jc w:val="center"/>
            </w:pPr>
            <w:r>
              <w:rPr>
                <w:sz w:val="21"/>
              </w:rPr>
              <w:t>1</w:t>
            </w:r>
          </w:p>
        </w:tc>
        <w:tc>
          <w:tcPr>
            <w:tcW w:w="1871" w:type="dxa"/>
          </w:tcPr>
          <w:p w14:paraId="0732616E" w14:textId="77777777" w:rsidR="00533582" w:rsidRDefault="00CB5C37">
            <w:pPr>
              <w:spacing w:before="40" w:after="40" w:line="280" w:lineRule="atLeast"/>
              <w:ind w:firstLine="0"/>
              <w:jc w:val="center"/>
            </w:pPr>
            <w:r>
              <w:rPr>
                <w:sz w:val="21"/>
              </w:rPr>
              <w:t>84194</w:t>
            </w:r>
          </w:p>
        </w:tc>
        <w:tc>
          <w:tcPr>
            <w:tcW w:w="1871" w:type="dxa"/>
          </w:tcPr>
          <w:p w14:paraId="32D060E6" w14:textId="77777777" w:rsidR="00533582" w:rsidRDefault="00CB5C37">
            <w:pPr>
              <w:spacing w:before="40" w:after="40" w:line="280" w:lineRule="atLeast"/>
              <w:ind w:firstLine="0"/>
              <w:jc w:val="center"/>
            </w:pPr>
            <w:r>
              <w:rPr>
                <w:sz w:val="21"/>
              </w:rPr>
              <w:t>0</w:t>
            </w:r>
          </w:p>
        </w:tc>
        <w:tc>
          <w:tcPr>
            <w:tcW w:w="1871" w:type="dxa"/>
          </w:tcPr>
          <w:p w14:paraId="7F222A46" w14:textId="77777777" w:rsidR="00533582" w:rsidRDefault="00CB5C37">
            <w:pPr>
              <w:spacing w:before="40" w:after="40" w:line="280" w:lineRule="atLeast"/>
              <w:ind w:firstLine="0"/>
              <w:jc w:val="center"/>
            </w:pPr>
            <w:r>
              <w:rPr>
                <w:sz w:val="21"/>
              </w:rPr>
              <w:t>1.000000</w:t>
            </w:r>
          </w:p>
        </w:tc>
      </w:tr>
      <w:tr w:rsidR="00533582" w14:paraId="22117CE8" w14:textId="77777777">
        <w:trPr>
          <w:cantSplit/>
        </w:trPr>
        <w:tc>
          <w:tcPr>
            <w:tcW w:w="1871" w:type="dxa"/>
          </w:tcPr>
          <w:p w14:paraId="4D5E9AA3" w14:textId="77777777" w:rsidR="00533582" w:rsidRDefault="00CB5C37">
            <w:pPr>
              <w:spacing w:before="40" w:after="40" w:line="280" w:lineRule="atLeast"/>
              <w:ind w:firstLine="0"/>
              <w:jc w:val="center"/>
            </w:pPr>
            <w:r>
              <w:rPr>
                <w:sz w:val="21"/>
              </w:rPr>
              <w:t>97</w:t>
            </w:r>
          </w:p>
        </w:tc>
        <w:tc>
          <w:tcPr>
            <w:tcW w:w="1871" w:type="dxa"/>
          </w:tcPr>
          <w:p w14:paraId="415F372E" w14:textId="77777777" w:rsidR="00533582" w:rsidRDefault="00CB5C37">
            <w:pPr>
              <w:spacing w:before="40" w:after="40" w:line="280" w:lineRule="atLeast"/>
              <w:ind w:firstLine="0"/>
              <w:jc w:val="center"/>
            </w:pPr>
            <w:r>
              <w:rPr>
                <w:sz w:val="21"/>
              </w:rPr>
              <w:t>1</w:t>
            </w:r>
          </w:p>
        </w:tc>
        <w:tc>
          <w:tcPr>
            <w:tcW w:w="1871" w:type="dxa"/>
          </w:tcPr>
          <w:p w14:paraId="7CD4C2FD" w14:textId="77777777" w:rsidR="00533582" w:rsidRDefault="00CB5C37">
            <w:pPr>
              <w:spacing w:before="40" w:after="40" w:line="280" w:lineRule="atLeast"/>
              <w:ind w:firstLine="0"/>
              <w:jc w:val="center"/>
            </w:pPr>
            <w:r>
              <w:rPr>
                <w:sz w:val="21"/>
              </w:rPr>
              <w:t>11491509</w:t>
            </w:r>
          </w:p>
        </w:tc>
        <w:tc>
          <w:tcPr>
            <w:tcW w:w="1871" w:type="dxa"/>
          </w:tcPr>
          <w:p w14:paraId="0949579A" w14:textId="77777777" w:rsidR="00533582" w:rsidRDefault="00CB5C37">
            <w:pPr>
              <w:spacing w:before="40" w:after="40" w:line="280" w:lineRule="atLeast"/>
              <w:ind w:firstLine="0"/>
              <w:jc w:val="center"/>
            </w:pPr>
            <w:r>
              <w:rPr>
                <w:sz w:val="21"/>
              </w:rPr>
              <w:t>10584064</w:t>
            </w:r>
          </w:p>
        </w:tc>
        <w:tc>
          <w:tcPr>
            <w:tcW w:w="1871" w:type="dxa"/>
          </w:tcPr>
          <w:p w14:paraId="5DB273CE" w14:textId="77777777" w:rsidR="00533582" w:rsidRDefault="00CB5C37">
            <w:pPr>
              <w:spacing w:before="40" w:after="40" w:line="280" w:lineRule="atLeast"/>
              <w:ind w:firstLine="0"/>
              <w:jc w:val="center"/>
            </w:pPr>
            <w:r>
              <w:rPr>
                <w:sz w:val="21"/>
              </w:rPr>
              <w:t>1.000000</w:t>
            </w:r>
          </w:p>
        </w:tc>
      </w:tr>
      <w:tr w:rsidR="00533582" w14:paraId="1E264A6D" w14:textId="77777777">
        <w:trPr>
          <w:cantSplit/>
        </w:trPr>
        <w:tc>
          <w:tcPr>
            <w:tcW w:w="1871" w:type="dxa"/>
          </w:tcPr>
          <w:p w14:paraId="13F1864F" w14:textId="77777777" w:rsidR="00533582" w:rsidRDefault="00CB5C37">
            <w:pPr>
              <w:spacing w:before="40" w:after="40" w:line="280" w:lineRule="atLeast"/>
              <w:ind w:firstLine="0"/>
              <w:jc w:val="center"/>
            </w:pPr>
            <w:r>
              <w:rPr>
                <w:sz w:val="21"/>
              </w:rPr>
              <w:t>98</w:t>
            </w:r>
          </w:p>
        </w:tc>
        <w:tc>
          <w:tcPr>
            <w:tcW w:w="1871" w:type="dxa"/>
          </w:tcPr>
          <w:p w14:paraId="33BA36C1" w14:textId="77777777" w:rsidR="00533582" w:rsidRDefault="00CB5C37">
            <w:pPr>
              <w:spacing w:before="40" w:after="40" w:line="280" w:lineRule="atLeast"/>
              <w:ind w:firstLine="0"/>
              <w:jc w:val="center"/>
            </w:pPr>
            <w:r>
              <w:rPr>
                <w:sz w:val="21"/>
              </w:rPr>
              <w:t>1</w:t>
            </w:r>
          </w:p>
        </w:tc>
        <w:tc>
          <w:tcPr>
            <w:tcW w:w="1871" w:type="dxa"/>
          </w:tcPr>
          <w:p w14:paraId="09D34A7B" w14:textId="77777777" w:rsidR="00533582" w:rsidRDefault="00CB5C37">
            <w:pPr>
              <w:spacing w:before="40" w:after="40" w:line="280" w:lineRule="atLeast"/>
              <w:ind w:firstLine="0"/>
              <w:jc w:val="center"/>
            </w:pPr>
            <w:r>
              <w:rPr>
                <w:sz w:val="21"/>
              </w:rPr>
              <w:t>177430</w:t>
            </w:r>
          </w:p>
        </w:tc>
        <w:tc>
          <w:tcPr>
            <w:tcW w:w="1871" w:type="dxa"/>
          </w:tcPr>
          <w:p w14:paraId="09DD0549" w14:textId="77777777" w:rsidR="00533582" w:rsidRDefault="00CB5C37">
            <w:pPr>
              <w:spacing w:before="40" w:after="40" w:line="280" w:lineRule="atLeast"/>
              <w:ind w:firstLine="0"/>
              <w:jc w:val="center"/>
            </w:pPr>
            <w:r>
              <w:rPr>
                <w:sz w:val="21"/>
              </w:rPr>
              <w:t>0</w:t>
            </w:r>
          </w:p>
        </w:tc>
        <w:tc>
          <w:tcPr>
            <w:tcW w:w="1871" w:type="dxa"/>
          </w:tcPr>
          <w:p w14:paraId="7F20889F" w14:textId="77777777" w:rsidR="00533582" w:rsidRDefault="00CB5C37">
            <w:pPr>
              <w:spacing w:before="40" w:after="40" w:line="280" w:lineRule="atLeast"/>
              <w:ind w:firstLine="0"/>
              <w:jc w:val="center"/>
            </w:pPr>
            <w:r>
              <w:rPr>
                <w:sz w:val="21"/>
              </w:rPr>
              <w:t>1.000000</w:t>
            </w:r>
          </w:p>
        </w:tc>
      </w:tr>
      <w:tr w:rsidR="00533582" w14:paraId="6285DB11" w14:textId="77777777">
        <w:trPr>
          <w:cantSplit/>
        </w:trPr>
        <w:tc>
          <w:tcPr>
            <w:tcW w:w="1871" w:type="dxa"/>
          </w:tcPr>
          <w:p w14:paraId="3E020B71" w14:textId="77777777" w:rsidR="00533582" w:rsidRDefault="00CB5C37">
            <w:pPr>
              <w:spacing w:before="40" w:after="40" w:line="280" w:lineRule="atLeast"/>
              <w:ind w:firstLine="0"/>
              <w:jc w:val="center"/>
            </w:pPr>
            <w:r>
              <w:rPr>
                <w:sz w:val="21"/>
              </w:rPr>
              <w:t>99</w:t>
            </w:r>
          </w:p>
        </w:tc>
        <w:tc>
          <w:tcPr>
            <w:tcW w:w="1871" w:type="dxa"/>
          </w:tcPr>
          <w:p w14:paraId="6F7DD1B4" w14:textId="77777777" w:rsidR="00533582" w:rsidRDefault="00CB5C37">
            <w:pPr>
              <w:spacing w:before="40" w:after="40" w:line="280" w:lineRule="atLeast"/>
              <w:ind w:firstLine="0"/>
              <w:jc w:val="center"/>
            </w:pPr>
            <w:r>
              <w:rPr>
                <w:sz w:val="21"/>
              </w:rPr>
              <w:t>1</w:t>
            </w:r>
          </w:p>
        </w:tc>
        <w:tc>
          <w:tcPr>
            <w:tcW w:w="1871" w:type="dxa"/>
          </w:tcPr>
          <w:p w14:paraId="48E2D68F" w14:textId="77777777" w:rsidR="00533582" w:rsidRDefault="00CB5C37">
            <w:pPr>
              <w:spacing w:before="40" w:after="40" w:line="280" w:lineRule="atLeast"/>
              <w:ind w:firstLine="0"/>
              <w:jc w:val="center"/>
            </w:pPr>
            <w:r>
              <w:rPr>
                <w:sz w:val="21"/>
              </w:rPr>
              <w:t>1622999</w:t>
            </w:r>
          </w:p>
        </w:tc>
        <w:tc>
          <w:tcPr>
            <w:tcW w:w="1871" w:type="dxa"/>
          </w:tcPr>
          <w:p w14:paraId="414E02A4" w14:textId="77777777" w:rsidR="00533582" w:rsidRDefault="00CB5C37">
            <w:pPr>
              <w:spacing w:before="40" w:after="40" w:line="280" w:lineRule="atLeast"/>
              <w:ind w:firstLine="0"/>
              <w:jc w:val="center"/>
            </w:pPr>
            <w:r>
              <w:rPr>
                <w:sz w:val="21"/>
              </w:rPr>
              <w:t>5484544</w:t>
            </w:r>
          </w:p>
        </w:tc>
        <w:tc>
          <w:tcPr>
            <w:tcW w:w="1871" w:type="dxa"/>
          </w:tcPr>
          <w:p w14:paraId="68C82D7C" w14:textId="77777777" w:rsidR="00533582" w:rsidRDefault="00CB5C37">
            <w:pPr>
              <w:spacing w:before="40" w:after="40" w:line="280" w:lineRule="atLeast"/>
              <w:ind w:firstLine="0"/>
              <w:jc w:val="center"/>
            </w:pPr>
            <w:r>
              <w:rPr>
                <w:sz w:val="21"/>
              </w:rPr>
              <w:t>1.000000</w:t>
            </w:r>
          </w:p>
        </w:tc>
      </w:tr>
      <w:tr w:rsidR="00533582" w14:paraId="4EFE04D3" w14:textId="77777777">
        <w:trPr>
          <w:cantSplit/>
        </w:trPr>
        <w:tc>
          <w:tcPr>
            <w:tcW w:w="1871" w:type="dxa"/>
          </w:tcPr>
          <w:p w14:paraId="44320008" w14:textId="77777777" w:rsidR="00533582" w:rsidRDefault="00CB5C37">
            <w:pPr>
              <w:spacing w:before="40" w:after="40" w:line="280" w:lineRule="atLeast"/>
              <w:ind w:firstLine="0"/>
              <w:jc w:val="center"/>
            </w:pPr>
            <w:r>
              <w:rPr>
                <w:sz w:val="21"/>
              </w:rPr>
              <w:t>100</w:t>
            </w:r>
          </w:p>
        </w:tc>
        <w:tc>
          <w:tcPr>
            <w:tcW w:w="1871" w:type="dxa"/>
          </w:tcPr>
          <w:p w14:paraId="4D37F91D" w14:textId="77777777" w:rsidR="00533582" w:rsidRDefault="00CB5C37">
            <w:pPr>
              <w:spacing w:before="40" w:after="40" w:line="280" w:lineRule="atLeast"/>
              <w:ind w:firstLine="0"/>
              <w:jc w:val="center"/>
            </w:pPr>
            <w:r>
              <w:rPr>
                <w:sz w:val="21"/>
              </w:rPr>
              <w:t>1</w:t>
            </w:r>
          </w:p>
        </w:tc>
        <w:tc>
          <w:tcPr>
            <w:tcW w:w="1871" w:type="dxa"/>
          </w:tcPr>
          <w:p w14:paraId="775CAEF0" w14:textId="77777777" w:rsidR="00533582" w:rsidRDefault="00CB5C37">
            <w:pPr>
              <w:spacing w:before="40" w:after="40" w:line="280" w:lineRule="atLeast"/>
              <w:ind w:firstLine="0"/>
              <w:jc w:val="center"/>
            </w:pPr>
            <w:r>
              <w:rPr>
                <w:sz w:val="21"/>
              </w:rPr>
              <w:t>151223</w:t>
            </w:r>
          </w:p>
        </w:tc>
        <w:tc>
          <w:tcPr>
            <w:tcW w:w="1871" w:type="dxa"/>
          </w:tcPr>
          <w:p w14:paraId="39B0327C" w14:textId="77777777" w:rsidR="00533582" w:rsidRDefault="00CB5C37">
            <w:pPr>
              <w:spacing w:before="40" w:after="40" w:line="280" w:lineRule="atLeast"/>
              <w:ind w:firstLine="0"/>
              <w:jc w:val="center"/>
            </w:pPr>
            <w:r>
              <w:rPr>
                <w:sz w:val="21"/>
              </w:rPr>
              <w:t>0</w:t>
            </w:r>
          </w:p>
        </w:tc>
        <w:tc>
          <w:tcPr>
            <w:tcW w:w="1871" w:type="dxa"/>
          </w:tcPr>
          <w:p w14:paraId="378D9E48" w14:textId="77777777" w:rsidR="00533582" w:rsidRDefault="00CB5C37">
            <w:pPr>
              <w:spacing w:before="40" w:after="40" w:line="280" w:lineRule="atLeast"/>
              <w:ind w:firstLine="0"/>
              <w:jc w:val="center"/>
            </w:pPr>
            <w:r>
              <w:rPr>
                <w:sz w:val="21"/>
              </w:rPr>
              <w:t>1.000000</w:t>
            </w:r>
          </w:p>
        </w:tc>
      </w:tr>
      <w:tr w:rsidR="00533582" w14:paraId="421563ED" w14:textId="77777777">
        <w:trPr>
          <w:cantSplit/>
        </w:trPr>
        <w:tc>
          <w:tcPr>
            <w:tcW w:w="1871" w:type="dxa"/>
          </w:tcPr>
          <w:p w14:paraId="020BF63C" w14:textId="77777777" w:rsidR="00533582" w:rsidRDefault="00CB5C37">
            <w:pPr>
              <w:spacing w:before="40" w:after="40" w:line="280" w:lineRule="atLeast"/>
              <w:ind w:firstLine="0"/>
              <w:jc w:val="center"/>
            </w:pPr>
            <w:r>
              <w:rPr>
                <w:sz w:val="21"/>
              </w:rPr>
              <w:t>1</w:t>
            </w:r>
          </w:p>
        </w:tc>
        <w:tc>
          <w:tcPr>
            <w:tcW w:w="1871" w:type="dxa"/>
          </w:tcPr>
          <w:p w14:paraId="1FF21EA3" w14:textId="77777777" w:rsidR="00533582" w:rsidRDefault="00CB5C37">
            <w:pPr>
              <w:spacing w:before="40" w:after="40" w:line="280" w:lineRule="atLeast"/>
              <w:ind w:firstLine="0"/>
              <w:jc w:val="center"/>
            </w:pPr>
            <w:r>
              <w:rPr>
                <w:sz w:val="21"/>
              </w:rPr>
              <w:t>2</w:t>
            </w:r>
          </w:p>
        </w:tc>
        <w:tc>
          <w:tcPr>
            <w:tcW w:w="1871" w:type="dxa"/>
          </w:tcPr>
          <w:p w14:paraId="268E0798" w14:textId="77777777" w:rsidR="00533582" w:rsidRDefault="00CB5C37">
            <w:pPr>
              <w:spacing w:before="40" w:after="40" w:line="280" w:lineRule="atLeast"/>
              <w:ind w:firstLine="0"/>
              <w:jc w:val="center"/>
            </w:pPr>
            <w:r>
              <w:rPr>
                <w:sz w:val="21"/>
              </w:rPr>
              <w:t>116868</w:t>
            </w:r>
          </w:p>
        </w:tc>
        <w:tc>
          <w:tcPr>
            <w:tcW w:w="1871" w:type="dxa"/>
          </w:tcPr>
          <w:p w14:paraId="31C61B6D" w14:textId="77777777" w:rsidR="00533582" w:rsidRDefault="00CB5C37">
            <w:pPr>
              <w:spacing w:before="40" w:after="40" w:line="280" w:lineRule="atLeast"/>
              <w:ind w:firstLine="0"/>
              <w:jc w:val="center"/>
            </w:pPr>
            <w:r>
              <w:rPr>
                <w:sz w:val="21"/>
              </w:rPr>
              <w:t>1152</w:t>
            </w:r>
          </w:p>
        </w:tc>
        <w:tc>
          <w:tcPr>
            <w:tcW w:w="1871" w:type="dxa"/>
          </w:tcPr>
          <w:p w14:paraId="1816E9D6" w14:textId="77777777" w:rsidR="00533582" w:rsidRDefault="00CB5C37">
            <w:pPr>
              <w:spacing w:before="40" w:after="40" w:line="280" w:lineRule="atLeast"/>
              <w:ind w:firstLine="0"/>
              <w:jc w:val="center"/>
            </w:pPr>
            <w:r>
              <w:rPr>
                <w:sz w:val="21"/>
              </w:rPr>
              <w:t>1.994644</w:t>
            </w:r>
          </w:p>
        </w:tc>
      </w:tr>
      <w:tr w:rsidR="00533582" w14:paraId="7283BA9C" w14:textId="77777777">
        <w:trPr>
          <w:cantSplit/>
        </w:trPr>
        <w:tc>
          <w:tcPr>
            <w:tcW w:w="1871" w:type="dxa"/>
          </w:tcPr>
          <w:p w14:paraId="49A742E1" w14:textId="77777777" w:rsidR="00533582" w:rsidRDefault="00CB5C37">
            <w:pPr>
              <w:spacing w:before="40" w:after="40" w:line="280" w:lineRule="atLeast"/>
              <w:ind w:firstLine="0"/>
              <w:jc w:val="center"/>
            </w:pPr>
            <w:r>
              <w:rPr>
                <w:sz w:val="21"/>
              </w:rPr>
              <w:t>2</w:t>
            </w:r>
          </w:p>
        </w:tc>
        <w:tc>
          <w:tcPr>
            <w:tcW w:w="1871" w:type="dxa"/>
          </w:tcPr>
          <w:p w14:paraId="30BD8C07" w14:textId="77777777" w:rsidR="00533582" w:rsidRDefault="00CB5C37">
            <w:pPr>
              <w:spacing w:before="40" w:after="40" w:line="280" w:lineRule="atLeast"/>
              <w:ind w:firstLine="0"/>
              <w:jc w:val="center"/>
            </w:pPr>
            <w:r>
              <w:rPr>
                <w:sz w:val="21"/>
              </w:rPr>
              <w:t>2</w:t>
            </w:r>
          </w:p>
        </w:tc>
        <w:tc>
          <w:tcPr>
            <w:tcW w:w="1871" w:type="dxa"/>
          </w:tcPr>
          <w:p w14:paraId="72B1BDA9" w14:textId="77777777" w:rsidR="00533582" w:rsidRDefault="00CB5C37">
            <w:pPr>
              <w:spacing w:before="40" w:after="40" w:line="280" w:lineRule="atLeast"/>
              <w:ind w:firstLine="0"/>
              <w:jc w:val="center"/>
            </w:pPr>
            <w:r>
              <w:rPr>
                <w:sz w:val="21"/>
              </w:rPr>
              <w:t>134224</w:t>
            </w:r>
          </w:p>
        </w:tc>
        <w:tc>
          <w:tcPr>
            <w:tcW w:w="1871" w:type="dxa"/>
          </w:tcPr>
          <w:p w14:paraId="27C5E36C" w14:textId="77777777" w:rsidR="00533582" w:rsidRDefault="00CB5C37">
            <w:pPr>
              <w:spacing w:before="40" w:after="40" w:line="280" w:lineRule="atLeast"/>
              <w:ind w:firstLine="0"/>
              <w:jc w:val="center"/>
            </w:pPr>
            <w:r>
              <w:rPr>
                <w:sz w:val="21"/>
              </w:rPr>
              <w:t>216576</w:t>
            </w:r>
          </w:p>
        </w:tc>
        <w:tc>
          <w:tcPr>
            <w:tcW w:w="1871" w:type="dxa"/>
          </w:tcPr>
          <w:p w14:paraId="6DB276C8" w14:textId="77777777" w:rsidR="00533582" w:rsidRDefault="00CB5C37">
            <w:pPr>
              <w:spacing w:before="40" w:after="40" w:line="280" w:lineRule="atLeast"/>
              <w:ind w:firstLine="0"/>
              <w:jc w:val="center"/>
            </w:pPr>
            <w:r>
              <w:rPr>
                <w:sz w:val="21"/>
              </w:rPr>
              <w:t>1.951551</w:t>
            </w:r>
          </w:p>
        </w:tc>
      </w:tr>
      <w:tr w:rsidR="00533582" w14:paraId="3F73068D" w14:textId="77777777">
        <w:trPr>
          <w:cantSplit/>
        </w:trPr>
        <w:tc>
          <w:tcPr>
            <w:tcW w:w="1871" w:type="dxa"/>
          </w:tcPr>
          <w:p w14:paraId="429AD880" w14:textId="77777777" w:rsidR="00533582" w:rsidRDefault="00CB5C37">
            <w:pPr>
              <w:spacing w:before="40" w:after="40" w:line="280" w:lineRule="atLeast"/>
              <w:ind w:firstLine="0"/>
              <w:jc w:val="center"/>
            </w:pPr>
            <w:r>
              <w:rPr>
                <w:sz w:val="21"/>
              </w:rPr>
              <w:t>3</w:t>
            </w:r>
          </w:p>
        </w:tc>
        <w:tc>
          <w:tcPr>
            <w:tcW w:w="1871" w:type="dxa"/>
          </w:tcPr>
          <w:p w14:paraId="49707AA5" w14:textId="77777777" w:rsidR="00533582" w:rsidRDefault="00CB5C37">
            <w:pPr>
              <w:spacing w:before="40" w:after="40" w:line="280" w:lineRule="atLeast"/>
              <w:ind w:firstLine="0"/>
              <w:jc w:val="center"/>
            </w:pPr>
            <w:r>
              <w:rPr>
                <w:sz w:val="21"/>
              </w:rPr>
              <w:t>2</w:t>
            </w:r>
          </w:p>
        </w:tc>
        <w:tc>
          <w:tcPr>
            <w:tcW w:w="1871" w:type="dxa"/>
          </w:tcPr>
          <w:p w14:paraId="7B1DE51A" w14:textId="77777777" w:rsidR="00533582" w:rsidRDefault="00CB5C37">
            <w:pPr>
              <w:spacing w:before="40" w:after="40" w:line="280" w:lineRule="atLeast"/>
              <w:ind w:firstLine="0"/>
              <w:jc w:val="center"/>
            </w:pPr>
            <w:r>
              <w:rPr>
                <w:sz w:val="21"/>
              </w:rPr>
              <w:t>333443</w:t>
            </w:r>
          </w:p>
        </w:tc>
        <w:tc>
          <w:tcPr>
            <w:tcW w:w="1871" w:type="dxa"/>
          </w:tcPr>
          <w:p w14:paraId="44EB1C7E" w14:textId="77777777" w:rsidR="00533582" w:rsidRDefault="00CB5C37">
            <w:pPr>
              <w:spacing w:before="40" w:after="40" w:line="280" w:lineRule="atLeast"/>
              <w:ind w:firstLine="0"/>
              <w:jc w:val="center"/>
            </w:pPr>
            <w:r>
              <w:rPr>
                <w:sz w:val="21"/>
              </w:rPr>
              <w:t>4013282</w:t>
            </w:r>
          </w:p>
        </w:tc>
        <w:tc>
          <w:tcPr>
            <w:tcW w:w="1871" w:type="dxa"/>
          </w:tcPr>
          <w:p w14:paraId="0AB0E5F8" w14:textId="77777777" w:rsidR="00533582" w:rsidRDefault="00CB5C37">
            <w:pPr>
              <w:spacing w:before="40" w:after="40" w:line="280" w:lineRule="atLeast"/>
              <w:ind w:firstLine="0"/>
              <w:jc w:val="center"/>
            </w:pPr>
            <w:r>
              <w:rPr>
                <w:sz w:val="21"/>
              </w:rPr>
              <w:t>1.806042</w:t>
            </w:r>
          </w:p>
        </w:tc>
      </w:tr>
      <w:tr w:rsidR="00533582" w14:paraId="5213C3FA" w14:textId="77777777">
        <w:trPr>
          <w:cantSplit/>
        </w:trPr>
        <w:tc>
          <w:tcPr>
            <w:tcW w:w="1871" w:type="dxa"/>
          </w:tcPr>
          <w:p w14:paraId="3ACF368D" w14:textId="77777777" w:rsidR="00533582" w:rsidRDefault="00CB5C37">
            <w:pPr>
              <w:spacing w:before="40" w:after="40" w:line="280" w:lineRule="atLeast"/>
              <w:ind w:firstLine="0"/>
              <w:jc w:val="center"/>
            </w:pPr>
            <w:r>
              <w:rPr>
                <w:sz w:val="21"/>
              </w:rPr>
              <w:t>4</w:t>
            </w:r>
          </w:p>
        </w:tc>
        <w:tc>
          <w:tcPr>
            <w:tcW w:w="1871" w:type="dxa"/>
          </w:tcPr>
          <w:p w14:paraId="3A6C8535" w14:textId="77777777" w:rsidR="00533582" w:rsidRDefault="00CB5C37">
            <w:pPr>
              <w:spacing w:before="40" w:after="40" w:line="280" w:lineRule="atLeast"/>
              <w:ind w:firstLine="0"/>
              <w:jc w:val="center"/>
            </w:pPr>
            <w:r>
              <w:rPr>
                <w:sz w:val="21"/>
              </w:rPr>
              <w:t>2</w:t>
            </w:r>
          </w:p>
        </w:tc>
        <w:tc>
          <w:tcPr>
            <w:tcW w:w="1871" w:type="dxa"/>
          </w:tcPr>
          <w:p w14:paraId="703F0EC1" w14:textId="77777777" w:rsidR="00533582" w:rsidRDefault="00CB5C37">
            <w:pPr>
              <w:spacing w:before="40" w:after="40" w:line="280" w:lineRule="atLeast"/>
              <w:ind w:firstLine="0"/>
              <w:jc w:val="center"/>
            </w:pPr>
            <w:r>
              <w:rPr>
                <w:sz w:val="21"/>
              </w:rPr>
              <w:t>199074</w:t>
            </w:r>
          </w:p>
        </w:tc>
        <w:tc>
          <w:tcPr>
            <w:tcW w:w="1871" w:type="dxa"/>
          </w:tcPr>
          <w:p w14:paraId="3E25ED69" w14:textId="77777777" w:rsidR="00533582" w:rsidRDefault="00CB5C37">
            <w:pPr>
              <w:spacing w:before="40" w:after="40" w:line="280" w:lineRule="atLeast"/>
              <w:ind w:firstLine="0"/>
              <w:jc w:val="center"/>
            </w:pPr>
            <w:r>
              <w:rPr>
                <w:sz w:val="21"/>
              </w:rPr>
              <w:t>110592</w:t>
            </w:r>
          </w:p>
        </w:tc>
        <w:tc>
          <w:tcPr>
            <w:tcW w:w="1871" w:type="dxa"/>
          </w:tcPr>
          <w:p w14:paraId="5011B32E" w14:textId="77777777" w:rsidR="00533582" w:rsidRDefault="00CB5C37">
            <w:pPr>
              <w:spacing w:before="40" w:after="40" w:line="280" w:lineRule="atLeast"/>
              <w:ind w:firstLine="0"/>
              <w:jc w:val="center"/>
            </w:pPr>
            <w:r>
              <w:rPr>
                <w:sz w:val="21"/>
              </w:rPr>
              <w:t>1.970910</w:t>
            </w:r>
          </w:p>
        </w:tc>
      </w:tr>
      <w:tr w:rsidR="00533582" w14:paraId="141789AA" w14:textId="77777777">
        <w:trPr>
          <w:cantSplit/>
        </w:trPr>
        <w:tc>
          <w:tcPr>
            <w:tcW w:w="1871" w:type="dxa"/>
          </w:tcPr>
          <w:p w14:paraId="5B52269C" w14:textId="77777777" w:rsidR="00533582" w:rsidRDefault="00CB5C37">
            <w:pPr>
              <w:spacing w:before="40" w:after="40" w:line="280" w:lineRule="atLeast"/>
              <w:ind w:firstLine="0"/>
              <w:jc w:val="center"/>
            </w:pPr>
            <w:r>
              <w:rPr>
                <w:sz w:val="21"/>
              </w:rPr>
              <w:t>5</w:t>
            </w:r>
          </w:p>
        </w:tc>
        <w:tc>
          <w:tcPr>
            <w:tcW w:w="1871" w:type="dxa"/>
          </w:tcPr>
          <w:p w14:paraId="79A011E0" w14:textId="77777777" w:rsidR="00533582" w:rsidRDefault="00CB5C37">
            <w:pPr>
              <w:spacing w:before="40" w:after="40" w:line="280" w:lineRule="atLeast"/>
              <w:ind w:firstLine="0"/>
              <w:jc w:val="center"/>
            </w:pPr>
            <w:r>
              <w:rPr>
                <w:sz w:val="21"/>
              </w:rPr>
              <w:t>2</w:t>
            </w:r>
          </w:p>
        </w:tc>
        <w:tc>
          <w:tcPr>
            <w:tcW w:w="1871" w:type="dxa"/>
          </w:tcPr>
          <w:p w14:paraId="0CDAAB19" w14:textId="77777777" w:rsidR="00533582" w:rsidRDefault="00CB5C37">
            <w:pPr>
              <w:spacing w:before="40" w:after="40" w:line="280" w:lineRule="atLeast"/>
              <w:ind w:firstLine="0"/>
              <w:jc w:val="center"/>
            </w:pPr>
            <w:r>
              <w:rPr>
                <w:sz w:val="21"/>
              </w:rPr>
              <w:t>60847</w:t>
            </w:r>
          </w:p>
        </w:tc>
        <w:tc>
          <w:tcPr>
            <w:tcW w:w="1871" w:type="dxa"/>
          </w:tcPr>
          <w:p w14:paraId="3BE2A723" w14:textId="77777777" w:rsidR="00533582" w:rsidRDefault="00CB5C37">
            <w:pPr>
              <w:spacing w:before="40" w:after="40" w:line="280" w:lineRule="atLeast"/>
              <w:ind w:firstLine="0"/>
              <w:jc w:val="center"/>
            </w:pPr>
            <w:r>
              <w:rPr>
                <w:sz w:val="21"/>
              </w:rPr>
              <w:t>882310</w:t>
            </w:r>
          </w:p>
        </w:tc>
        <w:tc>
          <w:tcPr>
            <w:tcW w:w="1871" w:type="dxa"/>
          </w:tcPr>
          <w:p w14:paraId="0132C761" w14:textId="77777777" w:rsidR="00533582" w:rsidRDefault="00CB5C37">
            <w:pPr>
              <w:spacing w:before="40" w:after="40" w:line="280" w:lineRule="atLeast"/>
              <w:ind w:firstLine="0"/>
              <w:jc w:val="center"/>
            </w:pPr>
            <w:r>
              <w:rPr>
                <w:sz w:val="21"/>
              </w:rPr>
              <w:t>1.571450</w:t>
            </w:r>
          </w:p>
        </w:tc>
      </w:tr>
      <w:tr w:rsidR="00533582" w14:paraId="551C40AC" w14:textId="77777777">
        <w:trPr>
          <w:cantSplit/>
        </w:trPr>
        <w:tc>
          <w:tcPr>
            <w:tcW w:w="1871" w:type="dxa"/>
          </w:tcPr>
          <w:p w14:paraId="660905CA" w14:textId="77777777" w:rsidR="00533582" w:rsidRDefault="00CB5C37">
            <w:pPr>
              <w:spacing w:before="40" w:after="40" w:line="280" w:lineRule="atLeast"/>
              <w:ind w:firstLine="0"/>
              <w:jc w:val="center"/>
            </w:pPr>
            <w:r>
              <w:rPr>
                <w:sz w:val="21"/>
              </w:rPr>
              <w:t>6</w:t>
            </w:r>
          </w:p>
        </w:tc>
        <w:tc>
          <w:tcPr>
            <w:tcW w:w="1871" w:type="dxa"/>
          </w:tcPr>
          <w:p w14:paraId="03300338" w14:textId="77777777" w:rsidR="00533582" w:rsidRDefault="00CB5C37">
            <w:pPr>
              <w:spacing w:before="40" w:after="40" w:line="280" w:lineRule="atLeast"/>
              <w:ind w:firstLine="0"/>
              <w:jc w:val="center"/>
            </w:pPr>
            <w:r>
              <w:rPr>
                <w:sz w:val="21"/>
              </w:rPr>
              <w:t>2</w:t>
            </w:r>
          </w:p>
        </w:tc>
        <w:tc>
          <w:tcPr>
            <w:tcW w:w="1871" w:type="dxa"/>
          </w:tcPr>
          <w:p w14:paraId="63F83BA1" w14:textId="77777777" w:rsidR="00533582" w:rsidRDefault="00CB5C37">
            <w:pPr>
              <w:spacing w:before="40" w:after="40" w:line="280" w:lineRule="atLeast"/>
              <w:ind w:firstLine="0"/>
              <w:jc w:val="center"/>
            </w:pPr>
            <w:r>
              <w:rPr>
                <w:sz w:val="21"/>
              </w:rPr>
              <w:t>38351</w:t>
            </w:r>
          </w:p>
        </w:tc>
        <w:tc>
          <w:tcPr>
            <w:tcW w:w="1871" w:type="dxa"/>
          </w:tcPr>
          <w:p w14:paraId="451489D9" w14:textId="77777777" w:rsidR="00533582" w:rsidRDefault="00CB5C37">
            <w:pPr>
              <w:spacing w:before="40" w:after="40" w:line="280" w:lineRule="atLeast"/>
              <w:ind w:firstLine="0"/>
              <w:jc w:val="center"/>
            </w:pPr>
            <w:r>
              <w:rPr>
                <w:sz w:val="21"/>
              </w:rPr>
              <w:t>17280</w:t>
            </w:r>
          </w:p>
        </w:tc>
        <w:tc>
          <w:tcPr>
            <w:tcW w:w="1871" w:type="dxa"/>
          </w:tcPr>
          <w:p w14:paraId="3FF92C10" w14:textId="77777777" w:rsidR="00533582" w:rsidRDefault="00CB5C37">
            <w:pPr>
              <w:spacing w:before="40" w:after="40" w:line="280" w:lineRule="atLeast"/>
              <w:ind w:firstLine="0"/>
              <w:jc w:val="center"/>
            </w:pPr>
            <w:r>
              <w:rPr>
                <w:sz w:val="21"/>
              </w:rPr>
              <w:t>2.159970</w:t>
            </w:r>
          </w:p>
        </w:tc>
      </w:tr>
      <w:tr w:rsidR="00533582" w14:paraId="343DD5E7" w14:textId="77777777">
        <w:trPr>
          <w:cantSplit/>
        </w:trPr>
        <w:tc>
          <w:tcPr>
            <w:tcW w:w="1871" w:type="dxa"/>
          </w:tcPr>
          <w:p w14:paraId="37E9DEAD" w14:textId="77777777" w:rsidR="00533582" w:rsidRDefault="00CB5C37">
            <w:pPr>
              <w:spacing w:before="40" w:after="40" w:line="280" w:lineRule="atLeast"/>
              <w:ind w:firstLine="0"/>
              <w:jc w:val="center"/>
            </w:pPr>
            <w:r>
              <w:rPr>
                <w:sz w:val="21"/>
              </w:rPr>
              <w:t>7</w:t>
            </w:r>
          </w:p>
        </w:tc>
        <w:tc>
          <w:tcPr>
            <w:tcW w:w="1871" w:type="dxa"/>
          </w:tcPr>
          <w:p w14:paraId="221064AC" w14:textId="77777777" w:rsidR="00533582" w:rsidRDefault="00CB5C37">
            <w:pPr>
              <w:spacing w:before="40" w:after="40" w:line="280" w:lineRule="atLeast"/>
              <w:ind w:firstLine="0"/>
              <w:jc w:val="center"/>
            </w:pPr>
            <w:r>
              <w:rPr>
                <w:sz w:val="21"/>
              </w:rPr>
              <w:t>2</w:t>
            </w:r>
          </w:p>
        </w:tc>
        <w:tc>
          <w:tcPr>
            <w:tcW w:w="1871" w:type="dxa"/>
          </w:tcPr>
          <w:p w14:paraId="69F2DB72" w14:textId="77777777" w:rsidR="00533582" w:rsidRDefault="00CB5C37">
            <w:pPr>
              <w:spacing w:before="40" w:after="40" w:line="280" w:lineRule="atLeast"/>
              <w:ind w:firstLine="0"/>
              <w:jc w:val="center"/>
            </w:pPr>
            <w:r>
              <w:rPr>
                <w:sz w:val="21"/>
              </w:rPr>
              <w:t>506754</w:t>
            </w:r>
          </w:p>
        </w:tc>
        <w:tc>
          <w:tcPr>
            <w:tcW w:w="1871" w:type="dxa"/>
          </w:tcPr>
          <w:p w14:paraId="24D990C3" w14:textId="77777777" w:rsidR="00533582" w:rsidRDefault="00CB5C37">
            <w:pPr>
              <w:spacing w:before="40" w:after="40" w:line="280" w:lineRule="atLeast"/>
              <w:ind w:firstLine="0"/>
              <w:jc w:val="center"/>
            </w:pPr>
            <w:r>
              <w:rPr>
                <w:sz w:val="21"/>
              </w:rPr>
              <w:t>35328</w:t>
            </w:r>
          </w:p>
        </w:tc>
        <w:tc>
          <w:tcPr>
            <w:tcW w:w="1871" w:type="dxa"/>
          </w:tcPr>
          <w:p w14:paraId="49935557" w14:textId="77777777" w:rsidR="00533582" w:rsidRDefault="00CB5C37">
            <w:pPr>
              <w:spacing w:before="40" w:after="40" w:line="280" w:lineRule="atLeast"/>
              <w:ind w:firstLine="0"/>
              <w:jc w:val="center"/>
            </w:pPr>
            <w:r>
              <w:rPr>
                <w:sz w:val="21"/>
              </w:rPr>
              <w:t>1.998133</w:t>
            </w:r>
          </w:p>
        </w:tc>
      </w:tr>
      <w:tr w:rsidR="00533582" w14:paraId="6294BB5D" w14:textId="77777777">
        <w:trPr>
          <w:cantSplit/>
        </w:trPr>
        <w:tc>
          <w:tcPr>
            <w:tcW w:w="1871" w:type="dxa"/>
          </w:tcPr>
          <w:p w14:paraId="4343DCF4" w14:textId="77777777" w:rsidR="00533582" w:rsidRDefault="00CB5C37">
            <w:pPr>
              <w:spacing w:before="40" w:after="40" w:line="280" w:lineRule="atLeast"/>
              <w:ind w:firstLine="0"/>
              <w:jc w:val="center"/>
            </w:pPr>
            <w:r>
              <w:rPr>
                <w:sz w:val="21"/>
              </w:rPr>
              <w:t>8</w:t>
            </w:r>
          </w:p>
        </w:tc>
        <w:tc>
          <w:tcPr>
            <w:tcW w:w="1871" w:type="dxa"/>
          </w:tcPr>
          <w:p w14:paraId="1D8054E9" w14:textId="77777777" w:rsidR="00533582" w:rsidRDefault="00CB5C37">
            <w:pPr>
              <w:spacing w:before="40" w:after="40" w:line="280" w:lineRule="atLeast"/>
              <w:ind w:firstLine="0"/>
              <w:jc w:val="center"/>
            </w:pPr>
            <w:r>
              <w:rPr>
                <w:sz w:val="21"/>
              </w:rPr>
              <w:t>2</w:t>
            </w:r>
          </w:p>
        </w:tc>
        <w:tc>
          <w:tcPr>
            <w:tcW w:w="1871" w:type="dxa"/>
          </w:tcPr>
          <w:p w14:paraId="5F462112" w14:textId="77777777" w:rsidR="00533582" w:rsidRDefault="00CB5C37">
            <w:pPr>
              <w:spacing w:before="40" w:after="40" w:line="280" w:lineRule="atLeast"/>
              <w:ind w:firstLine="0"/>
              <w:jc w:val="center"/>
            </w:pPr>
            <w:r>
              <w:rPr>
                <w:sz w:val="21"/>
              </w:rPr>
              <w:t>225487</w:t>
            </w:r>
          </w:p>
        </w:tc>
        <w:tc>
          <w:tcPr>
            <w:tcW w:w="1871" w:type="dxa"/>
          </w:tcPr>
          <w:p w14:paraId="206F92BF" w14:textId="77777777" w:rsidR="00533582" w:rsidRDefault="00CB5C37">
            <w:pPr>
              <w:spacing w:before="40" w:after="40" w:line="280" w:lineRule="atLeast"/>
              <w:ind w:firstLine="0"/>
              <w:jc w:val="center"/>
            </w:pPr>
            <w:r>
              <w:rPr>
                <w:sz w:val="21"/>
              </w:rPr>
              <w:t>999552</w:t>
            </w:r>
          </w:p>
        </w:tc>
        <w:tc>
          <w:tcPr>
            <w:tcW w:w="1871" w:type="dxa"/>
          </w:tcPr>
          <w:p w14:paraId="735D6FBE" w14:textId="77777777" w:rsidR="00533582" w:rsidRDefault="00CB5C37">
            <w:pPr>
              <w:spacing w:before="40" w:after="40" w:line="280" w:lineRule="atLeast"/>
              <w:ind w:firstLine="0"/>
              <w:jc w:val="center"/>
            </w:pPr>
            <w:r>
              <w:rPr>
                <w:sz w:val="21"/>
              </w:rPr>
              <w:t>2.162453</w:t>
            </w:r>
          </w:p>
        </w:tc>
      </w:tr>
      <w:tr w:rsidR="00533582" w14:paraId="6E945D5F" w14:textId="77777777">
        <w:trPr>
          <w:cantSplit/>
        </w:trPr>
        <w:tc>
          <w:tcPr>
            <w:tcW w:w="1871" w:type="dxa"/>
          </w:tcPr>
          <w:p w14:paraId="7EE4DBFD" w14:textId="77777777" w:rsidR="00533582" w:rsidRDefault="00CB5C37">
            <w:pPr>
              <w:spacing w:before="40" w:after="40" w:line="280" w:lineRule="atLeast"/>
              <w:ind w:firstLine="0"/>
              <w:jc w:val="center"/>
            </w:pPr>
            <w:r>
              <w:rPr>
                <w:sz w:val="21"/>
              </w:rPr>
              <w:t>9</w:t>
            </w:r>
          </w:p>
        </w:tc>
        <w:tc>
          <w:tcPr>
            <w:tcW w:w="1871" w:type="dxa"/>
          </w:tcPr>
          <w:p w14:paraId="2CD866C2" w14:textId="77777777" w:rsidR="00533582" w:rsidRDefault="00CB5C37">
            <w:pPr>
              <w:spacing w:before="40" w:after="40" w:line="280" w:lineRule="atLeast"/>
              <w:ind w:firstLine="0"/>
              <w:jc w:val="center"/>
            </w:pPr>
            <w:r>
              <w:rPr>
                <w:sz w:val="21"/>
              </w:rPr>
              <w:t>2</w:t>
            </w:r>
          </w:p>
        </w:tc>
        <w:tc>
          <w:tcPr>
            <w:tcW w:w="1871" w:type="dxa"/>
          </w:tcPr>
          <w:p w14:paraId="04EADF0C" w14:textId="77777777" w:rsidR="00533582" w:rsidRDefault="00CB5C37">
            <w:pPr>
              <w:spacing w:before="40" w:after="40" w:line="280" w:lineRule="atLeast"/>
              <w:ind w:firstLine="0"/>
              <w:jc w:val="center"/>
            </w:pPr>
            <w:r>
              <w:rPr>
                <w:sz w:val="21"/>
              </w:rPr>
              <w:t>89967</w:t>
            </w:r>
          </w:p>
        </w:tc>
        <w:tc>
          <w:tcPr>
            <w:tcW w:w="1871" w:type="dxa"/>
          </w:tcPr>
          <w:p w14:paraId="417B762C" w14:textId="77777777" w:rsidR="00533582" w:rsidRDefault="00CB5C37">
            <w:pPr>
              <w:spacing w:before="40" w:after="40" w:line="280" w:lineRule="atLeast"/>
              <w:ind w:firstLine="0"/>
              <w:jc w:val="center"/>
            </w:pPr>
            <w:r>
              <w:rPr>
                <w:sz w:val="21"/>
              </w:rPr>
              <w:t>547342</w:t>
            </w:r>
          </w:p>
        </w:tc>
        <w:tc>
          <w:tcPr>
            <w:tcW w:w="1871" w:type="dxa"/>
          </w:tcPr>
          <w:p w14:paraId="38715345" w14:textId="77777777" w:rsidR="00533582" w:rsidRDefault="00CB5C37">
            <w:pPr>
              <w:spacing w:before="40" w:after="40" w:line="280" w:lineRule="atLeast"/>
              <w:ind w:firstLine="0"/>
              <w:jc w:val="center"/>
            </w:pPr>
            <w:r>
              <w:rPr>
                <w:sz w:val="21"/>
              </w:rPr>
              <w:t>1.703525</w:t>
            </w:r>
          </w:p>
        </w:tc>
      </w:tr>
      <w:tr w:rsidR="00533582" w14:paraId="2ACFC08C" w14:textId="77777777">
        <w:trPr>
          <w:cantSplit/>
        </w:trPr>
        <w:tc>
          <w:tcPr>
            <w:tcW w:w="1871" w:type="dxa"/>
          </w:tcPr>
          <w:p w14:paraId="4CCF0783" w14:textId="77777777" w:rsidR="00533582" w:rsidRDefault="00CB5C37">
            <w:pPr>
              <w:spacing w:before="40" w:after="40" w:line="280" w:lineRule="atLeast"/>
              <w:ind w:firstLine="0"/>
              <w:jc w:val="center"/>
            </w:pPr>
            <w:r>
              <w:rPr>
                <w:sz w:val="21"/>
              </w:rPr>
              <w:t>10</w:t>
            </w:r>
          </w:p>
        </w:tc>
        <w:tc>
          <w:tcPr>
            <w:tcW w:w="1871" w:type="dxa"/>
          </w:tcPr>
          <w:p w14:paraId="3D600C20" w14:textId="77777777" w:rsidR="00533582" w:rsidRDefault="00CB5C37">
            <w:pPr>
              <w:spacing w:before="40" w:after="40" w:line="280" w:lineRule="atLeast"/>
              <w:ind w:firstLine="0"/>
              <w:jc w:val="center"/>
            </w:pPr>
            <w:r>
              <w:rPr>
                <w:sz w:val="21"/>
              </w:rPr>
              <w:t>2</w:t>
            </w:r>
          </w:p>
        </w:tc>
        <w:tc>
          <w:tcPr>
            <w:tcW w:w="1871" w:type="dxa"/>
          </w:tcPr>
          <w:p w14:paraId="28BDF1CE" w14:textId="77777777" w:rsidR="00533582" w:rsidRDefault="00CB5C37">
            <w:pPr>
              <w:spacing w:before="40" w:after="40" w:line="280" w:lineRule="atLeast"/>
              <w:ind w:firstLine="0"/>
              <w:jc w:val="center"/>
            </w:pPr>
            <w:r>
              <w:rPr>
                <w:sz w:val="21"/>
              </w:rPr>
              <w:t>39899</w:t>
            </w:r>
          </w:p>
        </w:tc>
        <w:tc>
          <w:tcPr>
            <w:tcW w:w="1871" w:type="dxa"/>
          </w:tcPr>
          <w:p w14:paraId="19F23EEF" w14:textId="77777777" w:rsidR="00533582" w:rsidRDefault="00CB5C37">
            <w:pPr>
              <w:spacing w:before="40" w:after="40" w:line="280" w:lineRule="atLeast"/>
              <w:ind w:firstLine="0"/>
              <w:jc w:val="center"/>
            </w:pPr>
            <w:r>
              <w:rPr>
                <w:sz w:val="21"/>
              </w:rPr>
              <w:t>335304</w:t>
            </w:r>
          </w:p>
        </w:tc>
        <w:tc>
          <w:tcPr>
            <w:tcW w:w="1871" w:type="dxa"/>
          </w:tcPr>
          <w:p w14:paraId="7D651B28" w14:textId="77777777" w:rsidR="00533582" w:rsidRDefault="00CB5C37">
            <w:pPr>
              <w:spacing w:before="40" w:after="40" w:line="280" w:lineRule="atLeast"/>
              <w:ind w:firstLine="0"/>
              <w:jc w:val="center"/>
            </w:pPr>
            <w:r>
              <w:rPr>
                <w:sz w:val="21"/>
              </w:rPr>
              <w:t>2.179729</w:t>
            </w:r>
          </w:p>
        </w:tc>
      </w:tr>
      <w:tr w:rsidR="00533582" w14:paraId="14ADA7BC" w14:textId="77777777">
        <w:trPr>
          <w:cantSplit/>
        </w:trPr>
        <w:tc>
          <w:tcPr>
            <w:tcW w:w="1871" w:type="dxa"/>
          </w:tcPr>
          <w:p w14:paraId="7F1A8DCD" w14:textId="77777777" w:rsidR="00533582" w:rsidRDefault="00CB5C37">
            <w:pPr>
              <w:spacing w:before="40" w:after="40" w:line="280" w:lineRule="atLeast"/>
              <w:ind w:firstLine="0"/>
              <w:jc w:val="center"/>
            </w:pPr>
            <w:r>
              <w:rPr>
                <w:sz w:val="21"/>
              </w:rPr>
              <w:t>11</w:t>
            </w:r>
          </w:p>
        </w:tc>
        <w:tc>
          <w:tcPr>
            <w:tcW w:w="1871" w:type="dxa"/>
          </w:tcPr>
          <w:p w14:paraId="38BEF499" w14:textId="77777777" w:rsidR="00533582" w:rsidRDefault="00CB5C37">
            <w:pPr>
              <w:spacing w:before="40" w:after="40" w:line="280" w:lineRule="atLeast"/>
              <w:ind w:firstLine="0"/>
              <w:jc w:val="center"/>
            </w:pPr>
            <w:r>
              <w:rPr>
                <w:sz w:val="21"/>
              </w:rPr>
              <w:t>2</w:t>
            </w:r>
          </w:p>
        </w:tc>
        <w:tc>
          <w:tcPr>
            <w:tcW w:w="1871" w:type="dxa"/>
          </w:tcPr>
          <w:p w14:paraId="10BA66A1" w14:textId="77777777" w:rsidR="00533582" w:rsidRDefault="00CB5C37">
            <w:pPr>
              <w:spacing w:before="40" w:after="40" w:line="280" w:lineRule="atLeast"/>
              <w:ind w:firstLine="0"/>
              <w:jc w:val="center"/>
            </w:pPr>
            <w:r>
              <w:rPr>
                <w:sz w:val="21"/>
              </w:rPr>
              <w:t>92646</w:t>
            </w:r>
          </w:p>
        </w:tc>
        <w:tc>
          <w:tcPr>
            <w:tcW w:w="1871" w:type="dxa"/>
          </w:tcPr>
          <w:p w14:paraId="59FFE82F" w14:textId="77777777" w:rsidR="00533582" w:rsidRDefault="00CB5C37">
            <w:pPr>
              <w:spacing w:before="40" w:after="40" w:line="280" w:lineRule="atLeast"/>
              <w:ind w:firstLine="0"/>
              <w:jc w:val="center"/>
            </w:pPr>
            <w:r>
              <w:rPr>
                <w:sz w:val="21"/>
              </w:rPr>
              <w:t>180224</w:t>
            </w:r>
          </w:p>
        </w:tc>
        <w:tc>
          <w:tcPr>
            <w:tcW w:w="1871" w:type="dxa"/>
          </w:tcPr>
          <w:p w14:paraId="497B27AB" w14:textId="77777777" w:rsidR="00533582" w:rsidRDefault="00CB5C37">
            <w:pPr>
              <w:spacing w:before="40" w:after="40" w:line="280" w:lineRule="atLeast"/>
              <w:ind w:firstLine="0"/>
              <w:jc w:val="center"/>
            </w:pPr>
            <w:r>
              <w:rPr>
                <w:sz w:val="21"/>
              </w:rPr>
              <w:t>1.993578</w:t>
            </w:r>
          </w:p>
        </w:tc>
      </w:tr>
      <w:tr w:rsidR="00533582" w14:paraId="4C9DCA0F" w14:textId="77777777">
        <w:trPr>
          <w:cantSplit/>
        </w:trPr>
        <w:tc>
          <w:tcPr>
            <w:tcW w:w="1871" w:type="dxa"/>
          </w:tcPr>
          <w:p w14:paraId="65089E41" w14:textId="77777777" w:rsidR="00533582" w:rsidRDefault="00CB5C37">
            <w:pPr>
              <w:spacing w:before="40" w:after="40" w:line="280" w:lineRule="atLeast"/>
              <w:ind w:firstLine="0"/>
              <w:jc w:val="center"/>
            </w:pPr>
            <w:r>
              <w:rPr>
                <w:sz w:val="21"/>
              </w:rPr>
              <w:t>12</w:t>
            </w:r>
          </w:p>
        </w:tc>
        <w:tc>
          <w:tcPr>
            <w:tcW w:w="1871" w:type="dxa"/>
          </w:tcPr>
          <w:p w14:paraId="16ABFDFB" w14:textId="77777777" w:rsidR="00533582" w:rsidRDefault="00CB5C37">
            <w:pPr>
              <w:spacing w:before="40" w:after="40" w:line="280" w:lineRule="atLeast"/>
              <w:ind w:firstLine="0"/>
              <w:jc w:val="center"/>
            </w:pPr>
            <w:r>
              <w:rPr>
                <w:sz w:val="21"/>
              </w:rPr>
              <w:t>2</w:t>
            </w:r>
          </w:p>
        </w:tc>
        <w:tc>
          <w:tcPr>
            <w:tcW w:w="1871" w:type="dxa"/>
          </w:tcPr>
          <w:p w14:paraId="5F3B3BE8" w14:textId="77777777" w:rsidR="00533582" w:rsidRDefault="00CB5C37">
            <w:pPr>
              <w:spacing w:before="40" w:after="40" w:line="280" w:lineRule="atLeast"/>
              <w:ind w:firstLine="0"/>
              <w:jc w:val="center"/>
            </w:pPr>
            <w:r>
              <w:rPr>
                <w:sz w:val="21"/>
              </w:rPr>
              <w:t>24958</w:t>
            </w:r>
          </w:p>
        </w:tc>
        <w:tc>
          <w:tcPr>
            <w:tcW w:w="1871" w:type="dxa"/>
          </w:tcPr>
          <w:p w14:paraId="7E76162F" w14:textId="77777777" w:rsidR="00533582" w:rsidRDefault="00CB5C37">
            <w:pPr>
              <w:spacing w:before="40" w:after="40" w:line="280" w:lineRule="atLeast"/>
              <w:ind w:firstLine="0"/>
              <w:jc w:val="center"/>
            </w:pPr>
            <w:r>
              <w:rPr>
                <w:sz w:val="21"/>
              </w:rPr>
              <w:t>94960</w:t>
            </w:r>
          </w:p>
        </w:tc>
        <w:tc>
          <w:tcPr>
            <w:tcW w:w="1871" w:type="dxa"/>
          </w:tcPr>
          <w:p w14:paraId="133E004A" w14:textId="77777777" w:rsidR="00533582" w:rsidRDefault="00CB5C37">
            <w:pPr>
              <w:spacing w:before="40" w:after="40" w:line="280" w:lineRule="atLeast"/>
              <w:ind w:firstLine="0"/>
              <w:jc w:val="center"/>
            </w:pPr>
            <w:r>
              <w:rPr>
                <w:sz w:val="21"/>
              </w:rPr>
              <w:t>2.367497</w:t>
            </w:r>
          </w:p>
        </w:tc>
      </w:tr>
      <w:tr w:rsidR="00533582" w14:paraId="611F8A9C" w14:textId="77777777">
        <w:trPr>
          <w:cantSplit/>
        </w:trPr>
        <w:tc>
          <w:tcPr>
            <w:tcW w:w="1871" w:type="dxa"/>
          </w:tcPr>
          <w:p w14:paraId="5C5D7D9C" w14:textId="77777777" w:rsidR="00533582" w:rsidRDefault="00CB5C37">
            <w:pPr>
              <w:spacing w:before="40" w:after="40" w:line="280" w:lineRule="atLeast"/>
              <w:ind w:firstLine="0"/>
              <w:jc w:val="center"/>
            </w:pPr>
            <w:r>
              <w:rPr>
                <w:sz w:val="21"/>
              </w:rPr>
              <w:lastRenderedPageBreak/>
              <w:t>13</w:t>
            </w:r>
          </w:p>
        </w:tc>
        <w:tc>
          <w:tcPr>
            <w:tcW w:w="1871" w:type="dxa"/>
          </w:tcPr>
          <w:p w14:paraId="09A8B38D" w14:textId="77777777" w:rsidR="00533582" w:rsidRDefault="00CB5C37">
            <w:pPr>
              <w:spacing w:before="40" w:after="40" w:line="280" w:lineRule="atLeast"/>
              <w:ind w:firstLine="0"/>
              <w:jc w:val="center"/>
            </w:pPr>
            <w:r>
              <w:rPr>
                <w:sz w:val="21"/>
              </w:rPr>
              <w:t>2</w:t>
            </w:r>
          </w:p>
        </w:tc>
        <w:tc>
          <w:tcPr>
            <w:tcW w:w="1871" w:type="dxa"/>
          </w:tcPr>
          <w:p w14:paraId="27FCCE96" w14:textId="77777777" w:rsidR="00533582" w:rsidRDefault="00CB5C37">
            <w:pPr>
              <w:spacing w:before="40" w:after="40" w:line="280" w:lineRule="atLeast"/>
              <w:ind w:firstLine="0"/>
              <w:jc w:val="center"/>
            </w:pPr>
            <w:r>
              <w:rPr>
                <w:sz w:val="21"/>
              </w:rPr>
              <w:t>132198</w:t>
            </w:r>
          </w:p>
        </w:tc>
        <w:tc>
          <w:tcPr>
            <w:tcW w:w="1871" w:type="dxa"/>
          </w:tcPr>
          <w:p w14:paraId="288E2A55" w14:textId="77777777" w:rsidR="00533582" w:rsidRDefault="00CB5C37">
            <w:pPr>
              <w:spacing w:before="40" w:after="40" w:line="280" w:lineRule="atLeast"/>
              <w:ind w:firstLine="0"/>
              <w:jc w:val="center"/>
            </w:pPr>
            <w:r>
              <w:rPr>
                <w:sz w:val="21"/>
              </w:rPr>
              <w:t>8192</w:t>
            </w:r>
          </w:p>
        </w:tc>
        <w:tc>
          <w:tcPr>
            <w:tcW w:w="1871" w:type="dxa"/>
          </w:tcPr>
          <w:p w14:paraId="70FAD08C" w14:textId="77777777" w:rsidR="00533582" w:rsidRDefault="00CB5C37">
            <w:pPr>
              <w:spacing w:before="40" w:after="40" w:line="280" w:lineRule="atLeast"/>
              <w:ind w:firstLine="0"/>
              <w:jc w:val="center"/>
            </w:pPr>
            <w:r>
              <w:rPr>
                <w:sz w:val="21"/>
              </w:rPr>
              <w:t>1.996619</w:t>
            </w:r>
          </w:p>
        </w:tc>
      </w:tr>
      <w:tr w:rsidR="00533582" w14:paraId="2E1E5ECA" w14:textId="77777777">
        <w:trPr>
          <w:cantSplit/>
        </w:trPr>
        <w:tc>
          <w:tcPr>
            <w:tcW w:w="1871" w:type="dxa"/>
          </w:tcPr>
          <w:p w14:paraId="12157757" w14:textId="77777777" w:rsidR="00533582" w:rsidRDefault="00CB5C37">
            <w:pPr>
              <w:spacing w:before="40" w:after="40" w:line="280" w:lineRule="atLeast"/>
              <w:ind w:firstLine="0"/>
              <w:jc w:val="center"/>
            </w:pPr>
            <w:r>
              <w:rPr>
                <w:sz w:val="21"/>
              </w:rPr>
              <w:t>14</w:t>
            </w:r>
          </w:p>
        </w:tc>
        <w:tc>
          <w:tcPr>
            <w:tcW w:w="1871" w:type="dxa"/>
          </w:tcPr>
          <w:p w14:paraId="5C8FF0F6" w14:textId="77777777" w:rsidR="00533582" w:rsidRDefault="00CB5C37">
            <w:pPr>
              <w:spacing w:before="40" w:after="40" w:line="280" w:lineRule="atLeast"/>
              <w:ind w:firstLine="0"/>
              <w:jc w:val="center"/>
            </w:pPr>
            <w:r>
              <w:rPr>
                <w:sz w:val="21"/>
              </w:rPr>
              <w:t>2</w:t>
            </w:r>
          </w:p>
        </w:tc>
        <w:tc>
          <w:tcPr>
            <w:tcW w:w="1871" w:type="dxa"/>
          </w:tcPr>
          <w:p w14:paraId="191BFB97" w14:textId="77777777" w:rsidR="00533582" w:rsidRDefault="00CB5C37">
            <w:pPr>
              <w:spacing w:before="40" w:after="40" w:line="280" w:lineRule="atLeast"/>
              <w:ind w:firstLine="0"/>
              <w:jc w:val="center"/>
            </w:pPr>
            <w:r>
              <w:rPr>
                <w:sz w:val="21"/>
              </w:rPr>
              <w:t>8859761</w:t>
            </w:r>
          </w:p>
        </w:tc>
        <w:tc>
          <w:tcPr>
            <w:tcW w:w="1871" w:type="dxa"/>
          </w:tcPr>
          <w:p w14:paraId="618F8ABF" w14:textId="77777777" w:rsidR="00533582" w:rsidRDefault="00CB5C37">
            <w:pPr>
              <w:spacing w:before="40" w:after="40" w:line="280" w:lineRule="atLeast"/>
              <w:ind w:firstLine="0"/>
              <w:jc w:val="center"/>
            </w:pPr>
            <w:r>
              <w:rPr>
                <w:sz w:val="21"/>
              </w:rPr>
              <w:t>74348472</w:t>
            </w:r>
          </w:p>
        </w:tc>
        <w:tc>
          <w:tcPr>
            <w:tcW w:w="1871" w:type="dxa"/>
          </w:tcPr>
          <w:p w14:paraId="5ACAB8BF" w14:textId="77777777" w:rsidR="00533582" w:rsidRDefault="00CB5C37">
            <w:pPr>
              <w:spacing w:before="40" w:after="40" w:line="280" w:lineRule="atLeast"/>
              <w:ind w:firstLine="0"/>
              <w:jc w:val="center"/>
            </w:pPr>
            <w:r>
              <w:rPr>
                <w:sz w:val="21"/>
              </w:rPr>
              <w:t>1.997641</w:t>
            </w:r>
          </w:p>
        </w:tc>
      </w:tr>
      <w:tr w:rsidR="00533582" w14:paraId="3F95F2DE" w14:textId="77777777">
        <w:trPr>
          <w:cantSplit/>
        </w:trPr>
        <w:tc>
          <w:tcPr>
            <w:tcW w:w="1871" w:type="dxa"/>
          </w:tcPr>
          <w:p w14:paraId="5E273855" w14:textId="77777777" w:rsidR="00533582" w:rsidRDefault="00CB5C37">
            <w:pPr>
              <w:spacing w:before="40" w:after="40" w:line="280" w:lineRule="atLeast"/>
              <w:ind w:firstLine="0"/>
              <w:jc w:val="center"/>
            </w:pPr>
            <w:r>
              <w:rPr>
                <w:sz w:val="21"/>
              </w:rPr>
              <w:t>15</w:t>
            </w:r>
          </w:p>
        </w:tc>
        <w:tc>
          <w:tcPr>
            <w:tcW w:w="1871" w:type="dxa"/>
          </w:tcPr>
          <w:p w14:paraId="21A903A0" w14:textId="77777777" w:rsidR="00533582" w:rsidRDefault="00CB5C37">
            <w:pPr>
              <w:spacing w:before="40" w:after="40" w:line="280" w:lineRule="atLeast"/>
              <w:ind w:firstLine="0"/>
              <w:jc w:val="center"/>
            </w:pPr>
            <w:r>
              <w:rPr>
                <w:sz w:val="21"/>
              </w:rPr>
              <w:t>2</w:t>
            </w:r>
          </w:p>
        </w:tc>
        <w:tc>
          <w:tcPr>
            <w:tcW w:w="1871" w:type="dxa"/>
          </w:tcPr>
          <w:p w14:paraId="6BFCD66E" w14:textId="77777777" w:rsidR="00533582" w:rsidRDefault="00CB5C37">
            <w:pPr>
              <w:spacing w:before="40" w:after="40" w:line="280" w:lineRule="atLeast"/>
              <w:ind w:firstLine="0"/>
              <w:jc w:val="center"/>
            </w:pPr>
            <w:r>
              <w:rPr>
                <w:sz w:val="21"/>
              </w:rPr>
              <w:t>78150</w:t>
            </w:r>
          </w:p>
        </w:tc>
        <w:tc>
          <w:tcPr>
            <w:tcW w:w="1871" w:type="dxa"/>
          </w:tcPr>
          <w:p w14:paraId="5DBB3AD6" w14:textId="77777777" w:rsidR="00533582" w:rsidRDefault="00CB5C37">
            <w:pPr>
              <w:spacing w:before="40" w:after="40" w:line="280" w:lineRule="atLeast"/>
              <w:ind w:firstLine="0"/>
              <w:jc w:val="center"/>
            </w:pPr>
            <w:r>
              <w:rPr>
                <w:sz w:val="21"/>
              </w:rPr>
              <w:t>109824</w:t>
            </w:r>
          </w:p>
        </w:tc>
        <w:tc>
          <w:tcPr>
            <w:tcW w:w="1871" w:type="dxa"/>
          </w:tcPr>
          <w:p w14:paraId="72CD0DC3" w14:textId="77777777" w:rsidR="00533582" w:rsidRDefault="00CB5C37">
            <w:pPr>
              <w:spacing w:before="40" w:after="40" w:line="280" w:lineRule="atLeast"/>
              <w:ind w:firstLine="0"/>
              <w:jc w:val="center"/>
            </w:pPr>
            <w:r>
              <w:rPr>
                <w:sz w:val="21"/>
              </w:rPr>
              <w:t>2.269507</w:t>
            </w:r>
          </w:p>
        </w:tc>
      </w:tr>
      <w:tr w:rsidR="00533582" w14:paraId="1CD8CF9A" w14:textId="77777777">
        <w:trPr>
          <w:cantSplit/>
        </w:trPr>
        <w:tc>
          <w:tcPr>
            <w:tcW w:w="1871" w:type="dxa"/>
          </w:tcPr>
          <w:p w14:paraId="76930064" w14:textId="77777777" w:rsidR="00533582" w:rsidRDefault="00CB5C37">
            <w:pPr>
              <w:spacing w:before="40" w:after="40" w:line="280" w:lineRule="atLeast"/>
              <w:ind w:firstLine="0"/>
              <w:jc w:val="center"/>
            </w:pPr>
            <w:r>
              <w:rPr>
                <w:sz w:val="21"/>
              </w:rPr>
              <w:t>16</w:t>
            </w:r>
          </w:p>
        </w:tc>
        <w:tc>
          <w:tcPr>
            <w:tcW w:w="1871" w:type="dxa"/>
          </w:tcPr>
          <w:p w14:paraId="0083030E" w14:textId="77777777" w:rsidR="00533582" w:rsidRDefault="00CB5C37">
            <w:pPr>
              <w:spacing w:before="40" w:after="40" w:line="280" w:lineRule="atLeast"/>
              <w:ind w:firstLine="0"/>
              <w:jc w:val="center"/>
            </w:pPr>
            <w:r>
              <w:rPr>
                <w:sz w:val="21"/>
              </w:rPr>
              <w:t>2</w:t>
            </w:r>
          </w:p>
        </w:tc>
        <w:tc>
          <w:tcPr>
            <w:tcW w:w="1871" w:type="dxa"/>
          </w:tcPr>
          <w:p w14:paraId="3D18D3FA" w14:textId="77777777" w:rsidR="00533582" w:rsidRDefault="00CB5C37">
            <w:pPr>
              <w:spacing w:before="40" w:after="40" w:line="280" w:lineRule="atLeast"/>
              <w:ind w:firstLine="0"/>
              <w:jc w:val="center"/>
            </w:pPr>
            <w:r>
              <w:rPr>
                <w:sz w:val="21"/>
              </w:rPr>
              <w:t>4027025</w:t>
            </w:r>
          </w:p>
        </w:tc>
        <w:tc>
          <w:tcPr>
            <w:tcW w:w="1871" w:type="dxa"/>
          </w:tcPr>
          <w:p w14:paraId="7C88F7E2" w14:textId="77777777" w:rsidR="00533582" w:rsidRDefault="00CB5C37">
            <w:pPr>
              <w:spacing w:before="40" w:after="40" w:line="280" w:lineRule="atLeast"/>
              <w:ind w:firstLine="0"/>
              <w:jc w:val="center"/>
            </w:pPr>
            <w:r>
              <w:rPr>
                <w:sz w:val="21"/>
              </w:rPr>
              <w:t>404200</w:t>
            </w:r>
          </w:p>
        </w:tc>
        <w:tc>
          <w:tcPr>
            <w:tcW w:w="1871" w:type="dxa"/>
          </w:tcPr>
          <w:p w14:paraId="2D9A8B25" w14:textId="77777777" w:rsidR="00533582" w:rsidRDefault="00CB5C37">
            <w:pPr>
              <w:spacing w:before="40" w:after="40" w:line="280" w:lineRule="atLeast"/>
              <w:ind w:firstLine="0"/>
              <w:jc w:val="center"/>
            </w:pPr>
            <w:r>
              <w:rPr>
                <w:sz w:val="21"/>
              </w:rPr>
              <w:t>1.915936</w:t>
            </w:r>
          </w:p>
        </w:tc>
      </w:tr>
      <w:tr w:rsidR="00533582" w14:paraId="7D84A8A5" w14:textId="77777777">
        <w:trPr>
          <w:cantSplit/>
        </w:trPr>
        <w:tc>
          <w:tcPr>
            <w:tcW w:w="1871" w:type="dxa"/>
          </w:tcPr>
          <w:p w14:paraId="44A11386" w14:textId="77777777" w:rsidR="00533582" w:rsidRDefault="00CB5C37">
            <w:pPr>
              <w:spacing w:before="40" w:after="40" w:line="280" w:lineRule="atLeast"/>
              <w:ind w:firstLine="0"/>
              <w:jc w:val="center"/>
            </w:pPr>
            <w:r>
              <w:rPr>
                <w:sz w:val="21"/>
              </w:rPr>
              <w:t>17</w:t>
            </w:r>
          </w:p>
        </w:tc>
        <w:tc>
          <w:tcPr>
            <w:tcW w:w="1871" w:type="dxa"/>
          </w:tcPr>
          <w:p w14:paraId="7276C794" w14:textId="77777777" w:rsidR="00533582" w:rsidRDefault="00CB5C37">
            <w:pPr>
              <w:spacing w:before="40" w:after="40" w:line="280" w:lineRule="atLeast"/>
              <w:ind w:firstLine="0"/>
              <w:jc w:val="center"/>
            </w:pPr>
            <w:r>
              <w:rPr>
                <w:sz w:val="21"/>
              </w:rPr>
              <w:t>2</w:t>
            </w:r>
          </w:p>
        </w:tc>
        <w:tc>
          <w:tcPr>
            <w:tcW w:w="1871" w:type="dxa"/>
          </w:tcPr>
          <w:p w14:paraId="51D3790B" w14:textId="77777777" w:rsidR="00533582" w:rsidRDefault="00CB5C37">
            <w:pPr>
              <w:spacing w:before="40" w:after="40" w:line="280" w:lineRule="atLeast"/>
              <w:ind w:firstLine="0"/>
              <w:jc w:val="center"/>
            </w:pPr>
            <w:r>
              <w:rPr>
                <w:sz w:val="21"/>
              </w:rPr>
              <w:t>71079</w:t>
            </w:r>
          </w:p>
        </w:tc>
        <w:tc>
          <w:tcPr>
            <w:tcW w:w="1871" w:type="dxa"/>
          </w:tcPr>
          <w:p w14:paraId="38D773A3" w14:textId="77777777" w:rsidR="00533582" w:rsidRDefault="00CB5C37">
            <w:pPr>
              <w:spacing w:before="40" w:after="40" w:line="280" w:lineRule="atLeast"/>
              <w:ind w:firstLine="0"/>
              <w:jc w:val="center"/>
            </w:pPr>
            <w:r>
              <w:rPr>
                <w:sz w:val="21"/>
              </w:rPr>
              <w:t>87552</w:t>
            </w:r>
          </w:p>
        </w:tc>
        <w:tc>
          <w:tcPr>
            <w:tcW w:w="1871" w:type="dxa"/>
          </w:tcPr>
          <w:p w14:paraId="3C7C097C" w14:textId="77777777" w:rsidR="00533582" w:rsidRDefault="00CB5C37">
            <w:pPr>
              <w:spacing w:before="40" w:after="40" w:line="280" w:lineRule="atLeast"/>
              <w:ind w:firstLine="0"/>
              <w:jc w:val="center"/>
            </w:pPr>
            <w:r>
              <w:rPr>
                <w:sz w:val="21"/>
              </w:rPr>
              <w:t>2.290550</w:t>
            </w:r>
          </w:p>
        </w:tc>
      </w:tr>
      <w:tr w:rsidR="00533582" w14:paraId="7ABA521D" w14:textId="77777777">
        <w:trPr>
          <w:cantSplit/>
        </w:trPr>
        <w:tc>
          <w:tcPr>
            <w:tcW w:w="1871" w:type="dxa"/>
          </w:tcPr>
          <w:p w14:paraId="6546B089" w14:textId="77777777" w:rsidR="00533582" w:rsidRDefault="00CB5C37">
            <w:pPr>
              <w:spacing w:before="40" w:after="40" w:line="280" w:lineRule="atLeast"/>
              <w:ind w:firstLine="0"/>
              <w:jc w:val="center"/>
            </w:pPr>
            <w:r>
              <w:rPr>
                <w:sz w:val="21"/>
              </w:rPr>
              <w:t>18</w:t>
            </w:r>
          </w:p>
        </w:tc>
        <w:tc>
          <w:tcPr>
            <w:tcW w:w="1871" w:type="dxa"/>
          </w:tcPr>
          <w:p w14:paraId="63EF5581" w14:textId="77777777" w:rsidR="00533582" w:rsidRDefault="00CB5C37">
            <w:pPr>
              <w:spacing w:before="40" w:after="40" w:line="280" w:lineRule="atLeast"/>
              <w:ind w:firstLine="0"/>
              <w:jc w:val="center"/>
            </w:pPr>
            <w:r>
              <w:rPr>
                <w:sz w:val="21"/>
              </w:rPr>
              <w:t>2</w:t>
            </w:r>
          </w:p>
        </w:tc>
        <w:tc>
          <w:tcPr>
            <w:tcW w:w="1871" w:type="dxa"/>
          </w:tcPr>
          <w:p w14:paraId="6FB0189E" w14:textId="77777777" w:rsidR="00533582" w:rsidRDefault="00CB5C37">
            <w:pPr>
              <w:spacing w:before="40" w:after="40" w:line="280" w:lineRule="atLeast"/>
              <w:ind w:firstLine="0"/>
              <w:jc w:val="center"/>
            </w:pPr>
            <w:r>
              <w:rPr>
                <w:sz w:val="21"/>
              </w:rPr>
              <w:t>498153</w:t>
            </w:r>
          </w:p>
        </w:tc>
        <w:tc>
          <w:tcPr>
            <w:tcW w:w="1871" w:type="dxa"/>
          </w:tcPr>
          <w:p w14:paraId="51AD4EAC" w14:textId="77777777" w:rsidR="00533582" w:rsidRDefault="00CB5C37">
            <w:pPr>
              <w:spacing w:before="40" w:after="40" w:line="280" w:lineRule="atLeast"/>
              <w:ind w:firstLine="0"/>
              <w:jc w:val="center"/>
            </w:pPr>
            <w:r>
              <w:rPr>
                <w:sz w:val="21"/>
              </w:rPr>
              <w:t>2194048</w:t>
            </w:r>
          </w:p>
        </w:tc>
        <w:tc>
          <w:tcPr>
            <w:tcW w:w="1871" w:type="dxa"/>
          </w:tcPr>
          <w:p w14:paraId="00AFFE45" w14:textId="77777777" w:rsidR="00533582" w:rsidRDefault="00CB5C37">
            <w:pPr>
              <w:spacing w:before="40" w:after="40" w:line="280" w:lineRule="atLeast"/>
              <w:ind w:firstLine="0"/>
              <w:jc w:val="center"/>
            </w:pPr>
            <w:r>
              <w:rPr>
                <w:sz w:val="21"/>
              </w:rPr>
              <w:t>2.016182</w:t>
            </w:r>
          </w:p>
        </w:tc>
      </w:tr>
      <w:tr w:rsidR="00533582" w14:paraId="41C5DF34" w14:textId="77777777">
        <w:trPr>
          <w:cantSplit/>
        </w:trPr>
        <w:tc>
          <w:tcPr>
            <w:tcW w:w="1871" w:type="dxa"/>
          </w:tcPr>
          <w:p w14:paraId="58ED1374" w14:textId="77777777" w:rsidR="00533582" w:rsidRDefault="00CB5C37">
            <w:pPr>
              <w:spacing w:before="40" w:after="40" w:line="280" w:lineRule="atLeast"/>
              <w:ind w:firstLine="0"/>
              <w:jc w:val="center"/>
            </w:pPr>
            <w:r>
              <w:rPr>
                <w:sz w:val="21"/>
              </w:rPr>
              <w:t>19</w:t>
            </w:r>
          </w:p>
        </w:tc>
        <w:tc>
          <w:tcPr>
            <w:tcW w:w="1871" w:type="dxa"/>
          </w:tcPr>
          <w:p w14:paraId="1A102455" w14:textId="77777777" w:rsidR="00533582" w:rsidRDefault="00CB5C37">
            <w:pPr>
              <w:spacing w:before="40" w:after="40" w:line="280" w:lineRule="atLeast"/>
              <w:ind w:firstLine="0"/>
              <w:jc w:val="center"/>
            </w:pPr>
            <w:r>
              <w:rPr>
                <w:sz w:val="21"/>
              </w:rPr>
              <w:t>2</w:t>
            </w:r>
          </w:p>
        </w:tc>
        <w:tc>
          <w:tcPr>
            <w:tcW w:w="1871" w:type="dxa"/>
          </w:tcPr>
          <w:p w14:paraId="784E8686" w14:textId="77777777" w:rsidR="00533582" w:rsidRDefault="00CB5C37">
            <w:pPr>
              <w:spacing w:before="40" w:after="40" w:line="280" w:lineRule="atLeast"/>
              <w:ind w:firstLine="0"/>
              <w:jc w:val="center"/>
            </w:pPr>
            <w:r>
              <w:rPr>
                <w:sz w:val="21"/>
              </w:rPr>
              <w:t>38506</w:t>
            </w:r>
          </w:p>
        </w:tc>
        <w:tc>
          <w:tcPr>
            <w:tcW w:w="1871" w:type="dxa"/>
          </w:tcPr>
          <w:p w14:paraId="778BC4FA" w14:textId="77777777" w:rsidR="00533582" w:rsidRDefault="00CB5C37">
            <w:pPr>
              <w:spacing w:before="40" w:after="40" w:line="280" w:lineRule="atLeast"/>
              <w:ind w:firstLine="0"/>
              <w:jc w:val="center"/>
            </w:pPr>
            <w:r>
              <w:rPr>
                <w:sz w:val="21"/>
              </w:rPr>
              <w:t>354360</w:t>
            </w:r>
          </w:p>
        </w:tc>
        <w:tc>
          <w:tcPr>
            <w:tcW w:w="1871" w:type="dxa"/>
          </w:tcPr>
          <w:p w14:paraId="4810A63A" w14:textId="77777777" w:rsidR="00533582" w:rsidRDefault="00CB5C37">
            <w:pPr>
              <w:spacing w:before="40" w:after="40" w:line="280" w:lineRule="atLeast"/>
              <w:ind w:firstLine="0"/>
              <w:jc w:val="center"/>
            </w:pPr>
            <w:r>
              <w:rPr>
                <w:sz w:val="21"/>
              </w:rPr>
              <w:t>2.107308</w:t>
            </w:r>
          </w:p>
        </w:tc>
      </w:tr>
      <w:tr w:rsidR="00533582" w14:paraId="184173D9" w14:textId="77777777">
        <w:trPr>
          <w:cantSplit/>
        </w:trPr>
        <w:tc>
          <w:tcPr>
            <w:tcW w:w="1871" w:type="dxa"/>
          </w:tcPr>
          <w:p w14:paraId="5F10A974" w14:textId="77777777" w:rsidR="00533582" w:rsidRDefault="00CB5C37">
            <w:pPr>
              <w:spacing w:before="40" w:after="40" w:line="280" w:lineRule="atLeast"/>
              <w:ind w:firstLine="0"/>
              <w:jc w:val="center"/>
            </w:pPr>
            <w:r>
              <w:rPr>
                <w:sz w:val="21"/>
              </w:rPr>
              <w:t>20</w:t>
            </w:r>
          </w:p>
        </w:tc>
        <w:tc>
          <w:tcPr>
            <w:tcW w:w="1871" w:type="dxa"/>
          </w:tcPr>
          <w:p w14:paraId="1D419FA2" w14:textId="77777777" w:rsidR="00533582" w:rsidRDefault="00CB5C37">
            <w:pPr>
              <w:spacing w:before="40" w:after="40" w:line="280" w:lineRule="atLeast"/>
              <w:ind w:firstLine="0"/>
              <w:jc w:val="center"/>
            </w:pPr>
            <w:r>
              <w:rPr>
                <w:sz w:val="21"/>
              </w:rPr>
              <w:t>2</w:t>
            </w:r>
          </w:p>
        </w:tc>
        <w:tc>
          <w:tcPr>
            <w:tcW w:w="1871" w:type="dxa"/>
          </w:tcPr>
          <w:p w14:paraId="7995D12E" w14:textId="77777777" w:rsidR="00533582" w:rsidRDefault="00CB5C37">
            <w:pPr>
              <w:spacing w:before="40" w:after="40" w:line="280" w:lineRule="atLeast"/>
              <w:ind w:firstLine="0"/>
              <w:jc w:val="center"/>
            </w:pPr>
            <w:r>
              <w:rPr>
                <w:sz w:val="21"/>
              </w:rPr>
              <w:t>266580</w:t>
            </w:r>
          </w:p>
        </w:tc>
        <w:tc>
          <w:tcPr>
            <w:tcW w:w="1871" w:type="dxa"/>
          </w:tcPr>
          <w:p w14:paraId="0386CEEC" w14:textId="77777777" w:rsidR="00533582" w:rsidRDefault="00CB5C37">
            <w:pPr>
              <w:spacing w:before="40" w:after="40" w:line="280" w:lineRule="atLeast"/>
              <w:ind w:firstLine="0"/>
              <w:jc w:val="center"/>
            </w:pPr>
            <w:r>
              <w:rPr>
                <w:sz w:val="21"/>
              </w:rPr>
              <w:t>0</w:t>
            </w:r>
          </w:p>
        </w:tc>
        <w:tc>
          <w:tcPr>
            <w:tcW w:w="1871" w:type="dxa"/>
          </w:tcPr>
          <w:p w14:paraId="65BCD4ED" w14:textId="77777777" w:rsidR="00533582" w:rsidRDefault="00CB5C37">
            <w:pPr>
              <w:spacing w:before="40" w:after="40" w:line="280" w:lineRule="atLeast"/>
              <w:ind w:firstLine="0"/>
              <w:jc w:val="center"/>
            </w:pPr>
            <w:r>
              <w:rPr>
                <w:sz w:val="21"/>
              </w:rPr>
              <w:t>1.998447</w:t>
            </w:r>
          </w:p>
        </w:tc>
      </w:tr>
      <w:tr w:rsidR="00533582" w14:paraId="33DDBD57" w14:textId="77777777">
        <w:trPr>
          <w:cantSplit/>
        </w:trPr>
        <w:tc>
          <w:tcPr>
            <w:tcW w:w="1871" w:type="dxa"/>
          </w:tcPr>
          <w:p w14:paraId="220606F4" w14:textId="77777777" w:rsidR="00533582" w:rsidRDefault="00CB5C37">
            <w:pPr>
              <w:spacing w:before="40" w:after="40" w:line="280" w:lineRule="atLeast"/>
              <w:ind w:firstLine="0"/>
              <w:jc w:val="center"/>
            </w:pPr>
            <w:r>
              <w:rPr>
                <w:sz w:val="21"/>
              </w:rPr>
              <w:t>21</w:t>
            </w:r>
          </w:p>
        </w:tc>
        <w:tc>
          <w:tcPr>
            <w:tcW w:w="1871" w:type="dxa"/>
          </w:tcPr>
          <w:p w14:paraId="5C457E2E" w14:textId="77777777" w:rsidR="00533582" w:rsidRDefault="00CB5C37">
            <w:pPr>
              <w:spacing w:before="40" w:after="40" w:line="280" w:lineRule="atLeast"/>
              <w:ind w:firstLine="0"/>
              <w:jc w:val="center"/>
            </w:pPr>
            <w:r>
              <w:rPr>
                <w:sz w:val="21"/>
              </w:rPr>
              <w:t>2</w:t>
            </w:r>
          </w:p>
        </w:tc>
        <w:tc>
          <w:tcPr>
            <w:tcW w:w="1871" w:type="dxa"/>
          </w:tcPr>
          <w:p w14:paraId="710685BF" w14:textId="77777777" w:rsidR="00533582" w:rsidRDefault="00CB5C37">
            <w:pPr>
              <w:spacing w:before="40" w:after="40" w:line="280" w:lineRule="atLeast"/>
              <w:ind w:firstLine="0"/>
              <w:jc w:val="center"/>
            </w:pPr>
            <w:r>
              <w:rPr>
                <w:sz w:val="21"/>
              </w:rPr>
              <w:t>3128962</w:t>
            </w:r>
          </w:p>
        </w:tc>
        <w:tc>
          <w:tcPr>
            <w:tcW w:w="1871" w:type="dxa"/>
          </w:tcPr>
          <w:p w14:paraId="2245E4D4" w14:textId="77777777" w:rsidR="00533582" w:rsidRDefault="00CB5C37">
            <w:pPr>
              <w:spacing w:before="40" w:after="40" w:line="280" w:lineRule="atLeast"/>
              <w:ind w:firstLine="0"/>
              <w:jc w:val="center"/>
            </w:pPr>
            <w:r>
              <w:rPr>
                <w:sz w:val="21"/>
              </w:rPr>
              <w:t>7260160</w:t>
            </w:r>
          </w:p>
        </w:tc>
        <w:tc>
          <w:tcPr>
            <w:tcW w:w="1871" w:type="dxa"/>
          </w:tcPr>
          <w:p w14:paraId="6E6856FB" w14:textId="77777777" w:rsidR="00533582" w:rsidRDefault="00CB5C37">
            <w:pPr>
              <w:spacing w:before="40" w:after="40" w:line="280" w:lineRule="atLeast"/>
              <w:ind w:firstLine="0"/>
              <w:jc w:val="center"/>
            </w:pPr>
            <w:r>
              <w:rPr>
                <w:sz w:val="21"/>
              </w:rPr>
              <w:t>2.099079</w:t>
            </w:r>
          </w:p>
        </w:tc>
      </w:tr>
      <w:tr w:rsidR="00533582" w14:paraId="22786CCB" w14:textId="77777777">
        <w:trPr>
          <w:cantSplit/>
        </w:trPr>
        <w:tc>
          <w:tcPr>
            <w:tcW w:w="1871" w:type="dxa"/>
          </w:tcPr>
          <w:p w14:paraId="5CB58AA5" w14:textId="77777777" w:rsidR="00533582" w:rsidRDefault="00CB5C37">
            <w:pPr>
              <w:spacing w:before="40" w:after="40" w:line="280" w:lineRule="atLeast"/>
              <w:ind w:firstLine="0"/>
              <w:jc w:val="center"/>
            </w:pPr>
            <w:r>
              <w:rPr>
                <w:sz w:val="21"/>
              </w:rPr>
              <w:t>22</w:t>
            </w:r>
          </w:p>
        </w:tc>
        <w:tc>
          <w:tcPr>
            <w:tcW w:w="1871" w:type="dxa"/>
          </w:tcPr>
          <w:p w14:paraId="3B94C631" w14:textId="77777777" w:rsidR="00533582" w:rsidRDefault="00CB5C37">
            <w:pPr>
              <w:spacing w:before="40" w:after="40" w:line="280" w:lineRule="atLeast"/>
              <w:ind w:firstLine="0"/>
              <w:jc w:val="center"/>
            </w:pPr>
            <w:r>
              <w:rPr>
                <w:sz w:val="21"/>
              </w:rPr>
              <w:t>2</w:t>
            </w:r>
          </w:p>
        </w:tc>
        <w:tc>
          <w:tcPr>
            <w:tcW w:w="1871" w:type="dxa"/>
          </w:tcPr>
          <w:p w14:paraId="55840F01" w14:textId="77777777" w:rsidR="00533582" w:rsidRDefault="00CB5C37">
            <w:pPr>
              <w:spacing w:before="40" w:after="40" w:line="280" w:lineRule="atLeast"/>
              <w:ind w:firstLine="0"/>
              <w:jc w:val="center"/>
            </w:pPr>
            <w:r>
              <w:rPr>
                <w:sz w:val="21"/>
              </w:rPr>
              <w:t>27720</w:t>
            </w:r>
          </w:p>
        </w:tc>
        <w:tc>
          <w:tcPr>
            <w:tcW w:w="1871" w:type="dxa"/>
          </w:tcPr>
          <w:p w14:paraId="464084F6" w14:textId="77777777" w:rsidR="00533582" w:rsidRDefault="00CB5C37">
            <w:pPr>
              <w:spacing w:before="40" w:after="40" w:line="280" w:lineRule="atLeast"/>
              <w:ind w:firstLine="0"/>
              <w:jc w:val="center"/>
            </w:pPr>
            <w:r>
              <w:rPr>
                <w:sz w:val="21"/>
              </w:rPr>
              <w:t>112464</w:t>
            </w:r>
          </w:p>
        </w:tc>
        <w:tc>
          <w:tcPr>
            <w:tcW w:w="1871" w:type="dxa"/>
          </w:tcPr>
          <w:p w14:paraId="3439A4EA" w14:textId="77777777" w:rsidR="00533582" w:rsidRDefault="00CB5C37">
            <w:pPr>
              <w:spacing w:before="40" w:after="40" w:line="280" w:lineRule="atLeast"/>
              <w:ind w:firstLine="0"/>
              <w:jc w:val="center"/>
            </w:pPr>
            <w:r>
              <w:rPr>
                <w:sz w:val="21"/>
              </w:rPr>
              <w:t>2.048341</w:t>
            </w:r>
          </w:p>
        </w:tc>
      </w:tr>
      <w:tr w:rsidR="00533582" w14:paraId="297DF344" w14:textId="77777777">
        <w:trPr>
          <w:cantSplit/>
        </w:trPr>
        <w:tc>
          <w:tcPr>
            <w:tcW w:w="1871" w:type="dxa"/>
          </w:tcPr>
          <w:p w14:paraId="00F25BAD" w14:textId="77777777" w:rsidR="00533582" w:rsidRDefault="00CB5C37">
            <w:pPr>
              <w:spacing w:before="40" w:after="40" w:line="280" w:lineRule="atLeast"/>
              <w:ind w:firstLine="0"/>
              <w:jc w:val="center"/>
            </w:pPr>
            <w:r>
              <w:rPr>
                <w:sz w:val="21"/>
              </w:rPr>
              <w:t>23</w:t>
            </w:r>
          </w:p>
        </w:tc>
        <w:tc>
          <w:tcPr>
            <w:tcW w:w="1871" w:type="dxa"/>
          </w:tcPr>
          <w:p w14:paraId="6CB3AA9A" w14:textId="77777777" w:rsidR="00533582" w:rsidRDefault="00CB5C37">
            <w:pPr>
              <w:spacing w:before="40" w:after="40" w:line="280" w:lineRule="atLeast"/>
              <w:ind w:firstLine="0"/>
              <w:jc w:val="center"/>
            </w:pPr>
            <w:r>
              <w:rPr>
                <w:sz w:val="21"/>
              </w:rPr>
              <w:t>2</w:t>
            </w:r>
          </w:p>
        </w:tc>
        <w:tc>
          <w:tcPr>
            <w:tcW w:w="1871" w:type="dxa"/>
          </w:tcPr>
          <w:p w14:paraId="43A4BCF9" w14:textId="77777777" w:rsidR="00533582" w:rsidRDefault="00CB5C37">
            <w:pPr>
              <w:spacing w:before="40" w:after="40" w:line="280" w:lineRule="atLeast"/>
              <w:ind w:firstLine="0"/>
              <w:jc w:val="center"/>
            </w:pPr>
            <w:r>
              <w:rPr>
                <w:sz w:val="21"/>
              </w:rPr>
              <w:t>57331</w:t>
            </w:r>
          </w:p>
        </w:tc>
        <w:tc>
          <w:tcPr>
            <w:tcW w:w="1871" w:type="dxa"/>
          </w:tcPr>
          <w:p w14:paraId="21F2788C" w14:textId="77777777" w:rsidR="00533582" w:rsidRDefault="00CB5C37">
            <w:pPr>
              <w:spacing w:before="40" w:after="40" w:line="280" w:lineRule="atLeast"/>
              <w:ind w:firstLine="0"/>
              <w:jc w:val="center"/>
            </w:pPr>
            <w:r>
              <w:rPr>
                <w:sz w:val="21"/>
              </w:rPr>
              <w:t>74016</w:t>
            </w:r>
          </w:p>
        </w:tc>
        <w:tc>
          <w:tcPr>
            <w:tcW w:w="1871" w:type="dxa"/>
          </w:tcPr>
          <w:p w14:paraId="6E074F66" w14:textId="77777777" w:rsidR="00533582" w:rsidRDefault="00CB5C37">
            <w:pPr>
              <w:spacing w:before="40" w:after="40" w:line="280" w:lineRule="atLeast"/>
              <w:ind w:firstLine="0"/>
              <w:jc w:val="center"/>
            </w:pPr>
            <w:r>
              <w:rPr>
                <w:sz w:val="21"/>
              </w:rPr>
              <w:t>2.138703</w:t>
            </w:r>
          </w:p>
        </w:tc>
      </w:tr>
      <w:tr w:rsidR="00533582" w14:paraId="530C7B23" w14:textId="77777777">
        <w:trPr>
          <w:cantSplit/>
        </w:trPr>
        <w:tc>
          <w:tcPr>
            <w:tcW w:w="1871" w:type="dxa"/>
          </w:tcPr>
          <w:p w14:paraId="5FEA513E" w14:textId="77777777" w:rsidR="00533582" w:rsidRDefault="00CB5C37">
            <w:pPr>
              <w:spacing w:before="40" w:after="40" w:line="280" w:lineRule="atLeast"/>
              <w:ind w:firstLine="0"/>
              <w:jc w:val="center"/>
            </w:pPr>
            <w:r>
              <w:rPr>
                <w:sz w:val="21"/>
              </w:rPr>
              <w:t>24</w:t>
            </w:r>
          </w:p>
        </w:tc>
        <w:tc>
          <w:tcPr>
            <w:tcW w:w="1871" w:type="dxa"/>
          </w:tcPr>
          <w:p w14:paraId="3B3B93B0" w14:textId="77777777" w:rsidR="00533582" w:rsidRDefault="00CB5C37">
            <w:pPr>
              <w:spacing w:before="40" w:after="40" w:line="280" w:lineRule="atLeast"/>
              <w:ind w:firstLine="0"/>
              <w:jc w:val="center"/>
            </w:pPr>
            <w:r>
              <w:rPr>
                <w:sz w:val="21"/>
              </w:rPr>
              <w:t>2</w:t>
            </w:r>
          </w:p>
        </w:tc>
        <w:tc>
          <w:tcPr>
            <w:tcW w:w="1871" w:type="dxa"/>
          </w:tcPr>
          <w:p w14:paraId="779D8A72" w14:textId="77777777" w:rsidR="00533582" w:rsidRDefault="00CB5C37">
            <w:pPr>
              <w:spacing w:before="40" w:after="40" w:line="280" w:lineRule="atLeast"/>
              <w:ind w:firstLine="0"/>
              <w:jc w:val="center"/>
            </w:pPr>
            <w:r>
              <w:rPr>
                <w:sz w:val="21"/>
              </w:rPr>
              <w:t>1335245</w:t>
            </w:r>
          </w:p>
        </w:tc>
        <w:tc>
          <w:tcPr>
            <w:tcW w:w="1871" w:type="dxa"/>
          </w:tcPr>
          <w:p w14:paraId="71D52A80" w14:textId="77777777" w:rsidR="00533582" w:rsidRDefault="00CB5C37">
            <w:pPr>
              <w:spacing w:before="40" w:after="40" w:line="280" w:lineRule="atLeast"/>
              <w:ind w:firstLine="0"/>
              <w:jc w:val="center"/>
            </w:pPr>
            <w:r>
              <w:rPr>
                <w:sz w:val="21"/>
              </w:rPr>
              <w:t>396856</w:t>
            </w:r>
          </w:p>
        </w:tc>
        <w:tc>
          <w:tcPr>
            <w:tcW w:w="1871" w:type="dxa"/>
          </w:tcPr>
          <w:p w14:paraId="19CC70B4" w14:textId="77777777" w:rsidR="00533582" w:rsidRDefault="00CB5C37">
            <w:pPr>
              <w:spacing w:before="40" w:after="40" w:line="280" w:lineRule="atLeast"/>
              <w:ind w:firstLine="0"/>
              <w:jc w:val="center"/>
            </w:pPr>
            <w:r>
              <w:rPr>
                <w:sz w:val="21"/>
              </w:rPr>
              <w:t>1.913763</w:t>
            </w:r>
          </w:p>
        </w:tc>
      </w:tr>
      <w:tr w:rsidR="00533582" w14:paraId="3791B854" w14:textId="77777777">
        <w:trPr>
          <w:cantSplit/>
        </w:trPr>
        <w:tc>
          <w:tcPr>
            <w:tcW w:w="1871" w:type="dxa"/>
          </w:tcPr>
          <w:p w14:paraId="20DCCE13" w14:textId="77777777" w:rsidR="00533582" w:rsidRDefault="00CB5C37">
            <w:pPr>
              <w:spacing w:before="40" w:after="40" w:line="280" w:lineRule="atLeast"/>
              <w:ind w:firstLine="0"/>
              <w:jc w:val="center"/>
            </w:pPr>
            <w:r>
              <w:rPr>
                <w:sz w:val="21"/>
              </w:rPr>
              <w:t>25</w:t>
            </w:r>
          </w:p>
        </w:tc>
        <w:tc>
          <w:tcPr>
            <w:tcW w:w="1871" w:type="dxa"/>
          </w:tcPr>
          <w:p w14:paraId="51DA7901" w14:textId="77777777" w:rsidR="00533582" w:rsidRDefault="00CB5C37">
            <w:pPr>
              <w:spacing w:before="40" w:after="40" w:line="280" w:lineRule="atLeast"/>
              <w:ind w:firstLine="0"/>
              <w:jc w:val="center"/>
            </w:pPr>
            <w:r>
              <w:rPr>
                <w:sz w:val="21"/>
              </w:rPr>
              <w:t>2</w:t>
            </w:r>
          </w:p>
        </w:tc>
        <w:tc>
          <w:tcPr>
            <w:tcW w:w="1871" w:type="dxa"/>
          </w:tcPr>
          <w:p w14:paraId="45610DDB" w14:textId="77777777" w:rsidR="00533582" w:rsidRDefault="00CB5C37">
            <w:pPr>
              <w:spacing w:before="40" w:after="40" w:line="280" w:lineRule="atLeast"/>
              <w:ind w:firstLine="0"/>
              <w:jc w:val="center"/>
            </w:pPr>
            <w:r>
              <w:rPr>
                <w:sz w:val="21"/>
              </w:rPr>
              <w:t>2431840</w:t>
            </w:r>
          </w:p>
        </w:tc>
        <w:tc>
          <w:tcPr>
            <w:tcW w:w="1871" w:type="dxa"/>
          </w:tcPr>
          <w:p w14:paraId="375D5304" w14:textId="77777777" w:rsidR="00533582" w:rsidRDefault="00CB5C37">
            <w:pPr>
              <w:spacing w:before="40" w:after="40" w:line="280" w:lineRule="atLeast"/>
              <w:ind w:firstLine="0"/>
              <w:jc w:val="center"/>
            </w:pPr>
            <w:r>
              <w:rPr>
                <w:sz w:val="21"/>
              </w:rPr>
              <w:t>27648</w:t>
            </w:r>
          </w:p>
        </w:tc>
        <w:tc>
          <w:tcPr>
            <w:tcW w:w="1871" w:type="dxa"/>
          </w:tcPr>
          <w:p w14:paraId="12468CBC" w14:textId="77777777" w:rsidR="00533582" w:rsidRDefault="00CB5C37">
            <w:pPr>
              <w:spacing w:before="40" w:after="40" w:line="280" w:lineRule="atLeast"/>
              <w:ind w:firstLine="0"/>
              <w:jc w:val="center"/>
            </w:pPr>
            <w:r>
              <w:rPr>
                <w:sz w:val="21"/>
              </w:rPr>
              <w:t>1.999731</w:t>
            </w:r>
          </w:p>
        </w:tc>
      </w:tr>
      <w:tr w:rsidR="00533582" w14:paraId="3D0F07AE" w14:textId="77777777">
        <w:trPr>
          <w:cantSplit/>
        </w:trPr>
        <w:tc>
          <w:tcPr>
            <w:tcW w:w="1871" w:type="dxa"/>
          </w:tcPr>
          <w:p w14:paraId="6C59328C" w14:textId="77777777" w:rsidR="00533582" w:rsidRDefault="00CB5C37">
            <w:pPr>
              <w:spacing w:before="40" w:after="40" w:line="280" w:lineRule="atLeast"/>
              <w:ind w:firstLine="0"/>
              <w:jc w:val="center"/>
            </w:pPr>
            <w:r>
              <w:rPr>
                <w:sz w:val="21"/>
              </w:rPr>
              <w:t>26</w:t>
            </w:r>
          </w:p>
        </w:tc>
        <w:tc>
          <w:tcPr>
            <w:tcW w:w="1871" w:type="dxa"/>
          </w:tcPr>
          <w:p w14:paraId="34F5225E" w14:textId="77777777" w:rsidR="00533582" w:rsidRDefault="00CB5C37">
            <w:pPr>
              <w:spacing w:before="40" w:after="40" w:line="280" w:lineRule="atLeast"/>
              <w:ind w:firstLine="0"/>
              <w:jc w:val="center"/>
            </w:pPr>
            <w:r>
              <w:rPr>
                <w:sz w:val="21"/>
              </w:rPr>
              <w:t>2</w:t>
            </w:r>
          </w:p>
        </w:tc>
        <w:tc>
          <w:tcPr>
            <w:tcW w:w="1871" w:type="dxa"/>
          </w:tcPr>
          <w:p w14:paraId="3B342D37" w14:textId="77777777" w:rsidR="00533582" w:rsidRDefault="00CB5C37">
            <w:pPr>
              <w:spacing w:before="40" w:after="40" w:line="280" w:lineRule="atLeast"/>
              <w:ind w:firstLine="0"/>
              <w:jc w:val="center"/>
            </w:pPr>
            <w:r>
              <w:rPr>
                <w:sz w:val="21"/>
              </w:rPr>
              <w:t>46422</w:t>
            </w:r>
          </w:p>
        </w:tc>
        <w:tc>
          <w:tcPr>
            <w:tcW w:w="1871" w:type="dxa"/>
          </w:tcPr>
          <w:p w14:paraId="5BB7723E" w14:textId="77777777" w:rsidR="00533582" w:rsidRDefault="00CB5C37">
            <w:pPr>
              <w:spacing w:before="40" w:after="40" w:line="280" w:lineRule="atLeast"/>
              <w:ind w:firstLine="0"/>
              <w:jc w:val="center"/>
            </w:pPr>
            <w:r>
              <w:rPr>
                <w:sz w:val="21"/>
              </w:rPr>
              <w:t>74016</w:t>
            </w:r>
          </w:p>
        </w:tc>
        <w:tc>
          <w:tcPr>
            <w:tcW w:w="1871" w:type="dxa"/>
          </w:tcPr>
          <w:p w14:paraId="27A69781" w14:textId="77777777" w:rsidR="00533582" w:rsidRDefault="00CB5C37">
            <w:pPr>
              <w:spacing w:before="40" w:after="40" w:line="280" w:lineRule="atLeast"/>
              <w:ind w:firstLine="0"/>
              <w:jc w:val="center"/>
            </w:pPr>
            <w:r>
              <w:rPr>
                <w:sz w:val="21"/>
              </w:rPr>
              <w:t>2.136982</w:t>
            </w:r>
          </w:p>
        </w:tc>
      </w:tr>
      <w:tr w:rsidR="00533582" w14:paraId="5B38C2DD" w14:textId="77777777">
        <w:trPr>
          <w:cantSplit/>
        </w:trPr>
        <w:tc>
          <w:tcPr>
            <w:tcW w:w="1871" w:type="dxa"/>
          </w:tcPr>
          <w:p w14:paraId="04A6738F" w14:textId="77777777" w:rsidR="00533582" w:rsidRDefault="00CB5C37">
            <w:pPr>
              <w:spacing w:before="40" w:after="40" w:line="280" w:lineRule="atLeast"/>
              <w:ind w:firstLine="0"/>
              <w:jc w:val="center"/>
            </w:pPr>
            <w:r>
              <w:rPr>
                <w:sz w:val="21"/>
              </w:rPr>
              <w:t>27</w:t>
            </w:r>
          </w:p>
        </w:tc>
        <w:tc>
          <w:tcPr>
            <w:tcW w:w="1871" w:type="dxa"/>
          </w:tcPr>
          <w:p w14:paraId="00ABE429" w14:textId="77777777" w:rsidR="00533582" w:rsidRDefault="00CB5C37">
            <w:pPr>
              <w:spacing w:before="40" w:after="40" w:line="280" w:lineRule="atLeast"/>
              <w:ind w:firstLine="0"/>
              <w:jc w:val="center"/>
            </w:pPr>
            <w:r>
              <w:rPr>
                <w:sz w:val="21"/>
              </w:rPr>
              <w:t>2</w:t>
            </w:r>
          </w:p>
        </w:tc>
        <w:tc>
          <w:tcPr>
            <w:tcW w:w="1871" w:type="dxa"/>
          </w:tcPr>
          <w:p w14:paraId="5D5C96A4" w14:textId="77777777" w:rsidR="00533582" w:rsidRDefault="00CB5C37">
            <w:pPr>
              <w:spacing w:before="40" w:after="40" w:line="280" w:lineRule="atLeast"/>
              <w:ind w:firstLine="0"/>
              <w:jc w:val="center"/>
            </w:pPr>
            <w:r>
              <w:rPr>
                <w:sz w:val="21"/>
              </w:rPr>
              <w:t>1118273</w:t>
            </w:r>
          </w:p>
        </w:tc>
        <w:tc>
          <w:tcPr>
            <w:tcW w:w="1871" w:type="dxa"/>
          </w:tcPr>
          <w:p w14:paraId="440BEFB0" w14:textId="77777777" w:rsidR="00533582" w:rsidRDefault="00CB5C37">
            <w:pPr>
              <w:spacing w:before="40" w:after="40" w:line="280" w:lineRule="atLeast"/>
              <w:ind w:firstLine="0"/>
              <w:jc w:val="center"/>
            </w:pPr>
            <w:r>
              <w:rPr>
                <w:sz w:val="21"/>
              </w:rPr>
              <w:t>3450880</w:t>
            </w:r>
          </w:p>
        </w:tc>
        <w:tc>
          <w:tcPr>
            <w:tcW w:w="1871" w:type="dxa"/>
          </w:tcPr>
          <w:p w14:paraId="18F71DA3" w14:textId="77777777" w:rsidR="00533582" w:rsidRDefault="00CB5C37">
            <w:pPr>
              <w:spacing w:before="40" w:after="40" w:line="280" w:lineRule="atLeast"/>
              <w:ind w:firstLine="0"/>
              <w:jc w:val="center"/>
            </w:pPr>
            <w:r>
              <w:rPr>
                <w:sz w:val="21"/>
              </w:rPr>
              <w:t>2.113931</w:t>
            </w:r>
          </w:p>
        </w:tc>
      </w:tr>
      <w:tr w:rsidR="00533582" w14:paraId="5E6C9E6D" w14:textId="77777777">
        <w:trPr>
          <w:cantSplit/>
        </w:trPr>
        <w:tc>
          <w:tcPr>
            <w:tcW w:w="1871" w:type="dxa"/>
          </w:tcPr>
          <w:p w14:paraId="2B989185" w14:textId="77777777" w:rsidR="00533582" w:rsidRDefault="00CB5C37">
            <w:pPr>
              <w:spacing w:before="40" w:after="40" w:line="280" w:lineRule="atLeast"/>
              <w:ind w:firstLine="0"/>
              <w:jc w:val="center"/>
            </w:pPr>
            <w:r>
              <w:rPr>
                <w:sz w:val="21"/>
              </w:rPr>
              <w:t>28</w:t>
            </w:r>
          </w:p>
        </w:tc>
        <w:tc>
          <w:tcPr>
            <w:tcW w:w="1871" w:type="dxa"/>
          </w:tcPr>
          <w:p w14:paraId="1713711D" w14:textId="77777777" w:rsidR="00533582" w:rsidRDefault="00CB5C37">
            <w:pPr>
              <w:spacing w:before="40" w:after="40" w:line="280" w:lineRule="atLeast"/>
              <w:ind w:firstLine="0"/>
              <w:jc w:val="center"/>
            </w:pPr>
            <w:r>
              <w:rPr>
                <w:sz w:val="21"/>
              </w:rPr>
              <w:t>2</w:t>
            </w:r>
          </w:p>
        </w:tc>
        <w:tc>
          <w:tcPr>
            <w:tcW w:w="1871" w:type="dxa"/>
          </w:tcPr>
          <w:p w14:paraId="5FE7182F" w14:textId="77777777" w:rsidR="00533582" w:rsidRDefault="00CB5C37">
            <w:pPr>
              <w:spacing w:before="40" w:after="40" w:line="280" w:lineRule="atLeast"/>
              <w:ind w:firstLine="0"/>
              <w:jc w:val="center"/>
            </w:pPr>
            <w:r>
              <w:rPr>
                <w:sz w:val="21"/>
              </w:rPr>
              <w:t>20486349</w:t>
            </w:r>
          </w:p>
        </w:tc>
        <w:tc>
          <w:tcPr>
            <w:tcW w:w="1871" w:type="dxa"/>
          </w:tcPr>
          <w:p w14:paraId="3F97BB2F" w14:textId="77777777" w:rsidR="00533582" w:rsidRDefault="00CB5C37">
            <w:pPr>
              <w:spacing w:before="40" w:after="40" w:line="280" w:lineRule="atLeast"/>
              <w:ind w:firstLine="0"/>
              <w:jc w:val="center"/>
            </w:pPr>
            <w:r>
              <w:rPr>
                <w:sz w:val="21"/>
              </w:rPr>
              <w:t>75738432</w:t>
            </w:r>
          </w:p>
        </w:tc>
        <w:tc>
          <w:tcPr>
            <w:tcW w:w="1871" w:type="dxa"/>
          </w:tcPr>
          <w:p w14:paraId="3AF4DA6F" w14:textId="77777777" w:rsidR="00533582" w:rsidRDefault="00CB5C37">
            <w:pPr>
              <w:spacing w:before="40" w:after="40" w:line="280" w:lineRule="atLeast"/>
              <w:ind w:firstLine="0"/>
              <w:jc w:val="center"/>
            </w:pPr>
            <w:r>
              <w:rPr>
                <w:sz w:val="21"/>
              </w:rPr>
              <w:t>2.139768</w:t>
            </w:r>
          </w:p>
        </w:tc>
      </w:tr>
      <w:tr w:rsidR="00533582" w14:paraId="32310236" w14:textId="77777777">
        <w:trPr>
          <w:cantSplit/>
        </w:trPr>
        <w:tc>
          <w:tcPr>
            <w:tcW w:w="1871" w:type="dxa"/>
          </w:tcPr>
          <w:p w14:paraId="0806AE18" w14:textId="77777777" w:rsidR="00533582" w:rsidRDefault="00CB5C37">
            <w:pPr>
              <w:spacing w:before="40" w:after="40" w:line="280" w:lineRule="atLeast"/>
              <w:ind w:firstLine="0"/>
              <w:jc w:val="center"/>
            </w:pPr>
            <w:r>
              <w:rPr>
                <w:sz w:val="21"/>
              </w:rPr>
              <w:t>29</w:t>
            </w:r>
          </w:p>
        </w:tc>
        <w:tc>
          <w:tcPr>
            <w:tcW w:w="1871" w:type="dxa"/>
          </w:tcPr>
          <w:p w14:paraId="035170D1" w14:textId="77777777" w:rsidR="00533582" w:rsidRDefault="00CB5C37">
            <w:pPr>
              <w:spacing w:before="40" w:after="40" w:line="280" w:lineRule="atLeast"/>
              <w:ind w:firstLine="0"/>
              <w:jc w:val="center"/>
            </w:pPr>
            <w:r>
              <w:rPr>
                <w:sz w:val="21"/>
              </w:rPr>
              <w:t>2</w:t>
            </w:r>
          </w:p>
        </w:tc>
        <w:tc>
          <w:tcPr>
            <w:tcW w:w="1871" w:type="dxa"/>
          </w:tcPr>
          <w:p w14:paraId="6661A7D6" w14:textId="77777777" w:rsidR="00533582" w:rsidRDefault="00CB5C37">
            <w:pPr>
              <w:spacing w:before="40" w:after="40" w:line="280" w:lineRule="atLeast"/>
              <w:ind w:firstLine="0"/>
              <w:jc w:val="center"/>
            </w:pPr>
            <w:r>
              <w:rPr>
                <w:sz w:val="21"/>
              </w:rPr>
              <w:t>18871</w:t>
            </w:r>
          </w:p>
        </w:tc>
        <w:tc>
          <w:tcPr>
            <w:tcW w:w="1871" w:type="dxa"/>
          </w:tcPr>
          <w:p w14:paraId="4B70B980" w14:textId="77777777" w:rsidR="00533582" w:rsidRDefault="00CB5C37">
            <w:pPr>
              <w:spacing w:before="40" w:after="40" w:line="280" w:lineRule="atLeast"/>
              <w:ind w:firstLine="0"/>
              <w:jc w:val="center"/>
            </w:pPr>
            <w:r>
              <w:rPr>
                <w:sz w:val="21"/>
              </w:rPr>
              <w:t>10248</w:t>
            </w:r>
          </w:p>
        </w:tc>
        <w:tc>
          <w:tcPr>
            <w:tcW w:w="1871" w:type="dxa"/>
          </w:tcPr>
          <w:p w14:paraId="3E893E8A" w14:textId="77777777" w:rsidR="00533582" w:rsidRDefault="00CB5C37">
            <w:pPr>
              <w:spacing w:before="40" w:after="40" w:line="280" w:lineRule="atLeast"/>
              <w:ind w:firstLine="0"/>
              <w:jc w:val="center"/>
            </w:pPr>
            <w:r>
              <w:rPr>
                <w:sz w:val="21"/>
              </w:rPr>
              <w:t>1.990091</w:t>
            </w:r>
          </w:p>
        </w:tc>
      </w:tr>
      <w:tr w:rsidR="00533582" w14:paraId="209ADD50" w14:textId="77777777">
        <w:trPr>
          <w:cantSplit/>
        </w:trPr>
        <w:tc>
          <w:tcPr>
            <w:tcW w:w="1871" w:type="dxa"/>
          </w:tcPr>
          <w:p w14:paraId="1D2E8F6F" w14:textId="77777777" w:rsidR="00533582" w:rsidRDefault="00CB5C37">
            <w:pPr>
              <w:spacing w:before="40" w:after="40" w:line="280" w:lineRule="atLeast"/>
              <w:ind w:firstLine="0"/>
              <w:jc w:val="center"/>
            </w:pPr>
            <w:r>
              <w:rPr>
                <w:sz w:val="21"/>
              </w:rPr>
              <w:t>30</w:t>
            </w:r>
          </w:p>
        </w:tc>
        <w:tc>
          <w:tcPr>
            <w:tcW w:w="1871" w:type="dxa"/>
          </w:tcPr>
          <w:p w14:paraId="1E41698C" w14:textId="77777777" w:rsidR="00533582" w:rsidRDefault="00CB5C37">
            <w:pPr>
              <w:spacing w:before="40" w:after="40" w:line="280" w:lineRule="atLeast"/>
              <w:ind w:firstLine="0"/>
              <w:jc w:val="center"/>
            </w:pPr>
            <w:r>
              <w:rPr>
                <w:sz w:val="21"/>
              </w:rPr>
              <w:t>2</w:t>
            </w:r>
          </w:p>
        </w:tc>
        <w:tc>
          <w:tcPr>
            <w:tcW w:w="1871" w:type="dxa"/>
          </w:tcPr>
          <w:p w14:paraId="4E7AD9A1" w14:textId="77777777" w:rsidR="00533582" w:rsidRDefault="00CB5C37">
            <w:pPr>
              <w:spacing w:before="40" w:after="40" w:line="280" w:lineRule="atLeast"/>
              <w:ind w:firstLine="0"/>
              <w:jc w:val="center"/>
            </w:pPr>
            <w:r>
              <w:rPr>
                <w:sz w:val="21"/>
              </w:rPr>
              <w:t>1390496</w:t>
            </w:r>
          </w:p>
        </w:tc>
        <w:tc>
          <w:tcPr>
            <w:tcW w:w="1871" w:type="dxa"/>
          </w:tcPr>
          <w:p w14:paraId="59FBD10D" w14:textId="77777777" w:rsidR="00533582" w:rsidRDefault="00CB5C37">
            <w:pPr>
              <w:spacing w:before="40" w:after="40" w:line="280" w:lineRule="atLeast"/>
              <w:ind w:firstLine="0"/>
              <w:jc w:val="center"/>
            </w:pPr>
            <w:r>
              <w:rPr>
                <w:sz w:val="21"/>
              </w:rPr>
              <w:t>1292288</w:t>
            </w:r>
          </w:p>
        </w:tc>
        <w:tc>
          <w:tcPr>
            <w:tcW w:w="1871" w:type="dxa"/>
          </w:tcPr>
          <w:p w14:paraId="2C8FB837" w14:textId="77777777" w:rsidR="00533582" w:rsidRDefault="00CB5C37">
            <w:pPr>
              <w:spacing w:before="40" w:after="40" w:line="280" w:lineRule="atLeast"/>
              <w:ind w:firstLine="0"/>
              <w:jc w:val="center"/>
            </w:pPr>
            <w:r>
              <w:rPr>
                <w:sz w:val="21"/>
              </w:rPr>
              <w:t>2.019448</w:t>
            </w:r>
          </w:p>
        </w:tc>
      </w:tr>
      <w:tr w:rsidR="00533582" w14:paraId="61C2B7E6" w14:textId="77777777">
        <w:trPr>
          <w:cantSplit/>
        </w:trPr>
        <w:tc>
          <w:tcPr>
            <w:tcW w:w="1871" w:type="dxa"/>
          </w:tcPr>
          <w:p w14:paraId="70291CE7" w14:textId="77777777" w:rsidR="00533582" w:rsidRDefault="00CB5C37">
            <w:pPr>
              <w:spacing w:before="40" w:after="40" w:line="280" w:lineRule="atLeast"/>
              <w:ind w:firstLine="0"/>
              <w:jc w:val="center"/>
            </w:pPr>
            <w:r>
              <w:rPr>
                <w:sz w:val="21"/>
              </w:rPr>
              <w:t>31</w:t>
            </w:r>
          </w:p>
        </w:tc>
        <w:tc>
          <w:tcPr>
            <w:tcW w:w="1871" w:type="dxa"/>
          </w:tcPr>
          <w:p w14:paraId="7446B7C3" w14:textId="77777777" w:rsidR="00533582" w:rsidRDefault="00CB5C37">
            <w:pPr>
              <w:spacing w:before="40" w:after="40" w:line="280" w:lineRule="atLeast"/>
              <w:ind w:firstLine="0"/>
              <w:jc w:val="center"/>
            </w:pPr>
            <w:r>
              <w:rPr>
                <w:sz w:val="21"/>
              </w:rPr>
              <w:t>2</w:t>
            </w:r>
          </w:p>
        </w:tc>
        <w:tc>
          <w:tcPr>
            <w:tcW w:w="1871" w:type="dxa"/>
          </w:tcPr>
          <w:p w14:paraId="580498C4" w14:textId="77777777" w:rsidR="00533582" w:rsidRDefault="00CB5C37">
            <w:pPr>
              <w:spacing w:before="40" w:after="40" w:line="280" w:lineRule="atLeast"/>
              <w:ind w:firstLine="0"/>
              <w:jc w:val="center"/>
            </w:pPr>
            <w:r>
              <w:rPr>
                <w:sz w:val="21"/>
              </w:rPr>
              <w:t>712262</w:t>
            </w:r>
          </w:p>
        </w:tc>
        <w:tc>
          <w:tcPr>
            <w:tcW w:w="1871" w:type="dxa"/>
          </w:tcPr>
          <w:p w14:paraId="43658AD1" w14:textId="77777777" w:rsidR="00533582" w:rsidRDefault="00CB5C37">
            <w:pPr>
              <w:spacing w:before="40" w:after="40" w:line="280" w:lineRule="atLeast"/>
              <w:ind w:firstLine="0"/>
              <w:jc w:val="center"/>
            </w:pPr>
            <w:r>
              <w:rPr>
                <w:sz w:val="21"/>
              </w:rPr>
              <w:t>5250048</w:t>
            </w:r>
          </w:p>
        </w:tc>
        <w:tc>
          <w:tcPr>
            <w:tcW w:w="1871" w:type="dxa"/>
          </w:tcPr>
          <w:p w14:paraId="298B582E" w14:textId="77777777" w:rsidR="00533582" w:rsidRDefault="00CB5C37">
            <w:pPr>
              <w:spacing w:before="40" w:after="40" w:line="280" w:lineRule="atLeast"/>
              <w:ind w:firstLine="0"/>
              <w:jc w:val="center"/>
            </w:pPr>
            <w:r>
              <w:rPr>
                <w:sz w:val="21"/>
              </w:rPr>
              <w:t>1.985743</w:t>
            </w:r>
          </w:p>
        </w:tc>
      </w:tr>
      <w:tr w:rsidR="00533582" w14:paraId="46DFEECC" w14:textId="77777777">
        <w:trPr>
          <w:cantSplit/>
        </w:trPr>
        <w:tc>
          <w:tcPr>
            <w:tcW w:w="1871" w:type="dxa"/>
          </w:tcPr>
          <w:p w14:paraId="0615CE92" w14:textId="77777777" w:rsidR="00533582" w:rsidRDefault="00CB5C37">
            <w:pPr>
              <w:spacing w:before="40" w:after="40" w:line="280" w:lineRule="atLeast"/>
              <w:ind w:firstLine="0"/>
              <w:jc w:val="center"/>
            </w:pPr>
            <w:r>
              <w:rPr>
                <w:sz w:val="21"/>
              </w:rPr>
              <w:t>32</w:t>
            </w:r>
          </w:p>
        </w:tc>
        <w:tc>
          <w:tcPr>
            <w:tcW w:w="1871" w:type="dxa"/>
          </w:tcPr>
          <w:p w14:paraId="0DA26C9E" w14:textId="77777777" w:rsidR="00533582" w:rsidRDefault="00CB5C37">
            <w:pPr>
              <w:spacing w:before="40" w:after="40" w:line="280" w:lineRule="atLeast"/>
              <w:ind w:firstLine="0"/>
              <w:jc w:val="center"/>
            </w:pPr>
            <w:r>
              <w:rPr>
                <w:sz w:val="21"/>
              </w:rPr>
              <w:t>2</w:t>
            </w:r>
          </w:p>
        </w:tc>
        <w:tc>
          <w:tcPr>
            <w:tcW w:w="1871" w:type="dxa"/>
          </w:tcPr>
          <w:p w14:paraId="2B2D9801" w14:textId="77777777" w:rsidR="00533582" w:rsidRDefault="00CB5C37">
            <w:pPr>
              <w:spacing w:before="40" w:after="40" w:line="280" w:lineRule="atLeast"/>
              <w:ind w:firstLine="0"/>
              <w:jc w:val="center"/>
            </w:pPr>
            <w:r>
              <w:rPr>
                <w:sz w:val="21"/>
              </w:rPr>
              <w:t>17445</w:t>
            </w:r>
          </w:p>
        </w:tc>
        <w:tc>
          <w:tcPr>
            <w:tcW w:w="1871" w:type="dxa"/>
          </w:tcPr>
          <w:p w14:paraId="0F2D3775" w14:textId="77777777" w:rsidR="00533582" w:rsidRDefault="00CB5C37">
            <w:pPr>
              <w:spacing w:before="40" w:after="40" w:line="280" w:lineRule="atLeast"/>
              <w:ind w:firstLine="0"/>
              <w:jc w:val="center"/>
            </w:pPr>
            <w:r>
              <w:rPr>
                <w:sz w:val="21"/>
              </w:rPr>
              <w:t>6216</w:t>
            </w:r>
          </w:p>
        </w:tc>
        <w:tc>
          <w:tcPr>
            <w:tcW w:w="1871" w:type="dxa"/>
          </w:tcPr>
          <w:p w14:paraId="54B535DB" w14:textId="77777777" w:rsidR="00533582" w:rsidRDefault="00CB5C37">
            <w:pPr>
              <w:spacing w:before="40" w:after="40" w:line="280" w:lineRule="atLeast"/>
              <w:ind w:firstLine="0"/>
              <w:jc w:val="center"/>
            </w:pPr>
            <w:r>
              <w:rPr>
                <w:sz w:val="21"/>
              </w:rPr>
              <w:t>2.375638</w:t>
            </w:r>
          </w:p>
        </w:tc>
      </w:tr>
      <w:tr w:rsidR="00533582" w14:paraId="035A0327" w14:textId="77777777">
        <w:trPr>
          <w:cantSplit/>
        </w:trPr>
        <w:tc>
          <w:tcPr>
            <w:tcW w:w="1871" w:type="dxa"/>
          </w:tcPr>
          <w:p w14:paraId="17D8D297" w14:textId="77777777" w:rsidR="00533582" w:rsidRDefault="00CB5C37">
            <w:pPr>
              <w:spacing w:before="40" w:after="40" w:line="280" w:lineRule="atLeast"/>
              <w:ind w:firstLine="0"/>
              <w:jc w:val="center"/>
            </w:pPr>
            <w:r>
              <w:rPr>
                <w:sz w:val="21"/>
              </w:rPr>
              <w:t>33</w:t>
            </w:r>
          </w:p>
        </w:tc>
        <w:tc>
          <w:tcPr>
            <w:tcW w:w="1871" w:type="dxa"/>
          </w:tcPr>
          <w:p w14:paraId="7413B375" w14:textId="77777777" w:rsidR="00533582" w:rsidRDefault="00CB5C37">
            <w:pPr>
              <w:spacing w:before="40" w:after="40" w:line="280" w:lineRule="atLeast"/>
              <w:ind w:firstLine="0"/>
              <w:jc w:val="center"/>
            </w:pPr>
            <w:r>
              <w:rPr>
                <w:sz w:val="21"/>
              </w:rPr>
              <w:t>2</w:t>
            </w:r>
          </w:p>
        </w:tc>
        <w:tc>
          <w:tcPr>
            <w:tcW w:w="1871" w:type="dxa"/>
          </w:tcPr>
          <w:p w14:paraId="32D89015" w14:textId="77777777" w:rsidR="00533582" w:rsidRDefault="00CB5C37">
            <w:pPr>
              <w:spacing w:before="40" w:after="40" w:line="280" w:lineRule="atLeast"/>
              <w:ind w:firstLine="0"/>
              <w:jc w:val="center"/>
            </w:pPr>
            <w:r>
              <w:rPr>
                <w:sz w:val="21"/>
              </w:rPr>
              <w:t>888692</w:t>
            </w:r>
          </w:p>
        </w:tc>
        <w:tc>
          <w:tcPr>
            <w:tcW w:w="1871" w:type="dxa"/>
          </w:tcPr>
          <w:p w14:paraId="391C43C8" w14:textId="77777777" w:rsidR="00533582" w:rsidRDefault="00CB5C37">
            <w:pPr>
              <w:spacing w:before="40" w:after="40" w:line="280" w:lineRule="atLeast"/>
              <w:ind w:firstLine="0"/>
              <w:jc w:val="center"/>
            </w:pPr>
            <w:r>
              <w:rPr>
                <w:sz w:val="21"/>
              </w:rPr>
              <w:t>6476832</w:t>
            </w:r>
          </w:p>
        </w:tc>
        <w:tc>
          <w:tcPr>
            <w:tcW w:w="1871" w:type="dxa"/>
          </w:tcPr>
          <w:p w14:paraId="0C611472" w14:textId="77777777" w:rsidR="00533582" w:rsidRDefault="00CB5C37">
            <w:pPr>
              <w:spacing w:before="40" w:after="40" w:line="280" w:lineRule="atLeast"/>
              <w:ind w:firstLine="0"/>
              <w:jc w:val="center"/>
            </w:pPr>
            <w:r>
              <w:rPr>
                <w:sz w:val="21"/>
              </w:rPr>
              <w:t>1.996413</w:t>
            </w:r>
          </w:p>
        </w:tc>
      </w:tr>
      <w:tr w:rsidR="00533582" w14:paraId="0C01F66F" w14:textId="77777777">
        <w:trPr>
          <w:cantSplit/>
        </w:trPr>
        <w:tc>
          <w:tcPr>
            <w:tcW w:w="1871" w:type="dxa"/>
          </w:tcPr>
          <w:p w14:paraId="2F37A950" w14:textId="77777777" w:rsidR="00533582" w:rsidRDefault="00CB5C37">
            <w:pPr>
              <w:spacing w:before="40" w:after="40" w:line="280" w:lineRule="atLeast"/>
              <w:ind w:firstLine="0"/>
              <w:jc w:val="center"/>
            </w:pPr>
            <w:r>
              <w:rPr>
                <w:sz w:val="21"/>
              </w:rPr>
              <w:t>34</w:t>
            </w:r>
          </w:p>
        </w:tc>
        <w:tc>
          <w:tcPr>
            <w:tcW w:w="1871" w:type="dxa"/>
          </w:tcPr>
          <w:p w14:paraId="05673A1B" w14:textId="77777777" w:rsidR="00533582" w:rsidRDefault="00CB5C37">
            <w:pPr>
              <w:spacing w:before="40" w:after="40" w:line="280" w:lineRule="atLeast"/>
              <w:ind w:firstLine="0"/>
              <w:jc w:val="center"/>
            </w:pPr>
            <w:r>
              <w:rPr>
                <w:sz w:val="21"/>
              </w:rPr>
              <w:t>2</w:t>
            </w:r>
          </w:p>
        </w:tc>
        <w:tc>
          <w:tcPr>
            <w:tcW w:w="1871" w:type="dxa"/>
          </w:tcPr>
          <w:p w14:paraId="642CE1B1" w14:textId="77777777" w:rsidR="00533582" w:rsidRDefault="00CB5C37">
            <w:pPr>
              <w:spacing w:before="40" w:after="40" w:line="280" w:lineRule="atLeast"/>
              <w:ind w:firstLine="0"/>
              <w:jc w:val="center"/>
            </w:pPr>
            <w:r>
              <w:rPr>
                <w:sz w:val="21"/>
              </w:rPr>
              <w:t>392369</w:t>
            </w:r>
          </w:p>
        </w:tc>
        <w:tc>
          <w:tcPr>
            <w:tcW w:w="1871" w:type="dxa"/>
          </w:tcPr>
          <w:p w14:paraId="28DB32DF" w14:textId="77777777" w:rsidR="00533582" w:rsidRDefault="00CB5C37">
            <w:pPr>
              <w:spacing w:before="40" w:after="40" w:line="280" w:lineRule="atLeast"/>
              <w:ind w:firstLine="0"/>
              <w:jc w:val="center"/>
            </w:pPr>
            <w:r>
              <w:rPr>
                <w:sz w:val="21"/>
              </w:rPr>
              <w:t>1008128</w:t>
            </w:r>
          </w:p>
        </w:tc>
        <w:tc>
          <w:tcPr>
            <w:tcW w:w="1871" w:type="dxa"/>
          </w:tcPr>
          <w:p w14:paraId="7C3B5A3E" w14:textId="77777777" w:rsidR="00533582" w:rsidRDefault="00CB5C37">
            <w:pPr>
              <w:spacing w:before="40" w:after="40" w:line="280" w:lineRule="atLeast"/>
              <w:ind w:firstLine="0"/>
              <w:jc w:val="center"/>
            </w:pPr>
            <w:r>
              <w:rPr>
                <w:sz w:val="21"/>
              </w:rPr>
              <w:t>2.148478</w:t>
            </w:r>
          </w:p>
        </w:tc>
      </w:tr>
      <w:tr w:rsidR="00533582" w14:paraId="5F950C6A" w14:textId="77777777">
        <w:trPr>
          <w:cantSplit/>
        </w:trPr>
        <w:tc>
          <w:tcPr>
            <w:tcW w:w="1871" w:type="dxa"/>
          </w:tcPr>
          <w:p w14:paraId="4257C82E" w14:textId="77777777" w:rsidR="00533582" w:rsidRDefault="00CB5C37">
            <w:pPr>
              <w:spacing w:before="40" w:after="40" w:line="280" w:lineRule="atLeast"/>
              <w:ind w:firstLine="0"/>
              <w:jc w:val="center"/>
            </w:pPr>
            <w:r>
              <w:rPr>
                <w:sz w:val="21"/>
              </w:rPr>
              <w:t>35</w:t>
            </w:r>
          </w:p>
        </w:tc>
        <w:tc>
          <w:tcPr>
            <w:tcW w:w="1871" w:type="dxa"/>
          </w:tcPr>
          <w:p w14:paraId="3CA76DF8" w14:textId="77777777" w:rsidR="00533582" w:rsidRDefault="00CB5C37">
            <w:pPr>
              <w:spacing w:before="40" w:after="40" w:line="280" w:lineRule="atLeast"/>
              <w:ind w:firstLine="0"/>
              <w:jc w:val="center"/>
            </w:pPr>
            <w:r>
              <w:rPr>
                <w:sz w:val="21"/>
              </w:rPr>
              <w:t>2</w:t>
            </w:r>
          </w:p>
        </w:tc>
        <w:tc>
          <w:tcPr>
            <w:tcW w:w="1871" w:type="dxa"/>
          </w:tcPr>
          <w:p w14:paraId="7E329416" w14:textId="77777777" w:rsidR="00533582" w:rsidRDefault="00CB5C37">
            <w:pPr>
              <w:spacing w:before="40" w:after="40" w:line="280" w:lineRule="atLeast"/>
              <w:ind w:firstLine="0"/>
              <w:jc w:val="center"/>
            </w:pPr>
            <w:r>
              <w:rPr>
                <w:sz w:val="21"/>
              </w:rPr>
              <w:t>93692</w:t>
            </w:r>
          </w:p>
        </w:tc>
        <w:tc>
          <w:tcPr>
            <w:tcW w:w="1871" w:type="dxa"/>
          </w:tcPr>
          <w:p w14:paraId="75681DC1" w14:textId="77777777" w:rsidR="00533582" w:rsidRDefault="00CB5C37">
            <w:pPr>
              <w:spacing w:before="40" w:after="40" w:line="280" w:lineRule="atLeast"/>
              <w:ind w:firstLine="0"/>
              <w:jc w:val="center"/>
            </w:pPr>
            <w:r>
              <w:rPr>
                <w:sz w:val="21"/>
              </w:rPr>
              <w:t>801138</w:t>
            </w:r>
          </w:p>
        </w:tc>
        <w:tc>
          <w:tcPr>
            <w:tcW w:w="1871" w:type="dxa"/>
          </w:tcPr>
          <w:p w14:paraId="364A686E" w14:textId="77777777" w:rsidR="00533582" w:rsidRDefault="00CB5C37">
            <w:pPr>
              <w:spacing w:before="40" w:after="40" w:line="280" w:lineRule="atLeast"/>
              <w:ind w:firstLine="0"/>
              <w:jc w:val="center"/>
            </w:pPr>
            <w:r>
              <w:rPr>
                <w:sz w:val="21"/>
              </w:rPr>
              <w:t>1.809877</w:t>
            </w:r>
          </w:p>
        </w:tc>
      </w:tr>
      <w:tr w:rsidR="00533582" w14:paraId="7998ADB5" w14:textId="77777777">
        <w:trPr>
          <w:cantSplit/>
        </w:trPr>
        <w:tc>
          <w:tcPr>
            <w:tcW w:w="1871" w:type="dxa"/>
          </w:tcPr>
          <w:p w14:paraId="740A3125" w14:textId="77777777" w:rsidR="00533582" w:rsidRDefault="00CB5C37">
            <w:pPr>
              <w:spacing w:before="40" w:after="40" w:line="280" w:lineRule="atLeast"/>
              <w:ind w:firstLine="0"/>
              <w:jc w:val="center"/>
            </w:pPr>
            <w:r>
              <w:rPr>
                <w:sz w:val="21"/>
              </w:rPr>
              <w:t>36</w:t>
            </w:r>
          </w:p>
        </w:tc>
        <w:tc>
          <w:tcPr>
            <w:tcW w:w="1871" w:type="dxa"/>
          </w:tcPr>
          <w:p w14:paraId="460C5532" w14:textId="77777777" w:rsidR="00533582" w:rsidRDefault="00CB5C37">
            <w:pPr>
              <w:spacing w:before="40" w:after="40" w:line="280" w:lineRule="atLeast"/>
              <w:ind w:firstLine="0"/>
              <w:jc w:val="center"/>
            </w:pPr>
            <w:r>
              <w:rPr>
                <w:sz w:val="21"/>
              </w:rPr>
              <w:t>2</w:t>
            </w:r>
          </w:p>
        </w:tc>
        <w:tc>
          <w:tcPr>
            <w:tcW w:w="1871" w:type="dxa"/>
          </w:tcPr>
          <w:p w14:paraId="622D49A3" w14:textId="77777777" w:rsidR="00533582" w:rsidRDefault="00CB5C37">
            <w:pPr>
              <w:spacing w:before="40" w:after="40" w:line="280" w:lineRule="atLeast"/>
              <w:ind w:firstLine="0"/>
              <w:jc w:val="center"/>
            </w:pPr>
            <w:r>
              <w:rPr>
                <w:sz w:val="21"/>
              </w:rPr>
              <w:t>466068</w:t>
            </w:r>
          </w:p>
        </w:tc>
        <w:tc>
          <w:tcPr>
            <w:tcW w:w="1871" w:type="dxa"/>
          </w:tcPr>
          <w:p w14:paraId="7E6ED052" w14:textId="77777777" w:rsidR="00533582" w:rsidRDefault="00CB5C37">
            <w:pPr>
              <w:spacing w:before="40" w:after="40" w:line="280" w:lineRule="atLeast"/>
              <w:ind w:firstLine="0"/>
              <w:jc w:val="center"/>
            </w:pPr>
            <w:r>
              <w:rPr>
                <w:sz w:val="21"/>
              </w:rPr>
              <w:t>1152</w:t>
            </w:r>
          </w:p>
        </w:tc>
        <w:tc>
          <w:tcPr>
            <w:tcW w:w="1871" w:type="dxa"/>
          </w:tcPr>
          <w:p w14:paraId="7C3ADF62" w14:textId="77777777" w:rsidR="00533582" w:rsidRDefault="00CB5C37">
            <w:pPr>
              <w:spacing w:before="40" w:after="40" w:line="280" w:lineRule="atLeast"/>
              <w:ind w:firstLine="0"/>
              <w:jc w:val="center"/>
            </w:pPr>
            <w:r>
              <w:rPr>
                <w:sz w:val="21"/>
              </w:rPr>
              <w:t>1.998657</w:t>
            </w:r>
          </w:p>
        </w:tc>
      </w:tr>
      <w:tr w:rsidR="00533582" w14:paraId="4ADA3E56" w14:textId="77777777">
        <w:trPr>
          <w:cantSplit/>
        </w:trPr>
        <w:tc>
          <w:tcPr>
            <w:tcW w:w="1871" w:type="dxa"/>
          </w:tcPr>
          <w:p w14:paraId="714CE360" w14:textId="77777777" w:rsidR="00533582" w:rsidRDefault="00CB5C37">
            <w:pPr>
              <w:spacing w:before="40" w:after="40" w:line="280" w:lineRule="atLeast"/>
              <w:ind w:firstLine="0"/>
              <w:jc w:val="center"/>
            </w:pPr>
            <w:r>
              <w:rPr>
                <w:sz w:val="21"/>
              </w:rPr>
              <w:t>37</w:t>
            </w:r>
          </w:p>
        </w:tc>
        <w:tc>
          <w:tcPr>
            <w:tcW w:w="1871" w:type="dxa"/>
          </w:tcPr>
          <w:p w14:paraId="2DBBC5FF" w14:textId="77777777" w:rsidR="00533582" w:rsidRDefault="00CB5C37">
            <w:pPr>
              <w:spacing w:before="40" w:after="40" w:line="280" w:lineRule="atLeast"/>
              <w:ind w:firstLine="0"/>
              <w:jc w:val="center"/>
            </w:pPr>
            <w:r>
              <w:rPr>
                <w:sz w:val="21"/>
              </w:rPr>
              <w:t>2</w:t>
            </w:r>
          </w:p>
        </w:tc>
        <w:tc>
          <w:tcPr>
            <w:tcW w:w="1871" w:type="dxa"/>
          </w:tcPr>
          <w:p w14:paraId="17A7A5AD" w14:textId="77777777" w:rsidR="00533582" w:rsidRDefault="00CB5C37">
            <w:pPr>
              <w:spacing w:before="40" w:after="40" w:line="280" w:lineRule="atLeast"/>
              <w:ind w:firstLine="0"/>
              <w:jc w:val="center"/>
            </w:pPr>
            <w:r>
              <w:rPr>
                <w:sz w:val="21"/>
              </w:rPr>
              <w:t>105374</w:t>
            </w:r>
          </w:p>
        </w:tc>
        <w:tc>
          <w:tcPr>
            <w:tcW w:w="1871" w:type="dxa"/>
          </w:tcPr>
          <w:p w14:paraId="158B8FC1" w14:textId="77777777" w:rsidR="00533582" w:rsidRDefault="00CB5C37">
            <w:pPr>
              <w:spacing w:before="40" w:after="40" w:line="280" w:lineRule="atLeast"/>
              <w:ind w:firstLine="0"/>
              <w:jc w:val="center"/>
            </w:pPr>
            <w:r>
              <w:rPr>
                <w:sz w:val="21"/>
              </w:rPr>
              <w:t>204800</w:t>
            </w:r>
          </w:p>
        </w:tc>
        <w:tc>
          <w:tcPr>
            <w:tcW w:w="1871" w:type="dxa"/>
          </w:tcPr>
          <w:p w14:paraId="2616918B" w14:textId="77777777" w:rsidR="00533582" w:rsidRDefault="00CB5C37">
            <w:pPr>
              <w:spacing w:before="40" w:after="40" w:line="280" w:lineRule="atLeast"/>
              <w:ind w:firstLine="0"/>
              <w:jc w:val="center"/>
            </w:pPr>
            <w:r>
              <w:rPr>
                <w:sz w:val="21"/>
              </w:rPr>
              <w:t>1.992911</w:t>
            </w:r>
          </w:p>
        </w:tc>
      </w:tr>
      <w:tr w:rsidR="00533582" w14:paraId="3EF1C1C3" w14:textId="77777777">
        <w:trPr>
          <w:cantSplit/>
        </w:trPr>
        <w:tc>
          <w:tcPr>
            <w:tcW w:w="1871" w:type="dxa"/>
          </w:tcPr>
          <w:p w14:paraId="319655F7" w14:textId="77777777" w:rsidR="00533582" w:rsidRDefault="00CB5C37">
            <w:pPr>
              <w:spacing w:before="40" w:after="40" w:line="280" w:lineRule="atLeast"/>
              <w:ind w:firstLine="0"/>
              <w:jc w:val="center"/>
            </w:pPr>
            <w:r>
              <w:rPr>
                <w:sz w:val="21"/>
              </w:rPr>
              <w:t>38</w:t>
            </w:r>
          </w:p>
        </w:tc>
        <w:tc>
          <w:tcPr>
            <w:tcW w:w="1871" w:type="dxa"/>
          </w:tcPr>
          <w:p w14:paraId="6F6CADB5" w14:textId="77777777" w:rsidR="00533582" w:rsidRDefault="00CB5C37">
            <w:pPr>
              <w:spacing w:before="40" w:after="40" w:line="280" w:lineRule="atLeast"/>
              <w:ind w:firstLine="0"/>
              <w:jc w:val="center"/>
            </w:pPr>
            <w:r>
              <w:rPr>
                <w:sz w:val="21"/>
              </w:rPr>
              <w:t>2</w:t>
            </w:r>
          </w:p>
        </w:tc>
        <w:tc>
          <w:tcPr>
            <w:tcW w:w="1871" w:type="dxa"/>
          </w:tcPr>
          <w:p w14:paraId="3750F5CF" w14:textId="77777777" w:rsidR="00533582" w:rsidRDefault="00CB5C37">
            <w:pPr>
              <w:spacing w:before="40" w:after="40" w:line="280" w:lineRule="atLeast"/>
              <w:ind w:firstLine="0"/>
              <w:jc w:val="center"/>
            </w:pPr>
            <w:r>
              <w:rPr>
                <w:sz w:val="21"/>
              </w:rPr>
              <w:t>674500</w:t>
            </w:r>
          </w:p>
        </w:tc>
        <w:tc>
          <w:tcPr>
            <w:tcW w:w="1871" w:type="dxa"/>
          </w:tcPr>
          <w:p w14:paraId="37F2E62F" w14:textId="77777777" w:rsidR="00533582" w:rsidRDefault="00CB5C37">
            <w:pPr>
              <w:spacing w:before="40" w:after="40" w:line="280" w:lineRule="atLeast"/>
              <w:ind w:firstLine="0"/>
              <w:jc w:val="center"/>
            </w:pPr>
            <w:r>
              <w:rPr>
                <w:sz w:val="21"/>
              </w:rPr>
              <w:t>6790656</w:t>
            </w:r>
          </w:p>
        </w:tc>
        <w:tc>
          <w:tcPr>
            <w:tcW w:w="1871" w:type="dxa"/>
          </w:tcPr>
          <w:p w14:paraId="7C7566B2" w14:textId="77777777" w:rsidR="00533582" w:rsidRDefault="00CB5C37">
            <w:pPr>
              <w:spacing w:before="40" w:after="40" w:line="280" w:lineRule="atLeast"/>
              <w:ind w:firstLine="0"/>
              <w:jc w:val="center"/>
            </w:pPr>
            <w:r>
              <w:rPr>
                <w:sz w:val="21"/>
              </w:rPr>
              <w:t>2.023062</w:t>
            </w:r>
          </w:p>
        </w:tc>
      </w:tr>
      <w:tr w:rsidR="00533582" w14:paraId="3A73F90B" w14:textId="77777777">
        <w:trPr>
          <w:cantSplit/>
        </w:trPr>
        <w:tc>
          <w:tcPr>
            <w:tcW w:w="1871" w:type="dxa"/>
          </w:tcPr>
          <w:p w14:paraId="5BA31C7F" w14:textId="77777777" w:rsidR="00533582" w:rsidRDefault="00CB5C37">
            <w:pPr>
              <w:spacing w:before="40" w:after="40" w:line="280" w:lineRule="atLeast"/>
              <w:ind w:firstLine="0"/>
              <w:jc w:val="center"/>
            </w:pPr>
            <w:r>
              <w:rPr>
                <w:sz w:val="21"/>
              </w:rPr>
              <w:t>39</w:t>
            </w:r>
          </w:p>
        </w:tc>
        <w:tc>
          <w:tcPr>
            <w:tcW w:w="1871" w:type="dxa"/>
          </w:tcPr>
          <w:p w14:paraId="1B8918FE" w14:textId="77777777" w:rsidR="00533582" w:rsidRDefault="00CB5C37">
            <w:pPr>
              <w:spacing w:before="40" w:after="40" w:line="280" w:lineRule="atLeast"/>
              <w:ind w:firstLine="0"/>
              <w:jc w:val="center"/>
            </w:pPr>
            <w:r>
              <w:rPr>
                <w:sz w:val="21"/>
              </w:rPr>
              <w:t>2</w:t>
            </w:r>
          </w:p>
        </w:tc>
        <w:tc>
          <w:tcPr>
            <w:tcW w:w="1871" w:type="dxa"/>
          </w:tcPr>
          <w:p w14:paraId="75908E7A" w14:textId="77777777" w:rsidR="00533582" w:rsidRDefault="00CB5C37">
            <w:pPr>
              <w:spacing w:before="40" w:after="40" w:line="280" w:lineRule="atLeast"/>
              <w:ind w:firstLine="0"/>
              <w:jc w:val="center"/>
            </w:pPr>
            <w:r>
              <w:rPr>
                <w:sz w:val="21"/>
              </w:rPr>
              <w:t>700340</w:t>
            </w:r>
          </w:p>
        </w:tc>
        <w:tc>
          <w:tcPr>
            <w:tcW w:w="1871" w:type="dxa"/>
          </w:tcPr>
          <w:p w14:paraId="45B6E617" w14:textId="77777777" w:rsidR="00533582" w:rsidRDefault="00CB5C37">
            <w:pPr>
              <w:spacing w:before="40" w:after="40" w:line="280" w:lineRule="atLeast"/>
              <w:ind w:firstLine="0"/>
              <w:jc w:val="center"/>
            </w:pPr>
            <w:r>
              <w:rPr>
                <w:sz w:val="21"/>
              </w:rPr>
              <w:t>9998336</w:t>
            </w:r>
          </w:p>
        </w:tc>
        <w:tc>
          <w:tcPr>
            <w:tcW w:w="1871" w:type="dxa"/>
          </w:tcPr>
          <w:p w14:paraId="14A5DF4B" w14:textId="77777777" w:rsidR="00533582" w:rsidRDefault="00CB5C37">
            <w:pPr>
              <w:spacing w:before="40" w:after="40" w:line="280" w:lineRule="atLeast"/>
              <w:ind w:firstLine="0"/>
              <w:jc w:val="center"/>
            </w:pPr>
            <w:r>
              <w:rPr>
                <w:sz w:val="21"/>
              </w:rPr>
              <w:t>2.049379</w:t>
            </w:r>
          </w:p>
        </w:tc>
      </w:tr>
      <w:tr w:rsidR="00533582" w14:paraId="450A7048" w14:textId="77777777">
        <w:trPr>
          <w:cantSplit/>
        </w:trPr>
        <w:tc>
          <w:tcPr>
            <w:tcW w:w="1871" w:type="dxa"/>
          </w:tcPr>
          <w:p w14:paraId="0E25E8B3" w14:textId="77777777" w:rsidR="00533582" w:rsidRDefault="00CB5C37">
            <w:pPr>
              <w:spacing w:before="40" w:after="40" w:line="280" w:lineRule="atLeast"/>
              <w:ind w:firstLine="0"/>
              <w:jc w:val="center"/>
            </w:pPr>
            <w:r>
              <w:rPr>
                <w:sz w:val="21"/>
              </w:rPr>
              <w:t>40</w:t>
            </w:r>
          </w:p>
        </w:tc>
        <w:tc>
          <w:tcPr>
            <w:tcW w:w="1871" w:type="dxa"/>
          </w:tcPr>
          <w:p w14:paraId="5F5CDC5D" w14:textId="77777777" w:rsidR="00533582" w:rsidRDefault="00CB5C37">
            <w:pPr>
              <w:spacing w:before="40" w:after="40" w:line="280" w:lineRule="atLeast"/>
              <w:ind w:firstLine="0"/>
              <w:jc w:val="center"/>
            </w:pPr>
            <w:r>
              <w:rPr>
                <w:sz w:val="21"/>
              </w:rPr>
              <w:t>2</w:t>
            </w:r>
          </w:p>
        </w:tc>
        <w:tc>
          <w:tcPr>
            <w:tcW w:w="1871" w:type="dxa"/>
          </w:tcPr>
          <w:p w14:paraId="087EC49D" w14:textId="77777777" w:rsidR="00533582" w:rsidRDefault="00CB5C37">
            <w:pPr>
              <w:spacing w:before="40" w:after="40" w:line="280" w:lineRule="atLeast"/>
              <w:ind w:firstLine="0"/>
              <w:jc w:val="center"/>
            </w:pPr>
            <w:r>
              <w:rPr>
                <w:sz w:val="21"/>
              </w:rPr>
              <w:t>134642</w:t>
            </w:r>
          </w:p>
        </w:tc>
        <w:tc>
          <w:tcPr>
            <w:tcW w:w="1871" w:type="dxa"/>
          </w:tcPr>
          <w:p w14:paraId="024972F0" w14:textId="77777777" w:rsidR="00533582" w:rsidRDefault="00CB5C37">
            <w:pPr>
              <w:spacing w:before="40" w:after="40" w:line="280" w:lineRule="atLeast"/>
              <w:ind w:firstLine="0"/>
              <w:jc w:val="center"/>
            </w:pPr>
            <w:r>
              <w:rPr>
                <w:sz w:val="21"/>
              </w:rPr>
              <w:t>1227916</w:t>
            </w:r>
          </w:p>
        </w:tc>
        <w:tc>
          <w:tcPr>
            <w:tcW w:w="1871" w:type="dxa"/>
          </w:tcPr>
          <w:p w14:paraId="56CB01A1" w14:textId="77777777" w:rsidR="00533582" w:rsidRDefault="00CB5C37">
            <w:pPr>
              <w:spacing w:before="40" w:after="40" w:line="280" w:lineRule="atLeast"/>
              <w:ind w:firstLine="0"/>
              <w:jc w:val="center"/>
            </w:pPr>
            <w:r>
              <w:rPr>
                <w:sz w:val="21"/>
              </w:rPr>
              <w:t>1.882429</w:t>
            </w:r>
          </w:p>
        </w:tc>
      </w:tr>
      <w:tr w:rsidR="00533582" w14:paraId="0C0DFF2A" w14:textId="77777777">
        <w:trPr>
          <w:cantSplit/>
        </w:trPr>
        <w:tc>
          <w:tcPr>
            <w:tcW w:w="1871" w:type="dxa"/>
          </w:tcPr>
          <w:p w14:paraId="3C824F20" w14:textId="77777777" w:rsidR="00533582" w:rsidRDefault="00CB5C37">
            <w:pPr>
              <w:spacing w:before="40" w:after="40" w:line="280" w:lineRule="atLeast"/>
              <w:ind w:firstLine="0"/>
              <w:jc w:val="center"/>
            </w:pPr>
            <w:r>
              <w:rPr>
                <w:sz w:val="21"/>
              </w:rPr>
              <w:t>41</w:t>
            </w:r>
          </w:p>
        </w:tc>
        <w:tc>
          <w:tcPr>
            <w:tcW w:w="1871" w:type="dxa"/>
          </w:tcPr>
          <w:p w14:paraId="6E2257B6" w14:textId="77777777" w:rsidR="00533582" w:rsidRDefault="00CB5C37">
            <w:pPr>
              <w:spacing w:before="40" w:after="40" w:line="280" w:lineRule="atLeast"/>
              <w:ind w:firstLine="0"/>
              <w:jc w:val="center"/>
            </w:pPr>
            <w:r>
              <w:rPr>
                <w:sz w:val="21"/>
              </w:rPr>
              <w:t>2</w:t>
            </w:r>
          </w:p>
        </w:tc>
        <w:tc>
          <w:tcPr>
            <w:tcW w:w="1871" w:type="dxa"/>
          </w:tcPr>
          <w:p w14:paraId="368BE032" w14:textId="77777777" w:rsidR="00533582" w:rsidRDefault="00CB5C37">
            <w:pPr>
              <w:spacing w:before="40" w:after="40" w:line="280" w:lineRule="atLeast"/>
              <w:ind w:firstLine="0"/>
              <w:jc w:val="center"/>
            </w:pPr>
            <w:r>
              <w:rPr>
                <w:sz w:val="21"/>
              </w:rPr>
              <w:t>2982616</w:t>
            </w:r>
          </w:p>
        </w:tc>
        <w:tc>
          <w:tcPr>
            <w:tcW w:w="1871" w:type="dxa"/>
          </w:tcPr>
          <w:p w14:paraId="2F24BA67" w14:textId="77777777" w:rsidR="00533582" w:rsidRDefault="00CB5C37">
            <w:pPr>
              <w:spacing w:before="40" w:after="40" w:line="280" w:lineRule="atLeast"/>
              <w:ind w:firstLine="0"/>
              <w:jc w:val="center"/>
            </w:pPr>
            <w:r>
              <w:rPr>
                <w:sz w:val="21"/>
              </w:rPr>
              <w:t>32735232</w:t>
            </w:r>
          </w:p>
        </w:tc>
        <w:tc>
          <w:tcPr>
            <w:tcW w:w="1871" w:type="dxa"/>
          </w:tcPr>
          <w:p w14:paraId="2F0FCBE6" w14:textId="77777777" w:rsidR="00533582" w:rsidRDefault="00CB5C37">
            <w:pPr>
              <w:spacing w:before="40" w:after="40" w:line="280" w:lineRule="atLeast"/>
              <w:ind w:firstLine="0"/>
              <w:jc w:val="center"/>
            </w:pPr>
            <w:r>
              <w:rPr>
                <w:sz w:val="21"/>
              </w:rPr>
              <w:t>2.012984</w:t>
            </w:r>
          </w:p>
        </w:tc>
      </w:tr>
      <w:tr w:rsidR="00533582" w14:paraId="32590E96" w14:textId="77777777">
        <w:trPr>
          <w:cantSplit/>
        </w:trPr>
        <w:tc>
          <w:tcPr>
            <w:tcW w:w="1871" w:type="dxa"/>
          </w:tcPr>
          <w:p w14:paraId="1002A21D" w14:textId="77777777" w:rsidR="00533582" w:rsidRDefault="00CB5C37">
            <w:pPr>
              <w:spacing w:before="40" w:after="40" w:line="280" w:lineRule="atLeast"/>
              <w:ind w:firstLine="0"/>
              <w:jc w:val="center"/>
            </w:pPr>
            <w:r>
              <w:rPr>
                <w:sz w:val="21"/>
              </w:rPr>
              <w:t>42</w:t>
            </w:r>
          </w:p>
        </w:tc>
        <w:tc>
          <w:tcPr>
            <w:tcW w:w="1871" w:type="dxa"/>
          </w:tcPr>
          <w:p w14:paraId="5011DA52" w14:textId="77777777" w:rsidR="00533582" w:rsidRDefault="00CB5C37">
            <w:pPr>
              <w:spacing w:before="40" w:after="40" w:line="280" w:lineRule="atLeast"/>
              <w:ind w:firstLine="0"/>
              <w:jc w:val="center"/>
            </w:pPr>
            <w:r>
              <w:rPr>
                <w:sz w:val="21"/>
              </w:rPr>
              <w:t>2</w:t>
            </w:r>
          </w:p>
        </w:tc>
        <w:tc>
          <w:tcPr>
            <w:tcW w:w="1871" w:type="dxa"/>
          </w:tcPr>
          <w:p w14:paraId="57F166EF" w14:textId="77777777" w:rsidR="00533582" w:rsidRDefault="00CB5C37">
            <w:pPr>
              <w:spacing w:before="40" w:after="40" w:line="280" w:lineRule="atLeast"/>
              <w:ind w:firstLine="0"/>
              <w:jc w:val="center"/>
            </w:pPr>
            <w:r>
              <w:rPr>
                <w:sz w:val="21"/>
              </w:rPr>
              <w:t>840111</w:t>
            </w:r>
          </w:p>
        </w:tc>
        <w:tc>
          <w:tcPr>
            <w:tcW w:w="1871" w:type="dxa"/>
          </w:tcPr>
          <w:p w14:paraId="6306D549" w14:textId="77777777" w:rsidR="00533582" w:rsidRDefault="00CB5C37">
            <w:pPr>
              <w:spacing w:before="40" w:after="40" w:line="280" w:lineRule="atLeast"/>
              <w:ind w:firstLine="0"/>
              <w:jc w:val="center"/>
            </w:pPr>
            <w:r>
              <w:rPr>
                <w:sz w:val="21"/>
              </w:rPr>
              <w:t>7262496</w:t>
            </w:r>
          </w:p>
        </w:tc>
        <w:tc>
          <w:tcPr>
            <w:tcW w:w="1871" w:type="dxa"/>
          </w:tcPr>
          <w:p w14:paraId="18313208" w14:textId="77777777" w:rsidR="00533582" w:rsidRDefault="00CB5C37">
            <w:pPr>
              <w:spacing w:before="40" w:after="40" w:line="280" w:lineRule="atLeast"/>
              <w:ind w:firstLine="0"/>
              <w:jc w:val="center"/>
            </w:pPr>
            <w:r>
              <w:rPr>
                <w:sz w:val="21"/>
              </w:rPr>
              <w:t>2.007758</w:t>
            </w:r>
          </w:p>
        </w:tc>
      </w:tr>
      <w:tr w:rsidR="00533582" w14:paraId="04CD3E1D" w14:textId="77777777">
        <w:trPr>
          <w:cantSplit/>
        </w:trPr>
        <w:tc>
          <w:tcPr>
            <w:tcW w:w="1871" w:type="dxa"/>
          </w:tcPr>
          <w:p w14:paraId="1D915461" w14:textId="77777777" w:rsidR="00533582" w:rsidRDefault="00CB5C37">
            <w:pPr>
              <w:spacing w:before="40" w:after="40" w:line="280" w:lineRule="atLeast"/>
              <w:ind w:firstLine="0"/>
              <w:jc w:val="center"/>
            </w:pPr>
            <w:r>
              <w:rPr>
                <w:sz w:val="21"/>
              </w:rPr>
              <w:t>43</w:t>
            </w:r>
          </w:p>
        </w:tc>
        <w:tc>
          <w:tcPr>
            <w:tcW w:w="1871" w:type="dxa"/>
          </w:tcPr>
          <w:p w14:paraId="6B5ED671" w14:textId="77777777" w:rsidR="00533582" w:rsidRDefault="00CB5C37">
            <w:pPr>
              <w:spacing w:before="40" w:after="40" w:line="280" w:lineRule="atLeast"/>
              <w:ind w:firstLine="0"/>
              <w:jc w:val="center"/>
            </w:pPr>
            <w:r>
              <w:rPr>
                <w:sz w:val="21"/>
              </w:rPr>
              <w:t>2</w:t>
            </w:r>
          </w:p>
        </w:tc>
        <w:tc>
          <w:tcPr>
            <w:tcW w:w="1871" w:type="dxa"/>
          </w:tcPr>
          <w:p w14:paraId="305598A6" w14:textId="77777777" w:rsidR="00533582" w:rsidRDefault="00CB5C37">
            <w:pPr>
              <w:spacing w:before="40" w:after="40" w:line="280" w:lineRule="atLeast"/>
              <w:ind w:firstLine="0"/>
              <w:jc w:val="center"/>
            </w:pPr>
            <w:r>
              <w:rPr>
                <w:sz w:val="21"/>
              </w:rPr>
              <w:t>335777</w:t>
            </w:r>
          </w:p>
        </w:tc>
        <w:tc>
          <w:tcPr>
            <w:tcW w:w="1871" w:type="dxa"/>
          </w:tcPr>
          <w:p w14:paraId="5ECDEBD9" w14:textId="77777777" w:rsidR="00533582" w:rsidRDefault="00CB5C37">
            <w:pPr>
              <w:spacing w:before="40" w:after="40" w:line="280" w:lineRule="atLeast"/>
              <w:ind w:firstLine="0"/>
              <w:jc w:val="center"/>
            </w:pPr>
            <w:r>
              <w:rPr>
                <w:sz w:val="21"/>
              </w:rPr>
              <w:t>506880</w:t>
            </w:r>
          </w:p>
        </w:tc>
        <w:tc>
          <w:tcPr>
            <w:tcW w:w="1871" w:type="dxa"/>
          </w:tcPr>
          <w:p w14:paraId="1CDDD1FB" w14:textId="77777777" w:rsidR="00533582" w:rsidRDefault="00CB5C37">
            <w:pPr>
              <w:spacing w:before="40" w:after="40" w:line="280" w:lineRule="atLeast"/>
              <w:ind w:firstLine="0"/>
              <w:jc w:val="center"/>
            </w:pPr>
            <w:r>
              <w:rPr>
                <w:sz w:val="21"/>
              </w:rPr>
              <w:t>2.018173</w:t>
            </w:r>
          </w:p>
        </w:tc>
      </w:tr>
      <w:tr w:rsidR="00533582" w14:paraId="7D40DEAC" w14:textId="77777777">
        <w:trPr>
          <w:cantSplit/>
        </w:trPr>
        <w:tc>
          <w:tcPr>
            <w:tcW w:w="1871" w:type="dxa"/>
          </w:tcPr>
          <w:p w14:paraId="50D48D4A" w14:textId="77777777" w:rsidR="00533582" w:rsidRDefault="00CB5C37">
            <w:pPr>
              <w:spacing w:before="40" w:after="40" w:line="280" w:lineRule="atLeast"/>
              <w:ind w:firstLine="0"/>
              <w:jc w:val="center"/>
            </w:pPr>
            <w:r>
              <w:rPr>
                <w:sz w:val="21"/>
              </w:rPr>
              <w:t>44</w:t>
            </w:r>
          </w:p>
        </w:tc>
        <w:tc>
          <w:tcPr>
            <w:tcW w:w="1871" w:type="dxa"/>
          </w:tcPr>
          <w:p w14:paraId="053D36EA" w14:textId="77777777" w:rsidR="00533582" w:rsidRDefault="00CB5C37">
            <w:pPr>
              <w:spacing w:before="40" w:after="40" w:line="280" w:lineRule="atLeast"/>
              <w:ind w:firstLine="0"/>
              <w:jc w:val="center"/>
            </w:pPr>
            <w:r>
              <w:rPr>
                <w:sz w:val="21"/>
              </w:rPr>
              <w:t>2</w:t>
            </w:r>
          </w:p>
        </w:tc>
        <w:tc>
          <w:tcPr>
            <w:tcW w:w="1871" w:type="dxa"/>
          </w:tcPr>
          <w:p w14:paraId="1870591F" w14:textId="77777777" w:rsidR="00533582" w:rsidRDefault="00CB5C37">
            <w:pPr>
              <w:spacing w:before="40" w:after="40" w:line="280" w:lineRule="atLeast"/>
              <w:ind w:firstLine="0"/>
              <w:jc w:val="center"/>
            </w:pPr>
            <w:r>
              <w:rPr>
                <w:sz w:val="21"/>
              </w:rPr>
              <w:t>48197</w:t>
            </w:r>
          </w:p>
        </w:tc>
        <w:tc>
          <w:tcPr>
            <w:tcW w:w="1871" w:type="dxa"/>
          </w:tcPr>
          <w:p w14:paraId="2917B0E3" w14:textId="77777777" w:rsidR="00533582" w:rsidRDefault="00CB5C37">
            <w:pPr>
              <w:spacing w:before="40" w:after="40" w:line="280" w:lineRule="atLeast"/>
              <w:ind w:firstLine="0"/>
              <w:jc w:val="center"/>
            </w:pPr>
            <w:r>
              <w:rPr>
                <w:sz w:val="21"/>
              </w:rPr>
              <w:t>181600</w:t>
            </w:r>
          </w:p>
        </w:tc>
        <w:tc>
          <w:tcPr>
            <w:tcW w:w="1871" w:type="dxa"/>
          </w:tcPr>
          <w:p w14:paraId="0CE9B7E7" w14:textId="77777777" w:rsidR="00533582" w:rsidRDefault="00CB5C37">
            <w:pPr>
              <w:spacing w:before="40" w:after="40" w:line="280" w:lineRule="atLeast"/>
              <w:ind w:firstLine="0"/>
              <w:jc w:val="center"/>
            </w:pPr>
            <w:r>
              <w:rPr>
                <w:sz w:val="21"/>
              </w:rPr>
              <w:t>3.203664</w:t>
            </w:r>
          </w:p>
        </w:tc>
      </w:tr>
      <w:tr w:rsidR="00533582" w14:paraId="16BAE28A" w14:textId="77777777">
        <w:trPr>
          <w:cantSplit/>
        </w:trPr>
        <w:tc>
          <w:tcPr>
            <w:tcW w:w="1871" w:type="dxa"/>
          </w:tcPr>
          <w:p w14:paraId="3CAB70CF" w14:textId="77777777" w:rsidR="00533582" w:rsidRDefault="00CB5C37">
            <w:pPr>
              <w:spacing w:before="40" w:after="40" w:line="280" w:lineRule="atLeast"/>
              <w:ind w:firstLine="0"/>
              <w:jc w:val="center"/>
            </w:pPr>
            <w:r>
              <w:rPr>
                <w:sz w:val="21"/>
              </w:rPr>
              <w:t>45</w:t>
            </w:r>
          </w:p>
        </w:tc>
        <w:tc>
          <w:tcPr>
            <w:tcW w:w="1871" w:type="dxa"/>
          </w:tcPr>
          <w:p w14:paraId="181386A6" w14:textId="77777777" w:rsidR="00533582" w:rsidRDefault="00CB5C37">
            <w:pPr>
              <w:spacing w:before="40" w:after="40" w:line="280" w:lineRule="atLeast"/>
              <w:ind w:firstLine="0"/>
              <w:jc w:val="center"/>
            </w:pPr>
            <w:r>
              <w:rPr>
                <w:sz w:val="21"/>
              </w:rPr>
              <w:t>2</w:t>
            </w:r>
          </w:p>
        </w:tc>
        <w:tc>
          <w:tcPr>
            <w:tcW w:w="1871" w:type="dxa"/>
          </w:tcPr>
          <w:p w14:paraId="402152CA" w14:textId="77777777" w:rsidR="00533582" w:rsidRDefault="00CB5C37">
            <w:pPr>
              <w:spacing w:before="40" w:after="40" w:line="280" w:lineRule="atLeast"/>
              <w:ind w:firstLine="0"/>
              <w:jc w:val="center"/>
            </w:pPr>
            <w:r>
              <w:rPr>
                <w:sz w:val="21"/>
              </w:rPr>
              <w:t>62983</w:t>
            </w:r>
          </w:p>
        </w:tc>
        <w:tc>
          <w:tcPr>
            <w:tcW w:w="1871" w:type="dxa"/>
          </w:tcPr>
          <w:p w14:paraId="5971E9F8" w14:textId="77777777" w:rsidR="00533582" w:rsidRDefault="00CB5C37">
            <w:pPr>
              <w:spacing w:before="40" w:after="40" w:line="280" w:lineRule="atLeast"/>
              <w:ind w:firstLine="0"/>
              <w:jc w:val="center"/>
            </w:pPr>
            <w:r>
              <w:rPr>
                <w:sz w:val="21"/>
              </w:rPr>
              <w:t>0</w:t>
            </w:r>
          </w:p>
        </w:tc>
        <w:tc>
          <w:tcPr>
            <w:tcW w:w="1871" w:type="dxa"/>
          </w:tcPr>
          <w:p w14:paraId="0229C017" w14:textId="77777777" w:rsidR="00533582" w:rsidRDefault="00CB5C37">
            <w:pPr>
              <w:spacing w:before="40" w:after="40" w:line="280" w:lineRule="atLeast"/>
              <w:ind w:firstLine="0"/>
              <w:jc w:val="center"/>
            </w:pPr>
            <w:r>
              <w:rPr>
                <w:sz w:val="21"/>
              </w:rPr>
              <w:t>1.994411</w:t>
            </w:r>
          </w:p>
        </w:tc>
      </w:tr>
      <w:tr w:rsidR="00533582" w14:paraId="2DCAC989" w14:textId="77777777">
        <w:trPr>
          <w:cantSplit/>
        </w:trPr>
        <w:tc>
          <w:tcPr>
            <w:tcW w:w="1871" w:type="dxa"/>
          </w:tcPr>
          <w:p w14:paraId="1A9173BF" w14:textId="77777777" w:rsidR="00533582" w:rsidRDefault="00CB5C37">
            <w:pPr>
              <w:spacing w:before="40" w:after="40" w:line="280" w:lineRule="atLeast"/>
              <w:ind w:firstLine="0"/>
              <w:jc w:val="center"/>
            </w:pPr>
            <w:r>
              <w:rPr>
                <w:sz w:val="21"/>
              </w:rPr>
              <w:t>46</w:t>
            </w:r>
          </w:p>
        </w:tc>
        <w:tc>
          <w:tcPr>
            <w:tcW w:w="1871" w:type="dxa"/>
          </w:tcPr>
          <w:p w14:paraId="591225ED" w14:textId="77777777" w:rsidR="00533582" w:rsidRDefault="00CB5C37">
            <w:pPr>
              <w:spacing w:before="40" w:after="40" w:line="280" w:lineRule="atLeast"/>
              <w:ind w:firstLine="0"/>
              <w:jc w:val="center"/>
            </w:pPr>
            <w:r>
              <w:rPr>
                <w:sz w:val="21"/>
              </w:rPr>
              <w:t>2</w:t>
            </w:r>
          </w:p>
        </w:tc>
        <w:tc>
          <w:tcPr>
            <w:tcW w:w="1871" w:type="dxa"/>
          </w:tcPr>
          <w:p w14:paraId="2845D023" w14:textId="77777777" w:rsidR="00533582" w:rsidRDefault="00CB5C37">
            <w:pPr>
              <w:spacing w:before="40" w:after="40" w:line="280" w:lineRule="atLeast"/>
              <w:ind w:firstLine="0"/>
              <w:jc w:val="center"/>
            </w:pPr>
            <w:r>
              <w:rPr>
                <w:sz w:val="21"/>
              </w:rPr>
              <w:t>112410</w:t>
            </w:r>
          </w:p>
        </w:tc>
        <w:tc>
          <w:tcPr>
            <w:tcW w:w="1871" w:type="dxa"/>
          </w:tcPr>
          <w:p w14:paraId="194E9CCB" w14:textId="77777777" w:rsidR="00533582" w:rsidRDefault="00CB5C37">
            <w:pPr>
              <w:spacing w:before="40" w:after="40" w:line="280" w:lineRule="atLeast"/>
              <w:ind w:firstLine="0"/>
              <w:jc w:val="center"/>
            </w:pPr>
            <w:r>
              <w:rPr>
                <w:sz w:val="21"/>
              </w:rPr>
              <w:t>930400</w:t>
            </w:r>
          </w:p>
        </w:tc>
        <w:tc>
          <w:tcPr>
            <w:tcW w:w="1871" w:type="dxa"/>
          </w:tcPr>
          <w:p w14:paraId="77E1D58F" w14:textId="77777777" w:rsidR="00533582" w:rsidRDefault="00CB5C37">
            <w:pPr>
              <w:spacing w:before="40" w:after="40" w:line="280" w:lineRule="atLeast"/>
              <w:ind w:firstLine="0"/>
              <w:jc w:val="center"/>
            </w:pPr>
            <w:r>
              <w:rPr>
                <w:sz w:val="21"/>
              </w:rPr>
              <w:t>2.459345</w:t>
            </w:r>
          </w:p>
        </w:tc>
      </w:tr>
      <w:tr w:rsidR="00533582" w14:paraId="111FA779" w14:textId="77777777">
        <w:trPr>
          <w:cantSplit/>
        </w:trPr>
        <w:tc>
          <w:tcPr>
            <w:tcW w:w="1871" w:type="dxa"/>
          </w:tcPr>
          <w:p w14:paraId="57A2468A" w14:textId="77777777" w:rsidR="00533582" w:rsidRDefault="00CB5C37">
            <w:pPr>
              <w:spacing w:before="40" w:after="40" w:line="280" w:lineRule="atLeast"/>
              <w:ind w:firstLine="0"/>
              <w:jc w:val="center"/>
            </w:pPr>
            <w:r>
              <w:rPr>
                <w:sz w:val="21"/>
              </w:rPr>
              <w:t>47</w:t>
            </w:r>
          </w:p>
        </w:tc>
        <w:tc>
          <w:tcPr>
            <w:tcW w:w="1871" w:type="dxa"/>
          </w:tcPr>
          <w:p w14:paraId="0778F7B3" w14:textId="77777777" w:rsidR="00533582" w:rsidRDefault="00CB5C37">
            <w:pPr>
              <w:spacing w:before="40" w:after="40" w:line="280" w:lineRule="atLeast"/>
              <w:ind w:firstLine="0"/>
              <w:jc w:val="center"/>
            </w:pPr>
            <w:r>
              <w:rPr>
                <w:sz w:val="21"/>
              </w:rPr>
              <w:t>2</w:t>
            </w:r>
          </w:p>
        </w:tc>
        <w:tc>
          <w:tcPr>
            <w:tcW w:w="1871" w:type="dxa"/>
          </w:tcPr>
          <w:p w14:paraId="46C34027" w14:textId="77777777" w:rsidR="00533582" w:rsidRDefault="00CB5C37">
            <w:pPr>
              <w:spacing w:before="40" w:after="40" w:line="280" w:lineRule="atLeast"/>
              <w:ind w:firstLine="0"/>
              <w:jc w:val="center"/>
            </w:pPr>
            <w:r>
              <w:rPr>
                <w:sz w:val="21"/>
              </w:rPr>
              <w:t>197413</w:t>
            </w:r>
          </w:p>
        </w:tc>
        <w:tc>
          <w:tcPr>
            <w:tcW w:w="1871" w:type="dxa"/>
          </w:tcPr>
          <w:p w14:paraId="4B8105DD" w14:textId="77777777" w:rsidR="00533582" w:rsidRDefault="00CB5C37">
            <w:pPr>
              <w:spacing w:before="40" w:after="40" w:line="280" w:lineRule="atLeast"/>
              <w:ind w:firstLine="0"/>
              <w:jc w:val="center"/>
            </w:pPr>
            <w:r>
              <w:rPr>
                <w:sz w:val="21"/>
              </w:rPr>
              <w:t>1264006</w:t>
            </w:r>
          </w:p>
        </w:tc>
        <w:tc>
          <w:tcPr>
            <w:tcW w:w="1871" w:type="dxa"/>
          </w:tcPr>
          <w:p w14:paraId="2FCAC621" w14:textId="77777777" w:rsidR="00533582" w:rsidRDefault="00CB5C37">
            <w:pPr>
              <w:spacing w:before="40" w:after="40" w:line="280" w:lineRule="atLeast"/>
              <w:ind w:firstLine="0"/>
              <w:jc w:val="center"/>
            </w:pPr>
            <w:r>
              <w:rPr>
                <w:sz w:val="21"/>
              </w:rPr>
              <w:t>1.653934</w:t>
            </w:r>
          </w:p>
        </w:tc>
      </w:tr>
      <w:tr w:rsidR="00533582" w14:paraId="3D76F1FF" w14:textId="77777777">
        <w:trPr>
          <w:cantSplit/>
        </w:trPr>
        <w:tc>
          <w:tcPr>
            <w:tcW w:w="1871" w:type="dxa"/>
          </w:tcPr>
          <w:p w14:paraId="06688B60" w14:textId="77777777" w:rsidR="00533582" w:rsidRDefault="00CB5C37">
            <w:pPr>
              <w:spacing w:before="40" w:after="40" w:line="280" w:lineRule="atLeast"/>
              <w:ind w:firstLine="0"/>
              <w:jc w:val="center"/>
            </w:pPr>
            <w:r>
              <w:rPr>
                <w:sz w:val="21"/>
              </w:rPr>
              <w:t>48</w:t>
            </w:r>
          </w:p>
        </w:tc>
        <w:tc>
          <w:tcPr>
            <w:tcW w:w="1871" w:type="dxa"/>
          </w:tcPr>
          <w:p w14:paraId="73B7A11D" w14:textId="77777777" w:rsidR="00533582" w:rsidRDefault="00CB5C37">
            <w:pPr>
              <w:spacing w:before="40" w:after="40" w:line="280" w:lineRule="atLeast"/>
              <w:ind w:firstLine="0"/>
              <w:jc w:val="center"/>
            </w:pPr>
            <w:r>
              <w:rPr>
                <w:sz w:val="21"/>
              </w:rPr>
              <w:t>2</w:t>
            </w:r>
          </w:p>
        </w:tc>
        <w:tc>
          <w:tcPr>
            <w:tcW w:w="1871" w:type="dxa"/>
          </w:tcPr>
          <w:p w14:paraId="66ACBB10" w14:textId="77777777" w:rsidR="00533582" w:rsidRDefault="00CB5C37">
            <w:pPr>
              <w:spacing w:before="40" w:after="40" w:line="280" w:lineRule="atLeast"/>
              <w:ind w:firstLine="0"/>
              <w:jc w:val="center"/>
            </w:pPr>
            <w:r>
              <w:rPr>
                <w:sz w:val="21"/>
              </w:rPr>
              <w:t>150049</w:t>
            </w:r>
          </w:p>
        </w:tc>
        <w:tc>
          <w:tcPr>
            <w:tcW w:w="1871" w:type="dxa"/>
          </w:tcPr>
          <w:p w14:paraId="0B913373" w14:textId="77777777" w:rsidR="00533582" w:rsidRDefault="00CB5C37">
            <w:pPr>
              <w:spacing w:before="40" w:after="40" w:line="280" w:lineRule="atLeast"/>
              <w:ind w:firstLine="0"/>
              <w:jc w:val="center"/>
            </w:pPr>
            <w:r>
              <w:rPr>
                <w:sz w:val="21"/>
              </w:rPr>
              <w:t>467846</w:t>
            </w:r>
          </w:p>
        </w:tc>
        <w:tc>
          <w:tcPr>
            <w:tcW w:w="1871" w:type="dxa"/>
          </w:tcPr>
          <w:p w14:paraId="5C6F8610" w14:textId="77777777" w:rsidR="00533582" w:rsidRDefault="00CB5C37">
            <w:pPr>
              <w:spacing w:before="40" w:after="40" w:line="280" w:lineRule="atLeast"/>
              <w:ind w:firstLine="0"/>
              <w:jc w:val="center"/>
            </w:pPr>
            <w:r>
              <w:rPr>
                <w:sz w:val="21"/>
              </w:rPr>
              <w:t>1.480983</w:t>
            </w:r>
          </w:p>
        </w:tc>
      </w:tr>
      <w:tr w:rsidR="00533582" w14:paraId="188B4A4C" w14:textId="77777777">
        <w:trPr>
          <w:cantSplit/>
        </w:trPr>
        <w:tc>
          <w:tcPr>
            <w:tcW w:w="1871" w:type="dxa"/>
          </w:tcPr>
          <w:p w14:paraId="172EA9D7" w14:textId="77777777" w:rsidR="00533582" w:rsidRDefault="00CB5C37">
            <w:pPr>
              <w:spacing w:before="40" w:after="40" w:line="280" w:lineRule="atLeast"/>
              <w:ind w:firstLine="0"/>
              <w:jc w:val="center"/>
            </w:pPr>
            <w:r>
              <w:rPr>
                <w:sz w:val="21"/>
              </w:rPr>
              <w:t>49</w:t>
            </w:r>
          </w:p>
        </w:tc>
        <w:tc>
          <w:tcPr>
            <w:tcW w:w="1871" w:type="dxa"/>
          </w:tcPr>
          <w:p w14:paraId="74366DA7" w14:textId="77777777" w:rsidR="00533582" w:rsidRDefault="00CB5C37">
            <w:pPr>
              <w:spacing w:before="40" w:after="40" w:line="280" w:lineRule="atLeast"/>
              <w:ind w:firstLine="0"/>
              <w:jc w:val="center"/>
            </w:pPr>
            <w:r>
              <w:rPr>
                <w:sz w:val="21"/>
              </w:rPr>
              <w:t>2</w:t>
            </w:r>
          </w:p>
        </w:tc>
        <w:tc>
          <w:tcPr>
            <w:tcW w:w="1871" w:type="dxa"/>
          </w:tcPr>
          <w:p w14:paraId="6719839F" w14:textId="77777777" w:rsidR="00533582" w:rsidRDefault="00CB5C37">
            <w:pPr>
              <w:spacing w:before="40" w:after="40" w:line="280" w:lineRule="atLeast"/>
              <w:ind w:firstLine="0"/>
              <w:jc w:val="center"/>
            </w:pPr>
            <w:r>
              <w:rPr>
                <w:sz w:val="21"/>
              </w:rPr>
              <w:t>126174</w:t>
            </w:r>
          </w:p>
        </w:tc>
        <w:tc>
          <w:tcPr>
            <w:tcW w:w="1871" w:type="dxa"/>
          </w:tcPr>
          <w:p w14:paraId="58DB5097" w14:textId="77777777" w:rsidR="00533582" w:rsidRDefault="00CB5C37">
            <w:pPr>
              <w:spacing w:before="40" w:after="40" w:line="280" w:lineRule="atLeast"/>
              <w:ind w:firstLine="0"/>
              <w:jc w:val="center"/>
            </w:pPr>
            <w:r>
              <w:rPr>
                <w:sz w:val="21"/>
              </w:rPr>
              <w:t>1027062</w:t>
            </w:r>
          </w:p>
        </w:tc>
        <w:tc>
          <w:tcPr>
            <w:tcW w:w="1871" w:type="dxa"/>
          </w:tcPr>
          <w:p w14:paraId="70AF84EC" w14:textId="77777777" w:rsidR="00533582" w:rsidRDefault="00CB5C37">
            <w:pPr>
              <w:spacing w:before="40" w:after="40" w:line="280" w:lineRule="atLeast"/>
              <w:ind w:firstLine="0"/>
              <w:jc w:val="center"/>
            </w:pPr>
            <w:r>
              <w:rPr>
                <w:sz w:val="21"/>
              </w:rPr>
              <w:t>1.555598</w:t>
            </w:r>
          </w:p>
        </w:tc>
      </w:tr>
      <w:tr w:rsidR="00533582" w14:paraId="53D2BBD6" w14:textId="77777777">
        <w:trPr>
          <w:cantSplit/>
        </w:trPr>
        <w:tc>
          <w:tcPr>
            <w:tcW w:w="1871" w:type="dxa"/>
          </w:tcPr>
          <w:p w14:paraId="32AE0320" w14:textId="77777777" w:rsidR="00533582" w:rsidRDefault="00CB5C37">
            <w:pPr>
              <w:spacing w:before="40" w:after="40" w:line="280" w:lineRule="atLeast"/>
              <w:ind w:firstLine="0"/>
              <w:jc w:val="center"/>
            </w:pPr>
            <w:r>
              <w:rPr>
                <w:sz w:val="21"/>
              </w:rPr>
              <w:t>50</w:t>
            </w:r>
          </w:p>
        </w:tc>
        <w:tc>
          <w:tcPr>
            <w:tcW w:w="1871" w:type="dxa"/>
          </w:tcPr>
          <w:p w14:paraId="58BAC155" w14:textId="77777777" w:rsidR="00533582" w:rsidRDefault="00CB5C37">
            <w:pPr>
              <w:spacing w:before="40" w:after="40" w:line="280" w:lineRule="atLeast"/>
              <w:ind w:firstLine="0"/>
              <w:jc w:val="center"/>
            </w:pPr>
            <w:r>
              <w:rPr>
                <w:sz w:val="21"/>
              </w:rPr>
              <w:t>2</w:t>
            </w:r>
          </w:p>
        </w:tc>
        <w:tc>
          <w:tcPr>
            <w:tcW w:w="1871" w:type="dxa"/>
          </w:tcPr>
          <w:p w14:paraId="0F97CA80" w14:textId="77777777" w:rsidR="00533582" w:rsidRDefault="00CB5C37">
            <w:pPr>
              <w:spacing w:before="40" w:after="40" w:line="280" w:lineRule="atLeast"/>
              <w:ind w:firstLine="0"/>
              <w:jc w:val="center"/>
            </w:pPr>
            <w:r>
              <w:rPr>
                <w:sz w:val="21"/>
              </w:rPr>
              <w:t>87435</w:t>
            </w:r>
          </w:p>
        </w:tc>
        <w:tc>
          <w:tcPr>
            <w:tcW w:w="1871" w:type="dxa"/>
          </w:tcPr>
          <w:p w14:paraId="4D404433" w14:textId="77777777" w:rsidR="00533582" w:rsidRDefault="00CB5C37">
            <w:pPr>
              <w:spacing w:before="40" w:after="40" w:line="280" w:lineRule="atLeast"/>
              <w:ind w:firstLine="0"/>
              <w:jc w:val="center"/>
            </w:pPr>
            <w:r>
              <w:rPr>
                <w:sz w:val="21"/>
              </w:rPr>
              <w:t>1022694</w:t>
            </w:r>
          </w:p>
        </w:tc>
        <w:tc>
          <w:tcPr>
            <w:tcW w:w="1871" w:type="dxa"/>
          </w:tcPr>
          <w:p w14:paraId="35853F1B" w14:textId="77777777" w:rsidR="00533582" w:rsidRDefault="00CB5C37">
            <w:pPr>
              <w:spacing w:before="40" w:after="40" w:line="280" w:lineRule="atLeast"/>
              <w:ind w:firstLine="0"/>
              <w:jc w:val="center"/>
            </w:pPr>
            <w:r>
              <w:rPr>
                <w:sz w:val="21"/>
              </w:rPr>
              <w:t>1.712015</w:t>
            </w:r>
          </w:p>
        </w:tc>
      </w:tr>
      <w:tr w:rsidR="00533582" w14:paraId="6DD1260B" w14:textId="77777777">
        <w:trPr>
          <w:cantSplit/>
        </w:trPr>
        <w:tc>
          <w:tcPr>
            <w:tcW w:w="1871" w:type="dxa"/>
          </w:tcPr>
          <w:p w14:paraId="567CD017" w14:textId="77777777" w:rsidR="00533582" w:rsidRDefault="00CB5C37">
            <w:pPr>
              <w:spacing w:before="40" w:after="40" w:line="280" w:lineRule="atLeast"/>
              <w:ind w:firstLine="0"/>
              <w:jc w:val="center"/>
            </w:pPr>
            <w:r>
              <w:rPr>
                <w:sz w:val="21"/>
              </w:rPr>
              <w:lastRenderedPageBreak/>
              <w:t>51</w:t>
            </w:r>
          </w:p>
        </w:tc>
        <w:tc>
          <w:tcPr>
            <w:tcW w:w="1871" w:type="dxa"/>
          </w:tcPr>
          <w:p w14:paraId="0D47E9E9" w14:textId="77777777" w:rsidR="00533582" w:rsidRDefault="00CB5C37">
            <w:pPr>
              <w:spacing w:before="40" w:after="40" w:line="280" w:lineRule="atLeast"/>
              <w:ind w:firstLine="0"/>
              <w:jc w:val="center"/>
            </w:pPr>
            <w:r>
              <w:rPr>
                <w:sz w:val="21"/>
              </w:rPr>
              <w:t>2</w:t>
            </w:r>
          </w:p>
        </w:tc>
        <w:tc>
          <w:tcPr>
            <w:tcW w:w="1871" w:type="dxa"/>
          </w:tcPr>
          <w:p w14:paraId="1AE5442C" w14:textId="77777777" w:rsidR="00533582" w:rsidRDefault="00CB5C37">
            <w:pPr>
              <w:spacing w:before="40" w:after="40" w:line="280" w:lineRule="atLeast"/>
              <w:ind w:firstLine="0"/>
              <w:jc w:val="center"/>
            </w:pPr>
            <w:r>
              <w:rPr>
                <w:sz w:val="21"/>
              </w:rPr>
              <w:t>319230</w:t>
            </w:r>
          </w:p>
        </w:tc>
        <w:tc>
          <w:tcPr>
            <w:tcW w:w="1871" w:type="dxa"/>
          </w:tcPr>
          <w:p w14:paraId="68750C1F" w14:textId="77777777" w:rsidR="00533582" w:rsidRDefault="00CB5C37">
            <w:pPr>
              <w:spacing w:before="40" w:after="40" w:line="280" w:lineRule="atLeast"/>
              <w:ind w:firstLine="0"/>
              <w:jc w:val="center"/>
            </w:pPr>
            <w:r>
              <w:rPr>
                <w:sz w:val="21"/>
              </w:rPr>
              <w:t>394084</w:t>
            </w:r>
          </w:p>
        </w:tc>
        <w:tc>
          <w:tcPr>
            <w:tcW w:w="1871" w:type="dxa"/>
          </w:tcPr>
          <w:p w14:paraId="6D5EEDAE" w14:textId="77777777" w:rsidR="00533582" w:rsidRDefault="00CB5C37">
            <w:pPr>
              <w:spacing w:before="40" w:after="40" w:line="280" w:lineRule="atLeast"/>
              <w:ind w:firstLine="0"/>
              <w:jc w:val="center"/>
            </w:pPr>
            <w:r>
              <w:rPr>
                <w:sz w:val="21"/>
              </w:rPr>
              <w:t>1.903418</w:t>
            </w:r>
          </w:p>
        </w:tc>
      </w:tr>
      <w:tr w:rsidR="00533582" w14:paraId="1DF20EA7" w14:textId="77777777">
        <w:trPr>
          <w:cantSplit/>
        </w:trPr>
        <w:tc>
          <w:tcPr>
            <w:tcW w:w="1871" w:type="dxa"/>
          </w:tcPr>
          <w:p w14:paraId="0BAD5B53" w14:textId="77777777" w:rsidR="00533582" w:rsidRDefault="00CB5C37">
            <w:pPr>
              <w:spacing w:before="40" w:after="40" w:line="280" w:lineRule="atLeast"/>
              <w:ind w:firstLine="0"/>
              <w:jc w:val="center"/>
            </w:pPr>
            <w:r>
              <w:rPr>
                <w:sz w:val="21"/>
              </w:rPr>
              <w:t>52</w:t>
            </w:r>
          </w:p>
        </w:tc>
        <w:tc>
          <w:tcPr>
            <w:tcW w:w="1871" w:type="dxa"/>
          </w:tcPr>
          <w:p w14:paraId="14954537" w14:textId="77777777" w:rsidR="00533582" w:rsidRDefault="00CB5C37">
            <w:pPr>
              <w:spacing w:before="40" w:after="40" w:line="280" w:lineRule="atLeast"/>
              <w:ind w:firstLine="0"/>
              <w:jc w:val="center"/>
            </w:pPr>
            <w:r>
              <w:rPr>
                <w:sz w:val="21"/>
              </w:rPr>
              <w:t>2</w:t>
            </w:r>
          </w:p>
        </w:tc>
        <w:tc>
          <w:tcPr>
            <w:tcW w:w="1871" w:type="dxa"/>
          </w:tcPr>
          <w:p w14:paraId="3D8CFC16" w14:textId="77777777" w:rsidR="00533582" w:rsidRDefault="00CB5C37">
            <w:pPr>
              <w:spacing w:before="40" w:after="40" w:line="280" w:lineRule="atLeast"/>
              <w:ind w:firstLine="0"/>
              <w:jc w:val="center"/>
            </w:pPr>
            <w:r>
              <w:rPr>
                <w:sz w:val="21"/>
              </w:rPr>
              <w:t>86025</w:t>
            </w:r>
          </w:p>
        </w:tc>
        <w:tc>
          <w:tcPr>
            <w:tcW w:w="1871" w:type="dxa"/>
          </w:tcPr>
          <w:p w14:paraId="64AFBF2B" w14:textId="77777777" w:rsidR="00533582" w:rsidRDefault="00CB5C37">
            <w:pPr>
              <w:spacing w:before="40" w:after="40" w:line="280" w:lineRule="atLeast"/>
              <w:ind w:firstLine="0"/>
              <w:jc w:val="center"/>
            </w:pPr>
            <w:r>
              <w:rPr>
                <w:sz w:val="21"/>
              </w:rPr>
              <w:t>102912</w:t>
            </w:r>
          </w:p>
        </w:tc>
        <w:tc>
          <w:tcPr>
            <w:tcW w:w="1871" w:type="dxa"/>
          </w:tcPr>
          <w:p w14:paraId="4545B308" w14:textId="77777777" w:rsidR="00533582" w:rsidRDefault="00CB5C37">
            <w:pPr>
              <w:spacing w:before="40" w:after="40" w:line="280" w:lineRule="atLeast"/>
              <w:ind w:firstLine="0"/>
              <w:jc w:val="center"/>
            </w:pPr>
            <w:r>
              <w:rPr>
                <w:sz w:val="21"/>
              </w:rPr>
              <w:t>2.095914</w:t>
            </w:r>
          </w:p>
        </w:tc>
      </w:tr>
      <w:tr w:rsidR="00533582" w14:paraId="0D3A1B8C" w14:textId="77777777">
        <w:trPr>
          <w:cantSplit/>
        </w:trPr>
        <w:tc>
          <w:tcPr>
            <w:tcW w:w="1871" w:type="dxa"/>
          </w:tcPr>
          <w:p w14:paraId="6A28E0DA" w14:textId="77777777" w:rsidR="00533582" w:rsidRDefault="00CB5C37">
            <w:pPr>
              <w:spacing w:before="40" w:after="40" w:line="280" w:lineRule="atLeast"/>
              <w:ind w:firstLine="0"/>
              <w:jc w:val="center"/>
            </w:pPr>
            <w:r>
              <w:rPr>
                <w:sz w:val="21"/>
              </w:rPr>
              <w:t>53</w:t>
            </w:r>
          </w:p>
        </w:tc>
        <w:tc>
          <w:tcPr>
            <w:tcW w:w="1871" w:type="dxa"/>
          </w:tcPr>
          <w:p w14:paraId="3D46F046" w14:textId="77777777" w:rsidR="00533582" w:rsidRDefault="00CB5C37">
            <w:pPr>
              <w:spacing w:before="40" w:after="40" w:line="280" w:lineRule="atLeast"/>
              <w:ind w:firstLine="0"/>
              <w:jc w:val="center"/>
            </w:pPr>
            <w:r>
              <w:rPr>
                <w:sz w:val="21"/>
              </w:rPr>
              <w:t>2</w:t>
            </w:r>
          </w:p>
        </w:tc>
        <w:tc>
          <w:tcPr>
            <w:tcW w:w="1871" w:type="dxa"/>
          </w:tcPr>
          <w:p w14:paraId="657C888A" w14:textId="77777777" w:rsidR="00533582" w:rsidRDefault="00CB5C37">
            <w:pPr>
              <w:spacing w:before="40" w:after="40" w:line="280" w:lineRule="atLeast"/>
              <w:ind w:firstLine="0"/>
              <w:jc w:val="center"/>
            </w:pPr>
            <w:r>
              <w:rPr>
                <w:sz w:val="21"/>
              </w:rPr>
              <w:t>723016</w:t>
            </w:r>
          </w:p>
        </w:tc>
        <w:tc>
          <w:tcPr>
            <w:tcW w:w="1871" w:type="dxa"/>
          </w:tcPr>
          <w:p w14:paraId="758F1189" w14:textId="77777777" w:rsidR="00533582" w:rsidRDefault="00CB5C37">
            <w:pPr>
              <w:spacing w:before="40" w:after="40" w:line="280" w:lineRule="atLeast"/>
              <w:ind w:firstLine="0"/>
              <w:jc w:val="center"/>
            </w:pPr>
            <w:r>
              <w:rPr>
                <w:sz w:val="21"/>
              </w:rPr>
              <w:t>4631434</w:t>
            </w:r>
          </w:p>
        </w:tc>
        <w:tc>
          <w:tcPr>
            <w:tcW w:w="1871" w:type="dxa"/>
          </w:tcPr>
          <w:p w14:paraId="0CA0BB32" w14:textId="77777777" w:rsidR="00533582" w:rsidRDefault="00CB5C37">
            <w:pPr>
              <w:spacing w:before="40" w:after="40" w:line="280" w:lineRule="atLeast"/>
              <w:ind w:firstLine="0"/>
              <w:jc w:val="center"/>
            </w:pPr>
            <w:r>
              <w:rPr>
                <w:sz w:val="21"/>
              </w:rPr>
              <w:t>2.036865</w:t>
            </w:r>
          </w:p>
        </w:tc>
      </w:tr>
      <w:tr w:rsidR="00533582" w14:paraId="24B66DC3" w14:textId="77777777">
        <w:trPr>
          <w:cantSplit/>
        </w:trPr>
        <w:tc>
          <w:tcPr>
            <w:tcW w:w="1871" w:type="dxa"/>
          </w:tcPr>
          <w:p w14:paraId="093F8E0C" w14:textId="77777777" w:rsidR="00533582" w:rsidRDefault="00CB5C37">
            <w:pPr>
              <w:spacing w:before="40" w:after="40" w:line="280" w:lineRule="atLeast"/>
              <w:ind w:firstLine="0"/>
              <w:jc w:val="center"/>
            </w:pPr>
            <w:r>
              <w:rPr>
                <w:sz w:val="21"/>
              </w:rPr>
              <w:t>54</w:t>
            </w:r>
          </w:p>
        </w:tc>
        <w:tc>
          <w:tcPr>
            <w:tcW w:w="1871" w:type="dxa"/>
          </w:tcPr>
          <w:p w14:paraId="66392113" w14:textId="77777777" w:rsidR="00533582" w:rsidRDefault="00CB5C37">
            <w:pPr>
              <w:spacing w:before="40" w:after="40" w:line="280" w:lineRule="atLeast"/>
              <w:ind w:firstLine="0"/>
              <w:jc w:val="center"/>
            </w:pPr>
            <w:r>
              <w:rPr>
                <w:sz w:val="21"/>
              </w:rPr>
              <w:t>2</w:t>
            </w:r>
          </w:p>
        </w:tc>
        <w:tc>
          <w:tcPr>
            <w:tcW w:w="1871" w:type="dxa"/>
          </w:tcPr>
          <w:p w14:paraId="38B6B104" w14:textId="77777777" w:rsidR="00533582" w:rsidRDefault="00CB5C37">
            <w:pPr>
              <w:spacing w:before="40" w:after="40" w:line="280" w:lineRule="atLeast"/>
              <w:ind w:firstLine="0"/>
              <w:jc w:val="center"/>
            </w:pPr>
            <w:r>
              <w:rPr>
                <w:sz w:val="21"/>
              </w:rPr>
              <w:t>465524</w:t>
            </w:r>
          </w:p>
        </w:tc>
        <w:tc>
          <w:tcPr>
            <w:tcW w:w="1871" w:type="dxa"/>
          </w:tcPr>
          <w:p w14:paraId="53B1BB7F" w14:textId="77777777" w:rsidR="00533582" w:rsidRDefault="00CB5C37">
            <w:pPr>
              <w:spacing w:before="40" w:after="40" w:line="280" w:lineRule="atLeast"/>
              <w:ind w:firstLine="0"/>
              <w:jc w:val="center"/>
            </w:pPr>
            <w:r>
              <w:rPr>
                <w:sz w:val="21"/>
              </w:rPr>
              <w:t>2642570</w:t>
            </w:r>
          </w:p>
        </w:tc>
        <w:tc>
          <w:tcPr>
            <w:tcW w:w="1871" w:type="dxa"/>
          </w:tcPr>
          <w:p w14:paraId="6472D731" w14:textId="77777777" w:rsidR="00533582" w:rsidRDefault="00CB5C37">
            <w:pPr>
              <w:spacing w:before="40" w:after="40" w:line="280" w:lineRule="atLeast"/>
              <w:ind w:firstLine="0"/>
              <w:jc w:val="center"/>
            </w:pPr>
            <w:r>
              <w:rPr>
                <w:sz w:val="21"/>
              </w:rPr>
              <w:t>1.750825</w:t>
            </w:r>
          </w:p>
        </w:tc>
      </w:tr>
      <w:tr w:rsidR="00533582" w14:paraId="62ED8888" w14:textId="77777777">
        <w:trPr>
          <w:cantSplit/>
        </w:trPr>
        <w:tc>
          <w:tcPr>
            <w:tcW w:w="1871" w:type="dxa"/>
          </w:tcPr>
          <w:p w14:paraId="059D8818" w14:textId="77777777" w:rsidR="00533582" w:rsidRDefault="00CB5C37">
            <w:pPr>
              <w:spacing w:before="40" w:after="40" w:line="280" w:lineRule="atLeast"/>
              <w:ind w:firstLine="0"/>
              <w:jc w:val="center"/>
            </w:pPr>
            <w:r>
              <w:rPr>
                <w:sz w:val="21"/>
              </w:rPr>
              <w:t>55</w:t>
            </w:r>
          </w:p>
        </w:tc>
        <w:tc>
          <w:tcPr>
            <w:tcW w:w="1871" w:type="dxa"/>
          </w:tcPr>
          <w:p w14:paraId="077AA151" w14:textId="77777777" w:rsidR="00533582" w:rsidRDefault="00CB5C37">
            <w:pPr>
              <w:spacing w:before="40" w:after="40" w:line="280" w:lineRule="atLeast"/>
              <w:ind w:firstLine="0"/>
              <w:jc w:val="center"/>
            </w:pPr>
            <w:r>
              <w:rPr>
                <w:sz w:val="21"/>
              </w:rPr>
              <w:t>2</w:t>
            </w:r>
          </w:p>
        </w:tc>
        <w:tc>
          <w:tcPr>
            <w:tcW w:w="1871" w:type="dxa"/>
          </w:tcPr>
          <w:p w14:paraId="068B546E" w14:textId="77777777" w:rsidR="00533582" w:rsidRDefault="00CB5C37">
            <w:pPr>
              <w:spacing w:before="40" w:after="40" w:line="280" w:lineRule="atLeast"/>
              <w:ind w:firstLine="0"/>
              <w:jc w:val="center"/>
            </w:pPr>
            <w:r>
              <w:rPr>
                <w:sz w:val="21"/>
              </w:rPr>
              <w:t>50549</w:t>
            </w:r>
          </w:p>
        </w:tc>
        <w:tc>
          <w:tcPr>
            <w:tcW w:w="1871" w:type="dxa"/>
          </w:tcPr>
          <w:p w14:paraId="2A32B5B0" w14:textId="77777777" w:rsidR="00533582" w:rsidRDefault="00CB5C37">
            <w:pPr>
              <w:spacing w:before="40" w:after="40" w:line="280" w:lineRule="atLeast"/>
              <w:ind w:firstLine="0"/>
              <w:jc w:val="center"/>
            </w:pPr>
            <w:r>
              <w:rPr>
                <w:sz w:val="21"/>
              </w:rPr>
              <w:t>16384</w:t>
            </w:r>
          </w:p>
        </w:tc>
        <w:tc>
          <w:tcPr>
            <w:tcW w:w="1871" w:type="dxa"/>
          </w:tcPr>
          <w:p w14:paraId="7670DD7A" w14:textId="77777777" w:rsidR="00533582" w:rsidRDefault="00CB5C37">
            <w:pPr>
              <w:spacing w:before="40" w:after="40" w:line="280" w:lineRule="atLeast"/>
              <w:ind w:firstLine="0"/>
              <w:jc w:val="center"/>
            </w:pPr>
            <w:r>
              <w:rPr>
                <w:sz w:val="21"/>
              </w:rPr>
              <w:t>2.350887</w:t>
            </w:r>
          </w:p>
        </w:tc>
      </w:tr>
      <w:tr w:rsidR="00533582" w14:paraId="548D4EB4" w14:textId="77777777">
        <w:trPr>
          <w:cantSplit/>
        </w:trPr>
        <w:tc>
          <w:tcPr>
            <w:tcW w:w="1871" w:type="dxa"/>
          </w:tcPr>
          <w:p w14:paraId="4D9BA2F2" w14:textId="77777777" w:rsidR="00533582" w:rsidRDefault="00CB5C37">
            <w:pPr>
              <w:spacing w:before="40" w:after="40" w:line="280" w:lineRule="atLeast"/>
              <w:ind w:firstLine="0"/>
              <w:jc w:val="center"/>
            </w:pPr>
            <w:r>
              <w:rPr>
                <w:sz w:val="21"/>
              </w:rPr>
              <w:t>56</w:t>
            </w:r>
          </w:p>
        </w:tc>
        <w:tc>
          <w:tcPr>
            <w:tcW w:w="1871" w:type="dxa"/>
          </w:tcPr>
          <w:p w14:paraId="66C6FA13" w14:textId="77777777" w:rsidR="00533582" w:rsidRDefault="00CB5C37">
            <w:pPr>
              <w:spacing w:before="40" w:after="40" w:line="280" w:lineRule="atLeast"/>
              <w:ind w:firstLine="0"/>
              <w:jc w:val="center"/>
            </w:pPr>
            <w:r>
              <w:rPr>
                <w:sz w:val="21"/>
              </w:rPr>
              <w:t>2</w:t>
            </w:r>
          </w:p>
        </w:tc>
        <w:tc>
          <w:tcPr>
            <w:tcW w:w="1871" w:type="dxa"/>
          </w:tcPr>
          <w:p w14:paraId="7A7494C6" w14:textId="77777777" w:rsidR="00533582" w:rsidRDefault="00CB5C37">
            <w:pPr>
              <w:spacing w:before="40" w:after="40" w:line="280" w:lineRule="atLeast"/>
              <w:ind w:firstLine="0"/>
              <w:jc w:val="center"/>
            </w:pPr>
            <w:r>
              <w:rPr>
                <w:sz w:val="21"/>
              </w:rPr>
              <w:t>172836</w:t>
            </w:r>
          </w:p>
        </w:tc>
        <w:tc>
          <w:tcPr>
            <w:tcW w:w="1871" w:type="dxa"/>
          </w:tcPr>
          <w:p w14:paraId="657C6305" w14:textId="77777777" w:rsidR="00533582" w:rsidRDefault="00CB5C37">
            <w:pPr>
              <w:spacing w:before="40" w:after="40" w:line="280" w:lineRule="atLeast"/>
              <w:ind w:firstLine="0"/>
              <w:jc w:val="center"/>
            </w:pPr>
            <w:r>
              <w:rPr>
                <w:sz w:val="21"/>
              </w:rPr>
              <w:t>3326338</w:t>
            </w:r>
          </w:p>
        </w:tc>
        <w:tc>
          <w:tcPr>
            <w:tcW w:w="1871" w:type="dxa"/>
          </w:tcPr>
          <w:p w14:paraId="6FEF90A7" w14:textId="77777777" w:rsidR="00533582" w:rsidRDefault="00CB5C37">
            <w:pPr>
              <w:spacing w:before="40" w:after="40" w:line="280" w:lineRule="atLeast"/>
              <w:ind w:firstLine="0"/>
              <w:jc w:val="center"/>
            </w:pPr>
            <w:r>
              <w:rPr>
                <w:sz w:val="21"/>
              </w:rPr>
              <w:t>1.604324</w:t>
            </w:r>
          </w:p>
        </w:tc>
      </w:tr>
      <w:tr w:rsidR="00533582" w14:paraId="43076913" w14:textId="77777777">
        <w:trPr>
          <w:cantSplit/>
        </w:trPr>
        <w:tc>
          <w:tcPr>
            <w:tcW w:w="1871" w:type="dxa"/>
          </w:tcPr>
          <w:p w14:paraId="4C1128EE" w14:textId="77777777" w:rsidR="00533582" w:rsidRDefault="00CB5C37">
            <w:pPr>
              <w:spacing w:before="40" w:after="40" w:line="280" w:lineRule="atLeast"/>
              <w:ind w:firstLine="0"/>
              <w:jc w:val="center"/>
            </w:pPr>
            <w:r>
              <w:rPr>
                <w:sz w:val="21"/>
              </w:rPr>
              <w:t>57</w:t>
            </w:r>
          </w:p>
        </w:tc>
        <w:tc>
          <w:tcPr>
            <w:tcW w:w="1871" w:type="dxa"/>
          </w:tcPr>
          <w:p w14:paraId="495C0E9F" w14:textId="77777777" w:rsidR="00533582" w:rsidRDefault="00CB5C37">
            <w:pPr>
              <w:spacing w:before="40" w:after="40" w:line="280" w:lineRule="atLeast"/>
              <w:ind w:firstLine="0"/>
              <w:jc w:val="center"/>
            </w:pPr>
            <w:r>
              <w:rPr>
                <w:sz w:val="21"/>
              </w:rPr>
              <w:t>2</w:t>
            </w:r>
          </w:p>
        </w:tc>
        <w:tc>
          <w:tcPr>
            <w:tcW w:w="1871" w:type="dxa"/>
          </w:tcPr>
          <w:p w14:paraId="6BA9D3A2" w14:textId="77777777" w:rsidR="00533582" w:rsidRDefault="00CB5C37">
            <w:pPr>
              <w:spacing w:before="40" w:after="40" w:line="280" w:lineRule="atLeast"/>
              <w:ind w:firstLine="0"/>
              <w:jc w:val="center"/>
            </w:pPr>
            <w:r>
              <w:rPr>
                <w:sz w:val="21"/>
              </w:rPr>
              <w:t>29563</w:t>
            </w:r>
          </w:p>
        </w:tc>
        <w:tc>
          <w:tcPr>
            <w:tcW w:w="1871" w:type="dxa"/>
          </w:tcPr>
          <w:p w14:paraId="6D28E0F0" w14:textId="77777777" w:rsidR="00533582" w:rsidRDefault="00CB5C37">
            <w:pPr>
              <w:spacing w:before="40" w:after="40" w:line="280" w:lineRule="atLeast"/>
              <w:ind w:firstLine="0"/>
              <w:jc w:val="center"/>
            </w:pPr>
            <w:r>
              <w:rPr>
                <w:sz w:val="21"/>
              </w:rPr>
              <w:t>26400</w:t>
            </w:r>
          </w:p>
        </w:tc>
        <w:tc>
          <w:tcPr>
            <w:tcW w:w="1871" w:type="dxa"/>
          </w:tcPr>
          <w:p w14:paraId="544A5764" w14:textId="77777777" w:rsidR="00533582" w:rsidRDefault="00CB5C37">
            <w:pPr>
              <w:spacing w:before="40" w:after="40" w:line="280" w:lineRule="atLeast"/>
              <w:ind w:firstLine="0"/>
              <w:jc w:val="center"/>
            </w:pPr>
            <w:r>
              <w:rPr>
                <w:sz w:val="21"/>
              </w:rPr>
              <w:t>2.020296</w:t>
            </w:r>
          </w:p>
        </w:tc>
      </w:tr>
      <w:tr w:rsidR="00533582" w14:paraId="6615F4C3" w14:textId="77777777">
        <w:trPr>
          <w:cantSplit/>
        </w:trPr>
        <w:tc>
          <w:tcPr>
            <w:tcW w:w="1871" w:type="dxa"/>
          </w:tcPr>
          <w:p w14:paraId="0E56DE43" w14:textId="77777777" w:rsidR="00533582" w:rsidRDefault="00CB5C37">
            <w:pPr>
              <w:spacing w:before="40" w:after="40" w:line="280" w:lineRule="atLeast"/>
              <w:ind w:firstLine="0"/>
              <w:jc w:val="center"/>
            </w:pPr>
            <w:r>
              <w:rPr>
                <w:sz w:val="21"/>
              </w:rPr>
              <w:t>58</w:t>
            </w:r>
          </w:p>
        </w:tc>
        <w:tc>
          <w:tcPr>
            <w:tcW w:w="1871" w:type="dxa"/>
          </w:tcPr>
          <w:p w14:paraId="35997A72" w14:textId="77777777" w:rsidR="00533582" w:rsidRDefault="00CB5C37">
            <w:pPr>
              <w:spacing w:before="40" w:after="40" w:line="280" w:lineRule="atLeast"/>
              <w:ind w:firstLine="0"/>
              <w:jc w:val="center"/>
            </w:pPr>
            <w:r>
              <w:rPr>
                <w:sz w:val="21"/>
              </w:rPr>
              <w:t>2</w:t>
            </w:r>
          </w:p>
        </w:tc>
        <w:tc>
          <w:tcPr>
            <w:tcW w:w="1871" w:type="dxa"/>
          </w:tcPr>
          <w:p w14:paraId="5BFB338A" w14:textId="77777777" w:rsidR="00533582" w:rsidRDefault="00CB5C37">
            <w:pPr>
              <w:spacing w:before="40" w:after="40" w:line="280" w:lineRule="atLeast"/>
              <w:ind w:firstLine="0"/>
              <w:jc w:val="center"/>
            </w:pPr>
            <w:r>
              <w:rPr>
                <w:sz w:val="21"/>
              </w:rPr>
              <w:t>2243125</w:t>
            </w:r>
          </w:p>
        </w:tc>
        <w:tc>
          <w:tcPr>
            <w:tcW w:w="1871" w:type="dxa"/>
          </w:tcPr>
          <w:p w14:paraId="4EF523F3" w14:textId="77777777" w:rsidR="00533582" w:rsidRDefault="00CB5C37">
            <w:pPr>
              <w:spacing w:before="40" w:after="40" w:line="280" w:lineRule="atLeast"/>
              <w:ind w:firstLine="0"/>
              <w:jc w:val="center"/>
            </w:pPr>
            <w:r>
              <w:rPr>
                <w:sz w:val="21"/>
              </w:rPr>
              <w:t>30949376</w:t>
            </w:r>
          </w:p>
        </w:tc>
        <w:tc>
          <w:tcPr>
            <w:tcW w:w="1871" w:type="dxa"/>
          </w:tcPr>
          <w:p w14:paraId="2D7113EB" w14:textId="77777777" w:rsidR="00533582" w:rsidRDefault="00CB5C37">
            <w:pPr>
              <w:spacing w:before="40" w:after="40" w:line="280" w:lineRule="atLeast"/>
              <w:ind w:firstLine="0"/>
              <w:jc w:val="center"/>
            </w:pPr>
            <w:r>
              <w:rPr>
                <w:sz w:val="21"/>
              </w:rPr>
              <w:t>2.023836</w:t>
            </w:r>
          </w:p>
        </w:tc>
      </w:tr>
      <w:tr w:rsidR="00533582" w14:paraId="5F44059E" w14:textId="77777777">
        <w:trPr>
          <w:cantSplit/>
        </w:trPr>
        <w:tc>
          <w:tcPr>
            <w:tcW w:w="1871" w:type="dxa"/>
          </w:tcPr>
          <w:p w14:paraId="735BC73C" w14:textId="77777777" w:rsidR="00533582" w:rsidRDefault="00CB5C37">
            <w:pPr>
              <w:spacing w:before="40" w:after="40" w:line="280" w:lineRule="atLeast"/>
              <w:ind w:firstLine="0"/>
              <w:jc w:val="center"/>
            </w:pPr>
            <w:r>
              <w:rPr>
                <w:sz w:val="21"/>
              </w:rPr>
              <w:t>59</w:t>
            </w:r>
          </w:p>
        </w:tc>
        <w:tc>
          <w:tcPr>
            <w:tcW w:w="1871" w:type="dxa"/>
          </w:tcPr>
          <w:p w14:paraId="22F7464E" w14:textId="77777777" w:rsidR="00533582" w:rsidRDefault="00CB5C37">
            <w:pPr>
              <w:spacing w:before="40" w:after="40" w:line="280" w:lineRule="atLeast"/>
              <w:ind w:firstLine="0"/>
              <w:jc w:val="center"/>
            </w:pPr>
            <w:r>
              <w:rPr>
                <w:sz w:val="21"/>
              </w:rPr>
              <w:t>2</w:t>
            </w:r>
          </w:p>
        </w:tc>
        <w:tc>
          <w:tcPr>
            <w:tcW w:w="1871" w:type="dxa"/>
          </w:tcPr>
          <w:p w14:paraId="0350DB68" w14:textId="77777777" w:rsidR="00533582" w:rsidRDefault="00CB5C37">
            <w:pPr>
              <w:spacing w:before="40" w:after="40" w:line="280" w:lineRule="atLeast"/>
              <w:ind w:firstLine="0"/>
              <w:jc w:val="center"/>
            </w:pPr>
            <w:r>
              <w:rPr>
                <w:sz w:val="21"/>
              </w:rPr>
              <w:t>369318</w:t>
            </w:r>
          </w:p>
        </w:tc>
        <w:tc>
          <w:tcPr>
            <w:tcW w:w="1871" w:type="dxa"/>
          </w:tcPr>
          <w:p w14:paraId="4FFDD9AE" w14:textId="77777777" w:rsidR="00533582" w:rsidRDefault="00CB5C37">
            <w:pPr>
              <w:spacing w:before="40" w:after="40" w:line="280" w:lineRule="atLeast"/>
              <w:ind w:firstLine="0"/>
              <w:jc w:val="center"/>
            </w:pPr>
            <w:r>
              <w:rPr>
                <w:sz w:val="21"/>
              </w:rPr>
              <w:t>360448</w:t>
            </w:r>
          </w:p>
        </w:tc>
        <w:tc>
          <w:tcPr>
            <w:tcW w:w="1871" w:type="dxa"/>
          </w:tcPr>
          <w:p w14:paraId="5894CB31" w14:textId="77777777" w:rsidR="00533582" w:rsidRDefault="00CB5C37">
            <w:pPr>
              <w:spacing w:before="40" w:after="40" w:line="280" w:lineRule="atLeast"/>
              <w:ind w:firstLine="0"/>
              <w:jc w:val="center"/>
            </w:pPr>
            <w:r>
              <w:rPr>
                <w:sz w:val="21"/>
              </w:rPr>
              <w:t>2.245959</w:t>
            </w:r>
          </w:p>
        </w:tc>
      </w:tr>
      <w:tr w:rsidR="00533582" w14:paraId="00E0F383" w14:textId="77777777">
        <w:trPr>
          <w:cantSplit/>
        </w:trPr>
        <w:tc>
          <w:tcPr>
            <w:tcW w:w="1871" w:type="dxa"/>
          </w:tcPr>
          <w:p w14:paraId="4F98710A" w14:textId="77777777" w:rsidR="00533582" w:rsidRDefault="00CB5C37">
            <w:pPr>
              <w:spacing w:before="40" w:after="40" w:line="280" w:lineRule="atLeast"/>
              <w:ind w:firstLine="0"/>
              <w:jc w:val="center"/>
            </w:pPr>
            <w:r>
              <w:rPr>
                <w:sz w:val="21"/>
              </w:rPr>
              <w:t>60</w:t>
            </w:r>
          </w:p>
        </w:tc>
        <w:tc>
          <w:tcPr>
            <w:tcW w:w="1871" w:type="dxa"/>
          </w:tcPr>
          <w:p w14:paraId="26356307" w14:textId="77777777" w:rsidR="00533582" w:rsidRDefault="00CB5C37">
            <w:pPr>
              <w:spacing w:before="40" w:after="40" w:line="280" w:lineRule="atLeast"/>
              <w:ind w:firstLine="0"/>
              <w:jc w:val="center"/>
            </w:pPr>
            <w:r>
              <w:rPr>
                <w:sz w:val="21"/>
              </w:rPr>
              <w:t>2</w:t>
            </w:r>
          </w:p>
        </w:tc>
        <w:tc>
          <w:tcPr>
            <w:tcW w:w="1871" w:type="dxa"/>
          </w:tcPr>
          <w:p w14:paraId="6924C793" w14:textId="77777777" w:rsidR="00533582" w:rsidRDefault="00CB5C37">
            <w:pPr>
              <w:spacing w:before="40" w:after="40" w:line="280" w:lineRule="atLeast"/>
              <w:ind w:firstLine="0"/>
              <w:jc w:val="center"/>
            </w:pPr>
            <w:r>
              <w:rPr>
                <w:sz w:val="21"/>
              </w:rPr>
              <w:t>423532</w:t>
            </w:r>
          </w:p>
        </w:tc>
        <w:tc>
          <w:tcPr>
            <w:tcW w:w="1871" w:type="dxa"/>
          </w:tcPr>
          <w:p w14:paraId="43094FE8" w14:textId="77777777" w:rsidR="00533582" w:rsidRDefault="00CB5C37">
            <w:pPr>
              <w:spacing w:before="40" w:after="40" w:line="280" w:lineRule="atLeast"/>
              <w:ind w:firstLine="0"/>
              <w:jc w:val="center"/>
            </w:pPr>
            <w:r>
              <w:rPr>
                <w:sz w:val="21"/>
              </w:rPr>
              <w:t>2264192</w:t>
            </w:r>
          </w:p>
        </w:tc>
        <w:tc>
          <w:tcPr>
            <w:tcW w:w="1871" w:type="dxa"/>
          </w:tcPr>
          <w:p w14:paraId="574B5AA3" w14:textId="77777777" w:rsidR="00533582" w:rsidRDefault="00CB5C37">
            <w:pPr>
              <w:spacing w:before="40" w:after="40" w:line="280" w:lineRule="atLeast"/>
              <w:ind w:firstLine="0"/>
              <w:jc w:val="center"/>
            </w:pPr>
            <w:r>
              <w:rPr>
                <w:sz w:val="21"/>
              </w:rPr>
              <w:t>2.098517</w:t>
            </w:r>
          </w:p>
        </w:tc>
      </w:tr>
      <w:tr w:rsidR="00533582" w14:paraId="7D091E47" w14:textId="77777777">
        <w:trPr>
          <w:cantSplit/>
        </w:trPr>
        <w:tc>
          <w:tcPr>
            <w:tcW w:w="1871" w:type="dxa"/>
          </w:tcPr>
          <w:p w14:paraId="50EAA954" w14:textId="77777777" w:rsidR="00533582" w:rsidRDefault="00CB5C37">
            <w:pPr>
              <w:spacing w:before="40" w:after="40" w:line="280" w:lineRule="atLeast"/>
              <w:ind w:firstLine="0"/>
              <w:jc w:val="center"/>
            </w:pPr>
            <w:r>
              <w:rPr>
                <w:sz w:val="21"/>
              </w:rPr>
              <w:t>61</w:t>
            </w:r>
          </w:p>
        </w:tc>
        <w:tc>
          <w:tcPr>
            <w:tcW w:w="1871" w:type="dxa"/>
          </w:tcPr>
          <w:p w14:paraId="556ED2F5" w14:textId="77777777" w:rsidR="00533582" w:rsidRDefault="00CB5C37">
            <w:pPr>
              <w:spacing w:before="40" w:after="40" w:line="280" w:lineRule="atLeast"/>
              <w:ind w:firstLine="0"/>
              <w:jc w:val="center"/>
            </w:pPr>
            <w:r>
              <w:rPr>
                <w:sz w:val="21"/>
              </w:rPr>
              <w:t>2</w:t>
            </w:r>
          </w:p>
        </w:tc>
        <w:tc>
          <w:tcPr>
            <w:tcW w:w="1871" w:type="dxa"/>
          </w:tcPr>
          <w:p w14:paraId="179FE556" w14:textId="77777777" w:rsidR="00533582" w:rsidRDefault="00CB5C37">
            <w:pPr>
              <w:spacing w:before="40" w:after="40" w:line="280" w:lineRule="atLeast"/>
              <w:ind w:firstLine="0"/>
              <w:jc w:val="center"/>
            </w:pPr>
            <w:r>
              <w:rPr>
                <w:sz w:val="21"/>
              </w:rPr>
              <w:t>39268</w:t>
            </w:r>
          </w:p>
        </w:tc>
        <w:tc>
          <w:tcPr>
            <w:tcW w:w="1871" w:type="dxa"/>
          </w:tcPr>
          <w:p w14:paraId="6C2DD008" w14:textId="77777777" w:rsidR="00533582" w:rsidRDefault="00CB5C37">
            <w:pPr>
              <w:spacing w:before="40" w:after="40" w:line="280" w:lineRule="atLeast"/>
              <w:ind w:firstLine="0"/>
              <w:jc w:val="center"/>
            </w:pPr>
            <w:r>
              <w:rPr>
                <w:sz w:val="21"/>
              </w:rPr>
              <w:t>34560</w:t>
            </w:r>
          </w:p>
        </w:tc>
        <w:tc>
          <w:tcPr>
            <w:tcW w:w="1871" w:type="dxa"/>
          </w:tcPr>
          <w:p w14:paraId="3492C129" w14:textId="77777777" w:rsidR="00533582" w:rsidRDefault="00CB5C37">
            <w:pPr>
              <w:spacing w:before="40" w:after="40" w:line="280" w:lineRule="atLeast"/>
              <w:ind w:firstLine="0"/>
              <w:jc w:val="center"/>
            </w:pPr>
            <w:r>
              <w:rPr>
                <w:sz w:val="21"/>
              </w:rPr>
              <w:t>1.965748</w:t>
            </w:r>
          </w:p>
        </w:tc>
      </w:tr>
      <w:tr w:rsidR="00533582" w14:paraId="59AD0E52" w14:textId="77777777">
        <w:trPr>
          <w:cantSplit/>
        </w:trPr>
        <w:tc>
          <w:tcPr>
            <w:tcW w:w="1871" w:type="dxa"/>
          </w:tcPr>
          <w:p w14:paraId="61DB8892" w14:textId="77777777" w:rsidR="00533582" w:rsidRDefault="00CB5C37">
            <w:pPr>
              <w:spacing w:before="40" w:after="40" w:line="280" w:lineRule="atLeast"/>
              <w:ind w:firstLine="0"/>
              <w:jc w:val="center"/>
            </w:pPr>
            <w:r>
              <w:rPr>
                <w:sz w:val="21"/>
              </w:rPr>
              <w:t>62</w:t>
            </w:r>
          </w:p>
        </w:tc>
        <w:tc>
          <w:tcPr>
            <w:tcW w:w="1871" w:type="dxa"/>
          </w:tcPr>
          <w:p w14:paraId="3E132FC4" w14:textId="77777777" w:rsidR="00533582" w:rsidRDefault="00CB5C37">
            <w:pPr>
              <w:spacing w:before="40" w:after="40" w:line="280" w:lineRule="atLeast"/>
              <w:ind w:firstLine="0"/>
              <w:jc w:val="center"/>
            </w:pPr>
            <w:r>
              <w:rPr>
                <w:sz w:val="21"/>
              </w:rPr>
              <w:t>2</w:t>
            </w:r>
          </w:p>
        </w:tc>
        <w:tc>
          <w:tcPr>
            <w:tcW w:w="1871" w:type="dxa"/>
          </w:tcPr>
          <w:p w14:paraId="011C4D2C" w14:textId="77777777" w:rsidR="00533582" w:rsidRDefault="00CB5C37">
            <w:pPr>
              <w:spacing w:before="40" w:after="40" w:line="280" w:lineRule="atLeast"/>
              <w:ind w:firstLine="0"/>
              <w:jc w:val="center"/>
            </w:pPr>
            <w:r>
              <w:rPr>
                <w:sz w:val="21"/>
              </w:rPr>
              <w:t>1431735</w:t>
            </w:r>
          </w:p>
        </w:tc>
        <w:tc>
          <w:tcPr>
            <w:tcW w:w="1871" w:type="dxa"/>
          </w:tcPr>
          <w:p w14:paraId="35C931BB" w14:textId="77777777" w:rsidR="00533582" w:rsidRDefault="00CB5C37">
            <w:pPr>
              <w:spacing w:before="40" w:after="40" w:line="280" w:lineRule="atLeast"/>
              <w:ind w:firstLine="0"/>
              <w:jc w:val="center"/>
            </w:pPr>
            <w:r>
              <w:rPr>
                <w:sz w:val="21"/>
              </w:rPr>
              <w:t>2347008</w:t>
            </w:r>
          </w:p>
        </w:tc>
        <w:tc>
          <w:tcPr>
            <w:tcW w:w="1871" w:type="dxa"/>
          </w:tcPr>
          <w:p w14:paraId="028594E0" w14:textId="77777777" w:rsidR="00533582" w:rsidRDefault="00CB5C37">
            <w:pPr>
              <w:spacing w:before="40" w:after="40" w:line="280" w:lineRule="atLeast"/>
              <w:ind w:firstLine="0"/>
              <w:jc w:val="center"/>
            </w:pPr>
            <w:r>
              <w:rPr>
                <w:sz w:val="21"/>
              </w:rPr>
              <w:t>1.993951</w:t>
            </w:r>
          </w:p>
        </w:tc>
      </w:tr>
      <w:tr w:rsidR="00533582" w14:paraId="61F91717" w14:textId="77777777">
        <w:trPr>
          <w:cantSplit/>
        </w:trPr>
        <w:tc>
          <w:tcPr>
            <w:tcW w:w="1871" w:type="dxa"/>
          </w:tcPr>
          <w:p w14:paraId="5F0B3B6D" w14:textId="77777777" w:rsidR="00533582" w:rsidRDefault="00CB5C37">
            <w:pPr>
              <w:spacing w:before="40" w:after="40" w:line="280" w:lineRule="atLeast"/>
              <w:ind w:firstLine="0"/>
              <w:jc w:val="center"/>
            </w:pPr>
            <w:r>
              <w:rPr>
                <w:sz w:val="21"/>
              </w:rPr>
              <w:t>63</w:t>
            </w:r>
          </w:p>
        </w:tc>
        <w:tc>
          <w:tcPr>
            <w:tcW w:w="1871" w:type="dxa"/>
          </w:tcPr>
          <w:p w14:paraId="4CF3BB0F" w14:textId="77777777" w:rsidR="00533582" w:rsidRDefault="00CB5C37">
            <w:pPr>
              <w:spacing w:before="40" w:after="40" w:line="280" w:lineRule="atLeast"/>
              <w:ind w:firstLine="0"/>
              <w:jc w:val="center"/>
            </w:pPr>
            <w:r>
              <w:rPr>
                <w:sz w:val="21"/>
              </w:rPr>
              <w:t>2</w:t>
            </w:r>
          </w:p>
        </w:tc>
        <w:tc>
          <w:tcPr>
            <w:tcW w:w="1871" w:type="dxa"/>
          </w:tcPr>
          <w:p w14:paraId="3D5C0EF5" w14:textId="77777777" w:rsidR="00533582" w:rsidRDefault="00CB5C37">
            <w:pPr>
              <w:spacing w:before="40" w:after="40" w:line="280" w:lineRule="atLeast"/>
              <w:ind w:firstLine="0"/>
              <w:jc w:val="center"/>
            </w:pPr>
            <w:r>
              <w:rPr>
                <w:sz w:val="21"/>
              </w:rPr>
              <w:t>536070</w:t>
            </w:r>
          </w:p>
        </w:tc>
        <w:tc>
          <w:tcPr>
            <w:tcW w:w="1871" w:type="dxa"/>
          </w:tcPr>
          <w:p w14:paraId="0FB6A50C" w14:textId="77777777" w:rsidR="00533582" w:rsidRDefault="00CB5C37">
            <w:pPr>
              <w:spacing w:before="40" w:after="40" w:line="280" w:lineRule="atLeast"/>
              <w:ind w:firstLine="0"/>
              <w:jc w:val="center"/>
            </w:pPr>
            <w:r>
              <w:rPr>
                <w:sz w:val="21"/>
              </w:rPr>
              <w:t>1049088</w:t>
            </w:r>
          </w:p>
        </w:tc>
        <w:tc>
          <w:tcPr>
            <w:tcW w:w="1871" w:type="dxa"/>
          </w:tcPr>
          <w:p w14:paraId="6CE6813E" w14:textId="77777777" w:rsidR="00533582" w:rsidRDefault="00CB5C37">
            <w:pPr>
              <w:spacing w:before="40" w:after="40" w:line="280" w:lineRule="atLeast"/>
              <w:ind w:firstLine="0"/>
              <w:jc w:val="center"/>
            </w:pPr>
            <w:r>
              <w:rPr>
                <w:sz w:val="21"/>
              </w:rPr>
              <w:t>1.996749</w:t>
            </w:r>
          </w:p>
        </w:tc>
      </w:tr>
      <w:tr w:rsidR="00533582" w14:paraId="157E69C5" w14:textId="77777777">
        <w:trPr>
          <w:cantSplit/>
        </w:trPr>
        <w:tc>
          <w:tcPr>
            <w:tcW w:w="1871" w:type="dxa"/>
          </w:tcPr>
          <w:p w14:paraId="2BF7B907" w14:textId="77777777" w:rsidR="00533582" w:rsidRDefault="00CB5C37">
            <w:pPr>
              <w:spacing w:before="40" w:after="40" w:line="280" w:lineRule="atLeast"/>
              <w:ind w:firstLine="0"/>
              <w:jc w:val="center"/>
            </w:pPr>
            <w:r>
              <w:rPr>
                <w:sz w:val="21"/>
              </w:rPr>
              <w:t>64</w:t>
            </w:r>
          </w:p>
        </w:tc>
        <w:tc>
          <w:tcPr>
            <w:tcW w:w="1871" w:type="dxa"/>
          </w:tcPr>
          <w:p w14:paraId="59821C0E" w14:textId="77777777" w:rsidR="00533582" w:rsidRDefault="00CB5C37">
            <w:pPr>
              <w:spacing w:before="40" w:after="40" w:line="280" w:lineRule="atLeast"/>
              <w:ind w:firstLine="0"/>
              <w:jc w:val="center"/>
            </w:pPr>
            <w:r>
              <w:rPr>
                <w:sz w:val="21"/>
              </w:rPr>
              <w:t>2</w:t>
            </w:r>
          </w:p>
        </w:tc>
        <w:tc>
          <w:tcPr>
            <w:tcW w:w="1871" w:type="dxa"/>
          </w:tcPr>
          <w:p w14:paraId="6F7B2F1B" w14:textId="77777777" w:rsidR="00533582" w:rsidRDefault="00CB5C37">
            <w:pPr>
              <w:spacing w:before="40" w:after="40" w:line="280" w:lineRule="atLeast"/>
              <w:ind w:firstLine="0"/>
              <w:jc w:val="center"/>
            </w:pPr>
            <w:r>
              <w:rPr>
                <w:sz w:val="21"/>
              </w:rPr>
              <w:t>13854</w:t>
            </w:r>
          </w:p>
        </w:tc>
        <w:tc>
          <w:tcPr>
            <w:tcW w:w="1871" w:type="dxa"/>
          </w:tcPr>
          <w:p w14:paraId="63CB1FD5" w14:textId="77777777" w:rsidR="00533582" w:rsidRDefault="00CB5C37">
            <w:pPr>
              <w:spacing w:before="40" w:after="40" w:line="280" w:lineRule="atLeast"/>
              <w:ind w:firstLine="0"/>
              <w:jc w:val="center"/>
            </w:pPr>
            <w:r>
              <w:rPr>
                <w:sz w:val="21"/>
              </w:rPr>
              <w:t>46596</w:t>
            </w:r>
          </w:p>
        </w:tc>
        <w:tc>
          <w:tcPr>
            <w:tcW w:w="1871" w:type="dxa"/>
          </w:tcPr>
          <w:p w14:paraId="0291267E" w14:textId="77777777" w:rsidR="00533582" w:rsidRDefault="00CB5C37">
            <w:pPr>
              <w:spacing w:before="40" w:after="40" w:line="280" w:lineRule="atLeast"/>
              <w:ind w:firstLine="0"/>
              <w:jc w:val="center"/>
            </w:pPr>
            <w:r>
              <w:rPr>
                <w:sz w:val="21"/>
              </w:rPr>
              <w:t>1.379818</w:t>
            </w:r>
          </w:p>
        </w:tc>
      </w:tr>
      <w:tr w:rsidR="00533582" w14:paraId="4D012D16" w14:textId="77777777">
        <w:trPr>
          <w:cantSplit/>
        </w:trPr>
        <w:tc>
          <w:tcPr>
            <w:tcW w:w="1871" w:type="dxa"/>
          </w:tcPr>
          <w:p w14:paraId="2DAC74AD" w14:textId="77777777" w:rsidR="00533582" w:rsidRDefault="00CB5C37">
            <w:pPr>
              <w:spacing w:before="40" w:after="40" w:line="280" w:lineRule="atLeast"/>
              <w:ind w:firstLine="0"/>
              <w:jc w:val="center"/>
            </w:pPr>
            <w:r>
              <w:rPr>
                <w:sz w:val="21"/>
              </w:rPr>
              <w:t>65</w:t>
            </w:r>
          </w:p>
        </w:tc>
        <w:tc>
          <w:tcPr>
            <w:tcW w:w="1871" w:type="dxa"/>
          </w:tcPr>
          <w:p w14:paraId="4C04CD9D" w14:textId="77777777" w:rsidR="00533582" w:rsidRDefault="00CB5C37">
            <w:pPr>
              <w:spacing w:before="40" w:after="40" w:line="280" w:lineRule="atLeast"/>
              <w:ind w:firstLine="0"/>
              <w:jc w:val="center"/>
            </w:pPr>
            <w:r>
              <w:rPr>
                <w:sz w:val="21"/>
              </w:rPr>
              <w:t>2</w:t>
            </w:r>
          </w:p>
        </w:tc>
        <w:tc>
          <w:tcPr>
            <w:tcW w:w="1871" w:type="dxa"/>
          </w:tcPr>
          <w:p w14:paraId="6F50E5C9" w14:textId="77777777" w:rsidR="00533582" w:rsidRDefault="00CB5C37">
            <w:pPr>
              <w:spacing w:before="40" w:after="40" w:line="280" w:lineRule="atLeast"/>
              <w:ind w:firstLine="0"/>
              <w:jc w:val="center"/>
            </w:pPr>
            <w:r>
              <w:rPr>
                <w:sz w:val="21"/>
              </w:rPr>
              <w:t>21029</w:t>
            </w:r>
          </w:p>
        </w:tc>
        <w:tc>
          <w:tcPr>
            <w:tcW w:w="1871" w:type="dxa"/>
          </w:tcPr>
          <w:p w14:paraId="0D8C437D" w14:textId="77777777" w:rsidR="00533582" w:rsidRDefault="00CB5C37">
            <w:pPr>
              <w:spacing w:before="40" w:after="40" w:line="280" w:lineRule="atLeast"/>
              <w:ind w:firstLine="0"/>
              <w:jc w:val="center"/>
            </w:pPr>
            <w:r>
              <w:rPr>
                <w:sz w:val="21"/>
              </w:rPr>
              <w:t>13968</w:t>
            </w:r>
          </w:p>
        </w:tc>
        <w:tc>
          <w:tcPr>
            <w:tcW w:w="1871" w:type="dxa"/>
          </w:tcPr>
          <w:p w14:paraId="5905C270" w14:textId="77777777" w:rsidR="00533582" w:rsidRDefault="00CB5C37">
            <w:pPr>
              <w:spacing w:before="40" w:after="40" w:line="280" w:lineRule="atLeast"/>
              <w:ind w:firstLine="0"/>
              <w:jc w:val="center"/>
            </w:pPr>
            <w:r>
              <w:rPr>
                <w:sz w:val="21"/>
              </w:rPr>
              <w:t>2.523563</w:t>
            </w:r>
          </w:p>
        </w:tc>
      </w:tr>
      <w:tr w:rsidR="00533582" w14:paraId="3F296391" w14:textId="77777777">
        <w:trPr>
          <w:cantSplit/>
        </w:trPr>
        <w:tc>
          <w:tcPr>
            <w:tcW w:w="1871" w:type="dxa"/>
          </w:tcPr>
          <w:p w14:paraId="412B7C22" w14:textId="77777777" w:rsidR="00533582" w:rsidRDefault="00CB5C37">
            <w:pPr>
              <w:spacing w:before="40" w:after="40" w:line="280" w:lineRule="atLeast"/>
              <w:ind w:firstLine="0"/>
              <w:jc w:val="center"/>
            </w:pPr>
            <w:r>
              <w:rPr>
                <w:sz w:val="21"/>
              </w:rPr>
              <w:t>66</w:t>
            </w:r>
          </w:p>
        </w:tc>
        <w:tc>
          <w:tcPr>
            <w:tcW w:w="1871" w:type="dxa"/>
          </w:tcPr>
          <w:p w14:paraId="3C4607B5" w14:textId="77777777" w:rsidR="00533582" w:rsidRDefault="00CB5C37">
            <w:pPr>
              <w:spacing w:before="40" w:after="40" w:line="280" w:lineRule="atLeast"/>
              <w:ind w:firstLine="0"/>
              <w:jc w:val="center"/>
            </w:pPr>
            <w:r>
              <w:rPr>
                <w:sz w:val="21"/>
              </w:rPr>
              <w:t>2</w:t>
            </w:r>
          </w:p>
        </w:tc>
        <w:tc>
          <w:tcPr>
            <w:tcW w:w="1871" w:type="dxa"/>
          </w:tcPr>
          <w:p w14:paraId="65A27F0C" w14:textId="77777777" w:rsidR="00533582" w:rsidRDefault="00CB5C37">
            <w:pPr>
              <w:spacing w:before="40" w:after="40" w:line="280" w:lineRule="atLeast"/>
              <w:ind w:firstLine="0"/>
              <w:jc w:val="center"/>
            </w:pPr>
            <w:r>
              <w:rPr>
                <w:sz w:val="21"/>
              </w:rPr>
              <w:t>203504</w:t>
            </w:r>
          </w:p>
        </w:tc>
        <w:tc>
          <w:tcPr>
            <w:tcW w:w="1871" w:type="dxa"/>
          </w:tcPr>
          <w:p w14:paraId="25F0D676" w14:textId="77777777" w:rsidR="00533582" w:rsidRDefault="00CB5C37">
            <w:pPr>
              <w:spacing w:before="40" w:after="40" w:line="280" w:lineRule="atLeast"/>
              <w:ind w:firstLine="0"/>
              <w:jc w:val="center"/>
            </w:pPr>
            <w:r>
              <w:rPr>
                <w:sz w:val="21"/>
              </w:rPr>
              <w:t>1653418</w:t>
            </w:r>
          </w:p>
        </w:tc>
        <w:tc>
          <w:tcPr>
            <w:tcW w:w="1871" w:type="dxa"/>
          </w:tcPr>
          <w:p w14:paraId="23604450" w14:textId="77777777" w:rsidR="00533582" w:rsidRDefault="00CB5C37">
            <w:pPr>
              <w:spacing w:before="40" w:after="40" w:line="280" w:lineRule="atLeast"/>
              <w:ind w:firstLine="0"/>
              <w:jc w:val="center"/>
            </w:pPr>
            <w:r>
              <w:rPr>
                <w:sz w:val="21"/>
              </w:rPr>
              <w:t>1.764437</w:t>
            </w:r>
          </w:p>
        </w:tc>
      </w:tr>
      <w:tr w:rsidR="00533582" w14:paraId="6C3237B6" w14:textId="77777777">
        <w:trPr>
          <w:cantSplit/>
        </w:trPr>
        <w:tc>
          <w:tcPr>
            <w:tcW w:w="1871" w:type="dxa"/>
          </w:tcPr>
          <w:p w14:paraId="31DD757D" w14:textId="77777777" w:rsidR="00533582" w:rsidRDefault="00CB5C37">
            <w:pPr>
              <w:spacing w:before="40" w:after="40" w:line="280" w:lineRule="atLeast"/>
              <w:ind w:firstLine="0"/>
              <w:jc w:val="center"/>
            </w:pPr>
            <w:r>
              <w:rPr>
                <w:sz w:val="21"/>
              </w:rPr>
              <w:t>67</w:t>
            </w:r>
          </w:p>
        </w:tc>
        <w:tc>
          <w:tcPr>
            <w:tcW w:w="1871" w:type="dxa"/>
          </w:tcPr>
          <w:p w14:paraId="17F0FEA6" w14:textId="77777777" w:rsidR="00533582" w:rsidRDefault="00CB5C37">
            <w:pPr>
              <w:spacing w:before="40" w:after="40" w:line="280" w:lineRule="atLeast"/>
              <w:ind w:firstLine="0"/>
              <w:jc w:val="center"/>
            </w:pPr>
            <w:r>
              <w:rPr>
                <w:sz w:val="21"/>
              </w:rPr>
              <w:t>2</w:t>
            </w:r>
          </w:p>
        </w:tc>
        <w:tc>
          <w:tcPr>
            <w:tcW w:w="1871" w:type="dxa"/>
          </w:tcPr>
          <w:p w14:paraId="1365EFAA" w14:textId="77777777" w:rsidR="00533582" w:rsidRDefault="00CB5C37">
            <w:pPr>
              <w:spacing w:before="40" w:after="40" w:line="280" w:lineRule="atLeast"/>
              <w:ind w:firstLine="0"/>
              <w:jc w:val="center"/>
            </w:pPr>
            <w:r>
              <w:rPr>
                <w:sz w:val="21"/>
              </w:rPr>
              <w:t>32040130</w:t>
            </w:r>
          </w:p>
        </w:tc>
        <w:tc>
          <w:tcPr>
            <w:tcW w:w="1871" w:type="dxa"/>
          </w:tcPr>
          <w:p w14:paraId="48A7F991" w14:textId="77777777" w:rsidR="00533582" w:rsidRDefault="00CB5C37">
            <w:pPr>
              <w:spacing w:before="40" w:after="40" w:line="280" w:lineRule="atLeast"/>
              <w:ind w:firstLine="0"/>
              <w:jc w:val="center"/>
            </w:pPr>
            <w:r>
              <w:rPr>
                <w:sz w:val="21"/>
              </w:rPr>
              <w:t>215994240</w:t>
            </w:r>
          </w:p>
        </w:tc>
        <w:tc>
          <w:tcPr>
            <w:tcW w:w="1871" w:type="dxa"/>
          </w:tcPr>
          <w:p w14:paraId="6F1DFAFA" w14:textId="77777777" w:rsidR="00533582" w:rsidRDefault="00CB5C37">
            <w:pPr>
              <w:spacing w:before="40" w:after="40" w:line="280" w:lineRule="atLeast"/>
              <w:ind w:firstLine="0"/>
              <w:jc w:val="center"/>
            </w:pPr>
            <w:r>
              <w:rPr>
                <w:sz w:val="21"/>
              </w:rPr>
              <w:t>1.992340</w:t>
            </w:r>
          </w:p>
        </w:tc>
      </w:tr>
      <w:tr w:rsidR="00533582" w14:paraId="48CE49BC" w14:textId="77777777">
        <w:trPr>
          <w:cantSplit/>
        </w:trPr>
        <w:tc>
          <w:tcPr>
            <w:tcW w:w="1871" w:type="dxa"/>
          </w:tcPr>
          <w:p w14:paraId="5D903AB9" w14:textId="77777777" w:rsidR="00533582" w:rsidRDefault="00CB5C37">
            <w:pPr>
              <w:spacing w:before="40" w:after="40" w:line="280" w:lineRule="atLeast"/>
              <w:ind w:firstLine="0"/>
              <w:jc w:val="center"/>
            </w:pPr>
            <w:r>
              <w:rPr>
                <w:sz w:val="21"/>
              </w:rPr>
              <w:t>68</w:t>
            </w:r>
          </w:p>
        </w:tc>
        <w:tc>
          <w:tcPr>
            <w:tcW w:w="1871" w:type="dxa"/>
          </w:tcPr>
          <w:p w14:paraId="0129C3EC" w14:textId="77777777" w:rsidR="00533582" w:rsidRDefault="00CB5C37">
            <w:pPr>
              <w:spacing w:before="40" w:after="40" w:line="280" w:lineRule="atLeast"/>
              <w:ind w:firstLine="0"/>
              <w:jc w:val="center"/>
            </w:pPr>
            <w:r>
              <w:rPr>
                <w:sz w:val="21"/>
              </w:rPr>
              <w:t>2</w:t>
            </w:r>
          </w:p>
        </w:tc>
        <w:tc>
          <w:tcPr>
            <w:tcW w:w="1871" w:type="dxa"/>
          </w:tcPr>
          <w:p w14:paraId="3A4DD9C0" w14:textId="77777777" w:rsidR="00533582" w:rsidRDefault="00CB5C37">
            <w:pPr>
              <w:spacing w:before="40" w:after="40" w:line="280" w:lineRule="atLeast"/>
              <w:ind w:firstLine="0"/>
              <w:jc w:val="center"/>
            </w:pPr>
            <w:r>
              <w:rPr>
                <w:sz w:val="21"/>
              </w:rPr>
              <w:t>196346</w:t>
            </w:r>
          </w:p>
        </w:tc>
        <w:tc>
          <w:tcPr>
            <w:tcW w:w="1871" w:type="dxa"/>
          </w:tcPr>
          <w:p w14:paraId="57A76A40" w14:textId="77777777" w:rsidR="00533582" w:rsidRDefault="00CB5C37">
            <w:pPr>
              <w:spacing w:before="40" w:after="40" w:line="280" w:lineRule="atLeast"/>
              <w:ind w:firstLine="0"/>
              <w:jc w:val="center"/>
            </w:pPr>
            <w:r>
              <w:rPr>
                <w:sz w:val="21"/>
              </w:rPr>
              <w:t>1624576</w:t>
            </w:r>
          </w:p>
        </w:tc>
        <w:tc>
          <w:tcPr>
            <w:tcW w:w="1871" w:type="dxa"/>
          </w:tcPr>
          <w:p w14:paraId="4CA3F3D6" w14:textId="77777777" w:rsidR="00533582" w:rsidRDefault="00CB5C37">
            <w:pPr>
              <w:spacing w:before="40" w:after="40" w:line="280" w:lineRule="atLeast"/>
              <w:ind w:firstLine="0"/>
              <w:jc w:val="center"/>
            </w:pPr>
            <w:r>
              <w:rPr>
                <w:sz w:val="21"/>
              </w:rPr>
              <w:t>1.844168</w:t>
            </w:r>
          </w:p>
        </w:tc>
      </w:tr>
      <w:tr w:rsidR="00533582" w14:paraId="52CA6DEA" w14:textId="77777777">
        <w:trPr>
          <w:cantSplit/>
        </w:trPr>
        <w:tc>
          <w:tcPr>
            <w:tcW w:w="1871" w:type="dxa"/>
          </w:tcPr>
          <w:p w14:paraId="2CEF87D7" w14:textId="77777777" w:rsidR="00533582" w:rsidRDefault="00CB5C37">
            <w:pPr>
              <w:spacing w:before="40" w:after="40" w:line="280" w:lineRule="atLeast"/>
              <w:ind w:firstLine="0"/>
              <w:jc w:val="center"/>
            </w:pPr>
            <w:r>
              <w:rPr>
                <w:sz w:val="21"/>
              </w:rPr>
              <w:t>69</w:t>
            </w:r>
          </w:p>
        </w:tc>
        <w:tc>
          <w:tcPr>
            <w:tcW w:w="1871" w:type="dxa"/>
          </w:tcPr>
          <w:p w14:paraId="7C3B1513" w14:textId="77777777" w:rsidR="00533582" w:rsidRDefault="00CB5C37">
            <w:pPr>
              <w:spacing w:before="40" w:after="40" w:line="280" w:lineRule="atLeast"/>
              <w:ind w:firstLine="0"/>
              <w:jc w:val="center"/>
            </w:pPr>
            <w:r>
              <w:rPr>
                <w:sz w:val="21"/>
              </w:rPr>
              <w:t>2</w:t>
            </w:r>
          </w:p>
        </w:tc>
        <w:tc>
          <w:tcPr>
            <w:tcW w:w="1871" w:type="dxa"/>
          </w:tcPr>
          <w:p w14:paraId="01A46F2B" w14:textId="77777777" w:rsidR="00533582" w:rsidRDefault="00CB5C37">
            <w:pPr>
              <w:spacing w:before="40" w:after="40" w:line="280" w:lineRule="atLeast"/>
              <w:ind w:firstLine="0"/>
              <w:jc w:val="center"/>
            </w:pPr>
            <w:r>
              <w:rPr>
                <w:sz w:val="21"/>
              </w:rPr>
              <w:t>14953</w:t>
            </w:r>
          </w:p>
        </w:tc>
        <w:tc>
          <w:tcPr>
            <w:tcW w:w="1871" w:type="dxa"/>
          </w:tcPr>
          <w:p w14:paraId="1C498270" w14:textId="77777777" w:rsidR="00533582" w:rsidRDefault="00CB5C37">
            <w:pPr>
              <w:spacing w:before="40" w:after="40" w:line="280" w:lineRule="atLeast"/>
              <w:ind w:firstLine="0"/>
              <w:jc w:val="center"/>
            </w:pPr>
            <w:r>
              <w:rPr>
                <w:sz w:val="21"/>
              </w:rPr>
              <w:t>46276</w:t>
            </w:r>
          </w:p>
        </w:tc>
        <w:tc>
          <w:tcPr>
            <w:tcW w:w="1871" w:type="dxa"/>
          </w:tcPr>
          <w:p w14:paraId="4B1DD6E8" w14:textId="77777777" w:rsidR="00533582" w:rsidRDefault="00CB5C37">
            <w:pPr>
              <w:spacing w:before="40" w:after="40" w:line="280" w:lineRule="atLeast"/>
              <w:ind w:firstLine="0"/>
              <w:jc w:val="center"/>
            </w:pPr>
            <w:r>
              <w:rPr>
                <w:sz w:val="21"/>
              </w:rPr>
              <w:t>1.681535</w:t>
            </w:r>
          </w:p>
        </w:tc>
      </w:tr>
      <w:tr w:rsidR="00533582" w14:paraId="10807D49" w14:textId="77777777">
        <w:trPr>
          <w:cantSplit/>
        </w:trPr>
        <w:tc>
          <w:tcPr>
            <w:tcW w:w="1871" w:type="dxa"/>
          </w:tcPr>
          <w:p w14:paraId="3AE79442" w14:textId="77777777" w:rsidR="00533582" w:rsidRDefault="00CB5C37">
            <w:pPr>
              <w:spacing w:before="40" w:after="40" w:line="280" w:lineRule="atLeast"/>
              <w:ind w:firstLine="0"/>
              <w:jc w:val="center"/>
            </w:pPr>
            <w:r>
              <w:rPr>
                <w:sz w:val="21"/>
              </w:rPr>
              <w:t>70</w:t>
            </w:r>
          </w:p>
        </w:tc>
        <w:tc>
          <w:tcPr>
            <w:tcW w:w="1871" w:type="dxa"/>
          </w:tcPr>
          <w:p w14:paraId="612F712E" w14:textId="77777777" w:rsidR="00533582" w:rsidRDefault="00CB5C37">
            <w:pPr>
              <w:spacing w:before="40" w:after="40" w:line="280" w:lineRule="atLeast"/>
              <w:ind w:firstLine="0"/>
              <w:jc w:val="center"/>
            </w:pPr>
            <w:r>
              <w:rPr>
                <w:sz w:val="21"/>
              </w:rPr>
              <w:t>2</w:t>
            </w:r>
          </w:p>
        </w:tc>
        <w:tc>
          <w:tcPr>
            <w:tcW w:w="1871" w:type="dxa"/>
          </w:tcPr>
          <w:p w14:paraId="7415DD4E" w14:textId="77777777" w:rsidR="00533582" w:rsidRDefault="00CB5C37">
            <w:pPr>
              <w:spacing w:before="40" w:after="40" w:line="280" w:lineRule="atLeast"/>
              <w:ind w:firstLine="0"/>
              <w:jc w:val="center"/>
            </w:pPr>
            <w:r>
              <w:rPr>
                <w:sz w:val="21"/>
              </w:rPr>
              <w:t>54493</w:t>
            </w:r>
          </w:p>
        </w:tc>
        <w:tc>
          <w:tcPr>
            <w:tcW w:w="1871" w:type="dxa"/>
          </w:tcPr>
          <w:p w14:paraId="05D7F340" w14:textId="77777777" w:rsidR="00533582" w:rsidRDefault="00CB5C37">
            <w:pPr>
              <w:spacing w:before="40" w:after="40" w:line="280" w:lineRule="atLeast"/>
              <w:ind w:firstLine="0"/>
              <w:jc w:val="center"/>
            </w:pPr>
            <w:r>
              <w:rPr>
                <w:sz w:val="21"/>
              </w:rPr>
              <w:t>129536</w:t>
            </w:r>
          </w:p>
        </w:tc>
        <w:tc>
          <w:tcPr>
            <w:tcW w:w="1871" w:type="dxa"/>
          </w:tcPr>
          <w:p w14:paraId="489B7FBE" w14:textId="77777777" w:rsidR="00533582" w:rsidRDefault="00CB5C37">
            <w:pPr>
              <w:spacing w:before="40" w:after="40" w:line="280" w:lineRule="atLeast"/>
              <w:ind w:firstLine="0"/>
              <w:jc w:val="center"/>
            </w:pPr>
            <w:r>
              <w:rPr>
                <w:sz w:val="21"/>
              </w:rPr>
              <w:t>2.152570</w:t>
            </w:r>
          </w:p>
        </w:tc>
      </w:tr>
      <w:tr w:rsidR="00533582" w14:paraId="18F96A1F" w14:textId="77777777">
        <w:trPr>
          <w:cantSplit/>
        </w:trPr>
        <w:tc>
          <w:tcPr>
            <w:tcW w:w="1871" w:type="dxa"/>
          </w:tcPr>
          <w:p w14:paraId="2C530428" w14:textId="77777777" w:rsidR="00533582" w:rsidRDefault="00CB5C37">
            <w:pPr>
              <w:spacing w:before="40" w:after="40" w:line="280" w:lineRule="atLeast"/>
              <w:ind w:firstLine="0"/>
              <w:jc w:val="center"/>
            </w:pPr>
            <w:r>
              <w:rPr>
                <w:sz w:val="21"/>
              </w:rPr>
              <w:t>71</w:t>
            </w:r>
          </w:p>
        </w:tc>
        <w:tc>
          <w:tcPr>
            <w:tcW w:w="1871" w:type="dxa"/>
          </w:tcPr>
          <w:p w14:paraId="07D33393" w14:textId="77777777" w:rsidR="00533582" w:rsidRDefault="00CB5C37">
            <w:pPr>
              <w:spacing w:before="40" w:after="40" w:line="280" w:lineRule="atLeast"/>
              <w:ind w:firstLine="0"/>
              <w:jc w:val="center"/>
            </w:pPr>
            <w:r>
              <w:rPr>
                <w:sz w:val="21"/>
              </w:rPr>
              <w:t>2</w:t>
            </w:r>
          </w:p>
        </w:tc>
        <w:tc>
          <w:tcPr>
            <w:tcW w:w="1871" w:type="dxa"/>
          </w:tcPr>
          <w:p w14:paraId="4C6E34FD" w14:textId="77777777" w:rsidR="00533582" w:rsidRDefault="00CB5C37">
            <w:pPr>
              <w:spacing w:before="40" w:after="40" w:line="280" w:lineRule="atLeast"/>
              <w:ind w:firstLine="0"/>
              <w:jc w:val="center"/>
            </w:pPr>
            <w:r>
              <w:rPr>
                <w:sz w:val="21"/>
              </w:rPr>
              <w:t>11248</w:t>
            </w:r>
          </w:p>
        </w:tc>
        <w:tc>
          <w:tcPr>
            <w:tcW w:w="1871" w:type="dxa"/>
          </w:tcPr>
          <w:p w14:paraId="3AF3BCA8" w14:textId="77777777" w:rsidR="00533582" w:rsidRDefault="00CB5C37">
            <w:pPr>
              <w:spacing w:before="40" w:after="40" w:line="280" w:lineRule="atLeast"/>
              <w:ind w:firstLine="0"/>
              <w:jc w:val="center"/>
            </w:pPr>
            <w:r>
              <w:rPr>
                <w:sz w:val="21"/>
              </w:rPr>
              <w:t>171686</w:t>
            </w:r>
          </w:p>
        </w:tc>
        <w:tc>
          <w:tcPr>
            <w:tcW w:w="1871" w:type="dxa"/>
          </w:tcPr>
          <w:p w14:paraId="33993E57" w14:textId="77777777" w:rsidR="00533582" w:rsidRDefault="00CB5C37">
            <w:pPr>
              <w:spacing w:before="40" w:after="40" w:line="280" w:lineRule="atLeast"/>
              <w:ind w:firstLine="0"/>
              <w:jc w:val="center"/>
            </w:pPr>
            <w:r>
              <w:rPr>
                <w:sz w:val="21"/>
              </w:rPr>
              <w:t>1.681988</w:t>
            </w:r>
          </w:p>
        </w:tc>
      </w:tr>
      <w:tr w:rsidR="00533582" w14:paraId="35CFB5C5" w14:textId="77777777">
        <w:trPr>
          <w:cantSplit/>
        </w:trPr>
        <w:tc>
          <w:tcPr>
            <w:tcW w:w="1871" w:type="dxa"/>
          </w:tcPr>
          <w:p w14:paraId="3368EAEC" w14:textId="77777777" w:rsidR="00533582" w:rsidRDefault="00CB5C37">
            <w:pPr>
              <w:spacing w:before="40" w:after="40" w:line="280" w:lineRule="atLeast"/>
              <w:ind w:firstLine="0"/>
              <w:jc w:val="center"/>
            </w:pPr>
            <w:r>
              <w:rPr>
                <w:sz w:val="21"/>
              </w:rPr>
              <w:t>72</w:t>
            </w:r>
          </w:p>
        </w:tc>
        <w:tc>
          <w:tcPr>
            <w:tcW w:w="1871" w:type="dxa"/>
          </w:tcPr>
          <w:p w14:paraId="5B093A65" w14:textId="77777777" w:rsidR="00533582" w:rsidRDefault="00CB5C37">
            <w:pPr>
              <w:spacing w:before="40" w:after="40" w:line="280" w:lineRule="atLeast"/>
              <w:ind w:firstLine="0"/>
              <w:jc w:val="center"/>
            </w:pPr>
            <w:r>
              <w:rPr>
                <w:sz w:val="21"/>
              </w:rPr>
              <w:t>2</w:t>
            </w:r>
          </w:p>
        </w:tc>
        <w:tc>
          <w:tcPr>
            <w:tcW w:w="1871" w:type="dxa"/>
          </w:tcPr>
          <w:p w14:paraId="0C122CA8" w14:textId="77777777" w:rsidR="00533582" w:rsidRDefault="00CB5C37">
            <w:pPr>
              <w:spacing w:before="40" w:after="40" w:line="280" w:lineRule="atLeast"/>
              <w:ind w:firstLine="0"/>
              <w:jc w:val="center"/>
            </w:pPr>
            <w:r>
              <w:rPr>
                <w:sz w:val="21"/>
              </w:rPr>
              <w:t>11832440</w:t>
            </w:r>
          </w:p>
        </w:tc>
        <w:tc>
          <w:tcPr>
            <w:tcW w:w="1871" w:type="dxa"/>
          </w:tcPr>
          <w:p w14:paraId="3047D517" w14:textId="77777777" w:rsidR="00533582" w:rsidRDefault="00CB5C37">
            <w:pPr>
              <w:spacing w:before="40" w:after="40" w:line="280" w:lineRule="atLeast"/>
              <w:ind w:firstLine="0"/>
              <w:jc w:val="center"/>
            </w:pPr>
            <w:r>
              <w:rPr>
                <w:sz w:val="21"/>
              </w:rPr>
              <w:t>110063664</w:t>
            </w:r>
          </w:p>
        </w:tc>
        <w:tc>
          <w:tcPr>
            <w:tcW w:w="1871" w:type="dxa"/>
          </w:tcPr>
          <w:p w14:paraId="4EC6A5B3" w14:textId="77777777" w:rsidR="00533582" w:rsidRDefault="00CB5C37">
            <w:pPr>
              <w:spacing w:before="40" w:after="40" w:line="280" w:lineRule="atLeast"/>
              <w:ind w:firstLine="0"/>
              <w:jc w:val="center"/>
            </w:pPr>
            <w:r>
              <w:rPr>
                <w:sz w:val="21"/>
              </w:rPr>
              <w:t>2.019687</w:t>
            </w:r>
          </w:p>
        </w:tc>
      </w:tr>
      <w:tr w:rsidR="00533582" w14:paraId="688F4432" w14:textId="77777777">
        <w:trPr>
          <w:cantSplit/>
        </w:trPr>
        <w:tc>
          <w:tcPr>
            <w:tcW w:w="1871" w:type="dxa"/>
          </w:tcPr>
          <w:p w14:paraId="7C7D1610" w14:textId="77777777" w:rsidR="00533582" w:rsidRDefault="00CB5C37">
            <w:pPr>
              <w:spacing w:before="40" w:after="40" w:line="280" w:lineRule="atLeast"/>
              <w:ind w:firstLine="0"/>
              <w:jc w:val="center"/>
            </w:pPr>
            <w:r>
              <w:rPr>
                <w:sz w:val="21"/>
              </w:rPr>
              <w:t>73</w:t>
            </w:r>
          </w:p>
        </w:tc>
        <w:tc>
          <w:tcPr>
            <w:tcW w:w="1871" w:type="dxa"/>
          </w:tcPr>
          <w:p w14:paraId="65C4594C" w14:textId="77777777" w:rsidR="00533582" w:rsidRDefault="00CB5C37">
            <w:pPr>
              <w:spacing w:before="40" w:after="40" w:line="280" w:lineRule="atLeast"/>
              <w:ind w:firstLine="0"/>
              <w:jc w:val="center"/>
            </w:pPr>
            <w:r>
              <w:rPr>
                <w:sz w:val="21"/>
              </w:rPr>
              <w:t>2</w:t>
            </w:r>
          </w:p>
        </w:tc>
        <w:tc>
          <w:tcPr>
            <w:tcW w:w="1871" w:type="dxa"/>
          </w:tcPr>
          <w:p w14:paraId="38A2B19F" w14:textId="77777777" w:rsidR="00533582" w:rsidRDefault="00CB5C37">
            <w:pPr>
              <w:spacing w:before="40" w:after="40" w:line="280" w:lineRule="atLeast"/>
              <w:ind w:firstLine="0"/>
              <w:jc w:val="center"/>
            </w:pPr>
            <w:r>
              <w:rPr>
                <w:sz w:val="21"/>
              </w:rPr>
              <w:t>5254133</w:t>
            </w:r>
          </w:p>
        </w:tc>
        <w:tc>
          <w:tcPr>
            <w:tcW w:w="1871" w:type="dxa"/>
          </w:tcPr>
          <w:p w14:paraId="5484E1A6" w14:textId="77777777" w:rsidR="00533582" w:rsidRDefault="00CB5C37">
            <w:pPr>
              <w:spacing w:before="40" w:after="40" w:line="280" w:lineRule="atLeast"/>
              <w:ind w:firstLine="0"/>
              <w:jc w:val="center"/>
            </w:pPr>
            <w:r>
              <w:rPr>
                <w:sz w:val="21"/>
              </w:rPr>
              <w:t>144189824</w:t>
            </w:r>
          </w:p>
        </w:tc>
        <w:tc>
          <w:tcPr>
            <w:tcW w:w="1871" w:type="dxa"/>
          </w:tcPr>
          <w:p w14:paraId="08D182B0" w14:textId="77777777" w:rsidR="00533582" w:rsidRDefault="00CB5C37">
            <w:pPr>
              <w:spacing w:before="40" w:after="40" w:line="280" w:lineRule="atLeast"/>
              <w:ind w:firstLine="0"/>
              <w:jc w:val="center"/>
            </w:pPr>
            <w:r>
              <w:rPr>
                <w:sz w:val="21"/>
              </w:rPr>
              <w:t>1.918799</w:t>
            </w:r>
          </w:p>
        </w:tc>
      </w:tr>
      <w:tr w:rsidR="00533582" w14:paraId="5DD16499" w14:textId="77777777">
        <w:trPr>
          <w:cantSplit/>
        </w:trPr>
        <w:tc>
          <w:tcPr>
            <w:tcW w:w="1871" w:type="dxa"/>
          </w:tcPr>
          <w:p w14:paraId="5B381D16" w14:textId="77777777" w:rsidR="00533582" w:rsidRDefault="00CB5C37">
            <w:pPr>
              <w:spacing w:before="40" w:after="40" w:line="280" w:lineRule="atLeast"/>
              <w:ind w:firstLine="0"/>
              <w:jc w:val="center"/>
            </w:pPr>
            <w:r>
              <w:rPr>
                <w:sz w:val="21"/>
              </w:rPr>
              <w:t>74</w:t>
            </w:r>
          </w:p>
        </w:tc>
        <w:tc>
          <w:tcPr>
            <w:tcW w:w="1871" w:type="dxa"/>
          </w:tcPr>
          <w:p w14:paraId="12C0B68D" w14:textId="77777777" w:rsidR="00533582" w:rsidRDefault="00CB5C37">
            <w:pPr>
              <w:spacing w:before="40" w:after="40" w:line="280" w:lineRule="atLeast"/>
              <w:ind w:firstLine="0"/>
              <w:jc w:val="center"/>
            </w:pPr>
            <w:r>
              <w:rPr>
                <w:sz w:val="21"/>
              </w:rPr>
              <w:t>2</w:t>
            </w:r>
          </w:p>
        </w:tc>
        <w:tc>
          <w:tcPr>
            <w:tcW w:w="1871" w:type="dxa"/>
          </w:tcPr>
          <w:p w14:paraId="062805BC" w14:textId="77777777" w:rsidR="00533582" w:rsidRDefault="00CB5C37">
            <w:pPr>
              <w:spacing w:before="40" w:after="40" w:line="280" w:lineRule="atLeast"/>
              <w:ind w:firstLine="0"/>
              <w:jc w:val="center"/>
            </w:pPr>
            <w:r>
              <w:rPr>
                <w:sz w:val="21"/>
              </w:rPr>
              <w:t>809182</w:t>
            </w:r>
          </w:p>
        </w:tc>
        <w:tc>
          <w:tcPr>
            <w:tcW w:w="1871" w:type="dxa"/>
          </w:tcPr>
          <w:p w14:paraId="4870ADDA" w14:textId="77777777" w:rsidR="00533582" w:rsidRDefault="00CB5C37">
            <w:pPr>
              <w:spacing w:before="40" w:after="40" w:line="280" w:lineRule="atLeast"/>
              <w:ind w:firstLine="0"/>
              <w:jc w:val="center"/>
            </w:pPr>
            <w:r>
              <w:rPr>
                <w:sz w:val="21"/>
              </w:rPr>
              <w:t>7266304</w:t>
            </w:r>
          </w:p>
        </w:tc>
        <w:tc>
          <w:tcPr>
            <w:tcW w:w="1871" w:type="dxa"/>
          </w:tcPr>
          <w:p w14:paraId="25CA52A6" w14:textId="77777777" w:rsidR="00533582" w:rsidRDefault="00CB5C37">
            <w:pPr>
              <w:spacing w:before="40" w:after="40" w:line="280" w:lineRule="atLeast"/>
              <w:ind w:firstLine="0"/>
              <w:jc w:val="center"/>
            </w:pPr>
            <w:r>
              <w:rPr>
                <w:sz w:val="21"/>
              </w:rPr>
              <w:t>2.078938</w:t>
            </w:r>
          </w:p>
        </w:tc>
      </w:tr>
      <w:tr w:rsidR="00533582" w14:paraId="4ABFFED5" w14:textId="77777777">
        <w:trPr>
          <w:cantSplit/>
        </w:trPr>
        <w:tc>
          <w:tcPr>
            <w:tcW w:w="1871" w:type="dxa"/>
          </w:tcPr>
          <w:p w14:paraId="450D278F" w14:textId="77777777" w:rsidR="00533582" w:rsidRDefault="00CB5C37">
            <w:pPr>
              <w:spacing w:before="40" w:after="40" w:line="280" w:lineRule="atLeast"/>
              <w:ind w:firstLine="0"/>
              <w:jc w:val="center"/>
            </w:pPr>
            <w:r>
              <w:rPr>
                <w:sz w:val="21"/>
              </w:rPr>
              <w:t>75</w:t>
            </w:r>
          </w:p>
        </w:tc>
        <w:tc>
          <w:tcPr>
            <w:tcW w:w="1871" w:type="dxa"/>
          </w:tcPr>
          <w:p w14:paraId="24B37AF5" w14:textId="77777777" w:rsidR="00533582" w:rsidRDefault="00CB5C37">
            <w:pPr>
              <w:spacing w:before="40" w:after="40" w:line="280" w:lineRule="atLeast"/>
              <w:ind w:firstLine="0"/>
              <w:jc w:val="center"/>
            </w:pPr>
            <w:r>
              <w:rPr>
                <w:sz w:val="21"/>
              </w:rPr>
              <w:t>2</w:t>
            </w:r>
          </w:p>
        </w:tc>
        <w:tc>
          <w:tcPr>
            <w:tcW w:w="1871" w:type="dxa"/>
          </w:tcPr>
          <w:p w14:paraId="1480D2F6" w14:textId="77777777" w:rsidR="00533582" w:rsidRDefault="00CB5C37">
            <w:pPr>
              <w:spacing w:before="40" w:after="40" w:line="280" w:lineRule="atLeast"/>
              <w:ind w:firstLine="0"/>
              <w:jc w:val="center"/>
            </w:pPr>
            <w:r>
              <w:rPr>
                <w:sz w:val="21"/>
              </w:rPr>
              <w:t>754663</w:t>
            </w:r>
          </w:p>
        </w:tc>
        <w:tc>
          <w:tcPr>
            <w:tcW w:w="1871" w:type="dxa"/>
          </w:tcPr>
          <w:p w14:paraId="2D29E58F" w14:textId="77777777" w:rsidR="00533582" w:rsidRDefault="00CB5C37">
            <w:pPr>
              <w:spacing w:before="40" w:after="40" w:line="280" w:lineRule="atLeast"/>
              <w:ind w:firstLine="0"/>
              <w:jc w:val="center"/>
            </w:pPr>
            <w:r>
              <w:rPr>
                <w:sz w:val="21"/>
              </w:rPr>
              <w:t>4745798</w:t>
            </w:r>
          </w:p>
        </w:tc>
        <w:tc>
          <w:tcPr>
            <w:tcW w:w="1871" w:type="dxa"/>
          </w:tcPr>
          <w:p w14:paraId="3B586FA6" w14:textId="77777777" w:rsidR="00533582" w:rsidRDefault="00CB5C37">
            <w:pPr>
              <w:spacing w:before="40" w:after="40" w:line="280" w:lineRule="atLeast"/>
              <w:ind w:firstLine="0"/>
              <w:jc w:val="center"/>
            </w:pPr>
            <w:r>
              <w:rPr>
                <w:sz w:val="21"/>
              </w:rPr>
              <w:t>1.910534</w:t>
            </w:r>
          </w:p>
        </w:tc>
      </w:tr>
      <w:tr w:rsidR="00533582" w14:paraId="7F00035B" w14:textId="77777777">
        <w:trPr>
          <w:cantSplit/>
        </w:trPr>
        <w:tc>
          <w:tcPr>
            <w:tcW w:w="1871" w:type="dxa"/>
          </w:tcPr>
          <w:p w14:paraId="42A00ED1" w14:textId="77777777" w:rsidR="00533582" w:rsidRDefault="00CB5C37">
            <w:pPr>
              <w:spacing w:before="40" w:after="40" w:line="280" w:lineRule="atLeast"/>
              <w:ind w:firstLine="0"/>
              <w:jc w:val="center"/>
            </w:pPr>
            <w:r>
              <w:rPr>
                <w:sz w:val="21"/>
              </w:rPr>
              <w:t>76</w:t>
            </w:r>
          </w:p>
        </w:tc>
        <w:tc>
          <w:tcPr>
            <w:tcW w:w="1871" w:type="dxa"/>
          </w:tcPr>
          <w:p w14:paraId="11652ED0" w14:textId="77777777" w:rsidR="00533582" w:rsidRDefault="00CB5C37">
            <w:pPr>
              <w:spacing w:before="40" w:after="40" w:line="280" w:lineRule="atLeast"/>
              <w:ind w:firstLine="0"/>
              <w:jc w:val="center"/>
            </w:pPr>
            <w:r>
              <w:rPr>
                <w:sz w:val="21"/>
              </w:rPr>
              <w:t>2</w:t>
            </w:r>
          </w:p>
        </w:tc>
        <w:tc>
          <w:tcPr>
            <w:tcW w:w="1871" w:type="dxa"/>
          </w:tcPr>
          <w:p w14:paraId="71C18E97" w14:textId="77777777" w:rsidR="00533582" w:rsidRDefault="00CB5C37">
            <w:pPr>
              <w:spacing w:before="40" w:after="40" w:line="280" w:lineRule="atLeast"/>
              <w:ind w:firstLine="0"/>
              <w:jc w:val="center"/>
            </w:pPr>
            <w:r>
              <w:rPr>
                <w:sz w:val="21"/>
              </w:rPr>
              <w:t>3065214</w:t>
            </w:r>
          </w:p>
        </w:tc>
        <w:tc>
          <w:tcPr>
            <w:tcW w:w="1871" w:type="dxa"/>
          </w:tcPr>
          <w:p w14:paraId="29883D6E" w14:textId="77777777" w:rsidR="00533582" w:rsidRDefault="00CB5C37">
            <w:pPr>
              <w:spacing w:before="40" w:after="40" w:line="280" w:lineRule="atLeast"/>
              <w:ind w:firstLine="0"/>
              <w:jc w:val="center"/>
            </w:pPr>
            <w:r>
              <w:rPr>
                <w:sz w:val="21"/>
              </w:rPr>
              <w:t>31095808</w:t>
            </w:r>
          </w:p>
        </w:tc>
        <w:tc>
          <w:tcPr>
            <w:tcW w:w="1871" w:type="dxa"/>
          </w:tcPr>
          <w:p w14:paraId="6AA96120" w14:textId="77777777" w:rsidR="00533582" w:rsidRDefault="00CB5C37">
            <w:pPr>
              <w:spacing w:before="40" w:after="40" w:line="280" w:lineRule="atLeast"/>
              <w:ind w:firstLine="0"/>
              <w:jc w:val="center"/>
            </w:pPr>
            <w:r>
              <w:rPr>
                <w:sz w:val="21"/>
              </w:rPr>
              <w:t>2.017841</w:t>
            </w:r>
          </w:p>
        </w:tc>
      </w:tr>
      <w:tr w:rsidR="00533582" w14:paraId="0DDA310C" w14:textId="77777777">
        <w:trPr>
          <w:cantSplit/>
        </w:trPr>
        <w:tc>
          <w:tcPr>
            <w:tcW w:w="1871" w:type="dxa"/>
          </w:tcPr>
          <w:p w14:paraId="3E8DA821" w14:textId="77777777" w:rsidR="00533582" w:rsidRDefault="00CB5C37">
            <w:pPr>
              <w:spacing w:before="40" w:after="40" w:line="280" w:lineRule="atLeast"/>
              <w:ind w:firstLine="0"/>
              <w:jc w:val="center"/>
            </w:pPr>
            <w:r>
              <w:rPr>
                <w:sz w:val="21"/>
              </w:rPr>
              <w:t>77</w:t>
            </w:r>
          </w:p>
        </w:tc>
        <w:tc>
          <w:tcPr>
            <w:tcW w:w="1871" w:type="dxa"/>
          </w:tcPr>
          <w:p w14:paraId="5B77CD62" w14:textId="77777777" w:rsidR="00533582" w:rsidRDefault="00CB5C37">
            <w:pPr>
              <w:spacing w:before="40" w:after="40" w:line="280" w:lineRule="atLeast"/>
              <w:ind w:firstLine="0"/>
              <w:jc w:val="center"/>
            </w:pPr>
            <w:r>
              <w:rPr>
                <w:sz w:val="21"/>
              </w:rPr>
              <w:t>2</w:t>
            </w:r>
          </w:p>
        </w:tc>
        <w:tc>
          <w:tcPr>
            <w:tcW w:w="1871" w:type="dxa"/>
          </w:tcPr>
          <w:p w14:paraId="1E0F08D0" w14:textId="77777777" w:rsidR="00533582" w:rsidRDefault="00CB5C37">
            <w:pPr>
              <w:spacing w:before="40" w:after="40" w:line="280" w:lineRule="atLeast"/>
              <w:ind w:firstLine="0"/>
              <w:jc w:val="center"/>
            </w:pPr>
            <w:r>
              <w:rPr>
                <w:sz w:val="21"/>
              </w:rPr>
              <w:t>247013</w:t>
            </w:r>
          </w:p>
        </w:tc>
        <w:tc>
          <w:tcPr>
            <w:tcW w:w="1871" w:type="dxa"/>
          </w:tcPr>
          <w:p w14:paraId="41D1CFBB" w14:textId="77777777" w:rsidR="00533582" w:rsidRDefault="00CB5C37">
            <w:pPr>
              <w:spacing w:before="40" w:after="40" w:line="280" w:lineRule="atLeast"/>
              <w:ind w:firstLine="0"/>
              <w:jc w:val="center"/>
            </w:pPr>
            <w:r>
              <w:rPr>
                <w:sz w:val="21"/>
              </w:rPr>
              <w:t>57344</w:t>
            </w:r>
          </w:p>
        </w:tc>
        <w:tc>
          <w:tcPr>
            <w:tcW w:w="1871" w:type="dxa"/>
          </w:tcPr>
          <w:p w14:paraId="291B0D4E" w14:textId="77777777" w:rsidR="00533582" w:rsidRDefault="00CB5C37">
            <w:pPr>
              <w:spacing w:before="40" w:after="40" w:line="280" w:lineRule="atLeast"/>
              <w:ind w:firstLine="0"/>
              <w:jc w:val="center"/>
            </w:pPr>
            <w:r>
              <w:rPr>
                <w:sz w:val="21"/>
              </w:rPr>
              <w:t>2.005239</w:t>
            </w:r>
          </w:p>
        </w:tc>
      </w:tr>
      <w:tr w:rsidR="00533582" w14:paraId="457E6222" w14:textId="77777777">
        <w:trPr>
          <w:cantSplit/>
        </w:trPr>
        <w:tc>
          <w:tcPr>
            <w:tcW w:w="1871" w:type="dxa"/>
          </w:tcPr>
          <w:p w14:paraId="06984652" w14:textId="77777777" w:rsidR="00533582" w:rsidRDefault="00CB5C37">
            <w:pPr>
              <w:spacing w:before="40" w:after="40" w:line="280" w:lineRule="atLeast"/>
              <w:ind w:firstLine="0"/>
              <w:jc w:val="center"/>
            </w:pPr>
            <w:r>
              <w:rPr>
                <w:sz w:val="21"/>
              </w:rPr>
              <w:t>78</w:t>
            </w:r>
          </w:p>
        </w:tc>
        <w:tc>
          <w:tcPr>
            <w:tcW w:w="1871" w:type="dxa"/>
          </w:tcPr>
          <w:p w14:paraId="1ACE6AAB" w14:textId="77777777" w:rsidR="00533582" w:rsidRDefault="00CB5C37">
            <w:pPr>
              <w:spacing w:before="40" w:after="40" w:line="280" w:lineRule="atLeast"/>
              <w:ind w:firstLine="0"/>
              <w:jc w:val="center"/>
            </w:pPr>
            <w:r>
              <w:rPr>
                <w:sz w:val="21"/>
              </w:rPr>
              <w:t>2</w:t>
            </w:r>
          </w:p>
        </w:tc>
        <w:tc>
          <w:tcPr>
            <w:tcW w:w="1871" w:type="dxa"/>
          </w:tcPr>
          <w:p w14:paraId="7BDEE268" w14:textId="77777777" w:rsidR="00533582" w:rsidRDefault="00CB5C37">
            <w:pPr>
              <w:spacing w:before="40" w:after="40" w:line="280" w:lineRule="atLeast"/>
              <w:ind w:firstLine="0"/>
              <w:jc w:val="center"/>
            </w:pPr>
            <w:r>
              <w:rPr>
                <w:sz w:val="21"/>
              </w:rPr>
              <w:t>1050081</w:t>
            </w:r>
          </w:p>
        </w:tc>
        <w:tc>
          <w:tcPr>
            <w:tcW w:w="1871" w:type="dxa"/>
          </w:tcPr>
          <w:p w14:paraId="30A0AA24" w14:textId="77777777" w:rsidR="00533582" w:rsidRDefault="00CB5C37">
            <w:pPr>
              <w:spacing w:before="40" w:after="40" w:line="280" w:lineRule="atLeast"/>
              <w:ind w:firstLine="0"/>
              <w:jc w:val="center"/>
            </w:pPr>
            <w:r>
              <w:rPr>
                <w:sz w:val="21"/>
              </w:rPr>
              <w:t>2782080</w:t>
            </w:r>
          </w:p>
        </w:tc>
        <w:tc>
          <w:tcPr>
            <w:tcW w:w="1871" w:type="dxa"/>
          </w:tcPr>
          <w:p w14:paraId="1EABF262" w14:textId="77777777" w:rsidR="00533582" w:rsidRDefault="00CB5C37">
            <w:pPr>
              <w:spacing w:before="40" w:after="40" w:line="280" w:lineRule="atLeast"/>
              <w:ind w:firstLine="0"/>
              <w:jc w:val="center"/>
            </w:pPr>
            <w:r>
              <w:rPr>
                <w:sz w:val="21"/>
              </w:rPr>
              <w:t>2.186634</w:t>
            </w:r>
          </w:p>
        </w:tc>
      </w:tr>
      <w:tr w:rsidR="00533582" w14:paraId="28F3BA9B" w14:textId="77777777">
        <w:trPr>
          <w:cantSplit/>
        </w:trPr>
        <w:tc>
          <w:tcPr>
            <w:tcW w:w="1871" w:type="dxa"/>
          </w:tcPr>
          <w:p w14:paraId="1C878599" w14:textId="77777777" w:rsidR="00533582" w:rsidRDefault="00CB5C37">
            <w:pPr>
              <w:spacing w:before="40" w:after="40" w:line="280" w:lineRule="atLeast"/>
              <w:ind w:firstLine="0"/>
              <w:jc w:val="center"/>
            </w:pPr>
            <w:r>
              <w:rPr>
                <w:sz w:val="21"/>
              </w:rPr>
              <w:t>79</w:t>
            </w:r>
          </w:p>
        </w:tc>
        <w:tc>
          <w:tcPr>
            <w:tcW w:w="1871" w:type="dxa"/>
          </w:tcPr>
          <w:p w14:paraId="161D10DB" w14:textId="77777777" w:rsidR="00533582" w:rsidRDefault="00CB5C37">
            <w:pPr>
              <w:spacing w:before="40" w:after="40" w:line="280" w:lineRule="atLeast"/>
              <w:ind w:firstLine="0"/>
              <w:jc w:val="center"/>
            </w:pPr>
            <w:r>
              <w:rPr>
                <w:sz w:val="21"/>
              </w:rPr>
              <w:t>2</w:t>
            </w:r>
          </w:p>
        </w:tc>
        <w:tc>
          <w:tcPr>
            <w:tcW w:w="1871" w:type="dxa"/>
          </w:tcPr>
          <w:p w14:paraId="741C65F7" w14:textId="77777777" w:rsidR="00533582" w:rsidRDefault="00CB5C37">
            <w:pPr>
              <w:spacing w:before="40" w:after="40" w:line="280" w:lineRule="atLeast"/>
              <w:ind w:firstLine="0"/>
              <w:jc w:val="center"/>
            </w:pPr>
            <w:r>
              <w:rPr>
                <w:sz w:val="21"/>
              </w:rPr>
              <w:t>15118882</w:t>
            </w:r>
          </w:p>
        </w:tc>
        <w:tc>
          <w:tcPr>
            <w:tcW w:w="1871" w:type="dxa"/>
          </w:tcPr>
          <w:p w14:paraId="0080AEB8" w14:textId="77777777" w:rsidR="00533582" w:rsidRDefault="00CB5C37">
            <w:pPr>
              <w:spacing w:before="40" w:after="40" w:line="280" w:lineRule="atLeast"/>
              <w:ind w:firstLine="0"/>
              <w:jc w:val="center"/>
            </w:pPr>
            <w:r>
              <w:rPr>
                <w:sz w:val="21"/>
              </w:rPr>
              <w:t>194232320</w:t>
            </w:r>
          </w:p>
        </w:tc>
        <w:tc>
          <w:tcPr>
            <w:tcW w:w="1871" w:type="dxa"/>
          </w:tcPr>
          <w:p w14:paraId="63BB713A" w14:textId="77777777" w:rsidR="00533582" w:rsidRDefault="00CB5C37">
            <w:pPr>
              <w:spacing w:before="40" w:after="40" w:line="280" w:lineRule="atLeast"/>
              <w:ind w:firstLine="0"/>
              <w:jc w:val="center"/>
            </w:pPr>
            <w:r>
              <w:rPr>
                <w:sz w:val="21"/>
              </w:rPr>
              <w:t>2.053872</w:t>
            </w:r>
          </w:p>
        </w:tc>
      </w:tr>
      <w:tr w:rsidR="00533582" w14:paraId="0EBF9213" w14:textId="77777777">
        <w:trPr>
          <w:cantSplit/>
        </w:trPr>
        <w:tc>
          <w:tcPr>
            <w:tcW w:w="1871" w:type="dxa"/>
          </w:tcPr>
          <w:p w14:paraId="294A86E7" w14:textId="77777777" w:rsidR="00533582" w:rsidRDefault="00CB5C37">
            <w:pPr>
              <w:spacing w:before="40" w:after="40" w:line="280" w:lineRule="atLeast"/>
              <w:ind w:firstLine="0"/>
              <w:jc w:val="center"/>
            </w:pPr>
            <w:r>
              <w:rPr>
                <w:sz w:val="21"/>
              </w:rPr>
              <w:t>80</w:t>
            </w:r>
          </w:p>
        </w:tc>
        <w:tc>
          <w:tcPr>
            <w:tcW w:w="1871" w:type="dxa"/>
          </w:tcPr>
          <w:p w14:paraId="2B262768" w14:textId="77777777" w:rsidR="00533582" w:rsidRDefault="00CB5C37">
            <w:pPr>
              <w:spacing w:before="40" w:after="40" w:line="280" w:lineRule="atLeast"/>
              <w:ind w:firstLine="0"/>
              <w:jc w:val="center"/>
            </w:pPr>
            <w:r>
              <w:rPr>
                <w:sz w:val="21"/>
              </w:rPr>
              <w:t>2</w:t>
            </w:r>
          </w:p>
        </w:tc>
        <w:tc>
          <w:tcPr>
            <w:tcW w:w="1871" w:type="dxa"/>
          </w:tcPr>
          <w:p w14:paraId="71C2924D" w14:textId="77777777" w:rsidR="00533582" w:rsidRDefault="00CB5C37">
            <w:pPr>
              <w:spacing w:before="40" w:after="40" w:line="280" w:lineRule="atLeast"/>
              <w:ind w:firstLine="0"/>
              <w:jc w:val="center"/>
            </w:pPr>
            <w:r>
              <w:rPr>
                <w:sz w:val="21"/>
              </w:rPr>
              <w:t>145505</w:t>
            </w:r>
          </w:p>
        </w:tc>
        <w:tc>
          <w:tcPr>
            <w:tcW w:w="1871" w:type="dxa"/>
          </w:tcPr>
          <w:p w14:paraId="507385CA" w14:textId="77777777" w:rsidR="00533582" w:rsidRDefault="00CB5C37">
            <w:pPr>
              <w:spacing w:before="40" w:after="40" w:line="280" w:lineRule="atLeast"/>
              <w:ind w:firstLine="0"/>
              <w:jc w:val="center"/>
            </w:pPr>
            <w:r>
              <w:rPr>
                <w:sz w:val="21"/>
              </w:rPr>
              <w:t>1667072</w:t>
            </w:r>
          </w:p>
        </w:tc>
        <w:tc>
          <w:tcPr>
            <w:tcW w:w="1871" w:type="dxa"/>
          </w:tcPr>
          <w:p w14:paraId="7AE06CEC" w14:textId="77777777" w:rsidR="00533582" w:rsidRDefault="00CB5C37">
            <w:pPr>
              <w:spacing w:before="40" w:after="40" w:line="280" w:lineRule="atLeast"/>
              <w:ind w:firstLine="0"/>
              <w:jc w:val="center"/>
            </w:pPr>
            <w:r>
              <w:rPr>
                <w:sz w:val="21"/>
              </w:rPr>
              <w:t>2.007752</w:t>
            </w:r>
          </w:p>
        </w:tc>
      </w:tr>
      <w:tr w:rsidR="00533582" w14:paraId="1895C648" w14:textId="77777777">
        <w:trPr>
          <w:cantSplit/>
        </w:trPr>
        <w:tc>
          <w:tcPr>
            <w:tcW w:w="1871" w:type="dxa"/>
          </w:tcPr>
          <w:p w14:paraId="66538B96" w14:textId="77777777" w:rsidR="00533582" w:rsidRDefault="00CB5C37">
            <w:pPr>
              <w:spacing w:before="40" w:after="40" w:line="280" w:lineRule="atLeast"/>
              <w:ind w:firstLine="0"/>
              <w:jc w:val="center"/>
            </w:pPr>
            <w:r>
              <w:rPr>
                <w:sz w:val="21"/>
              </w:rPr>
              <w:t>81</w:t>
            </w:r>
          </w:p>
        </w:tc>
        <w:tc>
          <w:tcPr>
            <w:tcW w:w="1871" w:type="dxa"/>
          </w:tcPr>
          <w:p w14:paraId="2E1EEB89" w14:textId="77777777" w:rsidR="00533582" w:rsidRDefault="00CB5C37">
            <w:pPr>
              <w:spacing w:before="40" w:after="40" w:line="280" w:lineRule="atLeast"/>
              <w:ind w:firstLine="0"/>
              <w:jc w:val="center"/>
            </w:pPr>
            <w:r>
              <w:rPr>
                <w:sz w:val="21"/>
              </w:rPr>
              <w:t>2</w:t>
            </w:r>
          </w:p>
        </w:tc>
        <w:tc>
          <w:tcPr>
            <w:tcW w:w="1871" w:type="dxa"/>
          </w:tcPr>
          <w:p w14:paraId="733EABC7" w14:textId="77777777" w:rsidR="00533582" w:rsidRDefault="00CB5C37">
            <w:pPr>
              <w:spacing w:before="40" w:after="40" w:line="280" w:lineRule="atLeast"/>
              <w:ind w:firstLine="0"/>
              <w:jc w:val="center"/>
            </w:pPr>
            <w:r>
              <w:rPr>
                <w:sz w:val="21"/>
              </w:rPr>
              <w:t>75991</w:t>
            </w:r>
          </w:p>
        </w:tc>
        <w:tc>
          <w:tcPr>
            <w:tcW w:w="1871" w:type="dxa"/>
          </w:tcPr>
          <w:p w14:paraId="4650D64C" w14:textId="77777777" w:rsidR="00533582" w:rsidRDefault="00CB5C37">
            <w:pPr>
              <w:spacing w:before="40" w:after="40" w:line="280" w:lineRule="atLeast"/>
              <w:ind w:firstLine="0"/>
              <w:jc w:val="center"/>
            </w:pPr>
            <w:r>
              <w:rPr>
                <w:sz w:val="21"/>
              </w:rPr>
              <w:t>10248</w:t>
            </w:r>
          </w:p>
        </w:tc>
        <w:tc>
          <w:tcPr>
            <w:tcW w:w="1871" w:type="dxa"/>
          </w:tcPr>
          <w:p w14:paraId="2639F5C1" w14:textId="77777777" w:rsidR="00533582" w:rsidRDefault="00CB5C37">
            <w:pPr>
              <w:spacing w:before="40" w:after="40" w:line="280" w:lineRule="atLeast"/>
              <w:ind w:firstLine="0"/>
              <w:jc w:val="center"/>
            </w:pPr>
            <w:r>
              <w:rPr>
                <w:sz w:val="21"/>
              </w:rPr>
              <w:t>1.997539</w:t>
            </w:r>
          </w:p>
        </w:tc>
      </w:tr>
      <w:tr w:rsidR="00533582" w14:paraId="3D22F4C2" w14:textId="77777777">
        <w:trPr>
          <w:cantSplit/>
        </w:trPr>
        <w:tc>
          <w:tcPr>
            <w:tcW w:w="1871" w:type="dxa"/>
          </w:tcPr>
          <w:p w14:paraId="44E4717A" w14:textId="77777777" w:rsidR="00533582" w:rsidRDefault="00CB5C37">
            <w:pPr>
              <w:spacing w:before="40" w:after="40" w:line="280" w:lineRule="atLeast"/>
              <w:ind w:firstLine="0"/>
              <w:jc w:val="center"/>
            </w:pPr>
            <w:r>
              <w:rPr>
                <w:sz w:val="21"/>
              </w:rPr>
              <w:t>82</w:t>
            </w:r>
          </w:p>
        </w:tc>
        <w:tc>
          <w:tcPr>
            <w:tcW w:w="1871" w:type="dxa"/>
          </w:tcPr>
          <w:p w14:paraId="0AE22D71" w14:textId="77777777" w:rsidR="00533582" w:rsidRDefault="00CB5C37">
            <w:pPr>
              <w:spacing w:before="40" w:after="40" w:line="280" w:lineRule="atLeast"/>
              <w:ind w:firstLine="0"/>
              <w:jc w:val="center"/>
            </w:pPr>
            <w:r>
              <w:rPr>
                <w:sz w:val="21"/>
              </w:rPr>
              <w:t>2</w:t>
            </w:r>
          </w:p>
        </w:tc>
        <w:tc>
          <w:tcPr>
            <w:tcW w:w="1871" w:type="dxa"/>
          </w:tcPr>
          <w:p w14:paraId="21F5EC8B" w14:textId="77777777" w:rsidR="00533582" w:rsidRDefault="00CB5C37">
            <w:pPr>
              <w:spacing w:before="40" w:after="40" w:line="280" w:lineRule="atLeast"/>
              <w:ind w:firstLine="0"/>
              <w:jc w:val="center"/>
            </w:pPr>
            <w:r>
              <w:rPr>
                <w:sz w:val="21"/>
              </w:rPr>
              <w:t>407535</w:t>
            </w:r>
          </w:p>
        </w:tc>
        <w:tc>
          <w:tcPr>
            <w:tcW w:w="1871" w:type="dxa"/>
          </w:tcPr>
          <w:p w14:paraId="72805594" w14:textId="77777777" w:rsidR="00533582" w:rsidRDefault="00CB5C37">
            <w:pPr>
              <w:spacing w:before="40" w:after="40" w:line="280" w:lineRule="atLeast"/>
              <w:ind w:firstLine="0"/>
              <w:jc w:val="center"/>
            </w:pPr>
            <w:r>
              <w:rPr>
                <w:sz w:val="21"/>
              </w:rPr>
              <w:t>3389668</w:t>
            </w:r>
          </w:p>
        </w:tc>
        <w:tc>
          <w:tcPr>
            <w:tcW w:w="1871" w:type="dxa"/>
          </w:tcPr>
          <w:p w14:paraId="405FFABD" w14:textId="77777777" w:rsidR="00533582" w:rsidRDefault="00CB5C37">
            <w:pPr>
              <w:spacing w:before="40" w:after="40" w:line="280" w:lineRule="atLeast"/>
              <w:ind w:firstLine="0"/>
              <w:jc w:val="center"/>
            </w:pPr>
            <w:r>
              <w:rPr>
                <w:sz w:val="21"/>
              </w:rPr>
              <w:t>1.769274</w:t>
            </w:r>
          </w:p>
        </w:tc>
      </w:tr>
      <w:tr w:rsidR="00533582" w14:paraId="6A391CB0" w14:textId="77777777">
        <w:trPr>
          <w:cantSplit/>
        </w:trPr>
        <w:tc>
          <w:tcPr>
            <w:tcW w:w="1871" w:type="dxa"/>
          </w:tcPr>
          <w:p w14:paraId="011496FD" w14:textId="77777777" w:rsidR="00533582" w:rsidRDefault="00CB5C37">
            <w:pPr>
              <w:spacing w:before="40" w:after="40" w:line="280" w:lineRule="atLeast"/>
              <w:ind w:firstLine="0"/>
              <w:jc w:val="center"/>
            </w:pPr>
            <w:r>
              <w:rPr>
                <w:sz w:val="21"/>
              </w:rPr>
              <w:t>83</w:t>
            </w:r>
          </w:p>
        </w:tc>
        <w:tc>
          <w:tcPr>
            <w:tcW w:w="1871" w:type="dxa"/>
          </w:tcPr>
          <w:p w14:paraId="0DF11997" w14:textId="77777777" w:rsidR="00533582" w:rsidRDefault="00CB5C37">
            <w:pPr>
              <w:spacing w:before="40" w:after="40" w:line="280" w:lineRule="atLeast"/>
              <w:ind w:firstLine="0"/>
              <w:jc w:val="center"/>
            </w:pPr>
            <w:r>
              <w:rPr>
                <w:sz w:val="21"/>
              </w:rPr>
              <w:t>2</w:t>
            </w:r>
          </w:p>
        </w:tc>
        <w:tc>
          <w:tcPr>
            <w:tcW w:w="1871" w:type="dxa"/>
          </w:tcPr>
          <w:p w14:paraId="756F79BD" w14:textId="77777777" w:rsidR="00533582" w:rsidRDefault="00CB5C37">
            <w:pPr>
              <w:spacing w:before="40" w:after="40" w:line="280" w:lineRule="atLeast"/>
              <w:ind w:firstLine="0"/>
              <w:jc w:val="center"/>
            </w:pPr>
            <w:r>
              <w:rPr>
                <w:sz w:val="21"/>
              </w:rPr>
              <w:t>430744</w:t>
            </w:r>
          </w:p>
        </w:tc>
        <w:tc>
          <w:tcPr>
            <w:tcW w:w="1871" w:type="dxa"/>
          </w:tcPr>
          <w:p w14:paraId="509E42BB" w14:textId="77777777" w:rsidR="00533582" w:rsidRDefault="00CB5C37">
            <w:pPr>
              <w:spacing w:before="40" w:after="40" w:line="280" w:lineRule="atLeast"/>
              <w:ind w:firstLine="0"/>
              <w:jc w:val="center"/>
            </w:pPr>
            <w:r>
              <w:rPr>
                <w:sz w:val="21"/>
              </w:rPr>
              <w:t>2197088</w:t>
            </w:r>
          </w:p>
        </w:tc>
        <w:tc>
          <w:tcPr>
            <w:tcW w:w="1871" w:type="dxa"/>
          </w:tcPr>
          <w:p w14:paraId="6272D3ED" w14:textId="77777777" w:rsidR="00533582" w:rsidRDefault="00CB5C37">
            <w:pPr>
              <w:spacing w:before="40" w:after="40" w:line="280" w:lineRule="atLeast"/>
              <w:ind w:firstLine="0"/>
              <w:jc w:val="center"/>
            </w:pPr>
            <w:r>
              <w:rPr>
                <w:sz w:val="21"/>
              </w:rPr>
              <w:t>2.456199</w:t>
            </w:r>
          </w:p>
        </w:tc>
      </w:tr>
      <w:tr w:rsidR="00533582" w14:paraId="18C974A6" w14:textId="77777777">
        <w:trPr>
          <w:cantSplit/>
        </w:trPr>
        <w:tc>
          <w:tcPr>
            <w:tcW w:w="1871" w:type="dxa"/>
          </w:tcPr>
          <w:p w14:paraId="2C0E73DD" w14:textId="77777777" w:rsidR="00533582" w:rsidRDefault="00CB5C37">
            <w:pPr>
              <w:spacing w:before="40" w:after="40" w:line="280" w:lineRule="atLeast"/>
              <w:ind w:firstLine="0"/>
              <w:jc w:val="center"/>
            </w:pPr>
            <w:r>
              <w:rPr>
                <w:sz w:val="21"/>
              </w:rPr>
              <w:t>84</w:t>
            </w:r>
          </w:p>
        </w:tc>
        <w:tc>
          <w:tcPr>
            <w:tcW w:w="1871" w:type="dxa"/>
          </w:tcPr>
          <w:p w14:paraId="417FBCA7" w14:textId="77777777" w:rsidR="00533582" w:rsidRDefault="00CB5C37">
            <w:pPr>
              <w:spacing w:before="40" w:after="40" w:line="280" w:lineRule="atLeast"/>
              <w:ind w:firstLine="0"/>
              <w:jc w:val="center"/>
            </w:pPr>
            <w:r>
              <w:rPr>
                <w:sz w:val="21"/>
              </w:rPr>
              <w:t>2</w:t>
            </w:r>
          </w:p>
        </w:tc>
        <w:tc>
          <w:tcPr>
            <w:tcW w:w="1871" w:type="dxa"/>
          </w:tcPr>
          <w:p w14:paraId="5C752490" w14:textId="77777777" w:rsidR="00533582" w:rsidRDefault="00CB5C37">
            <w:pPr>
              <w:spacing w:before="40" w:after="40" w:line="280" w:lineRule="atLeast"/>
              <w:ind w:firstLine="0"/>
              <w:jc w:val="center"/>
            </w:pPr>
            <w:r>
              <w:rPr>
                <w:sz w:val="21"/>
              </w:rPr>
              <w:t>1132696</w:t>
            </w:r>
          </w:p>
        </w:tc>
        <w:tc>
          <w:tcPr>
            <w:tcW w:w="1871" w:type="dxa"/>
          </w:tcPr>
          <w:p w14:paraId="1508969C" w14:textId="77777777" w:rsidR="00533582" w:rsidRDefault="00CB5C37">
            <w:pPr>
              <w:spacing w:before="40" w:after="40" w:line="280" w:lineRule="atLeast"/>
              <w:ind w:firstLine="0"/>
              <w:jc w:val="center"/>
            </w:pPr>
            <w:r>
              <w:rPr>
                <w:sz w:val="21"/>
              </w:rPr>
              <w:t>31812096</w:t>
            </w:r>
          </w:p>
        </w:tc>
        <w:tc>
          <w:tcPr>
            <w:tcW w:w="1871" w:type="dxa"/>
          </w:tcPr>
          <w:p w14:paraId="0586A08A" w14:textId="77777777" w:rsidR="00533582" w:rsidRDefault="00CB5C37">
            <w:pPr>
              <w:spacing w:before="40" w:after="40" w:line="280" w:lineRule="atLeast"/>
              <w:ind w:firstLine="0"/>
              <w:jc w:val="center"/>
            </w:pPr>
            <w:r>
              <w:rPr>
                <w:sz w:val="21"/>
              </w:rPr>
              <w:t>2.213667</w:t>
            </w:r>
          </w:p>
        </w:tc>
      </w:tr>
      <w:tr w:rsidR="00533582" w14:paraId="49D595C2" w14:textId="77777777">
        <w:trPr>
          <w:cantSplit/>
        </w:trPr>
        <w:tc>
          <w:tcPr>
            <w:tcW w:w="1871" w:type="dxa"/>
          </w:tcPr>
          <w:p w14:paraId="038CC5B9" w14:textId="77777777" w:rsidR="00533582" w:rsidRDefault="00CB5C37">
            <w:pPr>
              <w:spacing w:before="40" w:after="40" w:line="280" w:lineRule="atLeast"/>
              <w:ind w:firstLine="0"/>
              <w:jc w:val="center"/>
            </w:pPr>
            <w:r>
              <w:rPr>
                <w:sz w:val="21"/>
              </w:rPr>
              <w:t>85</w:t>
            </w:r>
          </w:p>
        </w:tc>
        <w:tc>
          <w:tcPr>
            <w:tcW w:w="1871" w:type="dxa"/>
          </w:tcPr>
          <w:p w14:paraId="4A89ED46" w14:textId="77777777" w:rsidR="00533582" w:rsidRDefault="00CB5C37">
            <w:pPr>
              <w:spacing w:before="40" w:after="40" w:line="280" w:lineRule="atLeast"/>
              <w:ind w:firstLine="0"/>
              <w:jc w:val="center"/>
            </w:pPr>
            <w:r>
              <w:rPr>
                <w:sz w:val="21"/>
              </w:rPr>
              <w:t>2</w:t>
            </w:r>
          </w:p>
        </w:tc>
        <w:tc>
          <w:tcPr>
            <w:tcW w:w="1871" w:type="dxa"/>
          </w:tcPr>
          <w:p w14:paraId="28607092" w14:textId="77777777" w:rsidR="00533582" w:rsidRDefault="00CB5C37">
            <w:pPr>
              <w:spacing w:before="40" w:after="40" w:line="280" w:lineRule="atLeast"/>
              <w:ind w:firstLine="0"/>
              <w:jc w:val="center"/>
            </w:pPr>
            <w:r>
              <w:rPr>
                <w:sz w:val="21"/>
              </w:rPr>
              <w:t>1843091</w:t>
            </w:r>
          </w:p>
        </w:tc>
        <w:tc>
          <w:tcPr>
            <w:tcW w:w="1871" w:type="dxa"/>
          </w:tcPr>
          <w:p w14:paraId="16CB5839" w14:textId="77777777" w:rsidR="00533582" w:rsidRDefault="00CB5C37">
            <w:pPr>
              <w:spacing w:before="40" w:after="40" w:line="280" w:lineRule="atLeast"/>
              <w:ind w:firstLine="0"/>
              <w:jc w:val="center"/>
            </w:pPr>
            <w:r>
              <w:rPr>
                <w:sz w:val="21"/>
              </w:rPr>
              <w:t>17607566</w:t>
            </w:r>
          </w:p>
        </w:tc>
        <w:tc>
          <w:tcPr>
            <w:tcW w:w="1871" w:type="dxa"/>
          </w:tcPr>
          <w:p w14:paraId="12044B9E" w14:textId="77777777" w:rsidR="00533582" w:rsidRDefault="00CB5C37">
            <w:pPr>
              <w:spacing w:before="40" w:after="40" w:line="280" w:lineRule="atLeast"/>
              <w:ind w:firstLine="0"/>
              <w:jc w:val="center"/>
            </w:pPr>
            <w:r>
              <w:rPr>
                <w:sz w:val="21"/>
              </w:rPr>
              <w:t>1.729648</w:t>
            </w:r>
          </w:p>
        </w:tc>
      </w:tr>
      <w:tr w:rsidR="00533582" w14:paraId="1B045045" w14:textId="77777777">
        <w:trPr>
          <w:cantSplit/>
        </w:trPr>
        <w:tc>
          <w:tcPr>
            <w:tcW w:w="1871" w:type="dxa"/>
          </w:tcPr>
          <w:p w14:paraId="21DF1782" w14:textId="77777777" w:rsidR="00533582" w:rsidRDefault="00CB5C37">
            <w:pPr>
              <w:spacing w:before="40" w:after="40" w:line="280" w:lineRule="atLeast"/>
              <w:ind w:firstLine="0"/>
              <w:jc w:val="center"/>
            </w:pPr>
            <w:r>
              <w:rPr>
                <w:sz w:val="21"/>
              </w:rPr>
              <w:t>86</w:t>
            </w:r>
          </w:p>
        </w:tc>
        <w:tc>
          <w:tcPr>
            <w:tcW w:w="1871" w:type="dxa"/>
          </w:tcPr>
          <w:p w14:paraId="06959C83" w14:textId="77777777" w:rsidR="00533582" w:rsidRDefault="00CB5C37">
            <w:pPr>
              <w:spacing w:before="40" w:after="40" w:line="280" w:lineRule="atLeast"/>
              <w:ind w:firstLine="0"/>
              <w:jc w:val="center"/>
            </w:pPr>
            <w:r>
              <w:rPr>
                <w:sz w:val="21"/>
              </w:rPr>
              <w:t>2</w:t>
            </w:r>
          </w:p>
        </w:tc>
        <w:tc>
          <w:tcPr>
            <w:tcW w:w="1871" w:type="dxa"/>
          </w:tcPr>
          <w:p w14:paraId="34A20F9A" w14:textId="77777777" w:rsidR="00533582" w:rsidRDefault="00CB5C37">
            <w:pPr>
              <w:spacing w:before="40" w:after="40" w:line="280" w:lineRule="atLeast"/>
              <w:ind w:firstLine="0"/>
              <w:jc w:val="center"/>
            </w:pPr>
            <w:r>
              <w:rPr>
                <w:sz w:val="21"/>
              </w:rPr>
              <w:t>73871</w:t>
            </w:r>
          </w:p>
        </w:tc>
        <w:tc>
          <w:tcPr>
            <w:tcW w:w="1871" w:type="dxa"/>
          </w:tcPr>
          <w:p w14:paraId="483D61C2" w14:textId="77777777" w:rsidR="00533582" w:rsidRDefault="00CB5C37">
            <w:pPr>
              <w:spacing w:before="40" w:after="40" w:line="280" w:lineRule="atLeast"/>
              <w:ind w:firstLine="0"/>
              <w:jc w:val="center"/>
            </w:pPr>
            <w:r>
              <w:rPr>
                <w:sz w:val="21"/>
              </w:rPr>
              <w:t>1046854</w:t>
            </w:r>
          </w:p>
        </w:tc>
        <w:tc>
          <w:tcPr>
            <w:tcW w:w="1871" w:type="dxa"/>
          </w:tcPr>
          <w:p w14:paraId="75DC2F02" w14:textId="77777777" w:rsidR="00533582" w:rsidRDefault="00CB5C37">
            <w:pPr>
              <w:spacing w:before="40" w:after="40" w:line="280" w:lineRule="atLeast"/>
              <w:ind w:firstLine="0"/>
              <w:jc w:val="center"/>
            </w:pPr>
            <w:r>
              <w:rPr>
                <w:sz w:val="21"/>
              </w:rPr>
              <w:t>1.602835</w:t>
            </w:r>
          </w:p>
        </w:tc>
      </w:tr>
      <w:tr w:rsidR="00533582" w14:paraId="5EF9D5E8" w14:textId="77777777">
        <w:trPr>
          <w:cantSplit/>
        </w:trPr>
        <w:tc>
          <w:tcPr>
            <w:tcW w:w="1871" w:type="dxa"/>
          </w:tcPr>
          <w:p w14:paraId="0F883A51" w14:textId="77777777" w:rsidR="00533582" w:rsidRDefault="00CB5C37">
            <w:pPr>
              <w:spacing w:before="40" w:after="40" w:line="280" w:lineRule="atLeast"/>
              <w:ind w:firstLine="0"/>
              <w:jc w:val="center"/>
            </w:pPr>
            <w:r>
              <w:rPr>
                <w:sz w:val="21"/>
              </w:rPr>
              <w:t>87</w:t>
            </w:r>
          </w:p>
        </w:tc>
        <w:tc>
          <w:tcPr>
            <w:tcW w:w="1871" w:type="dxa"/>
          </w:tcPr>
          <w:p w14:paraId="7831E155" w14:textId="77777777" w:rsidR="00533582" w:rsidRDefault="00CB5C37">
            <w:pPr>
              <w:spacing w:before="40" w:after="40" w:line="280" w:lineRule="atLeast"/>
              <w:ind w:firstLine="0"/>
              <w:jc w:val="center"/>
            </w:pPr>
            <w:r>
              <w:rPr>
                <w:sz w:val="21"/>
              </w:rPr>
              <w:t>2</w:t>
            </w:r>
          </w:p>
        </w:tc>
        <w:tc>
          <w:tcPr>
            <w:tcW w:w="1871" w:type="dxa"/>
          </w:tcPr>
          <w:p w14:paraId="2C9E64A7" w14:textId="77777777" w:rsidR="00533582" w:rsidRDefault="00CB5C37">
            <w:pPr>
              <w:spacing w:before="40" w:after="40" w:line="280" w:lineRule="atLeast"/>
              <w:ind w:firstLine="0"/>
              <w:jc w:val="center"/>
            </w:pPr>
            <w:r>
              <w:rPr>
                <w:sz w:val="21"/>
              </w:rPr>
              <w:t>1986290</w:t>
            </w:r>
          </w:p>
        </w:tc>
        <w:tc>
          <w:tcPr>
            <w:tcW w:w="1871" w:type="dxa"/>
          </w:tcPr>
          <w:p w14:paraId="53882E5D" w14:textId="77777777" w:rsidR="00533582" w:rsidRDefault="00CB5C37">
            <w:pPr>
              <w:spacing w:before="40" w:after="40" w:line="280" w:lineRule="atLeast"/>
              <w:ind w:firstLine="0"/>
              <w:jc w:val="center"/>
            </w:pPr>
            <w:r>
              <w:rPr>
                <w:sz w:val="21"/>
              </w:rPr>
              <w:t>10142208</w:t>
            </w:r>
          </w:p>
        </w:tc>
        <w:tc>
          <w:tcPr>
            <w:tcW w:w="1871" w:type="dxa"/>
          </w:tcPr>
          <w:p w14:paraId="2A677B81" w14:textId="77777777" w:rsidR="00533582" w:rsidRDefault="00CB5C37">
            <w:pPr>
              <w:spacing w:before="40" w:after="40" w:line="280" w:lineRule="atLeast"/>
              <w:ind w:firstLine="0"/>
              <w:jc w:val="center"/>
            </w:pPr>
            <w:r>
              <w:rPr>
                <w:sz w:val="21"/>
              </w:rPr>
              <w:t>2.000751</w:t>
            </w:r>
          </w:p>
        </w:tc>
      </w:tr>
      <w:tr w:rsidR="00533582" w14:paraId="1629AB0D" w14:textId="77777777">
        <w:trPr>
          <w:cantSplit/>
        </w:trPr>
        <w:tc>
          <w:tcPr>
            <w:tcW w:w="1871" w:type="dxa"/>
          </w:tcPr>
          <w:p w14:paraId="31902183" w14:textId="77777777" w:rsidR="00533582" w:rsidRDefault="00CB5C37">
            <w:pPr>
              <w:spacing w:before="40" w:after="40" w:line="280" w:lineRule="atLeast"/>
              <w:ind w:firstLine="0"/>
              <w:jc w:val="center"/>
            </w:pPr>
            <w:r>
              <w:rPr>
                <w:sz w:val="21"/>
              </w:rPr>
              <w:t>88</w:t>
            </w:r>
          </w:p>
        </w:tc>
        <w:tc>
          <w:tcPr>
            <w:tcW w:w="1871" w:type="dxa"/>
          </w:tcPr>
          <w:p w14:paraId="01627E94" w14:textId="77777777" w:rsidR="00533582" w:rsidRDefault="00CB5C37">
            <w:pPr>
              <w:spacing w:before="40" w:after="40" w:line="280" w:lineRule="atLeast"/>
              <w:ind w:firstLine="0"/>
              <w:jc w:val="center"/>
            </w:pPr>
            <w:r>
              <w:rPr>
                <w:sz w:val="21"/>
              </w:rPr>
              <w:t>2</w:t>
            </w:r>
          </w:p>
        </w:tc>
        <w:tc>
          <w:tcPr>
            <w:tcW w:w="1871" w:type="dxa"/>
          </w:tcPr>
          <w:p w14:paraId="3A9E9B07" w14:textId="77777777" w:rsidR="00533582" w:rsidRDefault="00CB5C37">
            <w:pPr>
              <w:spacing w:before="40" w:after="40" w:line="280" w:lineRule="atLeast"/>
              <w:ind w:firstLine="0"/>
              <w:jc w:val="center"/>
            </w:pPr>
            <w:r>
              <w:rPr>
                <w:sz w:val="21"/>
              </w:rPr>
              <w:t>132639</w:t>
            </w:r>
          </w:p>
        </w:tc>
        <w:tc>
          <w:tcPr>
            <w:tcW w:w="1871" w:type="dxa"/>
          </w:tcPr>
          <w:p w14:paraId="71AE3C46" w14:textId="77777777" w:rsidR="00533582" w:rsidRDefault="00CB5C37">
            <w:pPr>
              <w:spacing w:before="40" w:after="40" w:line="280" w:lineRule="atLeast"/>
              <w:ind w:firstLine="0"/>
              <w:jc w:val="center"/>
            </w:pPr>
            <w:r>
              <w:rPr>
                <w:sz w:val="21"/>
              </w:rPr>
              <w:t>1032234</w:t>
            </w:r>
          </w:p>
        </w:tc>
        <w:tc>
          <w:tcPr>
            <w:tcW w:w="1871" w:type="dxa"/>
          </w:tcPr>
          <w:p w14:paraId="444B41D7" w14:textId="77777777" w:rsidR="00533582" w:rsidRDefault="00CB5C37">
            <w:pPr>
              <w:spacing w:before="40" w:after="40" w:line="280" w:lineRule="atLeast"/>
              <w:ind w:firstLine="0"/>
              <w:jc w:val="center"/>
            </w:pPr>
            <w:r>
              <w:rPr>
                <w:sz w:val="21"/>
              </w:rPr>
              <w:t>1.836737</w:t>
            </w:r>
          </w:p>
        </w:tc>
      </w:tr>
      <w:tr w:rsidR="00533582" w14:paraId="6F8CB5D8" w14:textId="77777777">
        <w:trPr>
          <w:cantSplit/>
        </w:trPr>
        <w:tc>
          <w:tcPr>
            <w:tcW w:w="1871" w:type="dxa"/>
          </w:tcPr>
          <w:p w14:paraId="5793D24F" w14:textId="77777777" w:rsidR="00533582" w:rsidRDefault="00CB5C37">
            <w:pPr>
              <w:spacing w:before="40" w:after="40" w:line="280" w:lineRule="atLeast"/>
              <w:ind w:firstLine="0"/>
              <w:jc w:val="center"/>
            </w:pPr>
            <w:r>
              <w:rPr>
                <w:sz w:val="21"/>
              </w:rPr>
              <w:lastRenderedPageBreak/>
              <w:t>89</w:t>
            </w:r>
          </w:p>
        </w:tc>
        <w:tc>
          <w:tcPr>
            <w:tcW w:w="1871" w:type="dxa"/>
          </w:tcPr>
          <w:p w14:paraId="5CF81091" w14:textId="77777777" w:rsidR="00533582" w:rsidRDefault="00CB5C37">
            <w:pPr>
              <w:spacing w:before="40" w:after="40" w:line="280" w:lineRule="atLeast"/>
              <w:ind w:firstLine="0"/>
              <w:jc w:val="center"/>
            </w:pPr>
            <w:r>
              <w:rPr>
                <w:sz w:val="21"/>
              </w:rPr>
              <w:t>2</w:t>
            </w:r>
          </w:p>
        </w:tc>
        <w:tc>
          <w:tcPr>
            <w:tcW w:w="1871" w:type="dxa"/>
          </w:tcPr>
          <w:p w14:paraId="33A06BC9" w14:textId="77777777" w:rsidR="00533582" w:rsidRDefault="00CB5C37">
            <w:pPr>
              <w:spacing w:before="40" w:after="40" w:line="280" w:lineRule="atLeast"/>
              <w:ind w:firstLine="0"/>
              <w:jc w:val="center"/>
            </w:pPr>
            <w:r>
              <w:rPr>
                <w:sz w:val="21"/>
              </w:rPr>
              <w:t>329220</w:t>
            </w:r>
          </w:p>
        </w:tc>
        <w:tc>
          <w:tcPr>
            <w:tcW w:w="1871" w:type="dxa"/>
          </w:tcPr>
          <w:p w14:paraId="2C53C115" w14:textId="77777777" w:rsidR="00533582" w:rsidRDefault="00CB5C37">
            <w:pPr>
              <w:spacing w:before="40" w:after="40" w:line="280" w:lineRule="atLeast"/>
              <w:ind w:firstLine="0"/>
              <w:jc w:val="center"/>
            </w:pPr>
            <w:r>
              <w:rPr>
                <w:sz w:val="21"/>
              </w:rPr>
              <w:t>1475712</w:t>
            </w:r>
          </w:p>
        </w:tc>
        <w:tc>
          <w:tcPr>
            <w:tcW w:w="1871" w:type="dxa"/>
          </w:tcPr>
          <w:p w14:paraId="24230BE9" w14:textId="77777777" w:rsidR="00533582" w:rsidRDefault="00CB5C37">
            <w:pPr>
              <w:spacing w:before="40" w:after="40" w:line="280" w:lineRule="atLeast"/>
              <w:ind w:firstLine="0"/>
              <w:jc w:val="center"/>
            </w:pPr>
            <w:r>
              <w:rPr>
                <w:sz w:val="21"/>
              </w:rPr>
              <w:t>2.105255</w:t>
            </w:r>
          </w:p>
        </w:tc>
      </w:tr>
      <w:tr w:rsidR="00533582" w14:paraId="4E12433E" w14:textId="77777777">
        <w:trPr>
          <w:cantSplit/>
        </w:trPr>
        <w:tc>
          <w:tcPr>
            <w:tcW w:w="1871" w:type="dxa"/>
          </w:tcPr>
          <w:p w14:paraId="04291543" w14:textId="77777777" w:rsidR="00533582" w:rsidRDefault="00CB5C37">
            <w:pPr>
              <w:spacing w:before="40" w:after="40" w:line="280" w:lineRule="atLeast"/>
              <w:ind w:firstLine="0"/>
              <w:jc w:val="center"/>
            </w:pPr>
            <w:r>
              <w:rPr>
                <w:sz w:val="21"/>
              </w:rPr>
              <w:t>90</w:t>
            </w:r>
          </w:p>
        </w:tc>
        <w:tc>
          <w:tcPr>
            <w:tcW w:w="1871" w:type="dxa"/>
          </w:tcPr>
          <w:p w14:paraId="37214D22" w14:textId="77777777" w:rsidR="00533582" w:rsidRDefault="00CB5C37">
            <w:pPr>
              <w:spacing w:before="40" w:after="40" w:line="280" w:lineRule="atLeast"/>
              <w:ind w:firstLine="0"/>
              <w:jc w:val="center"/>
            </w:pPr>
            <w:r>
              <w:rPr>
                <w:sz w:val="21"/>
              </w:rPr>
              <w:t>2</w:t>
            </w:r>
          </w:p>
        </w:tc>
        <w:tc>
          <w:tcPr>
            <w:tcW w:w="1871" w:type="dxa"/>
          </w:tcPr>
          <w:p w14:paraId="1398E81F" w14:textId="77777777" w:rsidR="00533582" w:rsidRDefault="00CB5C37">
            <w:pPr>
              <w:spacing w:before="40" w:after="40" w:line="280" w:lineRule="atLeast"/>
              <w:ind w:firstLine="0"/>
              <w:jc w:val="center"/>
            </w:pPr>
            <w:r>
              <w:rPr>
                <w:sz w:val="21"/>
              </w:rPr>
              <w:t>469626</w:t>
            </w:r>
          </w:p>
        </w:tc>
        <w:tc>
          <w:tcPr>
            <w:tcW w:w="1871" w:type="dxa"/>
          </w:tcPr>
          <w:p w14:paraId="6C0DADC6" w14:textId="77777777" w:rsidR="00533582" w:rsidRDefault="00CB5C37">
            <w:pPr>
              <w:spacing w:before="40" w:after="40" w:line="280" w:lineRule="atLeast"/>
              <w:ind w:firstLine="0"/>
              <w:jc w:val="center"/>
            </w:pPr>
            <w:r>
              <w:rPr>
                <w:sz w:val="21"/>
              </w:rPr>
              <w:t>3240624</w:t>
            </w:r>
          </w:p>
        </w:tc>
        <w:tc>
          <w:tcPr>
            <w:tcW w:w="1871" w:type="dxa"/>
          </w:tcPr>
          <w:p w14:paraId="63D06DD4" w14:textId="77777777" w:rsidR="00533582" w:rsidRDefault="00CB5C37">
            <w:pPr>
              <w:spacing w:before="40" w:after="40" w:line="280" w:lineRule="atLeast"/>
              <w:ind w:firstLine="0"/>
              <w:jc w:val="center"/>
            </w:pPr>
            <w:r>
              <w:rPr>
                <w:sz w:val="21"/>
              </w:rPr>
              <w:t>2.509152</w:t>
            </w:r>
          </w:p>
        </w:tc>
      </w:tr>
      <w:tr w:rsidR="00533582" w14:paraId="3987FC68" w14:textId="77777777">
        <w:trPr>
          <w:cantSplit/>
        </w:trPr>
        <w:tc>
          <w:tcPr>
            <w:tcW w:w="1871" w:type="dxa"/>
          </w:tcPr>
          <w:p w14:paraId="2DAA8A93" w14:textId="77777777" w:rsidR="00533582" w:rsidRDefault="00CB5C37">
            <w:pPr>
              <w:spacing w:before="40" w:after="40" w:line="280" w:lineRule="atLeast"/>
              <w:ind w:firstLine="0"/>
              <w:jc w:val="center"/>
            </w:pPr>
            <w:r>
              <w:rPr>
                <w:sz w:val="21"/>
              </w:rPr>
              <w:t>91</w:t>
            </w:r>
          </w:p>
        </w:tc>
        <w:tc>
          <w:tcPr>
            <w:tcW w:w="1871" w:type="dxa"/>
          </w:tcPr>
          <w:p w14:paraId="0292F635" w14:textId="77777777" w:rsidR="00533582" w:rsidRDefault="00CB5C37">
            <w:pPr>
              <w:spacing w:before="40" w:after="40" w:line="280" w:lineRule="atLeast"/>
              <w:ind w:firstLine="0"/>
              <w:jc w:val="center"/>
            </w:pPr>
            <w:r>
              <w:rPr>
                <w:sz w:val="21"/>
              </w:rPr>
              <w:t>2</w:t>
            </w:r>
          </w:p>
        </w:tc>
        <w:tc>
          <w:tcPr>
            <w:tcW w:w="1871" w:type="dxa"/>
          </w:tcPr>
          <w:p w14:paraId="5AFC09B2" w14:textId="77777777" w:rsidR="00533582" w:rsidRDefault="00CB5C37">
            <w:pPr>
              <w:spacing w:before="40" w:after="40" w:line="280" w:lineRule="atLeast"/>
              <w:ind w:firstLine="0"/>
              <w:jc w:val="center"/>
            </w:pPr>
            <w:r>
              <w:rPr>
                <w:sz w:val="21"/>
              </w:rPr>
              <w:t>4532609</w:t>
            </w:r>
          </w:p>
        </w:tc>
        <w:tc>
          <w:tcPr>
            <w:tcW w:w="1871" w:type="dxa"/>
          </w:tcPr>
          <w:p w14:paraId="120CE595" w14:textId="77777777" w:rsidR="00533582" w:rsidRDefault="00CB5C37">
            <w:pPr>
              <w:spacing w:before="40" w:after="40" w:line="280" w:lineRule="atLeast"/>
              <w:ind w:firstLine="0"/>
              <w:jc w:val="center"/>
            </w:pPr>
            <w:r>
              <w:rPr>
                <w:sz w:val="21"/>
              </w:rPr>
              <w:t>52032556</w:t>
            </w:r>
          </w:p>
        </w:tc>
        <w:tc>
          <w:tcPr>
            <w:tcW w:w="1871" w:type="dxa"/>
          </w:tcPr>
          <w:p w14:paraId="13D04F89" w14:textId="77777777" w:rsidR="00533582" w:rsidRDefault="00CB5C37">
            <w:pPr>
              <w:spacing w:before="40" w:after="40" w:line="280" w:lineRule="atLeast"/>
              <w:ind w:firstLine="0"/>
              <w:jc w:val="center"/>
            </w:pPr>
            <w:r>
              <w:rPr>
                <w:sz w:val="21"/>
              </w:rPr>
              <w:t>2.026817</w:t>
            </w:r>
          </w:p>
        </w:tc>
      </w:tr>
      <w:tr w:rsidR="00533582" w14:paraId="14B959AB" w14:textId="77777777">
        <w:trPr>
          <w:cantSplit/>
        </w:trPr>
        <w:tc>
          <w:tcPr>
            <w:tcW w:w="1871" w:type="dxa"/>
          </w:tcPr>
          <w:p w14:paraId="30EB001E" w14:textId="77777777" w:rsidR="00533582" w:rsidRDefault="00CB5C37">
            <w:pPr>
              <w:spacing w:before="40" w:after="40" w:line="280" w:lineRule="atLeast"/>
              <w:ind w:firstLine="0"/>
              <w:jc w:val="center"/>
            </w:pPr>
            <w:r>
              <w:rPr>
                <w:sz w:val="21"/>
              </w:rPr>
              <w:t>92</w:t>
            </w:r>
          </w:p>
        </w:tc>
        <w:tc>
          <w:tcPr>
            <w:tcW w:w="1871" w:type="dxa"/>
          </w:tcPr>
          <w:p w14:paraId="42704CAD" w14:textId="77777777" w:rsidR="00533582" w:rsidRDefault="00CB5C37">
            <w:pPr>
              <w:spacing w:before="40" w:after="40" w:line="280" w:lineRule="atLeast"/>
              <w:ind w:firstLine="0"/>
              <w:jc w:val="center"/>
            </w:pPr>
            <w:r>
              <w:rPr>
                <w:sz w:val="21"/>
              </w:rPr>
              <w:t>2</w:t>
            </w:r>
          </w:p>
        </w:tc>
        <w:tc>
          <w:tcPr>
            <w:tcW w:w="1871" w:type="dxa"/>
          </w:tcPr>
          <w:p w14:paraId="693A5127" w14:textId="77777777" w:rsidR="00533582" w:rsidRDefault="00CB5C37">
            <w:pPr>
              <w:spacing w:before="40" w:after="40" w:line="280" w:lineRule="atLeast"/>
              <w:ind w:firstLine="0"/>
              <w:jc w:val="center"/>
            </w:pPr>
            <w:r>
              <w:rPr>
                <w:sz w:val="21"/>
              </w:rPr>
              <w:t>2013738</w:t>
            </w:r>
          </w:p>
        </w:tc>
        <w:tc>
          <w:tcPr>
            <w:tcW w:w="1871" w:type="dxa"/>
          </w:tcPr>
          <w:p w14:paraId="7D4829DE" w14:textId="77777777" w:rsidR="00533582" w:rsidRDefault="00CB5C37">
            <w:pPr>
              <w:spacing w:before="40" w:after="40" w:line="280" w:lineRule="atLeast"/>
              <w:ind w:firstLine="0"/>
              <w:jc w:val="center"/>
            </w:pPr>
            <w:r>
              <w:rPr>
                <w:sz w:val="21"/>
              </w:rPr>
              <w:t>10072672</w:t>
            </w:r>
          </w:p>
        </w:tc>
        <w:tc>
          <w:tcPr>
            <w:tcW w:w="1871" w:type="dxa"/>
          </w:tcPr>
          <w:p w14:paraId="547B2EA5" w14:textId="77777777" w:rsidR="00533582" w:rsidRDefault="00CB5C37">
            <w:pPr>
              <w:spacing w:before="40" w:after="40" w:line="280" w:lineRule="atLeast"/>
              <w:ind w:firstLine="0"/>
              <w:jc w:val="center"/>
            </w:pPr>
            <w:r>
              <w:rPr>
                <w:sz w:val="21"/>
              </w:rPr>
              <w:t>2.391351</w:t>
            </w:r>
          </w:p>
        </w:tc>
      </w:tr>
      <w:tr w:rsidR="00533582" w14:paraId="5FF4DDAC" w14:textId="77777777">
        <w:trPr>
          <w:cantSplit/>
        </w:trPr>
        <w:tc>
          <w:tcPr>
            <w:tcW w:w="1871" w:type="dxa"/>
          </w:tcPr>
          <w:p w14:paraId="25B1B3EA" w14:textId="77777777" w:rsidR="00533582" w:rsidRDefault="00CB5C37">
            <w:pPr>
              <w:spacing w:before="40" w:after="40" w:line="280" w:lineRule="atLeast"/>
              <w:ind w:firstLine="0"/>
              <w:jc w:val="center"/>
            </w:pPr>
            <w:r>
              <w:rPr>
                <w:sz w:val="21"/>
              </w:rPr>
              <w:t>93</w:t>
            </w:r>
          </w:p>
        </w:tc>
        <w:tc>
          <w:tcPr>
            <w:tcW w:w="1871" w:type="dxa"/>
          </w:tcPr>
          <w:p w14:paraId="2D4FD3BA" w14:textId="77777777" w:rsidR="00533582" w:rsidRDefault="00CB5C37">
            <w:pPr>
              <w:spacing w:before="40" w:after="40" w:line="280" w:lineRule="atLeast"/>
              <w:ind w:firstLine="0"/>
              <w:jc w:val="center"/>
            </w:pPr>
            <w:r>
              <w:rPr>
                <w:sz w:val="21"/>
              </w:rPr>
              <w:t>2</w:t>
            </w:r>
          </w:p>
        </w:tc>
        <w:tc>
          <w:tcPr>
            <w:tcW w:w="1871" w:type="dxa"/>
          </w:tcPr>
          <w:p w14:paraId="6A7A577E" w14:textId="77777777" w:rsidR="00533582" w:rsidRDefault="00CB5C37">
            <w:pPr>
              <w:spacing w:before="40" w:after="40" w:line="280" w:lineRule="atLeast"/>
              <w:ind w:firstLine="0"/>
              <w:jc w:val="center"/>
            </w:pPr>
            <w:r>
              <w:rPr>
                <w:sz w:val="21"/>
              </w:rPr>
              <w:t>37559</w:t>
            </w:r>
          </w:p>
        </w:tc>
        <w:tc>
          <w:tcPr>
            <w:tcW w:w="1871" w:type="dxa"/>
          </w:tcPr>
          <w:p w14:paraId="727B5D34" w14:textId="77777777" w:rsidR="00533582" w:rsidRDefault="00CB5C37">
            <w:pPr>
              <w:spacing w:before="40" w:after="40" w:line="280" w:lineRule="atLeast"/>
              <w:ind w:firstLine="0"/>
              <w:jc w:val="center"/>
            </w:pPr>
            <w:r>
              <w:rPr>
                <w:sz w:val="21"/>
              </w:rPr>
              <w:t>28672</w:t>
            </w:r>
          </w:p>
        </w:tc>
        <w:tc>
          <w:tcPr>
            <w:tcW w:w="1871" w:type="dxa"/>
          </w:tcPr>
          <w:p w14:paraId="01B38B55" w14:textId="77777777" w:rsidR="00533582" w:rsidRDefault="00CB5C37">
            <w:pPr>
              <w:spacing w:before="40" w:after="40" w:line="280" w:lineRule="atLeast"/>
              <w:ind w:firstLine="0"/>
              <w:jc w:val="center"/>
            </w:pPr>
            <w:r>
              <w:rPr>
                <w:sz w:val="21"/>
              </w:rPr>
              <w:t>1.975692</w:t>
            </w:r>
          </w:p>
        </w:tc>
      </w:tr>
      <w:tr w:rsidR="00533582" w14:paraId="674079F6" w14:textId="77777777">
        <w:trPr>
          <w:cantSplit/>
        </w:trPr>
        <w:tc>
          <w:tcPr>
            <w:tcW w:w="1871" w:type="dxa"/>
          </w:tcPr>
          <w:p w14:paraId="4FE8E641" w14:textId="77777777" w:rsidR="00533582" w:rsidRDefault="00CB5C37">
            <w:pPr>
              <w:spacing w:before="40" w:after="40" w:line="280" w:lineRule="atLeast"/>
              <w:ind w:firstLine="0"/>
              <w:jc w:val="center"/>
            </w:pPr>
            <w:r>
              <w:rPr>
                <w:sz w:val="21"/>
              </w:rPr>
              <w:t>94</w:t>
            </w:r>
          </w:p>
        </w:tc>
        <w:tc>
          <w:tcPr>
            <w:tcW w:w="1871" w:type="dxa"/>
          </w:tcPr>
          <w:p w14:paraId="34D62321" w14:textId="77777777" w:rsidR="00533582" w:rsidRDefault="00CB5C37">
            <w:pPr>
              <w:spacing w:before="40" w:after="40" w:line="280" w:lineRule="atLeast"/>
              <w:ind w:firstLine="0"/>
              <w:jc w:val="center"/>
            </w:pPr>
            <w:r>
              <w:rPr>
                <w:sz w:val="21"/>
              </w:rPr>
              <w:t>2</w:t>
            </w:r>
          </w:p>
        </w:tc>
        <w:tc>
          <w:tcPr>
            <w:tcW w:w="1871" w:type="dxa"/>
          </w:tcPr>
          <w:p w14:paraId="160E88D3" w14:textId="77777777" w:rsidR="00533582" w:rsidRDefault="00CB5C37">
            <w:pPr>
              <w:spacing w:before="40" w:after="40" w:line="280" w:lineRule="atLeast"/>
              <w:ind w:firstLine="0"/>
              <w:jc w:val="center"/>
            </w:pPr>
            <w:r>
              <w:rPr>
                <w:sz w:val="21"/>
              </w:rPr>
              <w:t>42420</w:t>
            </w:r>
          </w:p>
        </w:tc>
        <w:tc>
          <w:tcPr>
            <w:tcW w:w="1871" w:type="dxa"/>
          </w:tcPr>
          <w:p w14:paraId="46A3C657" w14:textId="77777777" w:rsidR="00533582" w:rsidRDefault="00CB5C37">
            <w:pPr>
              <w:spacing w:before="40" w:after="40" w:line="280" w:lineRule="atLeast"/>
              <w:ind w:firstLine="0"/>
              <w:jc w:val="center"/>
            </w:pPr>
            <w:r>
              <w:rPr>
                <w:sz w:val="21"/>
              </w:rPr>
              <w:t>243400</w:t>
            </w:r>
          </w:p>
        </w:tc>
        <w:tc>
          <w:tcPr>
            <w:tcW w:w="1871" w:type="dxa"/>
          </w:tcPr>
          <w:p w14:paraId="13FCE095" w14:textId="77777777" w:rsidR="00533582" w:rsidRDefault="00CB5C37">
            <w:pPr>
              <w:spacing w:before="40" w:after="40" w:line="280" w:lineRule="atLeast"/>
              <w:ind w:firstLine="0"/>
              <w:jc w:val="center"/>
            </w:pPr>
            <w:r>
              <w:rPr>
                <w:sz w:val="21"/>
              </w:rPr>
              <w:t>2.236964</w:t>
            </w:r>
          </w:p>
        </w:tc>
      </w:tr>
      <w:tr w:rsidR="00533582" w14:paraId="37ADFC4D" w14:textId="77777777">
        <w:trPr>
          <w:cantSplit/>
        </w:trPr>
        <w:tc>
          <w:tcPr>
            <w:tcW w:w="1871" w:type="dxa"/>
          </w:tcPr>
          <w:p w14:paraId="2F93B74C" w14:textId="77777777" w:rsidR="00533582" w:rsidRDefault="00CB5C37">
            <w:pPr>
              <w:spacing w:before="40" w:after="40" w:line="280" w:lineRule="atLeast"/>
              <w:ind w:firstLine="0"/>
              <w:jc w:val="center"/>
            </w:pPr>
            <w:r>
              <w:rPr>
                <w:sz w:val="21"/>
              </w:rPr>
              <w:t>95</w:t>
            </w:r>
          </w:p>
        </w:tc>
        <w:tc>
          <w:tcPr>
            <w:tcW w:w="1871" w:type="dxa"/>
          </w:tcPr>
          <w:p w14:paraId="50EBABC9" w14:textId="77777777" w:rsidR="00533582" w:rsidRDefault="00CB5C37">
            <w:pPr>
              <w:spacing w:before="40" w:after="40" w:line="280" w:lineRule="atLeast"/>
              <w:ind w:firstLine="0"/>
              <w:jc w:val="center"/>
            </w:pPr>
            <w:r>
              <w:rPr>
                <w:sz w:val="21"/>
              </w:rPr>
              <w:t>2</w:t>
            </w:r>
          </w:p>
        </w:tc>
        <w:tc>
          <w:tcPr>
            <w:tcW w:w="1871" w:type="dxa"/>
          </w:tcPr>
          <w:p w14:paraId="7C2A1B4D" w14:textId="77777777" w:rsidR="00533582" w:rsidRDefault="00CB5C37">
            <w:pPr>
              <w:spacing w:before="40" w:after="40" w:line="280" w:lineRule="atLeast"/>
              <w:ind w:firstLine="0"/>
              <w:jc w:val="center"/>
            </w:pPr>
            <w:r>
              <w:rPr>
                <w:sz w:val="21"/>
              </w:rPr>
              <w:t>1033019</w:t>
            </w:r>
          </w:p>
        </w:tc>
        <w:tc>
          <w:tcPr>
            <w:tcW w:w="1871" w:type="dxa"/>
          </w:tcPr>
          <w:p w14:paraId="76665EA4" w14:textId="77777777" w:rsidR="00533582" w:rsidRDefault="00CB5C37">
            <w:pPr>
              <w:spacing w:before="40" w:after="40" w:line="280" w:lineRule="atLeast"/>
              <w:ind w:firstLine="0"/>
              <w:jc w:val="center"/>
            </w:pPr>
            <w:r>
              <w:rPr>
                <w:sz w:val="21"/>
              </w:rPr>
              <w:t>73728</w:t>
            </w:r>
          </w:p>
        </w:tc>
        <w:tc>
          <w:tcPr>
            <w:tcW w:w="1871" w:type="dxa"/>
          </w:tcPr>
          <w:p w14:paraId="5049BB94" w14:textId="77777777" w:rsidR="00533582" w:rsidRDefault="00CB5C37">
            <w:pPr>
              <w:spacing w:before="40" w:after="40" w:line="280" w:lineRule="atLeast"/>
              <w:ind w:firstLine="0"/>
              <w:jc w:val="center"/>
            </w:pPr>
            <w:r>
              <w:rPr>
                <w:sz w:val="21"/>
              </w:rPr>
              <w:t>2.018214</w:t>
            </w:r>
          </w:p>
        </w:tc>
      </w:tr>
      <w:tr w:rsidR="00533582" w14:paraId="20DE1920" w14:textId="77777777">
        <w:trPr>
          <w:cantSplit/>
        </w:trPr>
        <w:tc>
          <w:tcPr>
            <w:tcW w:w="1871" w:type="dxa"/>
          </w:tcPr>
          <w:p w14:paraId="28B4E027" w14:textId="77777777" w:rsidR="00533582" w:rsidRDefault="00CB5C37">
            <w:pPr>
              <w:spacing w:before="40" w:after="40" w:line="280" w:lineRule="atLeast"/>
              <w:ind w:firstLine="0"/>
              <w:jc w:val="center"/>
            </w:pPr>
            <w:r>
              <w:rPr>
                <w:sz w:val="21"/>
              </w:rPr>
              <w:t>96</w:t>
            </w:r>
          </w:p>
        </w:tc>
        <w:tc>
          <w:tcPr>
            <w:tcW w:w="1871" w:type="dxa"/>
          </w:tcPr>
          <w:p w14:paraId="3E080B44" w14:textId="77777777" w:rsidR="00533582" w:rsidRDefault="00CB5C37">
            <w:pPr>
              <w:spacing w:before="40" w:after="40" w:line="280" w:lineRule="atLeast"/>
              <w:ind w:firstLine="0"/>
              <w:jc w:val="center"/>
            </w:pPr>
            <w:r>
              <w:rPr>
                <w:sz w:val="21"/>
              </w:rPr>
              <w:t>2</w:t>
            </w:r>
          </w:p>
        </w:tc>
        <w:tc>
          <w:tcPr>
            <w:tcW w:w="1871" w:type="dxa"/>
          </w:tcPr>
          <w:p w14:paraId="55A4F409" w14:textId="77777777" w:rsidR="00533582" w:rsidRDefault="00CB5C37">
            <w:pPr>
              <w:spacing w:before="40" w:after="40" w:line="280" w:lineRule="atLeast"/>
              <w:ind w:firstLine="0"/>
              <w:jc w:val="center"/>
            </w:pPr>
            <w:r>
              <w:rPr>
                <w:sz w:val="21"/>
              </w:rPr>
              <w:t>41628</w:t>
            </w:r>
          </w:p>
        </w:tc>
        <w:tc>
          <w:tcPr>
            <w:tcW w:w="1871" w:type="dxa"/>
          </w:tcPr>
          <w:p w14:paraId="3432F049" w14:textId="77777777" w:rsidR="00533582" w:rsidRDefault="00CB5C37">
            <w:pPr>
              <w:spacing w:before="40" w:after="40" w:line="280" w:lineRule="atLeast"/>
              <w:ind w:firstLine="0"/>
              <w:jc w:val="center"/>
            </w:pPr>
            <w:r>
              <w:rPr>
                <w:sz w:val="21"/>
              </w:rPr>
              <w:t>346520</w:t>
            </w:r>
          </w:p>
        </w:tc>
        <w:tc>
          <w:tcPr>
            <w:tcW w:w="1871" w:type="dxa"/>
          </w:tcPr>
          <w:p w14:paraId="2138F364" w14:textId="77777777" w:rsidR="00533582" w:rsidRDefault="00CB5C37">
            <w:pPr>
              <w:spacing w:before="40" w:after="40" w:line="280" w:lineRule="atLeast"/>
              <w:ind w:firstLine="0"/>
              <w:jc w:val="center"/>
            </w:pPr>
            <w:r>
              <w:rPr>
                <w:sz w:val="21"/>
              </w:rPr>
              <w:t>2.022533</w:t>
            </w:r>
          </w:p>
        </w:tc>
      </w:tr>
      <w:tr w:rsidR="00533582" w14:paraId="2ABA1CE3" w14:textId="77777777">
        <w:trPr>
          <w:cantSplit/>
        </w:trPr>
        <w:tc>
          <w:tcPr>
            <w:tcW w:w="1871" w:type="dxa"/>
          </w:tcPr>
          <w:p w14:paraId="03769348" w14:textId="77777777" w:rsidR="00533582" w:rsidRDefault="00CB5C37">
            <w:pPr>
              <w:spacing w:before="40" w:after="40" w:line="280" w:lineRule="atLeast"/>
              <w:ind w:firstLine="0"/>
              <w:jc w:val="center"/>
            </w:pPr>
            <w:r>
              <w:rPr>
                <w:sz w:val="21"/>
              </w:rPr>
              <w:t>97</w:t>
            </w:r>
          </w:p>
        </w:tc>
        <w:tc>
          <w:tcPr>
            <w:tcW w:w="1871" w:type="dxa"/>
          </w:tcPr>
          <w:p w14:paraId="76FCDC89" w14:textId="77777777" w:rsidR="00533582" w:rsidRDefault="00CB5C37">
            <w:pPr>
              <w:spacing w:before="40" w:after="40" w:line="280" w:lineRule="atLeast"/>
              <w:ind w:firstLine="0"/>
              <w:jc w:val="center"/>
            </w:pPr>
            <w:r>
              <w:rPr>
                <w:sz w:val="21"/>
              </w:rPr>
              <w:t>2</w:t>
            </w:r>
          </w:p>
        </w:tc>
        <w:tc>
          <w:tcPr>
            <w:tcW w:w="1871" w:type="dxa"/>
          </w:tcPr>
          <w:p w14:paraId="5DA57A7D" w14:textId="77777777" w:rsidR="00533582" w:rsidRDefault="00CB5C37">
            <w:pPr>
              <w:spacing w:before="40" w:after="40" w:line="280" w:lineRule="atLeast"/>
              <w:ind w:firstLine="0"/>
              <w:jc w:val="center"/>
            </w:pPr>
            <w:r>
              <w:rPr>
                <w:sz w:val="21"/>
              </w:rPr>
              <w:t>5152906</w:t>
            </w:r>
          </w:p>
        </w:tc>
        <w:tc>
          <w:tcPr>
            <w:tcW w:w="1871" w:type="dxa"/>
          </w:tcPr>
          <w:p w14:paraId="3058FE07" w14:textId="77777777" w:rsidR="00533582" w:rsidRDefault="00CB5C37">
            <w:pPr>
              <w:spacing w:before="40" w:after="40" w:line="280" w:lineRule="atLeast"/>
              <w:ind w:firstLine="0"/>
              <w:jc w:val="center"/>
            </w:pPr>
            <w:r>
              <w:rPr>
                <w:sz w:val="21"/>
              </w:rPr>
              <w:t>2490368</w:t>
            </w:r>
          </w:p>
        </w:tc>
        <w:tc>
          <w:tcPr>
            <w:tcW w:w="1871" w:type="dxa"/>
          </w:tcPr>
          <w:p w14:paraId="61162C9B" w14:textId="77777777" w:rsidR="00533582" w:rsidRDefault="00CB5C37">
            <w:pPr>
              <w:spacing w:before="40" w:after="40" w:line="280" w:lineRule="atLeast"/>
              <w:ind w:firstLine="0"/>
              <w:jc w:val="center"/>
            </w:pPr>
            <w:r>
              <w:rPr>
                <w:sz w:val="21"/>
              </w:rPr>
              <w:t>2.230103</w:t>
            </w:r>
          </w:p>
        </w:tc>
      </w:tr>
      <w:tr w:rsidR="00533582" w14:paraId="6CA31636" w14:textId="77777777">
        <w:trPr>
          <w:cantSplit/>
        </w:trPr>
        <w:tc>
          <w:tcPr>
            <w:tcW w:w="1871" w:type="dxa"/>
          </w:tcPr>
          <w:p w14:paraId="40F2FD7E" w14:textId="77777777" w:rsidR="00533582" w:rsidRDefault="00CB5C37">
            <w:pPr>
              <w:spacing w:before="40" w:after="40" w:line="280" w:lineRule="atLeast"/>
              <w:ind w:firstLine="0"/>
              <w:jc w:val="center"/>
            </w:pPr>
            <w:r>
              <w:rPr>
                <w:sz w:val="21"/>
              </w:rPr>
              <w:t>98</w:t>
            </w:r>
          </w:p>
        </w:tc>
        <w:tc>
          <w:tcPr>
            <w:tcW w:w="1871" w:type="dxa"/>
          </w:tcPr>
          <w:p w14:paraId="44F39A1F" w14:textId="77777777" w:rsidR="00533582" w:rsidRDefault="00CB5C37">
            <w:pPr>
              <w:spacing w:before="40" w:after="40" w:line="280" w:lineRule="atLeast"/>
              <w:ind w:firstLine="0"/>
              <w:jc w:val="center"/>
            </w:pPr>
            <w:r>
              <w:rPr>
                <w:sz w:val="21"/>
              </w:rPr>
              <w:t>2</w:t>
            </w:r>
          </w:p>
        </w:tc>
        <w:tc>
          <w:tcPr>
            <w:tcW w:w="1871" w:type="dxa"/>
          </w:tcPr>
          <w:p w14:paraId="506C7ED0" w14:textId="77777777" w:rsidR="00533582" w:rsidRDefault="00CB5C37">
            <w:pPr>
              <w:spacing w:before="40" w:after="40" w:line="280" w:lineRule="atLeast"/>
              <w:ind w:firstLine="0"/>
              <w:jc w:val="center"/>
            </w:pPr>
            <w:r>
              <w:rPr>
                <w:sz w:val="21"/>
              </w:rPr>
              <w:t>89551</w:t>
            </w:r>
          </w:p>
        </w:tc>
        <w:tc>
          <w:tcPr>
            <w:tcW w:w="1871" w:type="dxa"/>
          </w:tcPr>
          <w:p w14:paraId="6D49CC73" w14:textId="77777777" w:rsidR="00533582" w:rsidRDefault="00CB5C37">
            <w:pPr>
              <w:spacing w:before="40" w:after="40" w:line="280" w:lineRule="atLeast"/>
              <w:ind w:firstLine="0"/>
              <w:jc w:val="center"/>
            </w:pPr>
            <w:r>
              <w:rPr>
                <w:sz w:val="21"/>
              </w:rPr>
              <w:t>0</w:t>
            </w:r>
          </w:p>
        </w:tc>
        <w:tc>
          <w:tcPr>
            <w:tcW w:w="1871" w:type="dxa"/>
          </w:tcPr>
          <w:p w14:paraId="43353E48" w14:textId="77777777" w:rsidR="00533582" w:rsidRDefault="00CB5C37">
            <w:pPr>
              <w:spacing w:before="40" w:after="40" w:line="280" w:lineRule="atLeast"/>
              <w:ind w:firstLine="0"/>
              <w:jc w:val="center"/>
            </w:pPr>
            <w:r>
              <w:rPr>
                <w:sz w:val="21"/>
              </w:rPr>
              <w:t>1.981329</w:t>
            </w:r>
          </w:p>
        </w:tc>
      </w:tr>
      <w:tr w:rsidR="00533582" w14:paraId="7F37D81B" w14:textId="77777777">
        <w:trPr>
          <w:cantSplit/>
        </w:trPr>
        <w:tc>
          <w:tcPr>
            <w:tcW w:w="1871" w:type="dxa"/>
          </w:tcPr>
          <w:p w14:paraId="47980F73" w14:textId="77777777" w:rsidR="00533582" w:rsidRDefault="00CB5C37">
            <w:pPr>
              <w:spacing w:before="40" w:after="40" w:line="280" w:lineRule="atLeast"/>
              <w:ind w:firstLine="0"/>
              <w:jc w:val="center"/>
            </w:pPr>
            <w:r>
              <w:rPr>
                <w:sz w:val="21"/>
              </w:rPr>
              <w:t>99</w:t>
            </w:r>
          </w:p>
        </w:tc>
        <w:tc>
          <w:tcPr>
            <w:tcW w:w="1871" w:type="dxa"/>
          </w:tcPr>
          <w:p w14:paraId="2F95961B" w14:textId="77777777" w:rsidR="00533582" w:rsidRDefault="00CB5C37">
            <w:pPr>
              <w:spacing w:before="40" w:after="40" w:line="280" w:lineRule="atLeast"/>
              <w:ind w:firstLine="0"/>
              <w:jc w:val="center"/>
            </w:pPr>
            <w:r>
              <w:rPr>
                <w:sz w:val="21"/>
              </w:rPr>
              <w:t>2</w:t>
            </w:r>
          </w:p>
        </w:tc>
        <w:tc>
          <w:tcPr>
            <w:tcW w:w="1871" w:type="dxa"/>
          </w:tcPr>
          <w:p w14:paraId="18AC4FCB" w14:textId="77777777" w:rsidR="00533582" w:rsidRDefault="00CB5C37">
            <w:pPr>
              <w:spacing w:before="40" w:after="40" w:line="280" w:lineRule="atLeast"/>
              <w:ind w:firstLine="0"/>
              <w:jc w:val="center"/>
            </w:pPr>
            <w:r>
              <w:rPr>
                <w:sz w:val="21"/>
              </w:rPr>
              <w:t>803543</w:t>
            </w:r>
          </w:p>
        </w:tc>
        <w:tc>
          <w:tcPr>
            <w:tcW w:w="1871" w:type="dxa"/>
          </w:tcPr>
          <w:p w14:paraId="257DEB40" w14:textId="77777777" w:rsidR="00533582" w:rsidRDefault="00CB5C37">
            <w:pPr>
              <w:spacing w:before="40" w:after="40" w:line="280" w:lineRule="atLeast"/>
              <w:ind w:firstLine="0"/>
              <w:jc w:val="center"/>
            </w:pPr>
            <w:r>
              <w:rPr>
                <w:sz w:val="21"/>
              </w:rPr>
              <w:t>5488640</w:t>
            </w:r>
          </w:p>
        </w:tc>
        <w:tc>
          <w:tcPr>
            <w:tcW w:w="1871" w:type="dxa"/>
          </w:tcPr>
          <w:p w14:paraId="6AB6BB2F" w14:textId="77777777" w:rsidR="00533582" w:rsidRDefault="00CB5C37">
            <w:pPr>
              <w:spacing w:before="40" w:after="40" w:line="280" w:lineRule="atLeast"/>
              <w:ind w:firstLine="0"/>
              <w:jc w:val="center"/>
            </w:pPr>
            <w:r>
              <w:rPr>
                <w:sz w:val="21"/>
              </w:rPr>
              <w:t>2.019804</w:t>
            </w:r>
          </w:p>
        </w:tc>
      </w:tr>
      <w:tr w:rsidR="00533582" w14:paraId="7ED2917B" w14:textId="77777777">
        <w:trPr>
          <w:cantSplit/>
        </w:trPr>
        <w:tc>
          <w:tcPr>
            <w:tcW w:w="1871" w:type="dxa"/>
          </w:tcPr>
          <w:p w14:paraId="1C6A8271" w14:textId="77777777" w:rsidR="00533582" w:rsidRDefault="00CB5C37">
            <w:pPr>
              <w:spacing w:before="40" w:after="40" w:line="280" w:lineRule="atLeast"/>
              <w:ind w:firstLine="0"/>
              <w:jc w:val="center"/>
            </w:pPr>
            <w:r>
              <w:rPr>
                <w:sz w:val="21"/>
              </w:rPr>
              <w:t>100</w:t>
            </w:r>
          </w:p>
        </w:tc>
        <w:tc>
          <w:tcPr>
            <w:tcW w:w="1871" w:type="dxa"/>
          </w:tcPr>
          <w:p w14:paraId="3D1ADBA1" w14:textId="77777777" w:rsidR="00533582" w:rsidRDefault="00CB5C37">
            <w:pPr>
              <w:spacing w:before="40" w:after="40" w:line="280" w:lineRule="atLeast"/>
              <w:ind w:firstLine="0"/>
              <w:jc w:val="center"/>
            </w:pPr>
            <w:r>
              <w:rPr>
                <w:sz w:val="21"/>
              </w:rPr>
              <w:t>2</w:t>
            </w:r>
          </w:p>
        </w:tc>
        <w:tc>
          <w:tcPr>
            <w:tcW w:w="1871" w:type="dxa"/>
          </w:tcPr>
          <w:p w14:paraId="4A687A44" w14:textId="77777777" w:rsidR="00533582" w:rsidRDefault="00CB5C37">
            <w:pPr>
              <w:spacing w:before="40" w:after="40" w:line="280" w:lineRule="atLeast"/>
              <w:ind w:firstLine="0"/>
              <w:jc w:val="center"/>
            </w:pPr>
            <w:r>
              <w:rPr>
                <w:sz w:val="21"/>
              </w:rPr>
              <w:t>71342</w:t>
            </w:r>
          </w:p>
        </w:tc>
        <w:tc>
          <w:tcPr>
            <w:tcW w:w="1871" w:type="dxa"/>
          </w:tcPr>
          <w:p w14:paraId="2527672F" w14:textId="77777777" w:rsidR="00533582" w:rsidRDefault="00CB5C37">
            <w:pPr>
              <w:spacing w:before="40" w:after="40" w:line="280" w:lineRule="atLeast"/>
              <w:ind w:firstLine="0"/>
              <w:jc w:val="center"/>
            </w:pPr>
            <w:r>
              <w:rPr>
                <w:sz w:val="21"/>
              </w:rPr>
              <w:t>466686</w:t>
            </w:r>
          </w:p>
        </w:tc>
        <w:tc>
          <w:tcPr>
            <w:tcW w:w="1871" w:type="dxa"/>
          </w:tcPr>
          <w:p w14:paraId="73AE3FCD" w14:textId="77777777" w:rsidR="00533582" w:rsidRDefault="00CB5C37">
            <w:pPr>
              <w:spacing w:before="40" w:after="40" w:line="280" w:lineRule="atLeast"/>
              <w:ind w:firstLine="0"/>
              <w:jc w:val="center"/>
            </w:pPr>
            <w:r>
              <w:rPr>
                <w:sz w:val="21"/>
              </w:rPr>
              <w:t>2.119691</w:t>
            </w:r>
          </w:p>
        </w:tc>
      </w:tr>
      <w:tr w:rsidR="00533582" w14:paraId="5914E15A" w14:textId="77777777">
        <w:trPr>
          <w:cantSplit/>
        </w:trPr>
        <w:tc>
          <w:tcPr>
            <w:tcW w:w="1871" w:type="dxa"/>
          </w:tcPr>
          <w:p w14:paraId="6F241F2E" w14:textId="77777777" w:rsidR="00533582" w:rsidRDefault="00CB5C37">
            <w:pPr>
              <w:spacing w:before="40" w:after="40" w:line="280" w:lineRule="atLeast"/>
              <w:ind w:firstLine="0"/>
              <w:jc w:val="center"/>
            </w:pPr>
            <w:r>
              <w:rPr>
                <w:sz w:val="21"/>
              </w:rPr>
              <w:t>1</w:t>
            </w:r>
          </w:p>
        </w:tc>
        <w:tc>
          <w:tcPr>
            <w:tcW w:w="1871" w:type="dxa"/>
          </w:tcPr>
          <w:p w14:paraId="57CD1F85" w14:textId="77777777" w:rsidR="00533582" w:rsidRDefault="00CB5C37">
            <w:pPr>
              <w:spacing w:before="40" w:after="40" w:line="280" w:lineRule="atLeast"/>
              <w:ind w:firstLine="0"/>
              <w:jc w:val="center"/>
            </w:pPr>
            <w:r>
              <w:rPr>
                <w:sz w:val="21"/>
              </w:rPr>
              <w:t>3</w:t>
            </w:r>
          </w:p>
        </w:tc>
        <w:tc>
          <w:tcPr>
            <w:tcW w:w="1871" w:type="dxa"/>
          </w:tcPr>
          <w:p w14:paraId="733F1C3C" w14:textId="77777777" w:rsidR="00533582" w:rsidRDefault="00CB5C37">
            <w:pPr>
              <w:spacing w:before="40" w:after="40" w:line="280" w:lineRule="atLeast"/>
              <w:ind w:firstLine="0"/>
              <w:jc w:val="center"/>
            </w:pPr>
            <w:r>
              <w:rPr>
                <w:sz w:val="21"/>
              </w:rPr>
              <w:t>78545</w:t>
            </w:r>
          </w:p>
        </w:tc>
        <w:tc>
          <w:tcPr>
            <w:tcW w:w="1871" w:type="dxa"/>
          </w:tcPr>
          <w:p w14:paraId="572B31B7" w14:textId="77777777" w:rsidR="00533582" w:rsidRDefault="00CB5C37">
            <w:pPr>
              <w:spacing w:before="40" w:after="40" w:line="280" w:lineRule="atLeast"/>
              <w:ind w:firstLine="0"/>
              <w:jc w:val="center"/>
            </w:pPr>
            <w:r>
              <w:rPr>
                <w:sz w:val="21"/>
              </w:rPr>
              <w:t>2304</w:t>
            </w:r>
          </w:p>
        </w:tc>
        <w:tc>
          <w:tcPr>
            <w:tcW w:w="1871" w:type="dxa"/>
          </w:tcPr>
          <w:p w14:paraId="2F1F2681" w14:textId="77777777" w:rsidR="00533582" w:rsidRDefault="00CB5C37">
            <w:pPr>
              <w:spacing w:before="40" w:after="40" w:line="280" w:lineRule="atLeast"/>
              <w:ind w:firstLine="0"/>
              <w:jc w:val="center"/>
            </w:pPr>
            <w:r>
              <w:rPr>
                <w:sz w:val="21"/>
              </w:rPr>
              <w:t>2.967853</w:t>
            </w:r>
          </w:p>
        </w:tc>
      </w:tr>
      <w:tr w:rsidR="00533582" w14:paraId="2925BD31" w14:textId="77777777">
        <w:trPr>
          <w:cantSplit/>
        </w:trPr>
        <w:tc>
          <w:tcPr>
            <w:tcW w:w="1871" w:type="dxa"/>
          </w:tcPr>
          <w:p w14:paraId="11162645" w14:textId="77777777" w:rsidR="00533582" w:rsidRDefault="00CB5C37">
            <w:pPr>
              <w:spacing w:before="40" w:after="40" w:line="280" w:lineRule="atLeast"/>
              <w:ind w:firstLine="0"/>
              <w:jc w:val="center"/>
            </w:pPr>
            <w:r>
              <w:rPr>
                <w:sz w:val="21"/>
              </w:rPr>
              <w:t>2</w:t>
            </w:r>
          </w:p>
        </w:tc>
        <w:tc>
          <w:tcPr>
            <w:tcW w:w="1871" w:type="dxa"/>
          </w:tcPr>
          <w:p w14:paraId="19C6E01D" w14:textId="77777777" w:rsidR="00533582" w:rsidRDefault="00CB5C37">
            <w:pPr>
              <w:spacing w:before="40" w:after="40" w:line="280" w:lineRule="atLeast"/>
              <w:ind w:firstLine="0"/>
              <w:jc w:val="center"/>
            </w:pPr>
            <w:r>
              <w:rPr>
                <w:sz w:val="21"/>
              </w:rPr>
              <w:t>3</w:t>
            </w:r>
          </w:p>
        </w:tc>
        <w:tc>
          <w:tcPr>
            <w:tcW w:w="1871" w:type="dxa"/>
          </w:tcPr>
          <w:p w14:paraId="7D90711A" w14:textId="77777777" w:rsidR="00533582" w:rsidRDefault="00CB5C37">
            <w:pPr>
              <w:spacing w:before="40" w:after="40" w:line="280" w:lineRule="atLeast"/>
              <w:ind w:firstLine="0"/>
              <w:jc w:val="center"/>
            </w:pPr>
            <w:r>
              <w:rPr>
                <w:sz w:val="21"/>
              </w:rPr>
              <w:t>90515</w:t>
            </w:r>
          </w:p>
        </w:tc>
        <w:tc>
          <w:tcPr>
            <w:tcW w:w="1871" w:type="dxa"/>
          </w:tcPr>
          <w:p w14:paraId="294FF7F8" w14:textId="77777777" w:rsidR="00533582" w:rsidRDefault="00CB5C37">
            <w:pPr>
              <w:spacing w:before="40" w:after="40" w:line="280" w:lineRule="atLeast"/>
              <w:ind w:firstLine="0"/>
              <w:jc w:val="center"/>
            </w:pPr>
            <w:r>
              <w:rPr>
                <w:sz w:val="21"/>
              </w:rPr>
              <w:t>423936</w:t>
            </w:r>
          </w:p>
        </w:tc>
        <w:tc>
          <w:tcPr>
            <w:tcW w:w="1871" w:type="dxa"/>
          </w:tcPr>
          <w:p w14:paraId="7BE8B2F1" w14:textId="77777777" w:rsidR="00533582" w:rsidRDefault="00CB5C37">
            <w:pPr>
              <w:spacing w:before="40" w:after="40" w:line="280" w:lineRule="atLeast"/>
              <w:ind w:firstLine="0"/>
              <w:jc w:val="center"/>
            </w:pPr>
            <w:r>
              <w:rPr>
                <w:sz w:val="21"/>
              </w:rPr>
              <w:t>2.893940</w:t>
            </w:r>
          </w:p>
        </w:tc>
      </w:tr>
      <w:tr w:rsidR="00533582" w14:paraId="3C740A21" w14:textId="77777777">
        <w:trPr>
          <w:cantSplit/>
        </w:trPr>
        <w:tc>
          <w:tcPr>
            <w:tcW w:w="1871" w:type="dxa"/>
          </w:tcPr>
          <w:p w14:paraId="27D7BB2C" w14:textId="77777777" w:rsidR="00533582" w:rsidRDefault="00CB5C37">
            <w:pPr>
              <w:spacing w:before="40" w:after="40" w:line="280" w:lineRule="atLeast"/>
              <w:ind w:firstLine="0"/>
              <w:jc w:val="center"/>
            </w:pPr>
            <w:r>
              <w:rPr>
                <w:sz w:val="21"/>
              </w:rPr>
              <w:t>3</w:t>
            </w:r>
          </w:p>
        </w:tc>
        <w:tc>
          <w:tcPr>
            <w:tcW w:w="1871" w:type="dxa"/>
          </w:tcPr>
          <w:p w14:paraId="1A344D92" w14:textId="77777777" w:rsidR="00533582" w:rsidRDefault="00CB5C37">
            <w:pPr>
              <w:spacing w:before="40" w:after="40" w:line="280" w:lineRule="atLeast"/>
              <w:ind w:firstLine="0"/>
              <w:jc w:val="center"/>
            </w:pPr>
            <w:r>
              <w:rPr>
                <w:sz w:val="21"/>
              </w:rPr>
              <w:t>3</w:t>
            </w:r>
          </w:p>
        </w:tc>
        <w:tc>
          <w:tcPr>
            <w:tcW w:w="1871" w:type="dxa"/>
          </w:tcPr>
          <w:p w14:paraId="6390918F" w14:textId="77777777" w:rsidR="00533582" w:rsidRDefault="00CB5C37">
            <w:pPr>
              <w:spacing w:before="40" w:after="40" w:line="280" w:lineRule="atLeast"/>
              <w:ind w:firstLine="0"/>
              <w:jc w:val="center"/>
            </w:pPr>
            <w:r>
              <w:rPr>
                <w:sz w:val="21"/>
              </w:rPr>
              <w:t>274348</w:t>
            </w:r>
          </w:p>
        </w:tc>
        <w:tc>
          <w:tcPr>
            <w:tcW w:w="1871" w:type="dxa"/>
          </w:tcPr>
          <w:p w14:paraId="3C2D0BA4" w14:textId="77777777" w:rsidR="00533582" w:rsidRDefault="00CB5C37">
            <w:pPr>
              <w:spacing w:before="40" w:after="40" w:line="280" w:lineRule="atLeast"/>
              <w:ind w:firstLine="0"/>
              <w:jc w:val="center"/>
            </w:pPr>
            <w:r>
              <w:rPr>
                <w:sz w:val="21"/>
              </w:rPr>
              <w:t>9497892</w:t>
            </w:r>
          </w:p>
        </w:tc>
        <w:tc>
          <w:tcPr>
            <w:tcW w:w="1871" w:type="dxa"/>
          </w:tcPr>
          <w:p w14:paraId="2724739D" w14:textId="77777777" w:rsidR="00533582" w:rsidRDefault="00CB5C37">
            <w:pPr>
              <w:spacing w:before="40" w:after="40" w:line="280" w:lineRule="atLeast"/>
              <w:ind w:firstLine="0"/>
              <w:jc w:val="center"/>
            </w:pPr>
            <w:r>
              <w:rPr>
                <w:sz w:val="21"/>
              </w:rPr>
              <w:t>2.195066</w:t>
            </w:r>
          </w:p>
        </w:tc>
      </w:tr>
      <w:tr w:rsidR="00533582" w14:paraId="4BC2EFCD" w14:textId="77777777">
        <w:trPr>
          <w:cantSplit/>
        </w:trPr>
        <w:tc>
          <w:tcPr>
            <w:tcW w:w="1871" w:type="dxa"/>
          </w:tcPr>
          <w:p w14:paraId="4AB56164" w14:textId="77777777" w:rsidR="00533582" w:rsidRDefault="00CB5C37">
            <w:pPr>
              <w:spacing w:before="40" w:after="40" w:line="280" w:lineRule="atLeast"/>
              <w:ind w:firstLine="0"/>
              <w:jc w:val="center"/>
            </w:pPr>
            <w:r>
              <w:rPr>
                <w:sz w:val="21"/>
              </w:rPr>
              <w:t>4</w:t>
            </w:r>
          </w:p>
        </w:tc>
        <w:tc>
          <w:tcPr>
            <w:tcW w:w="1871" w:type="dxa"/>
          </w:tcPr>
          <w:p w14:paraId="2B660528" w14:textId="77777777" w:rsidR="00533582" w:rsidRDefault="00CB5C37">
            <w:pPr>
              <w:spacing w:before="40" w:after="40" w:line="280" w:lineRule="atLeast"/>
              <w:ind w:firstLine="0"/>
              <w:jc w:val="center"/>
            </w:pPr>
            <w:r>
              <w:rPr>
                <w:sz w:val="21"/>
              </w:rPr>
              <w:t>3</w:t>
            </w:r>
          </w:p>
        </w:tc>
        <w:tc>
          <w:tcPr>
            <w:tcW w:w="1871" w:type="dxa"/>
          </w:tcPr>
          <w:p w14:paraId="03E0A27B" w14:textId="77777777" w:rsidR="00533582" w:rsidRDefault="00CB5C37">
            <w:pPr>
              <w:spacing w:before="40" w:after="40" w:line="280" w:lineRule="atLeast"/>
              <w:ind w:firstLine="0"/>
              <w:jc w:val="center"/>
            </w:pPr>
            <w:r>
              <w:rPr>
                <w:sz w:val="21"/>
              </w:rPr>
              <w:t>134043</w:t>
            </w:r>
          </w:p>
        </w:tc>
        <w:tc>
          <w:tcPr>
            <w:tcW w:w="1871" w:type="dxa"/>
          </w:tcPr>
          <w:p w14:paraId="5BC5FF15" w14:textId="77777777" w:rsidR="00533582" w:rsidRDefault="00CB5C37">
            <w:pPr>
              <w:spacing w:before="40" w:after="40" w:line="280" w:lineRule="atLeast"/>
              <w:ind w:firstLine="0"/>
              <w:jc w:val="center"/>
            </w:pPr>
            <w:r>
              <w:rPr>
                <w:sz w:val="21"/>
              </w:rPr>
              <w:t>221184</w:t>
            </w:r>
          </w:p>
        </w:tc>
        <w:tc>
          <w:tcPr>
            <w:tcW w:w="1871" w:type="dxa"/>
          </w:tcPr>
          <w:p w14:paraId="55D79D86" w14:textId="77777777" w:rsidR="00533582" w:rsidRDefault="00CB5C37">
            <w:pPr>
              <w:spacing w:before="40" w:after="40" w:line="280" w:lineRule="atLeast"/>
              <w:ind w:firstLine="0"/>
              <w:jc w:val="center"/>
            </w:pPr>
            <w:r>
              <w:rPr>
                <w:sz w:val="21"/>
              </w:rPr>
              <w:t>2.927098</w:t>
            </w:r>
          </w:p>
        </w:tc>
      </w:tr>
      <w:tr w:rsidR="00533582" w14:paraId="09B8F467" w14:textId="77777777">
        <w:trPr>
          <w:cantSplit/>
        </w:trPr>
        <w:tc>
          <w:tcPr>
            <w:tcW w:w="1871" w:type="dxa"/>
          </w:tcPr>
          <w:p w14:paraId="10766850" w14:textId="77777777" w:rsidR="00533582" w:rsidRDefault="00CB5C37">
            <w:pPr>
              <w:spacing w:before="40" w:after="40" w:line="280" w:lineRule="atLeast"/>
              <w:ind w:firstLine="0"/>
              <w:jc w:val="center"/>
            </w:pPr>
            <w:r>
              <w:rPr>
                <w:sz w:val="21"/>
              </w:rPr>
              <w:t>5</w:t>
            </w:r>
          </w:p>
        </w:tc>
        <w:tc>
          <w:tcPr>
            <w:tcW w:w="1871" w:type="dxa"/>
          </w:tcPr>
          <w:p w14:paraId="298C7A90" w14:textId="77777777" w:rsidR="00533582" w:rsidRDefault="00CB5C37">
            <w:pPr>
              <w:spacing w:before="40" w:after="40" w:line="280" w:lineRule="atLeast"/>
              <w:ind w:firstLine="0"/>
              <w:jc w:val="center"/>
            </w:pPr>
            <w:r>
              <w:rPr>
                <w:sz w:val="21"/>
              </w:rPr>
              <w:t>3</w:t>
            </w:r>
          </w:p>
        </w:tc>
        <w:tc>
          <w:tcPr>
            <w:tcW w:w="1871" w:type="dxa"/>
          </w:tcPr>
          <w:p w14:paraId="0D46B451" w14:textId="77777777" w:rsidR="00533582" w:rsidRDefault="00CB5C37">
            <w:pPr>
              <w:spacing w:before="40" w:after="40" w:line="280" w:lineRule="atLeast"/>
              <w:ind w:firstLine="0"/>
              <w:jc w:val="center"/>
            </w:pPr>
            <w:r>
              <w:rPr>
                <w:sz w:val="21"/>
              </w:rPr>
              <w:t>54097</w:t>
            </w:r>
          </w:p>
        </w:tc>
        <w:tc>
          <w:tcPr>
            <w:tcW w:w="1871" w:type="dxa"/>
          </w:tcPr>
          <w:p w14:paraId="6C803E45" w14:textId="77777777" w:rsidR="00533582" w:rsidRDefault="00CB5C37">
            <w:pPr>
              <w:spacing w:before="40" w:after="40" w:line="280" w:lineRule="atLeast"/>
              <w:ind w:firstLine="0"/>
              <w:jc w:val="center"/>
            </w:pPr>
            <w:r>
              <w:rPr>
                <w:sz w:val="21"/>
              </w:rPr>
              <w:t>1475274</w:t>
            </w:r>
          </w:p>
        </w:tc>
        <w:tc>
          <w:tcPr>
            <w:tcW w:w="1871" w:type="dxa"/>
          </w:tcPr>
          <w:p w14:paraId="0EE1DBC6" w14:textId="77777777" w:rsidR="00533582" w:rsidRDefault="00CB5C37">
            <w:pPr>
              <w:spacing w:before="40" w:after="40" w:line="280" w:lineRule="atLeast"/>
              <w:ind w:firstLine="0"/>
              <w:jc w:val="center"/>
            </w:pPr>
            <w:r>
              <w:rPr>
                <w:sz w:val="21"/>
              </w:rPr>
              <w:t>1.767529</w:t>
            </w:r>
          </w:p>
        </w:tc>
      </w:tr>
      <w:tr w:rsidR="00533582" w14:paraId="131ADCC3" w14:textId="77777777">
        <w:trPr>
          <w:cantSplit/>
        </w:trPr>
        <w:tc>
          <w:tcPr>
            <w:tcW w:w="1871" w:type="dxa"/>
          </w:tcPr>
          <w:p w14:paraId="1784D31C" w14:textId="77777777" w:rsidR="00533582" w:rsidRDefault="00CB5C37">
            <w:pPr>
              <w:spacing w:before="40" w:after="40" w:line="280" w:lineRule="atLeast"/>
              <w:ind w:firstLine="0"/>
              <w:jc w:val="center"/>
            </w:pPr>
            <w:r>
              <w:rPr>
                <w:sz w:val="21"/>
              </w:rPr>
              <w:t>6</w:t>
            </w:r>
          </w:p>
        </w:tc>
        <w:tc>
          <w:tcPr>
            <w:tcW w:w="1871" w:type="dxa"/>
          </w:tcPr>
          <w:p w14:paraId="5DA39BC8" w14:textId="77777777" w:rsidR="00533582" w:rsidRDefault="00CB5C37">
            <w:pPr>
              <w:spacing w:before="40" w:after="40" w:line="280" w:lineRule="atLeast"/>
              <w:ind w:firstLine="0"/>
              <w:jc w:val="center"/>
            </w:pPr>
            <w:r>
              <w:rPr>
                <w:sz w:val="21"/>
              </w:rPr>
              <w:t>3</w:t>
            </w:r>
          </w:p>
        </w:tc>
        <w:tc>
          <w:tcPr>
            <w:tcW w:w="1871" w:type="dxa"/>
          </w:tcPr>
          <w:p w14:paraId="689C33DA" w14:textId="77777777" w:rsidR="00533582" w:rsidRDefault="00CB5C37">
            <w:pPr>
              <w:spacing w:before="40" w:after="40" w:line="280" w:lineRule="atLeast"/>
              <w:ind w:firstLine="0"/>
              <w:jc w:val="center"/>
            </w:pPr>
            <w:r>
              <w:rPr>
                <w:sz w:val="21"/>
              </w:rPr>
              <w:t>27680</w:t>
            </w:r>
          </w:p>
        </w:tc>
        <w:tc>
          <w:tcPr>
            <w:tcW w:w="1871" w:type="dxa"/>
          </w:tcPr>
          <w:p w14:paraId="4B7E1720" w14:textId="77777777" w:rsidR="00533582" w:rsidRDefault="00CB5C37">
            <w:pPr>
              <w:spacing w:before="40" w:after="40" w:line="280" w:lineRule="atLeast"/>
              <w:ind w:firstLine="0"/>
              <w:jc w:val="center"/>
            </w:pPr>
            <w:r>
              <w:rPr>
                <w:sz w:val="21"/>
              </w:rPr>
              <w:t>52628</w:t>
            </w:r>
          </w:p>
        </w:tc>
        <w:tc>
          <w:tcPr>
            <w:tcW w:w="1871" w:type="dxa"/>
          </w:tcPr>
          <w:p w14:paraId="3F49F3CD" w14:textId="77777777" w:rsidR="00533582" w:rsidRDefault="00CB5C37">
            <w:pPr>
              <w:spacing w:before="40" w:after="40" w:line="280" w:lineRule="atLeast"/>
              <w:ind w:firstLine="0"/>
              <w:jc w:val="center"/>
            </w:pPr>
            <w:r>
              <w:rPr>
                <w:sz w:val="21"/>
              </w:rPr>
              <w:t>2.992666</w:t>
            </w:r>
          </w:p>
        </w:tc>
      </w:tr>
      <w:tr w:rsidR="00533582" w14:paraId="1E4DC82A" w14:textId="77777777">
        <w:trPr>
          <w:cantSplit/>
        </w:trPr>
        <w:tc>
          <w:tcPr>
            <w:tcW w:w="1871" w:type="dxa"/>
          </w:tcPr>
          <w:p w14:paraId="0893DDCA" w14:textId="77777777" w:rsidR="00533582" w:rsidRDefault="00CB5C37">
            <w:pPr>
              <w:spacing w:before="40" w:after="40" w:line="280" w:lineRule="atLeast"/>
              <w:ind w:firstLine="0"/>
              <w:jc w:val="center"/>
            </w:pPr>
            <w:r>
              <w:rPr>
                <w:sz w:val="21"/>
              </w:rPr>
              <w:t>7</w:t>
            </w:r>
          </w:p>
        </w:tc>
        <w:tc>
          <w:tcPr>
            <w:tcW w:w="1871" w:type="dxa"/>
          </w:tcPr>
          <w:p w14:paraId="2BB043A9" w14:textId="77777777" w:rsidR="00533582" w:rsidRDefault="00CB5C37">
            <w:pPr>
              <w:spacing w:before="40" w:after="40" w:line="280" w:lineRule="atLeast"/>
              <w:ind w:firstLine="0"/>
              <w:jc w:val="center"/>
            </w:pPr>
            <w:r>
              <w:rPr>
                <w:sz w:val="21"/>
              </w:rPr>
              <w:t>3</w:t>
            </w:r>
          </w:p>
        </w:tc>
        <w:tc>
          <w:tcPr>
            <w:tcW w:w="1871" w:type="dxa"/>
          </w:tcPr>
          <w:p w14:paraId="2420637E" w14:textId="77777777" w:rsidR="00533582" w:rsidRDefault="00CB5C37">
            <w:pPr>
              <w:spacing w:before="40" w:after="40" w:line="280" w:lineRule="atLeast"/>
              <w:ind w:firstLine="0"/>
              <w:jc w:val="center"/>
            </w:pPr>
            <w:r>
              <w:rPr>
                <w:sz w:val="21"/>
              </w:rPr>
              <w:t>338094</w:t>
            </w:r>
          </w:p>
        </w:tc>
        <w:tc>
          <w:tcPr>
            <w:tcW w:w="1871" w:type="dxa"/>
          </w:tcPr>
          <w:p w14:paraId="09959BFD" w14:textId="77777777" w:rsidR="00533582" w:rsidRDefault="00CB5C37">
            <w:pPr>
              <w:spacing w:before="40" w:after="40" w:line="280" w:lineRule="atLeast"/>
              <w:ind w:firstLine="0"/>
              <w:jc w:val="center"/>
            </w:pPr>
            <w:r>
              <w:rPr>
                <w:sz w:val="21"/>
              </w:rPr>
              <w:t>55296</w:t>
            </w:r>
          </w:p>
        </w:tc>
        <w:tc>
          <w:tcPr>
            <w:tcW w:w="1871" w:type="dxa"/>
          </w:tcPr>
          <w:p w14:paraId="4B8DE9C3" w14:textId="77777777" w:rsidR="00533582" w:rsidRDefault="00CB5C37">
            <w:pPr>
              <w:spacing w:before="40" w:after="40" w:line="280" w:lineRule="atLeast"/>
              <w:ind w:firstLine="0"/>
              <w:jc w:val="center"/>
            </w:pPr>
            <w:r>
              <w:rPr>
                <w:sz w:val="21"/>
              </w:rPr>
              <w:t>2.994913</w:t>
            </w:r>
          </w:p>
        </w:tc>
      </w:tr>
      <w:tr w:rsidR="00533582" w14:paraId="21E27A5F" w14:textId="77777777">
        <w:trPr>
          <w:cantSplit/>
        </w:trPr>
        <w:tc>
          <w:tcPr>
            <w:tcW w:w="1871" w:type="dxa"/>
          </w:tcPr>
          <w:p w14:paraId="2904C36F" w14:textId="77777777" w:rsidR="00533582" w:rsidRDefault="00CB5C37">
            <w:pPr>
              <w:spacing w:before="40" w:after="40" w:line="280" w:lineRule="atLeast"/>
              <w:ind w:firstLine="0"/>
              <w:jc w:val="center"/>
            </w:pPr>
            <w:r>
              <w:rPr>
                <w:sz w:val="21"/>
              </w:rPr>
              <w:t>8</w:t>
            </w:r>
          </w:p>
        </w:tc>
        <w:tc>
          <w:tcPr>
            <w:tcW w:w="1871" w:type="dxa"/>
          </w:tcPr>
          <w:p w14:paraId="36CA3A70" w14:textId="77777777" w:rsidR="00533582" w:rsidRDefault="00CB5C37">
            <w:pPr>
              <w:spacing w:before="40" w:after="40" w:line="280" w:lineRule="atLeast"/>
              <w:ind w:firstLine="0"/>
              <w:jc w:val="center"/>
            </w:pPr>
            <w:r>
              <w:rPr>
                <w:sz w:val="21"/>
              </w:rPr>
              <w:t>3</w:t>
            </w:r>
          </w:p>
        </w:tc>
        <w:tc>
          <w:tcPr>
            <w:tcW w:w="1871" w:type="dxa"/>
          </w:tcPr>
          <w:p w14:paraId="0730AE9C" w14:textId="77777777" w:rsidR="00533582" w:rsidRDefault="00CB5C37">
            <w:pPr>
              <w:spacing w:before="40" w:after="40" w:line="280" w:lineRule="atLeast"/>
              <w:ind w:firstLine="0"/>
              <w:jc w:val="center"/>
            </w:pPr>
            <w:r>
              <w:rPr>
                <w:sz w:val="21"/>
              </w:rPr>
              <w:t>154543</w:t>
            </w:r>
          </w:p>
        </w:tc>
        <w:tc>
          <w:tcPr>
            <w:tcW w:w="1871" w:type="dxa"/>
          </w:tcPr>
          <w:p w14:paraId="71A75AEE" w14:textId="77777777" w:rsidR="00533582" w:rsidRDefault="00CB5C37">
            <w:pPr>
              <w:spacing w:before="40" w:after="40" w:line="280" w:lineRule="atLeast"/>
              <w:ind w:firstLine="0"/>
              <w:jc w:val="center"/>
            </w:pPr>
            <w:r>
              <w:rPr>
                <w:sz w:val="21"/>
              </w:rPr>
              <w:t>516096</w:t>
            </w:r>
          </w:p>
        </w:tc>
        <w:tc>
          <w:tcPr>
            <w:tcW w:w="1871" w:type="dxa"/>
          </w:tcPr>
          <w:p w14:paraId="3C584882" w14:textId="77777777" w:rsidR="00533582" w:rsidRDefault="00CB5C37">
            <w:pPr>
              <w:spacing w:before="40" w:after="40" w:line="280" w:lineRule="atLeast"/>
              <w:ind w:firstLine="0"/>
              <w:jc w:val="center"/>
            </w:pPr>
            <w:r>
              <w:rPr>
                <w:sz w:val="21"/>
              </w:rPr>
              <w:t>3.155141</w:t>
            </w:r>
          </w:p>
        </w:tc>
      </w:tr>
      <w:tr w:rsidR="00533582" w14:paraId="37790959" w14:textId="77777777">
        <w:trPr>
          <w:cantSplit/>
        </w:trPr>
        <w:tc>
          <w:tcPr>
            <w:tcW w:w="1871" w:type="dxa"/>
          </w:tcPr>
          <w:p w14:paraId="087D4B82" w14:textId="77777777" w:rsidR="00533582" w:rsidRDefault="00CB5C37">
            <w:pPr>
              <w:spacing w:before="40" w:after="40" w:line="280" w:lineRule="atLeast"/>
              <w:ind w:firstLine="0"/>
              <w:jc w:val="center"/>
            </w:pPr>
            <w:r>
              <w:rPr>
                <w:sz w:val="21"/>
              </w:rPr>
              <w:t>9</w:t>
            </w:r>
          </w:p>
        </w:tc>
        <w:tc>
          <w:tcPr>
            <w:tcW w:w="1871" w:type="dxa"/>
          </w:tcPr>
          <w:p w14:paraId="49C66828" w14:textId="77777777" w:rsidR="00533582" w:rsidRDefault="00CB5C37">
            <w:pPr>
              <w:spacing w:before="40" w:after="40" w:line="280" w:lineRule="atLeast"/>
              <w:ind w:firstLine="0"/>
              <w:jc w:val="center"/>
            </w:pPr>
            <w:r>
              <w:rPr>
                <w:sz w:val="21"/>
              </w:rPr>
              <w:t>3</w:t>
            </w:r>
          </w:p>
        </w:tc>
        <w:tc>
          <w:tcPr>
            <w:tcW w:w="1871" w:type="dxa"/>
          </w:tcPr>
          <w:p w14:paraId="5B96ADA2" w14:textId="77777777" w:rsidR="00533582" w:rsidRDefault="00CB5C37">
            <w:pPr>
              <w:spacing w:before="40" w:after="40" w:line="280" w:lineRule="atLeast"/>
              <w:ind w:firstLine="0"/>
              <w:jc w:val="center"/>
            </w:pPr>
            <w:r>
              <w:rPr>
                <w:sz w:val="21"/>
              </w:rPr>
              <w:t>72361</w:t>
            </w:r>
          </w:p>
        </w:tc>
        <w:tc>
          <w:tcPr>
            <w:tcW w:w="1871" w:type="dxa"/>
          </w:tcPr>
          <w:p w14:paraId="3E8FF74B" w14:textId="77777777" w:rsidR="00533582" w:rsidRDefault="00CB5C37">
            <w:pPr>
              <w:spacing w:before="40" w:after="40" w:line="280" w:lineRule="atLeast"/>
              <w:ind w:firstLine="0"/>
              <w:jc w:val="center"/>
            </w:pPr>
            <w:r>
              <w:rPr>
                <w:sz w:val="21"/>
              </w:rPr>
              <w:t>737384</w:t>
            </w:r>
          </w:p>
        </w:tc>
        <w:tc>
          <w:tcPr>
            <w:tcW w:w="1871" w:type="dxa"/>
          </w:tcPr>
          <w:p w14:paraId="340ED11D" w14:textId="77777777" w:rsidR="00533582" w:rsidRDefault="00CB5C37">
            <w:pPr>
              <w:spacing w:before="40" w:after="40" w:line="280" w:lineRule="atLeast"/>
              <w:ind w:firstLine="0"/>
              <w:jc w:val="center"/>
            </w:pPr>
            <w:r>
              <w:rPr>
                <w:sz w:val="21"/>
              </w:rPr>
              <w:t>2.118006</w:t>
            </w:r>
          </w:p>
        </w:tc>
      </w:tr>
      <w:tr w:rsidR="00533582" w14:paraId="4FBD3EFE" w14:textId="77777777">
        <w:trPr>
          <w:cantSplit/>
        </w:trPr>
        <w:tc>
          <w:tcPr>
            <w:tcW w:w="1871" w:type="dxa"/>
          </w:tcPr>
          <w:p w14:paraId="39685D92" w14:textId="77777777" w:rsidR="00533582" w:rsidRDefault="00CB5C37">
            <w:pPr>
              <w:spacing w:before="40" w:after="40" w:line="280" w:lineRule="atLeast"/>
              <w:ind w:firstLine="0"/>
              <w:jc w:val="center"/>
            </w:pPr>
            <w:r>
              <w:rPr>
                <w:sz w:val="21"/>
              </w:rPr>
              <w:t>10</w:t>
            </w:r>
          </w:p>
        </w:tc>
        <w:tc>
          <w:tcPr>
            <w:tcW w:w="1871" w:type="dxa"/>
          </w:tcPr>
          <w:p w14:paraId="73DA7364" w14:textId="77777777" w:rsidR="00533582" w:rsidRDefault="00CB5C37">
            <w:pPr>
              <w:spacing w:before="40" w:after="40" w:line="280" w:lineRule="atLeast"/>
              <w:ind w:firstLine="0"/>
              <w:jc w:val="center"/>
            </w:pPr>
            <w:r>
              <w:rPr>
                <w:sz w:val="21"/>
              </w:rPr>
              <w:t>3</w:t>
            </w:r>
          </w:p>
        </w:tc>
        <w:tc>
          <w:tcPr>
            <w:tcW w:w="1871" w:type="dxa"/>
          </w:tcPr>
          <w:p w14:paraId="1E89BCDD" w14:textId="77777777" w:rsidR="00533582" w:rsidRDefault="00CB5C37">
            <w:pPr>
              <w:spacing w:before="40" w:after="40" w:line="280" w:lineRule="atLeast"/>
              <w:ind w:firstLine="0"/>
              <w:jc w:val="center"/>
            </w:pPr>
            <w:r>
              <w:rPr>
                <w:sz w:val="21"/>
              </w:rPr>
              <w:t>29582</w:t>
            </w:r>
          </w:p>
        </w:tc>
        <w:tc>
          <w:tcPr>
            <w:tcW w:w="1871" w:type="dxa"/>
          </w:tcPr>
          <w:p w14:paraId="251F35BD" w14:textId="77777777" w:rsidR="00533582" w:rsidRDefault="00CB5C37">
            <w:pPr>
              <w:spacing w:before="40" w:after="40" w:line="280" w:lineRule="atLeast"/>
              <w:ind w:firstLine="0"/>
              <w:jc w:val="center"/>
            </w:pPr>
            <w:r>
              <w:rPr>
                <w:sz w:val="21"/>
              </w:rPr>
              <w:t>48384</w:t>
            </w:r>
          </w:p>
        </w:tc>
        <w:tc>
          <w:tcPr>
            <w:tcW w:w="1871" w:type="dxa"/>
          </w:tcPr>
          <w:p w14:paraId="395D6A21" w14:textId="77777777" w:rsidR="00533582" w:rsidRDefault="00CB5C37">
            <w:pPr>
              <w:spacing w:before="40" w:after="40" w:line="280" w:lineRule="atLeast"/>
              <w:ind w:firstLine="0"/>
              <w:jc w:val="center"/>
            </w:pPr>
            <w:r>
              <w:rPr>
                <w:sz w:val="21"/>
              </w:rPr>
              <w:t>2.939930</w:t>
            </w:r>
          </w:p>
        </w:tc>
      </w:tr>
      <w:tr w:rsidR="00533582" w14:paraId="71A3435D" w14:textId="77777777">
        <w:trPr>
          <w:cantSplit/>
        </w:trPr>
        <w:tc>
          <w:tcPr>
            <w:tcW w:w="1871" w:type="dxa"/>
          </w:tcPr>
          <w:p w14:paraId="2A26694C" w14:textId="77777777" w:rsidR="00533582" w:rsidRDefault="00CB5C37">
            <w:pPr>
              <w:spacing w:before="40" w:after="40" w:line="280" w:lineRule="atLeast"/>
              <w:ind w:firstLine="0"/>
              <w:jc w:val="center"/>
            </w:pPr>
            <w:r>
              <w:rPr>
                <w:sz w:val="21"/>
              </w:rPr>
              <w:t>11</w:t>
            </w:r>
          </w:p>
        </w:tc>
        <w:tc>
          <w:tcPr>
            <w:tcW w:w="1871" w:type="dxa"/>
          </w:tcPr>
          <w:p w14:paraId="1EA245FA" w14:textId="77777777" w:rsidR="00533582" w:rsidRDefault="00CB5C37">
            <w:pPr>
              <w:spacing w:before="40" w:after="40" w:line="280" w:lineRule="atLeast"/>
              <w:ind w:firstLine="0"/>
              <w:jc w:val="center"/>
            </w:pPr>
            <w:r>
              <w:rPr>
                <w:sz w:val="21"/>
              </w:rPr>
              <w:t>3</w:t>
            </w:r>
          </w:p>
        </w:tc>
        <w:tc>
          <w:tcPr>
            <w:tcW w:w="1871" w:type="dxa"/>
          </w:tcPr>
          <w:p w14:paraId="52635898" w14:textId="77777777" w:rsidR="00533582" w:rsidRDefault="00CB5C37">
            <w:pPr>
              <w:spacing w:before="40" w:after="40" w:line="280" w:lineRule="atLeast"/>
              <w:ind w:firstLine="0"/>
              <w:jc w:val="center"/>
            </w:pPr>
            <w:r>
              <w:rPr>
                <w:sz w:val="21"/>
              </w:rPr>
              <w:t>63214</w:t>
            </w:r>
          </w:p>
        </w:tc>
        <w:tc>
          <w:tcPr>
            <w:tcW w:w="1871" w:type="dxa"/>
          </w:tcPr>
          <w:p w14:paraId="484A91B7" w14:textId="77777777" w:rsidR="00533582" w:rsidRDefault="00CB5C37">
            <w:pPr>
              <w:spacing w:before="40" w:after="40" w:line="280" w:lineRule="atLeast"/>
              <w:ind w:firstLine="0"/>
              <w:jc w:val="center"/>
            </w:pPr>
            <w:r>
              <w:rPr>
                <w:sz w:val="21"/>
              </w:rPr>
              <w:t>1658880</w:t>
            </w:r>
          </w:p>
        </w:tc>
        <w:tc>
          <w:tcPr>
            <w:tcW w:w="1871" w:type="dxa"/>
          </w:tcPr>
          <w:p w14:paraId="6FC4F2CB" w14:textId="77777777" w:rsidR="00533582" w:rsidRDefault="00CB5C37">
            <w:pPr>
              <w:spacing w:before="40" w:after="40" w:line="280" w:lineRule="atLeast"/>
              <w:ind w:firstLine="0"/>
              <w:jc w:val="center"/>
            </w:pPr>
            <w:r>
              <w:rPr>
                <w:sz w:val="21"/>
              </w:rPr>
              <w:t>2.921774</w:t>
            </w:r>
          </w:p>
        </w:tc>
      </w:tr>
      <w:tr w:rsidR="00533582" w14:paraId="58C7D0F2" w14:textId="77777777">
        <w:trPr>
          <w:cantSplit/>
        </w:trPr>
        <w:tc>
          <w:tcPr>
            <w:tcW w:w="1871" w:type="dxa"/>
          </w:tcPr>
          <w:p w14:paraId="1F5C3D19" w14:textId="77777777" w:rsidR="00533582" w:rsidRDefault="00CB5C37">
            <w:pPr>
              <w:spacing w:before="40" w:after="40" w:line="280" w:lineRule="atLeast"/>
              <w:ind w:firstLine="0"/>
              <w:jc w:val="center"/>
            </w:pPr>
            <w:r>
              <w:rPr>
                <w:sz w:val="21"/>
              </w:rPr>
              <w:t>12</w:t>
            </w:r>
          </w:p>
        </w:tc>
        <w:tc>
          <w:tcPr>
            <w:tcW w:w="1871" w:type="dxa"/>
          </w:tcPr>
          <w:p w14:paraId="30A0BABB" w14:textId="77777777" w:rsidR="00533582" w:rsidRDefault="00CB5C37">
            <w:pPr>
              <w:spacing w:before="40" w:after="40" w:line="280" w:lineRule="atLeast"/>
              <w:ind w:firstLine="0"/>
              <w:jc w:val="center"/>
            </w:pPr>
            <w:r>
              <w:rPr>
                <w:sz w:val="21"/>
              </w:rPr>
              <w:t>3</w:t>
            </w:r>
          </w:p>
        </w:tc>
        <w:tc>
          <w:tcPr>
            <w:tcW w:w="1871" w:type="dxa"/>
          </w:tcPr>
          <w:p w14:paraId="212858D3" w14:textId="77777777" w:rsidR="00533582" w:rsidRDefault="00CB5C37">
            <w:pPr>
              <w:spacing w:before="40" w:after="40" w:line="280" w:lineRule="atLeast"/>
              <w:ind w:firstLine="0"/>
              <w:jc w:val="center"/>
            </w:pPr>
            <w:r>
              <w:rPr>
                <w:sz w:val="21"/>
              </w:rPr>
              <w:t>17099</w:t>
            </w:r>
          </w:p>
        </w:tc>
        <w:tc>
          <w:tcPr>
            <w:tcW w:w="1871" w:type="dxa"/>
          </w:tcPr>
          <w:p w14:paraId="23E455AB" w14:textId="77777777" w:rsidR="00533582" w:rsidRDefault="00CB5C37">
            <w:pPr>
              <w:spacing w:before="40" w:after="40" w:line="280" w:lineRule="atLeast"/>
              <w:ind w:firstLine="0"/>
              <w:jc w:val="center"/>
            </w:pPr>
            <w:r>
              <w:rPr>
                <w:sz w:val="21"/>
              </w:rPr>
              <w:t>189892</w:t>
            </w:r>
          </w:p>
        </w:tc>
        <w:tc>
          <w:tcPr>
            <w:tcW w:w="1871" w:type="dxa"/>
          </w:tcPr>
          <w:p w14:paraId="09B751BF" w14:textId="77777777" w:rsidR="00533582" w:rsidRDefault="00CB5C37">
            <w:pPr>
              <w:spacing w:before="40" w:after="40" w:line="280" w:lineRule="atLeast"/>
              <w:ind w:firstLine="0"/>
              <w:jc w:val="center"/>
            </w:pPr>
            <w:r>
              <w:rPr>
                <w:sz w:val="21"/>
              </w:rPr>
              <w:t>3.455641</w:t>
            </w:r>
          </w:p>
        </w:tc>
      </w:tr>
      <w:tr w:rsidR="00533582" w14:paraId="0B84780D" w14:textId="77777777">
        <w:trPr>
          <w:cantSplit/>
        </w:trPr>
        <w:tc>
          <w:tcPr>
            <w:tcW w:w="1871" w:type="dxa"/>
          </w:tcPr>
          <w:p w14:paraId="04A7B57A" w14:textId="77777777" w:rsidR="00533582" w:rsidRDefault="00CB5C37">
            <w:pPr>
              <w:spacing w:before="40" w:after="40" w:line="280" w:lineRule="atLeast"/>
              <w:ind w:firstLine="0"/>
              <w:jc w:val="center"/>
            </w:pPr>
            <w:r>
              <w:rPr>
                <w:sz w:val="21"/>
              </w:rPr>
              <w:t>13</w:t>
            </w:r>
          </w:p>
        </w:tc>
        <w:tc>
          <w:tcPr>
            <w:tcW w:w="1871" w:type="dxa"/>
          </w:tcPr>
          <w:p w14:paraId="30E9A977" w14:textId="77777777" w:rsidR="00533582" w:rsidRDefault="00CB5C37">
            <w:pPr>
              <w:spacing w:before="40" w:after="40" w:line="280" w:lineRule="atLeast"/>
              <w:ind w:firstLine="0"/>
              <w:jc w:val="center"/>
            </w:pPr>
            <w:r>
              <w:rPr>
                <w:sz w:val="21"/>
              </w:rPr>
              <w:t>3</w:t>
            </w:r>
          </w:p>
        </w:tc>
        <w:tc>
          <w:tcPr>
            <w:tcW w:w="1871" w:type="dxa"/>
          </w:tcPr>
          <w:p w14:paraId="0F171127" w14:textId="77777777" w:rsidR="00533582" w:rsidRDefault="00CB5C37">
            <w:pPr>
              <w:spacing w:before="40" w:after="40" w:line="280" w:lineRule="atLeast"/>
              <w:ind w:firstLine="0"/>
              <w:jc w:val="center"/>
            </w:pPr>
            <w:r>
              <w:rPr>
                <w:sz w:val="21"/>
              </w:rPr>
              <w:t>88351</w:t>
            </w:r>
          </w:p>
        </w:tc>
        <w:tc>
          <w:tcPr>
            <w:tcW w:w="1871" w:type="dxa"/>
          </w:tcPr>
          <w:p w14:paraId="02F9AD42" w14:textId="77777777" w:rsidR="00533582" w:rsidRDefault="00CB5C37">
            <w:pPr>
              <w:spacing w:before="40" w:after="40" w:line="280" w:lineRule="atLeast"/>
              <w:ind w:firstLine="0"/>
              <w:jc w:val="center"/>
            </w:pPr>
            <w:r>
              <w:rPr>
                <w:sz w:val="21"/>
              </w:rPr>
              <w:t>16384</w:t>
            </w:r>
          </w:p>
        </w:tc>
        <w:tc>
          <w:tcPr>
            <w:tcW w:w="1871" w:type="dxa"/>
          </w:tcPr>
          <w:p w14:paraId="3F787745" w14:textId="77777777" w:rsidR="00533582" w:rsidRDefault="00CB5C37">
            <w:pPr>
              <w:spacing w:before="40" w:after="40" w:line="280" w:lineRule="atLeast"/>
              <w:ind w:firstLine="0"/>
              <w:jc w:val="center"/>
            </w:pPr>
            <w:r>
              <w:rPr>
                <w:sz w:val="21"/>
              </w:rPr>
              <w:t>2.987504</w:t>
            </w:r>
          </w:p>
        </w:tc>
      </w:tr>
      <w:tr w:rsidR="00533582" w14:paraId="7D98F17E" w14:textId="77777777">
        <w:trPr>
          <w:cantSplit/>
        </w:trPr>
        <w:tc>
          <w:tcPr>
            <w:tcW w:w="1871" w:type="dxa"/>
          </w:tcPr>
          <w:p w14:paraId="73FE3701" w14:textId="77777777" w:rsidR="00533582" w:rsidRDefault="00CB5C37">
            <w:pPr>
              <w:spacing w:before="40" w:after="40" w:line="280" w:lineRule="atLeast"/>
              <w:ind w:firstLine="0"/>
              <w:jc w:val="center"/>
            </w:pPr>
            <w:r>
              <w:rPr>
                <w:sz w:val="21"/>
              </w:rPr>
              <w:t>14</w:t>
            </w:r>
          </w:p>
        </w:tc>
        <w:tc>
          <w:tcPr>
            <w:tcW w:w="1871" w:type="dxa"/>
          </w:tcPr>
          <w:p w14:paraId="7A91089C" w14:textId="77777777" w:rsidR="00533582" w:rsidRDefault="00CB5C37">
            <w:pPr>
              <w:spacing w:before="40" w:after="40" w:line="280" w:lineRule="atLeast"/>
              <w:ind w:firstLine="0"/>
              <w:jc w:val="center"/>
            </w:pPr>
            <w:r>
              <w:rPr>
                <w:sz w:val="21"/>
              </w:rPr>
              <w:t>3</w:t>
            </w:r>
          </w:p>
        </w:tc>
        <w:tc>
          <w:tcPr>
            <w:tcW w:w="1871" w:type="dxa"/>
          </w:tcPr>
          <w:p w14:paraId="29045491" w14:textId="77777777" w:rsidR="00533582" w:rsidRDefault="00CB5C37">
            <w:pPr>
              <w:spacing w:before="40" w:after="40" w:line="280" w:lineRule="atLeast"/>
              <w:ind w:firstLine="0"/>
              <w:jc w:val="center"/>
            </w:pPr>
            <w:r>
              <w:rPr>
                <w:sz w:val="21"/>
              </w:rPr>
              <w:t>5951263</w:t>
            </w:r>
          </w:p>
        </w:tc>
        <w:tc>
          <w:tcPr>
            <w:tcW w:w="1871" w:type="dxa"/>
          </w:tcPr>
          <w:p w14:paraId="262CF6F3" w14:textId="77777777" w:rsidR="00533582" w:rsidRDefault="00CB5C37">
            <w:pPr>
              <w:spacing w:before="40" w:after="40" w:line="280" w:lineRule="atLeast"/>
              <w:ind w:firstLine="0"/>
              <w:jc w:val="center"/>
            </w:pPr>
            <w:r>
              <w:rPr>
                <w:sz w:val="21"/>
              </w:rPr>
              <w:t>56526504</w:t>
            </w:r>
          </w:p>
        </w:tc>
        <w:tc>
          <w:tcPr>
            <w:tcW w:w="1871" w:type="dxa"/>
          </w:tcPr>
          <w:p w14:paraId="260A8B91" w14:textId="77777777" w:rsidR="00533582" w:rsidRDefault="00CB5C37">
            <w:pPr>
              <w:spacing w:before="40" w:after="40" w:line="280" w:lineRule="atLeast"/>
              <w:ind w:firstLine="0"/>
              <w:jc w:val="center"/>
            </w:pPr>
            <w:r>
              <w:rPr>
                <w:sz w:val="21"/>
              </w:rPr>
              <w:t>2.973928</w:t>
            </w:r>
          </w:p>
        </w:tc>
      </w:tr>
      <w:tr w:rsidR="00533582" w14:paraId="5FB4BA37" w14:textId="77777777">
        <w:trPr>
          <w:cantSplit/>
        </w:trPr>
        <w:tc>
          <w:tcPr>
            <w:tcW w:w="1871" w:type="dxa"/>
          </w:tcPr>
          <w:p w14:paraId="6F757B56" w14:textId="77777777" w:rsidR="00533582" w:rsidRDefault="00CB5C37">
            <w:pPr>
              <w:spacing w:before="40" w:after="40" w:line="280" w:lineRule="atLeast"/>
              <w:ind w:firstLine="0"/>
              <w:jc w:val="center"/>
            </w:pPr>
            <w:r>
              <w:rPr>
                <w:sz w:val="21"/>
              </w:rPr>
              <w:t>15</w:t>
            </w:r>
          </w:p>
        </w:tc>
        <w:tc>
          <w:tcPr>
            <w:tcW w:w="1871" w:type="dxa"/>
          </w:tcPr>
          <w:p w14:paraId="09098928" w14:textId="77777777" w:rsidR="00533582" w:rsidRDefault="00CB5C37">
            <w:pPr>
              <w:spacing w:before="40" w:after="40" w:line="280" w:lineRule="atLeast"/>
              <w:ind w:firstLine="0"/>
              <w:jc w:val="center"/>
            </w:pPr>
            <w:r>
              <w:rPr>
                <w:sz w:val="21"/>
              </w:rPr>
              <w:t>3</w:t>
            </w:r>
          </w:p>
        </w:tc>
        <w:tc>
          <w:tcPr>
            <w:tcW w:w="1871" w:type="dxa"/>
          </w:tcPr>
          <w:p w14:paraId="4DDF8132" w14:textId="77777777" w:rsidR="00533582" w:rsidRDefault="00CB5C37">
            <w:pPr>
              <w:spacing w:before="40" w:after="40" w:line="280" w:lineRule="atLeast"/>
              <w:ind w:firstLine="0"/>
              <w:jc w:val="center"/>
            </w:pPr>
            <w:r>
              <w:rPr>
                <w:sz w:val="21"/>
              </w:rPr>
              <w:t>56871</w:t>
            </w:r>
          </w:p>
        </w:tc>
        <w:tc>
          <w:tcPr>
            <w:tcW w:w="1871" w:type="dxa"/>
          </w:tcPr>
          <w:p w14:paraId="126C47D0" w14:textId="77777777" w:rsidR="00533582" w:rsidRDefault="00CB5C37">
            <w:pPr>
              <w:spacing w:before="40" w:after="40" w:line="280" w:lineRule="atLeast"/>
              <w:ind w:firstLine="0"/>
              <w:jc w:val="center"/>
            </w:pPr>
            <w:r>
              <w:rPr>
                <w:sz w:val="21"/>
              </w:rPr>
              <w:t>208128</w:t>
            </w:r>
          </w:p>
        </w:tc>
        <w:tc>
          <w:tcPr>
            <w:tcW w:w="1871" w:type="dxa"/>
          </w:tcPr>
          <w:p w14:paraId="5F0BB893" w14:textId="77777777" w:rsidR="00533582" w:rsidRDefault="00CB5C37">
            <w:pPr>
              <w:spacing w:before="40" w:after="40" w:line="280" w:lineRule="atLeast"/>
              <w:ind w:firstLine="0"/>
              <w:jc w:val="center"/>
            </w:pPr>
            <w:r>
              <w:rPr>
                <w:sz w:val="21"/>
              </w:rPr>
              <w:t>3.118672</w:t>
            </w:r>
          </w:p>
        </w:tc>
      </w:tr>
      <w:tr w:rsidR="00533582" w14:paraId="2E85AB33" w14:textId="77777777">
        <w:trPr>
          <w:cantSplit/>
        </w:trPr>
        <w:tc>
          <w:tcPr>
            <w:tcW w:w="1871" w:type="dxa"/>
          </w:tcPr>
          <w:p w14:paraId="3358AF84" w14:textId="77777777" w:rsidR="00533582" w:rsidRDefault="00CB5C37">
            <w:pPr>
              <w:spacing w:before="40" w:after="40" w:line="280" w:lineRule="atLeast"/>
              <w:ind w:firstLine="0"/>
              <w:jc w:val="center"/>
            </w:pPr>
            <w:r>
              <w:rPr>
                <w:sz w:val="21"/>
              </w:rPr>
              <w:t>16</w:t>
            </w:r>
          </w:p>
        </w:tc>
        <w:tc>
          <w:tcPr>
            <w:tcW w:w="1871" w:type="dxa"/>
          </w:tcPr>
          <w:p w14:paraId="6C522521" w14:textId="77777777" w:rsidR="00533582" w:rsidRDefault="00CB5C37">
            <w:pPr>
              <w:spacing w:before="40" w:after="40" w:line="280" w:lineRule="atLeast"/>
              <w:ind w:firstLine="0"/>
              <w:jc w:val="center"/>
            </w:pPr>
            <w:r>
              <w:rPr>
                <w:sz w:val="21"/>
              </w:rPr>
              <w:t>3</w:t>
            </w:r>
          </w:p>
        </w:tc>
        <w:tc>
          <w:tcPr>
            <w:tcW w:w="1871" w:type="dxa"/>
          </w:tcPr>
          <w:p w14:paraId="26675C73" w14:textId="77777777" w:rsidR="00533582" w:rsidRDefault="00CB5C37">
            <w:pPr>
              <w:spacing w:before="40" w:after="40" w:line="280" w:lineRule="atLeast"/>
              <w:ind w:firstLine="0"/>
              <w:jc w:val="center"/>
            </w:pPr>
            <w:r>
              <w:rPr>
                <w:sz w:val="21"/>
              </w:rPr>
              <w:t>2877849</w:t>
            </w:r>
          </w:p>
        </w:tc>
        <w:tc>
          <w:tcPr>
            <w:tcW w:w="1871" w:type="dxa"/>
          </w:tcPr>
          <w:p w14:paraId="66526C2F" w14:textId="77777777" w:rsidR="00533582" w:rsidRDefault="00CB5C37">
            <w:pPr>
              <w:spacing w:before="40" w:after="40" w:line="280" w:lineRule="atLeast"/>
              <w:ind w:firstLine="0"/>
              <w:jc w:val="center"/>
            </w:pPr>
            <w:r>
              <w:rPr>
                <w:sz w:val="21"/>
              </w:rPr>
              <w:t>341100</w:t>
            </w:r>
          </w:p>
        </w:tc>
        <w:tc>
          <w:tcPr>
            <w:tcW w:w="1871" w:type="dxa"/>
          </w:tcPr>
          <w:p w14:paraId="030D4110" w14:textId="77777777" w:rsidR="00533582" w:rsidRDefault="00CB5C37">
            <w:pPr>
              <w:spacing w:before="40" w:after="40" w:line="280" w:lineRule="atLeast"/>
              <w:ind w:firstLine="0"/>
              <w:jc w:val="center"/>
            </w:pPr>
            <w:r>
              <w:rPr>
                <w:sz w:val="21"/>
              </w:rPr>
              <w:t>2.681003</w:t>
            </w:r>
          </w:p>
        </w:tc>
      </w:tr>
      <w:tr w:rsidR="00533582" w14:paraId="525324E5" w14:textId="77777777">
        <w:trPr>
          <w:cantSplit/>
        </w:trPr>
        <w:tc>
          <w:tcPr>
            <w:tcW w:w="1871" w:type="dxa"/>
          </w:tcPr>
          <w:p w14:paraId="590599B2" w14:textId="77777777" w:rsidR="00533582" w:rsidRDefault="00CB5C37">
            <w:pPr>
              <w:spacing w:before="40" w:after="40" w:line="280" w:lineRule="atLeast"/>
              <w:ind w:firstLine="0"/>
              <w:jc w:val="center"/>
            </w:pPr>
            <w:r>
              <w:rPr>
                <w:sz w:val="21"/>
              </w:rPr>
              <w:t>17</w:t>
            </w:r>
          </w:p>
        </w:tc>
        <w:tc>
          <w:tcPr>
            <w:tcW w:w="1871" w:type="dxa"/>
          </w:tcPr>
          <w:p w14:paraId="46E62E29" w14:textId="77777777" w:rsidR="00533582" w:rsidRDefault="00CB5C37">
            <w:pPr>
              <w:spacing w:before="40" w:after="40" w:line="280" w:lineRule="atLeast"/>
              <w:ind w:firstLine="0"/>
              <w:jc w:val="center"/>
            </w:pPr>
            <w:r>
              <w:rPr>
                <w:sz w:val="21"/>
              </w:rPr>
              <w:t>3</w:t>
            </w:r>
          </w:p>
        </w:tc>
        <w:tc>
          <w:tcPr>
            <w:tcW w:w="1871" w:type="dxa"/>
          </w:tcPr>
          <w:p w14:paraId="0785B556" w14:textId="77777777" w:rsidR="00533582" w:rsidRDefault="00CB5C37">
            <w:pPr>
              <w:spacing w:before="40" w:after="40" w:line="280" w:lineRule="atLeast"/>
              <w:ind w:firstLine="0"/>
              <w:jc w:val="center"/>
            </w:pPr>
            <w:r>
              <w:rPr>
                <w:sz w:val="21"/>
              </w:rPr>
              <w:t>46284</w:t>
            </w:r>
          </w:p>
        </w:tc>
        <w:tc>
          <w:tcPr>
            <w:tcW w:w="1871" w:type="dxa"/>
          </w:tcPr>
          <w:p w14:paraId="2F8A60EF" w14:textId="77777777" w:rsidR="00533582" w:rsidRDefault="00CB5C37">
            <w:pPr>
              <w:spacing w:before="40" w:after="40" w:line="280" w:lineRule="atLeast"/>
              <w:ind w:firstLine="0"/>
              <w:jc w:val="center"/>
            </w:pPr>
            <w:r>
              <w:rPr>
                <w:sz w:val="21"/>
              </w:rPr>
              <w:t>175104</w:t>
            </w:r>
          </w:p>
        </w:tc>
        <w:tc>
          <w:tcPr>
            <w:tcW w:w="1871" w:type="dxa"/>
          </w:tcPr>
          <w:p w14:paraId="6AB58F9B" w14:textId="77777777" w:rsidR="00533582" w:rsidRDefault="00CB5C37">
            <w:pPr>
              <w:spacing w:before="40" w:after="40" w:line="280" w:lineRule="atLeast"/>
              <w:ind w:firstLine="0"/>
              <w:jc w:val="center"/>
            </w:pPr>
            <w:r>
              <w:rPr>
                <w:sz w:val="21"/>
              </w:rPr>
              <w:t>3.517630</w:t>
            </w:r>
          </w:p>
        </w:tc>
      </w:tr>
      <w:tr w:rsidR="00533582" w14:paraId="09A99848" w14:textId="77777777">
        <w:trPr>
          <w:cantSplit/>
        </w:trPr>
        <w:tc>
          <w:tcPr>
            <w:tcW w:w="1871" w:type="dxa"/>
          </w:tcPr>
          <w:p w14:paraId="5ABB3B22" w14:textId="77777777" w:rsidR="00533582" w:rsidRDefault="00CB5C37">
            <w:pPr>
              <w:spacing w:before="40" w:after="40" w:line="280" w:lineRule="atLeast"/>
              <w:ind w:firstLine="0"/>
              <w:jc w:val="center"/>
            </w:pPr>
            <w:r>
              <w:rPr>
                <w:sz w:val="21"/>
              </w:rPr>
              <w:t>18</w:t>
            </w:r>
          </w:p>
        </w:tc>
        <w:tc>
          <w:tcPr>
            <w:tcW w:w="1871" w:type="dxa"/>
          </w:tcPr>
          <w:p w14:paraId="5BD86E4D" w14:textId="77777777" w:rsidR="00533582" w:rsidRDefault="00CB5C37">
            <w:pPr>
              <w:spacing w:before="40" w:after="40" w:line="280" w:lineRule="atLeast"/>
              <w:ind w:firstLine="0"/>
              <w:jc w:val="center"/>
            </w:pPr>
            <w:r>
              <w:rPr>
                <w:sz w:val="21"/>
              </w:rPr>
              <w:t>3</w:t>
            </w:r>
          </w:p>
        </w:tc>
        <w:tc>
          <w:tcPr>
            <w:tcW w:w="1871" w:type="dxa"/>
          </w:tcPr>
          <w:p w14:paraId="190C6FD8" w14:textId="77777777" w:rsidR="00533582" w:rsidRDefault="00CB5C37">
            <w:pPr>
              <w:spacing w:before="40" w:after="40" w:line="280" w:lineRule="atLeast"/>
              <w:ind w:firstLine="0"/>
              <w:jc w:val="center"/>
            </w:pPr>
            <w:r>
              <w:rPr>
                <w:sz w:val="21"/>
              </w:rPr>
              <w:t>337027</w:t>
            </w:r>
          </w:p>
        </w:tc>
        <w:tc>
          <w:tcPr>
            <w:tcW w:w="1871" w:type="dxa"/>
          </w:tcPr>
          <w:p w14:paraId="0D2B6C37" w14:textId="77777777" w:rsidR="00533582" w:rsidRDefault="00CB5C37">
            <w:pPr>
              <w:spacing w:before="40" w:after="40" w:line="280" w:lineRule="atLeast"/>
              <w:ind w:firstLine="0"/>
              <w:jc w:val="center"/>
            </w:pPr>
            <w:r>
              <w:rPr>
                <w:sz w:val="21"/>
              </w:rPr>
              <w:t>3733504</w:t>
            </w:r>
          </w:p>
        </w:tc>
        <w:tc>
          <w:tcPr>
            <w:tcW w:w="1871" w:type="dxa"/>
          </w:tcPr>
          <w:p w14:paraId="55E33D0A" w14:textId="77777777" w:rsidR="00533582" w:rsidRDefault="00CB5C37">
            <w:pPr>
              <w:spacing w:before="40" w:after="40" w:line="280" w:lineRule="atLeast"/>
              <w:ind w:firstLine="0"/>
              <w:jc w:val="center"/>
            </w:pPr>
            <w:r>
              <w:rPr>
                <w:sz w:val="21"/>
              </w:rPr>
              <w:t>2.980079</w:t>
            </w:r>
          </w:p>
        </w:tc>
      </w:tr>
      <w:tr w:rsidR="00533582" w14:paraId="74D68302" w14:textId="77777777">
        <w:trPr>
          <w:cantSplit/>
        </w:trPr>
        <w:tc>
          <w:tcPr>
            <w:tcW w:w="1871" w:type="dxa"/>
          </w:tcPr>
          <w:p w14:paraId="4A43A7FF" w14:textId="77777777" w:rsidR="00533582" w:rsidRDefault="00CB5C37">
            <w:pPr>
              <w:spacing w:before="40" w:after="40" w:line="280" w:lineRule="atLeast"/>
              <w:ind w:firstLine="0"/>
              <w:jc w:val="center"/>
            </w:pPr>
            <w:r>
              <w:rPr>
                <w:sz w:val="21"/>
              </w:rPr>
              <w:t>19</w:t>
            </w:r>
          </w:p>
        </w:tc>
        <w:tc>
          <w:tcPr>
            <w:tcW w:w="1871" w:type="dxa"/>
          </w:tcPr>
          <w:p w14:paraId="2090B110" w14:textId="77777777" w:rsidR="00533582" w:rsidRDefault="00CB5C37">
            <w:pPr>
              <w:spacing w:before="40" w:after="40" w:line="280" w:lineRule="atLeast"/>
              <w:ind w:firstLine="0"/>
              <w:jc w:val="center"/>
            </w:pPr>
            <w:r>
              <w:rPr>
                <w:sz w:val="21"/>
              </w:rPr>
              <w:t>3</w:t>
            </w:r>
          </w:p>
        </w:tc>
        <w:tc>
          <w:tcPr>
            <w:tcW w:w="1871" w:type="dxa"/>
          </w:tcPr>
          <w:p w14:paraId="69E57AF7" w14:textId="77777777" w:rsidR="00533582" w:rsidRDefault="00CB5C37">
            <w:pPr>
              <w:spacing w:before="40" w:after="40" w:line="280" w:lineRule="atLeast"/>
              <w:ind w:firstLine="0"/>
              <w:jc w:val="center"/>
            </w:pPr>
            <w:r>
              <w:rPr>
                <w:sz w:val="21"/>
              </w:rPr>
              <w:t>27532</w:t>
            </w:r>
          </w:p>
        </w:tc>
        <w:tc>
          <w:tcPr>
            <w:tcW w:w="1871" w:type="dxa"/>
          </w:tcPr>
          <w:p w14:paraId="23AB52DD" w14:textId="77777777" w:rsidR="00533582" w:rsidRDefault="00CB5C37">
            <w:pPr>
              <w:spacing w:before="40" w:after="40" w:line="280" w:lineRule="atLeast"/>
              <w:ind w:firstLine="0"/>
              <w:jc w:val="center"/>
            </w:pPr>
            <w:r>
              <w:rPr>
                <w:sz w:val="21"/>
              </w:rPr>
              <w:t>24576</w:t>
            </w:r>
          </w:p>
        </w:tc>
        <w:tc>
          <w:tcPr>
            <w:tcW w:w="1871" w:type="dxa"/>
          </w:tcPr>
          <w:p w14:paraId="7E96A8CC" w14:textId="77777777" w:rsidR="00533582" w:rsidRDefault="00CB5C37">
            <w:pPr>
              <w:spacing w:before="40" w:after="40" w:line="280" w:lineRule="atLeast"/>
              <w:ind w:firstLine="0"/>
              <w:jc w:val="center"/>
            </w:pPr>
            <w:r>
              <w:rPr>
                <w:sz w:val="21"/>
              </w:rPr>
              <w:t>2.947261</w:t>
            </w:r>
          </w:p>
        </w:tc>
      </w:tr>
      <w:tr w:rsidR="00533582" w14:paraId="5E248164" w14:textId="77777777">
        <w:trPr>
          <w:cantSplit/>
        </w:trPr>
        <w:tc>
          <w:tcPr>
            <w:tcW w:w="1871" w:type="dxa"/>
          </w:tcPr>
          <w:p w14:paraId="646CC8F4" w14:textId="77777777" w:rsidR="00533582" w:rsidRDefault="00CB5C37">
            <w:pPr>
              <w:spacing w:before="40" w:after="40" w:line="280" w:lineRule="atLeast"/>
              <w:ind w:firstLine="0"/>
              <w:jc w:val="center"/>
            </w:pPr>
            <w:r>
              <w:rPr>
                <w:sz w:val="21"/>
              </w:rPr>
              <w:t>20</w:t>
            </w:r>
          </w:p>
        </w:tc>
        <w:tc>
          <w:tcPr>
            <w:tcW w:w="1871" w:type="dxa"/>
          </w:tcPr>
          <w:p w14:paraId="3C6621C4" w14:textId="77777777" w:rsidR="00533582" w:rsidRDefault="00CB5C37">
            <w:pPr>
              <w:spacing w:before="40" w:after="40" w:line="280" w:lineRule="atLeast"/>
              <w:ind w:firstLine="0"/>
              <w:jc w:val="center"/>
            </w:pPr>
            <w:r>
              <w:rPr>
                <w:sz w:val="21"/>
              </w:rPr>
              <w:t>3</w:t>
            </w:r>
          </w:p>
        </w:tc>
        <w:tc>
          <w:tcPr>
            <w:tcW w:w="1871" w:type="dxa"/>
          </w:tcPr>
          <w:p w14:paraId="352A2FF9" w14:textId="77777777" w:rsidR="00533582" w:rsidRDefault="00CB5C37">
            <w:pPr>
              <w:spacing w:before="40" w:after="40" w:line="280" w:lineRule="atLeast"/>
              <w:ind w:firstLine="0"/>
              <w:jc w:val="center"/>
            </w:pPr>
            <w:r>
              <w:rPr>
                <w:sz w:val="21"/>
              </w:rPr>
              <w:t>177888</w:t>
            </w:r>
          </w:p>
        </w:tc>
        <w:tc>
          <w:tcPr>
            <w:tcW w:w="1871" w:type="dxa"/>
          </w:tcPr>
          <w:p w14:paraId="2E7F4025" w14:textId="77777777" w:rsidR="00533582" w:rsidRDefault="00CB5C37">
            <w:pPr>
              <w:spacing w:before="40" w:after="40" w:line="280" w:lineRule="atLeast"/>
              <w:ind w:firstLine="0"/>
              <w:jc w:val="center"/>
            </w:pPr>
            <w:r>
              <w:rPr>
                <w:sz w:val="21"/>
              </w:rPr>
              <w:t>0</w:t>
            </w:r>
          </w:p>
        </w:tc>
        <w:tc>
          <w:tcPr>
            <w:tcW w:w="1871" w:type="dxa"/>
          </w:tcPr>
          <w:p w14:paraId="62CC995D" w14:textId="77777777" w:rsidR="00533582" w:rsidRDefault="00CB5C37">
            <w:pPr>
              <w:spacing w:before="40" w:after="40" w:line="280" w:lineRule="atLeast"/>
              <w:ind w:firstLine="0"/>
              <w:jc w:val="center"/>
            </w:pPr>
            <w:r>
              <w:rPr>
                <w:sz w:val="21"/>
              </w:rPr>
              <w:t>2.994839</w:t>
            </w:r>
          </w:p>
        </w:tc>
      </w:tr>
      <w:tr w:rsidR="00533582" w14:paraId="28FE8D8A" w14:textId="77777777">
        <w:trPr>
          <w:cantSplit/>
        </w:trPr>
        <w:tc>
          <w:tcPr>
            <w:tcW w:w="1871" w:type="dxa"/>
          </w:tcPr>
          <w:p w14:paraId="3984B5CA" w14:textId="77777777" w:rsidR="00533582" w:rsidRDefault="00CB5C37">
            <w:pPr>
              <w:spacing w:before="40" w:after="40" w:line="280" w:lineRule="atLeast"/>
              <w:ind w:firstLine="0"/>
              <w:jc w:val="center"/>
            </w:pPr>
            <w:r>
              <w:rPr>
                <w:sz w:val="21"/>
              </w:rPr>
              <w:t>21</w:t>
            </w:r>
          </w:p>
        </w:tc>
        <w:tc>
          <w:tcPr>
            <w:tcW w:w="1871" w:type="dxa"/>
          </w:tcPr>
          <w:p w14:paraId="333EE5C5" w14:textId="77777777" w:rsidR="00533582" w:rsidRDefault="00CB5C37">
            <w:pPr>
              <w:spacing w:before="40" w:after="40" w:line="280" w:lineRule="atLeast"/>
              <w:ind w:firstLine="0"/>
              <w:jc w:val="center"/>
            </w:pPr>
            <w:r>
              <w:rPr>
                <w:sz w:val="21"/>
              </w:rPr>
              <w:t>3</w:t>
            </w:r>
          </w:p>
        </w:tc>
        <w:tc>
          <w:tcPr>
            <w:tcW w:w="1871" w:type="dxa"/>
          </w:tcPr>
          <w:p w14:paraId="0F0172D0" w14:textId="77777777" w:rsidR="00533582" w:rsidRDefault="00CB5C37">
            <w:pPr>
              <w:spacing w:before="40" w:after="40" w:line="280" w:lineRule="atLeast"/>
              <w:ind w:firstLine="0"/>
              <w:jc w:val="center"/>
            </w:pPr>
            <w:r>
              <w:rPr>
                <w:sz w:val="21"/>
              </w:rPr>
              <w:t>2090922</w:t>
            </w:r>
          </w:p>
        </w:tc>
        <w:tc>
          <w:tcPr>
            <w:tcW w:w="1871" w:type="dxa"/>
          </w:tcPr>
          <w:p w14:paraId="459E4A89" w14:textId="77777777" w:rsidR="00533582" w:rsidRDefault="00CB5C37">
            <w:pPr>
              <w:spacing w:before="40" w:after="40" w:line="280" w:lineRule="atLeast"/>
              <w:ind w:firstLine="0"/>
              <w:jc w:val="center"/>
            </w:pPr>
            <w:r>
              <w:rPr>
                <w:sz w:val="21"/>
              </w:rPr>
              <w:t>34854912</w:t>
            </w:r>
          </w:p>
        </w:tc>
        <w:tc>
          <w:tcPr>
            <w:tcW w:w="1871" w:type="dxa"/>
          </w:tcPr>
          <w:p w14:paraId="649E53B7" w14:textId="77777777" w:rsidR="00533582" w:rsidRDefault="00CB5C37">
            <w:pPr>
              <w:spacing w:before="40" w:after="40" w:line="280" w:lineRule="atLeast"/>
              <w:ind w:firstLine="0"/>
              <w:jc w:val="center"/>
            </w:pPr>
            <w:r>
              <w:rPr>
                <w:sz w:val="21"/>
              </w:rPr>
              <w:t>3.141168</w:t>
            </w:r>
          </w:p>
        </w:tc>
      </w:tr>
      <w:tr w:rsidR="00533582" w14:paraId="45F317AB" w14:textId="77777777">
        <w:trPr>
          <w:cantSplit/>
        </w:trPr>
        <w:tc>
          <w:tcPr>
            <w:tcW w:w="1871" w:type="dxa"/>
          </w:tcPr>
          <w:p w14:paraId="4888BCDA" w14:textId="77777777" w:rsidR="00533582" w:rsidRDefault="00CB5C37">
            <w:pPr>
              <w:spacing w:before="40" w:after="40" w:line="280" w:lineRule="atLeast"/>
              <w:ind w:firstLine="0"/>
              <w:jc w:val="center"/>
            </w:pPr>
            <w:r>
              <w:rPr>
                <w:sz w:val="21"/>
              </w:rPr>
              <w:t>22</w:t>
            </w:r>
          </w:p>
        </w:tc>
        <w:tc>
          <w:tcPr>
            <w:tcW w:w="1871" w:type="dxa"/>
          </w:tcPr>
          <w:p w14:paraId="40C1C93E" w14:textId="77777777" w:rsidR="00533582" w:rsidRDefault="00CB5C37">
            <w:pPr>
              <w:spacing w:before="40" w:after="40" w:line="280" w:lineRule="atLeast"/>
              <w:ind w:firstLine="0"/>
              <w:jc w:val="center"/>
            </w:pPr>
            <w:r>
              <w:rPr>
                <w:sz w:val="21"/>
              </w:rPr>
              <w:t>3</w:t>
            </w:r>
          </w:p>
        </w:tc>
        <w:tc>
          <w:tcPr>
            <w:tcW w:w="1871" w:type="dxa"/>
          </w:tcPr>
          <w:p w14:paraId="65522564" w14:textId="77777777" w:rsidR="00533582" w:rsidRDefault="00CB5C37">
            <w:pPr>
              <w:spacing w:before="40" w:after="40" w:line="280" w:lineRule="atLeast"/>
              <w:ind w:firstLine="0"/>
              <w:jc w:val="center"/>
            </w:pPr>
            <w:r>
              <w:rPr>
                <w:sz w:val="21"/>
              </w:rPr>
              <w:t>18817</w:t>
            </w:r>
          </w:p>
        </w:tc>
        <w:tc>
          <w:tcPr>
            <w:tcW w:w="1871" w:type="dxa"/>
          </w:tcPr>
          <w:p w14:paraId="1B714D50" w14:textId="77777777" w:rsidR="00533582" w:rsidRDefault="00CB5C37">
            <w:pPr>
              <w:spacing w:before="40" w:after="40" w:line="280" w:lineRule="atLeast"/>
              <w:ind w:firstLine="0"/>
              <w:jc w:val="center"/>
            </w:pPr>
            <w:r>
              <w:rPr>
                <w:sz w:val="21"/>
              </w:rPr>
              <w:t>13824</w:t>
            </w:r>
          </w:p>
        </w:tc>
        <w:tc>
          <w:tcPr>
            <w:tcW w:w="1871" w:type="dxa"/>
          </w:tcPr>
          <w:p w14:paraId="64AFC3B0" w14:textId="77777777" w:rsidR="00533582" w:rsidRDefault="00CB5C37">
            <w:pPr>
              <w:spacing w:before="40" w:after="40" w:line="280" w:lineRule="atLeast"/>
              <w:ind w:firstLine="0"/>
              <w:jc w:val="center"/>
            </w:pPr>
            <w:r>
              <w:rPr>
                <w:sz w:val="21"/>
              </w:rPr>
              <w:t>3.017484</w:t>
            </w:r>
          </w:p>
        </w:tc>
      </w:tr>
      <w:tr w:rsidR="00533582" w14:paraId="050C49C4" w14:textId="77777777">
        <w:trPr>
          <w:cantSplit/>
        </w:trPr>
        <w:tc>
          <w:tcPr>
            <w:tcW w:w="1871" w:type="dxa"/>
          </w:tcPr>
          <w:p w14:paraId="19DFE812" w14:textId="77777777" w:rsidR="00533582" w:rsidRDefault="00CB5C37">
            <w:pPr>
              <w:spacing w:before="40" w:after="40" w:line="280" w:lineRule="atLeast"/>
              <w:ind w:firstLine="0"/>
              <w:jc w:val="center"/>
            </w:pPr>
            <w:r>
              <w:rPr>
                <w:sz w:val="21"/>
              </w:rPr>
              <w:t>23</w:t>
            </w:r>
          </w:p>
        </w:tc>
        <w:tc>
          <w:tcPr>
            <w:tcW w:w="1871" w:type="dxa"/>
          </w:tcPr>
          <w:p w14:paraId="3DD6B210" w14:textId="77777777" w:rsidR="00533582" w:rsidRDefault="00CB5C37">
            <w:pPr>
              <w:spacing w:before="40" w:after="40" w:line="280" w:lineRule="atLeast"/>
              <w:ind w:firstLine="0"/>
              <w:jc w:val="center"/>
            </w:pPr>
            <w:r>
              <w:rPr>
                <w:sz w:val="21"/>
              </w:rPr>
              <w:t>3</w:t>
            </w:r>
          </w:p>
        </w:tc>
        <w:tc>
          <w:tcPr>
            <w:tcW w:w="1871" w:type="dxa"/>
          </w:tcPr>
          <w:p w14:paraId="7079DA24" w14:textId="77777777" w:rsidR="00533582" w:rsidRDefault="00CB5C37">
            <w:pPr>
              <w:spacing w:before="40" w:after="40" w:line="280" w:lineRule="atLeast"/>
              <w:ind w:firstLine="0"/>
              <w:jc w:val="center"/>
            </w:pPr>
            <w:r>
              <w:rPr>
                <w:sz w:val="21"/>
              </w:rPr>
              <w:t>38402</w:t>
            </w:r>
          </w:p>
        </w:tc>
        <w:tc>
          <w:tcPr>
            <w:tcW w:w="1871" w:type="dxa"/>
          </w:tcPr>
          <w:p w14:paraId="0DB2781D" w14:textId="77777777" w:rsidR="00533582" w:rsidRDefault="00CB5C37">
            <w:pPr>
              <w:spacing w:before="40" w:after="40" w:line="280" w:lineRule="atLeast"/>
              <w:ind w:firstLine="0"/>
              <w:jc w:val="center"/>
            </w:pPr>
            <w:r>
              <w:rPr>
                <w:sz w:val="21"/>
              </w:rPr>
              <w:t>206976</w:t>
            </w:r>
          </w:p>
        </w:tc>
        <w:tc>
          <w:tcPr>
            <w:tcW w:w="1871" w:type="dxa"/>
          </w:tcPr>
          <w:p w14:paraId="12B6ACB5" w14:textId="77777777" w:rsidR="00533582" w:rsidRDefault="00CB5C37">
            <w:pPr>
              <w:spacing w:before="40" w:after="40" w:line="280" w:lineRule="atLeast"/>
              <w:ind w:firstLine="0"/>
              <w:jc w:val="center"/>
            </w:pPr>
            <w:r>
              <w:rPr>
                <w:sz w:val="21"/>
              </w:rPr>
              <w:t>3.192907</w:t>
            </w:r>
          </w:p>
        </w:tc>
      </w:tr>
      <w:tr w:rsidR="00533582" w14:paraId="3F22E9BB" w14:textId="77777777">
        <w:trPr>
          <w:cantSplit/>
        </w:trPr>
        <w:tc>
          <w:tcPr>
            <w:tcW w:w="1871" w:type="dxa"/>
          </w:tcPr>
          <w:p w14:paraId="4376858C" w14:textId="77777777" w:rsidR="00533582" w:rsidRDefault="00CB5C37">
            <w:pPr>
              <w:spacing w:before="40" w:after="40" w:line="280" w:lineRule="atLeast"/>
              <w:ind w:firstLine="0"/>
              <w:jc w:val="center"/>
            </w:pPr>
            <w:r>
              <w:rPr>
                <w:sz w:val="21"/>
              </w:rPr>
              <w:t>24</w:t>
            </w:r>
          </w:p>
        </w:tc>
        <w:tc>
          <w:tcPr>
            <w:tcW w:w="1871" w:type="dxa"/>
          </w:tcPr>
          <w:p w14:paraId="34EE1F2E" w14:textId="77777777" w:rsidR="00533582" w:rsidRDefault="00CB5C37">
            <w:pPr>
              <w:spacing w:before="40" w:after="40" w:line="280" w:lineRule="atLeast"/>
              <w:ind w:firstLine="0"/>
              <w:jc w:val="center"/>
            </w:pPr>
            <w:r>
              <w:rPr>
                <w:sz w:val="21"/>
              </w:rPr>
              <w:t>3</w:t>
            </w:r>
          </w:p>
        </w:tc>
        <w:tc>
          <w:tcPr>
            <w:tcW w:w="1871" w:type="dxa"/>
          </w:tcPr>
          <w:p w14:paraId="2E2F00F4" w14:textId="77777777" w:rsidR="00533582" w:rsidRDefault="00CB5C37">
            <w:pPr>
              <w:spacing w:before="40" w:after="40" w:line="280" w:lineRule="atLeast"/>
              <w:ind w:firstLine="0"/>
              <w:jc w:val="center"/>
            </w:pPr>
            <w:r>
              <w:rPr>
                <w:sz w:val="21"/>
              </w:rPr>
              <w:t>954537</w:t>
            </w:r>
          </w:p>
        </w:tc>
        <w:tc>
          <w:tcPr>
            <w:tcW w:w="1871" w:type="dxa"/>
          </w:tcPr>
          <w:p w14:paraId="5C4450ED" w14:textId="77777777" w:rsidR="00533582" w:rsidRDefault="00CB5C37">
            <w:pPr>
              <w:spacing w:before="40" w:after="40" w:line="280" w:lineRule="atLeast"/>
              <w:ind w:firstLine="0"/>
              <w:jc w:val="center"/>
            </w:pPr>
            <w:r>
              <w:rPr>
                <w:sz w:val="21"/>
              </w:rPr>
              <w:t>332124</w:t>
            </w:r>
          </w:p>
        </w:tc>
        <w:tc>
          <w:tcPr>
            <w:tcW w:w="1871" w:type="dxa"/>
          </w:tcPr>
          <w:p w14:paraId="43E18E75" w14:textId="77777777" w:rsidR="00533582" w:rsidRDefault="00CB5C37">
            <w:pPr>
              <w:spacing w:before="40" w:after="40" w:line="280" w:lineRule="atLeast"/>
              <w:ind w:firstLine="0"/>
              <w:jc w:val="center"/>
            </w:pPr>
            <w:r>
              <w:rPr>
                <w:sz w:val="21"/>
              </w:rPr>
              <w:t>2.677050</w:t>
            </w:r>
          </w:p>
        </w:tc>
      </w:tr>
      <w:tr w:rsidR="00533582" w14:paraId="24EE6AB9" w14:textId="77777777">
        <w:trPr>
          <w:cantSplit/>
        </w:trPr>
        <w:tc>
          <w:tcPr>
            <w:tcW w:w="1871" w:type="dxa"/>
          </w:tcPr>
          <w:p w14:paraId="396D92DC" w14:textId="77777777" w:rsidR="00533582" w:rsidRDefault="00CB5C37">
            <w:pPr>
              <w:spacing w:before="40" w:after="40" w:line="280" w:lineRule="atLeast"/>
              <w:ind w:firstLine="0"/>
              <w:jc w:val="center"/>
            </w:pPr>
            <w:r>
              <w:rPr>
                <w:sz w:val="21"/>
              </w:rPr>
              <w:t>25</w:t>
            </w:r>
          </w:p>
        </w:tc>
        <w:tc>
          <w:tcPr>
            <w:tcW w:w="1871" w:type="dxa"/>
          </w:tcPr>
          <w:p w14:paraId="3BA7D94A" w14:textId="77777777" w:rsidR="00533582" w:rsidRDefault="00CB5C37">
            <w:pPr>
              <w:spacing w:before="40" w:after="40" w:line="280" w:lineRule="atLeast"/>
              <w:ind w:firstLine="0"/>
              <w:jc w:val="center"/>
            </w:pPr>
            <w:r>
              <w:rPr>
                <w:sz w:val="21"/>
              </w:rPr>
              <w:t>3</w:t>
            </w:r>
          </w:p>
        </w:tc>
        <w:tc>
          <w:tcPr>
            <w:tcW w:w="1871" w:type="dxa"/>
          </w:tcPr>
          <w:p w14:paraId="3147BDC8" w14:textId="77777777" w:rsidR="00533582" w:rsidRDefault="00CB5C37">
            <w:pPr>
              <w:spacing w:before="40" w:after="40" w:line="280" w:lineRule="atLeast"/>
              <w:ind w:firstLine="0"/>
              <w:jc w:val="center"/>
            </w:pPr>
            <w:r>
              <w:rPr>
                <w:sz w:val="21"/>
              </w:rPr>
              <w:t>1622164</w:t>
            </w:r>
          </w:p>
        </w:tc>
        <w:tc>
          <w:tcPr>
            <w:tcW w:w="1871" w:type="dxa"/>
          </w:tcPr>
          <w:p w14:paraId="28486997" w14:textId="77777777" w:rsidR="00533582" w:rsidRDefault="00CB5C37">
            <w:pPr>
              <w:spacing w:before="40" w:after="40" w:line="280" w:lineRule="atLeast"/>
              <w:ind w:firstLine="0"/>
              <w:jc w:val="center"/>
            </w:pPr>
            <w:r>
              <w:rPr>
                <w:sz w:val="21"/>
              </w:rPr>
              <w:t>55296</w:t>
            </w:r>
          </w:p>
        </w:tc>
        <w:tc>
          <w:tcPr>
            <w:tcW w:w="1871" w:type="dxa"/>
          </w:tcPr>
          <w:p w14:paraId="7D0787B7" w14:textId="77777777" w:rsidR="00533582" w:rsidRDefault="00CB5C37">
            <w:pPr>
              <w:spacing w:before="40" w:after="40" w:line="280" w:lineRule="atLeast"/>
              <w:ind w:firstLine="0"/>
              <w:jc w:val="center"/>
            </w:pPr>
            <w:r>
              <w:rPr>
                <w:sz w:val="21"/>
              </w:rPr>
              <w:t>2.997863</w:t>
            </w:r>
          </w:p>
        </w:tc>
      </w:tr>
      <w:tr w:rsidR="00533582" w14:paraId="0E0C9381" w14:textId="77777777">
        <w:trPr>
          <w:cantSplit/>
        </w:trPr>
        <w:tc>
          <w:tcPr>
            <w:tcW w:w="1871" w:type="dxa"/>
          </w:tcPr>
          <w:p w14:paraId="6980FCC4" w14:textId="77777777" w:rsidR="00533582" w:rsidRDefault="00CB5C37">
            <w:pPr>
              <w:spacing w:before="40" w:after="40" w:line="280" w:lineRule="atLeast"/>
              <w:ind w:firstLine="0"/>
              <w:jc w:val="center"/>
            </w:pPr>
            <w:r>
              <w:rPr>
                <w:sz w:val="21"/>
              </w:rPr>
              <w:t>26</w:t>
            </w:r>
          </w:p>
        </w:tc>
        <w:tc>
          <w:tcPr>
            <w:tcW w:w="1871" w:type="dxa"/>
          </w:tcPr>
          <w:p w14:paraId="146DE8F0" w14:textId="77777777" w:rsidR="00533582" w:rsidRDefault="00CB5C37">
            <w:pPr>
              <w:spacing w:before="40" w:after="40" w:line="280" w:lineRule="atLeast"/>
              <w:ind w:firstLine="0"/>
              <w:jc w:val="center"/>
            </w:pPr>
            <w:r>
              <w:rPr>
                <w:sz w:val="21"/>
              </w:rPr>
              <w:t>3</w:t>
            </w:r>
          </w:p>
        </w:tc>
        <w:tc>
          <w:tcPr>
            <w:tcW w:w="1871" w:type="dxa"/>
          </w:tcPr>
          <w:p w14:paraId="578DEAB8" w14:textId="77777777" w:rsidR="00533582" w:rsidRDefault="00CB5C37">
            <w:pPr>
              <w:spacing w:before="40" w:after="40" w:line="280" w:lineRule="atLeast"/>
              <w:ind w:firstLine="0"/>
              <w:jc w:val="center"/>
            </w:pPr>
            <w:r>
              <w:rPr>
                <w:sz w:val="21"/>
              </w:rPr>
              <w:t>41510</w:t>
            </w:r>
          </w:p>
        </w:tc>
        <w:tc>
          <w:tcPr>
            <w:tcW w:w="1871" w:type="dxa"/>
          </w:tcPr>
          <w:p w14:paraId="7A728323" w14:textId="77777777" w:rsidR="00533582" w:rsidRDefault="00CB5C37">
            <w:pPr>
              <w:spacing w:before="40" w:after="40" w:line="280" w:lineRule="atLeast"/>
              <w:ind w:firstLine="0"/>
              <w:jc w:val="center"/>
            </w:pPr>
            <w:r>
              <w:rPr>
                <w:sz w:val="21"/>
              </w:rPr>
              <w:t>95376</w:t>
            </w:r>
          </w:p>
        </w:tc>
        <w:tc>
          <w:tcPr>
            <w:tcW w:w="1871" w:type="dxa"/>
          </w:tcPr>
          <w:p w14:paraId="161DBDF1" w14:textId="77777777" w:rsidR="00533582" w:rsidRDefault="00CB5C37">
            <w:pPr>
              <w:spacing w:before="40" w:after="40" w:line="280" w:lineRule="atLeast"/>
              <w:ind w:firstLine="0"/>
              <w:jc w:val="center"/>
            </w:pPr>
            <w:r>
              <w:rPr>
                <w:sz w:val="21"/>
              </w:rPr>
              <w:t>2.389858</w:t>
            </w:r>
          </w:p>
        </w:tc>
      </w:tr>
      <w:tr w:rsidR="00533582" w14:paraId="1F62D772" w14:textId="77777777">
        <w:trPr>
          <w:cantSplit/>
        </w:trPr>
        <w:tc>
          <w:tcPr>
            <w:tcW w:w="1871" w:type="dxa"/>
          </w:tcPr>
          <w:p w14:paraId="1383843F" w14:textId="77777777" w:rsidR="00533582" w:rsidRDefault="00CB5C37">
            <w:pPr>
              <w:spacing w:before="40" w:after="40" w:line="280" w:lineRule="atLeast"/>
              <w:ind w:firstLine="0"/>
              <w:jc w:val="center"/>
            </w:pPr>
            <w:r>
              <w:rPr>
                <w:sz w:val="21"/>
              </w:rPr>
              <w:lastRenderedPageBreak/>
              <w:t>27</w:t>
            </w:r>
          </w:p>
        </w:tc>
        <w:tc>
          <w:tcPr>
            <w:tcW w:w="1871" w:type="dxa"/>
          </w:tcPr>
          <w:p w14:paraId="37752A32" w14:textId="77777777" w:rsidR="00533582" w:rsidRDefault="00CB5C37">
            <w:pPr>
              <w:spacing w:before="40" w:after="40" w:line="280" w:lineRule="atLeast"/>
              <w:ind w:firstLine="0"/>
              <w:jc w:val="center"/>
            </w:pPr>
            <w:r>
              <w:rPr>
                <w:sz w:val="21"/>
              </w:rPr>
              <w:t>3</w:t>
            </w:r>
          </w:p>
        </w:tc>
        <w:tc>
          <w:tcPr>
            <w:tcW w:w="1871" w:type="dxa"/>
          </w:tcPr>
          <w:p w14:paraId="24E09AAE" w14:textId="77777777" w:rsidR="00533582" w:rsidRDefault="00CB5C37">
            <w:pPr>
              <w:spacing w:before="40" w:after="40" w:line="280" w:lineRule="atLeast"/>
              <w:ind w:firstLine="0"/>
              <w:jc w:val="center"/>
            </w:pPr>
            <w:r>
              <w:rPr>
                <w:sz w:val="21"/>
              </w:rPr>
              <w:t>744579</w:t>
            </w:r>
          </w:p>
        </w:tc>
        <w:tc>
          <w:tcPr>
            <w:tcW w:w="1871" w:type="dxa"/>
          </w:tcPr>
          <w:p w14:paraId="579AC8DF" w14:textId="77777777" w:rsidR="00533582" w:rsidRDefault="00CB5C37">
            <w:pPr>
              <w:spacing w:before="40" w:after="40" w:line="280" w:lineRule="atLeast"/>
              <w:ind w:firstLine="0"/>
              <w:jc w:val="center"/>
            </w:pPr>
            <w:r>
              <w:rPr>
                <w:sz w:val="21"/>
              </w:rPr>
              <w:t>6094848</w:t>
            </w:r>
          </w:p>
        </w:tc>
        <w:tc>
          <w:tcPr>
            <w:tcW w:w="1871" w:type="dxa"/>
          </w:tcPr>
          <w:p w14:paraId="6818EDAC" w14:textId="77777777" w:rsidR="00533582" w:rsidRDefault="00CB5C37">
            <w:pPr>
              <w:spacing w:before="40" w:after="40" w:line="280" w:lineRule="atLeast"/>
              <w:ind w:firstLine="0"/>
              <w:jc w:val="center"/>
            </w:pPr>
            <w:r>
              <w:rPr>
                <w:sz w:val="21"/>
              </w:rPr>
              <w:t>3.174884</w:t>
            </w:r>
          </w:p>
        </w:tc>
      </w:tr>
      <w:tr w:rsidR="00533582" w14:paraId="024C2361" w14:textId="77777777">
        <w:trPr>
          <w:cantSplit/>
        </w:trPr>
        <w:tc>
          <w:tcPr>
            <w:tcW w:w="1871" w:type="dxa"/>
          </w:tcPr>
          <w:p w14:paraId="2DF002D6" w14:textId="77777777" w:rsidR="00533582" w:rsidRDefault="00CB5C37">
            <w:pPr>
              <w:spacing w:before="40" w:after="40" w:line="280" w:lineRule="atLeast"/>
              <w:ind w:firstLine="0"/>
              <w:jc w:val="center"/>
            </w:pPr>
            <w:r>
              <w:rPr>
                <w:sz w:val="21"/>
              </w:rPr>
              <w:t>28</w:t>
            </w:r>
          </w:p>
        </w:tc>
        <w:tc>
          <w:tcPr>
            <w:tcW w:w="1871" w:type="dxa"/>
          </w:tcPr>
          <w:p w14:paraId="6BA99E16" w14:textId="77777777" w:rsidR="00533582" w:rsidRDefault="00CB5C37">
            <w:pPr>
              <w:spacing w:before="40" w:after="40" w:line="280" w:lineRule="atLeast"/>
              <w:ind w:firstLine="0"/>
              <w:jc w:val="center"/>
            </w:pPr>
            <w:r>
              <w:rPr>
                <w:sz w:val="21"/>
              </w:rPr>
              <w:t>3</w:t>
            </w:r>
          </w:p>
        </w:tc>
        <w:tc>
          <w:tcPr>
            <w:tcW w:w="1871" w:type="dxa"/>
          </w:tcPr>
          <w:p w14:paraId="6522A3BB" w14:textId="77777777" w:rsidR="00533582" w:rsidRDefault="00CB5C37">
            <w:pPr>
              <w:spacing w:before="40" w:after="40" w:line="280" w:lineRule="atLeast"/>
              <w:ind w:firstLine="0"/>
              <w:jc w:val="center"/>
            </w:pPr>
            <w:r>
              <w:rPr>
                <w:sz w:val="21"/>
              </w:rPr>
              <w:t>13687852</w:t>
            </w:r>
          </w:p>
        </w:tc>
        <w:tc>
          <w:tcPr>
            <w:tcW w:w="1871" w:type="dxa"/>
          </w:tcPr>
          <w:p w14:paraId="7CF032F1" w14:textId="77777777" w:rsidR="00533582" w:rsidRDefault="00CB5C37">
            <w:pPr>
              <w:spacing w:before="40" w:after="40" w:line="280" w:lineRule="atLeast"/>
              <w:ind w:firstLine="0"/>
              <w:jc w:val="center"/>
            </w:pPr>
            <w:r>
              <w:rPr>
                <w:sz w:val="21"/>
              </w:rPr>
              <w:t>44350128</w:t>
            </w:r>
          </w:p>
        </w:tc>
        <w:tc>
          <w:tcPr>
            <w:tcW w:w="1871" w:type="dxa"/>
          </w:tcPr>
          <w:p w14:paraId="25DF4AFA" w14:textId="77777777" w:rsidR="00533582" w:rsidRDefault="00CB5C37">
            <w:pPr>
              <w:spacing w:before="40" w:after="40" w:line="280" w:lineRule="atLeast"/>
              <w:ind w:firstLine="0"/>
              <w:jc w:val="center"/>
            </w:pPr>
            <w:r>
              <w:rPr>
                <w:sz w:val="21"/>
              </w:rPr>
              <w:t>3.202551</w:t>
            </w:r>
          </w:p>
        </w:tc>
      </w:tr>
      <w:tr w:rsidR="00533582" w14:paraId="2C3B193B" w14:textId="77777777">
        <w:trPr>
          <w:cantSplit/>
        </w:trPr>
        <w:tc>
          <w:tcPr>
            <w:tcW w:w="1871" w:type="dxa"/>
          </w:tcPr>
          <w:p w14:paraId="3DF5E973" w14:textId="77777777" w:rsidR="00533582" w:rsidRDefault="00CB5C37">
            <w:pPr>
              <w:spacing w:before="40" w:after="40" w:line="280" w:lineRule="atLeast"/>
              <w:ind w:firstLine="0"/>
              <w:jc w:val="center"/>
            </w:pPr>
            <w:r>
              <w:rPr>
                <w:sz w:val="21"/>
              </w:rPr>
              <w:t>29</w:t>
            </w:r>
          </w:p>
        </w:tc>
        <w:tc>
          <w:tcPr>
            <w:tcW w:w="1871" w:type="dxa"/>
          </w:tcPr>
          <w:p w14:paraId="1E09B6E0" w14:textId="77777777" w:rsidR="00533582" w:rsidRDefault="00CB5C37">
            <w:pPr>
              <w:spacing w:before="40" w:after="40" w:line="280" w:lineRule="atLeast"/>
              <w:ind w:firstLine="0"/>
              <w:jc w:val="center"/>
            </w:pPr>
            <w:r>
              <w:rPr>
                <w:sz w:val="21"/>
              </w:rPr>
              <w:t>3</w:t>
            </w:r>
          </w:p>
        </w:tc>
        <w:tc>
          <w:tcPr>
            <w:tcW w:w="1871" w:type="dxa"/>
          </w:tcPr>
          <w:p w14:paraId="75B96E89" w14:textId="77777777" w:rsidR="00533582" w:rsidRDefault="00CB5C37">
            <w:pPr>
              <w:spacing w:before="40" w:after="40" w:line="280" w:lineRule="atLeast"/>
              <w:ind w:firstLine="0"/>
              <w:jc w:val="center"/>
            </w:pPr>
            <w:r>
              <w:rPr>
                <w:sz w:val="21"/>
              </w:rPr>
              <w:t>12743</w:t>
            </w:r>
          </w:p>
        </w:tc>
        <w:tc>
          <w:tcPr>
            <w:tcW w:w="1871" w:type="dxa"/>
          </w:tcPr>
          <w:p w14:paraId="65D282B1" w14:textId="77777777" w:rsidR="00533582" w:rsidRDefault="00CB5C37">
            <w:pPr>
              <w:spacing w:before="40" w:after="40" w:line="280" w:lineRule="atLeast"/>
              <w:ind w:firstLine="0"/>
              <w:jc w:val="center"/>
            </w:pPr>
            <w:r>
              <w:rPr>
                <w:sz w:val="21"/>
              </w:rPr>
              <w:t>0</w:t>
            </w:r>
          </w:p>
        </w:tc>
        <w:tc>
          <w:tcPr>
            <w:tcW w:w="1871" w:type="dxa"/>
          </w:tcPr>
          <w:p w14:paraId="57ECA321" w14:textId="77777777" w:rsidR="00533582" w:rsidRDefault="00CB5C37">
            <w:pPr>
              <w:spacing w:before="40" w:after="40" w:line="280" w:lineRule="atLeast"/>
              <w:ind w:firstLine="0"/>
              <w:jc w:val="center"/>
            </w:pPr>
            <w:r>
              <w:rPr>
                <w:sz w:val="21"/>
              </w:rPr>
              <w:t>2.947108</w:t>
            </w:r>
          </w:p>
        </w:tc>
      </w:tr>
      <w:tr w:rsidR="00533582" w14:paraId="1948BCE0" w14:textId="77777777">
        <w:trPr>
          <w:cantSplit/>
        </w:trPr>
        <w:tc>
          <w:tcPr>
            <w:tcW w:w="1871" w:type="dxa"/>
          </w:tcPr>
          <w:p w14:paraId="7243CA04" w14:textId="77777777" w:rsidR="00533582" w:rsidRDefault="00CB5C37">
            <w:pPr>
              <w:spacing w:before="40" w:after="40" w:line="280" w:lineRule="atLeast"/>
              <w:ind w:firstLine="0"/>
              <w:jc w:val="center"/>
            </w:pPr>
            <w:r>
              <w:rPr>
                <w:sz w:val="21"/>
              </w:rPr>
              <w:t>30</w:t>
            </w:r>
          </w:p>
        </w:tc>
        <w:tc>
          <w:tcPr>
            <w:tcW w:w="1871" w:type="dxa"/>
          </w:tcPr>
          <w:p w14:paraId="2DA9F6A3" w14:textId="77777777" w:rsidR="00533582" w:rsidRDefault="00CB5C37">
            <w:pPr>
              <w:spacing w:before="40" w:after="40" w:line="280" w:lineRule="atLeast"/>
              <w:ind w:firstLine="0"/>
              <w:jc w:val="center"/>
            </w:pPr>
            <w:r>
              <w:rPr>
                <w:sz w:val="21"/>
              </w:rPr>
              <w:t>3</w:t>
            </w:r>
          </w:p>
        </w:tc>
        <w:tc>
          <w:tcPr>
            <w:tcW w:w="1871" w:type="dxa"/>
          </w:tcPr>
          <w:p w14:paraId="6C67965E" w14:textId="77777777" w:rsidR="00533582" w:rsidRDefault="00CB5C37">
            <w:pPr>
              <w:spacing w:before="40" w:after="40" w:line="280" w:lineRule="atLeast"/>
              <w:ind w:firstLine="0"/>
              <w:jc w:val="center"/>
            </w:pPr>
            <w:r>
              <w:rPr>
                <w:sz w:val="21"/>
              </w:rPr>
              <w:t>932354</w:t>
            </w:r>
          </w:p>
        </w:tc>
        <w:tc>
          <w:tcPr>
            <w:tcW w:w="1871" w:type="dxa"/>
          </w:tcPr>
          <w:p w14:paraId="5D00751B" w14:textId="77777777" w:rsidR="00533582" w:rsidRDefault="00CB5C37">
            <w:pPr>
              <w:spacing w:before="40" w:after="40" w:line="280" w:lineRule="atLeast"/>
              <w:ind w:firstLine="0"/>
              <w:jc w:val="center"/>
            </w:pPr>
            <w:r>
              <w:rPr>
                <w:sz w:val="21"/>
              </w:rPr>
              <w:t>7923712</w:t>
            </w:r>
          </w:p>
        </w:tc>
        <w:tc>
          <w:tcPr>
            <w:tcW w:w="1871" w:type="dxa"/>
          </w:tcPr>
          <w:p w14:paraId="75996871" w14:textId="77777777" w:rsidR="00533582" w:rsidRDefault="00CB5C37">
            <w:pPr>
              <w:spacing w:before="40" w:after="40" w:line="280" w:lineRule="atLeast"/>
              <w:ind w:firstLine="0"/>
              <w:jc w:val="center"/>
            </w:pPr>
            <w:r>
              <w:rPr>
                <w:sz w:val="21"/>
              </w:rPr>
              <w:t>3.011768</w:t>
            </w:r>
          </w:p>
        </w:tc>
      </w:tr>
      <w:tr w:rsidR="00533582" w14:paraId="59778EFD" w14:textId="77777777">
        <w:trPr>
          <w:cantSplit/>
        </w:trPr>
        <w:tc>
          <w:tcPr>
            <w:tcW w:w="1871" w:type="dxa"/>
          </w:tcPr>
          <w:p w14:paraId="1682A0BD" w14:textId="77777777" w:rsidR="00533582" w:rsidRDefault="00CB5C37">
            <w:pPr>
              <w:spacing w:before="40" w:after="40" w:line="280" w:lineRule="atLeast"/>
              <w:ind w:firstLine="0"/>
              <w:jc w:val="center"/>
            </w:pPr>
            <w:r>
              <w:rPr>
                <w:sz w:val="21"/>
              </w:rPr>
              <w:t>31</w:t>
            </w:r>
          </w:p>
        </w:tc>
        <w:tc>
          <w:tcPr>
            <w:tcW w:w="1871" w:type="dxa"/>
          </w:tcPr>
          <w:p w14:paraId="2C5D3174" w14:textId="77777777" w:rsidR="00533582" w:rsidRDefault="00CB5C37">
            <w:pPr>
              <w:spacing w:before="40" w:after="40" w:line="280" w:lineRule="atLeast"/>
              <w:ind w:firstLine="0"/>
              <w:jc w:val="center"/>
            </w:pPr>
            <w:r>
              <w:rPr>
                <w:sz w:val="21"/>
              </w:rPr>
              <w:t>3</w:t>
            </w:r>
          </w:p>
        </w:tc>
        <w:tc>
          <w:tcPr>
            <w:tcW w:w="1871" w:type="dxa"/>
          </w:tcPr>
          <w:p w14:paraId="0E3EEADD" w14:textId="77777777" w:rsidR="00533582" w:rsidRDefault="00CB5C37">
            <w:pPr>
              <w:spacing w:before="40" w:after="40" w:line="280" w:lineRule="atLeast"/>
              <w:ind w:firstLine="0"/>
              <w:jc w:val="center"/>
            </w:pPr>
            <w:r>
              <w:rPr>
                <w:sz w:val="21"/>
              </w:rPr>
              <w:t>473052</w:t>
            </w:r>
          </w:p>
        </w:tc>
        <w:tc>
          <w:tcPr>
            <w:tcW w:w="1871" w:type="dxa"/>
          </w:tcPr>
          <w:p w14:paraId="1EC4CAD9" w14:textId="77777777" w:rsidR="00533582" w:rsidRDefault="00CB5C37">
            <w:pPr>
              <w:spacing w:before="40" w:after="40" w:line="280" w:lineRule="atLeast"/>
              <w:ind w:firstLine="0"/>
              <w:jc w:val="center"/>
            </w:pPr>
            <w:r>
              <w:rPr>
                <w:sz w:val="21"/>
              </w:rPr>
              <w:t>7087104</w:t>
            </w:r>
          </w:p>
        </w:tc>
        <w:tc>
          <w:tcPr>
            <w:tcW w:w="1871" w:type="dxa"/>
          </w:tcPr>
          <w:p w14:paraId="7EA6A0E6" w14:textId="77777777" w:rsidR="00533582" w:rsidRDefault="00CB5C37">
            <w:pPr>
              <w:spacing w:before="40" w:after="40" w:line="280" w:lineRule="atLeast"/>
              <w:ind w:firstLine="0"/>
              <w:jc w:val="center"/>
            </w:pPr>
            <w:r>
              <w:rPr>
                <w:sz w:val="21"/>
              </w:rPr>
              <w:t>2.989881</w:t>
            </w:r>
          </w:p>
        </w:tc>
      </w:tr>
      <w:tr w:rsidR="00533582" w14:paraId="422F97D3" w14:textId="77777777">
        <w:trPr>
          <w:cantSplit/>
        </w:trPr>
        <w:tc>
          <w:tcPr>
            <w:tcW w:w="1871" w:type="dxa"/>
          </w:tcPr>
          <w:p w14:paraId="5AB56E6E" w14:textId="77777777" w:rsidR="00533582" w:rsidRDefault="00CB5C37">
            <w:pPr>
              <w:spacing w:before="40" w:after="40" w:line="280" w:lineRule="atLeast"/>
              <w:ind w:firstLine="0"/>
              <w:jc w:val="center"/>
            </w:pPr>
            <w:r>
              <w:rPr>
                <w:sz w:val="21"/>
              </w:rPr>
              <w:t>32</w:t>
            </w:r>
          </w:p>
        </w:tc>
        <w:tc>
          <w:tcPr>
            <w:tcW w:w="1871" w:type="dxa"/>
          </w:tcPr>
          <w:p w14:paraId="7D5A48B9" w14:textId="77777777" w:rsidR="00533582" w:rsidRDefault="00CB5C37">
            <w:pPr>
              <w:spacing w:before="40" w:after="40" w:line="280" w:lineRule="atLeast"/>
              <w:ind w:firstLine="0"/>
              <w:jc w:val="center"/>
            </w:pPr>
            <w:r>
              <w:rPr>
                <w:sz w:val="21"/>
              </w:rPr>
              <w:t>3</w:t>
            </w:r>
          </w:p>
        </w:tc>
        <w:tc>
          <w:tcPr>
            <w:tcW w:w="1871" w:type="dxa"/>
          </w:tcPr>
          <w:p w14:paraId="0BA4EE73" w14:textId="77777777" w:rsidR="00533582" w:rsidRDefault="00CB5C37">
            <w:pPr>
              <w:spacing w:before="40" w:after="40" w:line="280" w:lineRule="atLeast"/>
              <w:ind w:firstLine="0"/>
              <w:jc w:val="center"/>
            </w:pPr>
            <w:r>
              <w:rPr>
                <w:sz w:val="21"/>
              </w:rPr>
              <w:t>11828</w:t>
            </w:r>
          </w:p>
        </w:tc>
        <w:tc>
          <w:tcPr>
            <w:tcW w:w="1871" w:type="dxa"/>
          </w:tcPr>
          <w:p w14:paraId="515C7463" w14:textId="77777777" w:rsidR="00533582" w:rsidRDefault="00CB5C37">
            <w:pPr>
              <w:spacing w:before="40" w:after="40" w:line="280" w:lineRule="atLeast"/>
              <w:ind w:firstLine="0"/>
              <w:jc w:val="center"/>
            </w:pPr>
            <w:r>
              <w:rPr>
                <w:sz w:val="21"/>
              </w:rPr>
              <w:t>12360</w:t>
            </w:r>
          </w:p>
        </w:tc>
        <w:tc>
          <w:tcPr>
            <w:tcW w:w="1871" w:type="dxa"/>
          </w:tcPr>
          <w:p w14:paraId="62E9E629" w14:textId="77777777" w:rsidR="00533582" w:rsidRDefault="00CB5C37">
            <w:pPr>
              <w:spacing w:before="40" w:after="40" w:line="280" w:lineRule="atLeast"/>
              <w:ind w:firstLine="0"/>
              <w:jc w:val="center"/>
            </w:pPr>
            <w:r>
              <w:rPr>
                <w:sz w:val="21"/>
              </w:rPr>
              <w:t>3.503805</w:t>
            </w:r>
          </w:p>
        </w:tc>
      </w:tr>
      <w:tr w:rsidR="00533582" w14:paraId="5A7E7D55" w14:textId="77777777">
        <w:trPr>
          <w:cantSplit/>
        </w:trPr>
        <w:tc>
          <w:tcPr>
            <w:tcW w:w="1871" w:type="dxa"/>
          </w:tcPr>
          <w:p w14:paraId="36E046D4" w14:textId="77777777" w:rsidR="00533582" w:rsidRDefault="00CB5C37">
            <w:pPr>
              <w:spacing w:before="40" w:after="40" w:line="280" w:lineRule="atLeast"/>
              <w:ind w:firstLine="0"/>
              <w:jc w:val="center"/>
            </w:pPr>
            <w:r>
              <w:rPr>
                <w:sz w:val="21"/>
              </w:rPr>
              <w:t>33</w:t>
            </w:r>
          </w:p>
        </w:tc>
        <w:tc>
          <w:tcPr>
            <w:tcW w:w="1871" w:type="dxa"/>
          </w:tcPr>
          <w:p w14:paraId="550A104D" w14:textId="77777777" w:rsidR="00533582" w:rsidRDefault="00CB5C37">
            <w:pPr>
              <w:spacing w:before="40" w:after="40" w:line="280" w:lineRule="atLeast"/>
              <w:ind w:firstLine="0"/>
              <w:jc w:val="center"/>
            </w:pPr>
            <w:r>
              <w:rPr>
                <w:sz w:val="21"/>
              </w:rPr>
              <w:t>3</w:t>
            </w:r>
          </w:p>
        </w:tc>
        <w:tc>
          <w:tcPr>
            <w:tcW w:w="1871" w:type="dxa"/>
          </w:tcPr>
          <w:p w14:paraId="7E203947" w14:textId="77777777" w:rsidR="00533582" w:rsidRDefault="00CB5C37">
            <w:pPr>
              <w:spacing w:before="40" w:after="40" w:line="280" w:lineRule="atLeast"/>
              <w:ind w:firstLine="0"/>
              <w:jc w:val="center"/>
            </w:pPr>
            <w:r>
              <w:rPr>
                <w:sz w:val="21"/>
              </w:rPr>
              <w:t>588739</w:t>
            </w:r>
          </w:p>
        </w:tc>
        <w:tc>
          <w:tcPr>
            <w:tcW w:w="1871" w:type="dxa"/>
          </w:tcPr>
          <w:p w14:paraId="35425ACB" w14:textId="77777777" w:rsidR="00533582" w:rsidRDefault="00CB5C37">
            <w:pPr>
              <w:spacing w:before="40" w:after="40" w:line="280" w:lineRule="atLeast"/>
              <w:ind w:firstLine="0"/>
              <w:jc w:val="center"/>
            </w:pPr>
            <w:r>
              <w:rPr>
                <w:sz w:val="21"/>
              </w:rPr>
              <w:t>6949440</w:t>
            </w:r>
          </w:p>
        </w:tc>
        <w:tc>
          <w:tcPr>
            <w:tcW w:w="1871" w:type="dxa"/>
          </w:tcPr>
          <w:p w14:paraId="4DA1FD47" w14:textId="77777777" w:rsidR="00533582" w:rsidRDefault="00CB5C37">
            <w:pPr>
              <w:spacing w:before="40" w:after="40" w:line="280" w:lineRule="atLeast"/>
              <w:ind w:firstLine="0"/>
              <w:jc w:val="center"/>
            </w:pPr>
            <w:r>
              <w:rPr>
                <w:sz w:val="21"/>
              </w:rPr>
              <w:t>3.013553</w:t>
            </w:r>
          </w:p>
        </w:tc>
      </w:tr>
      <w:tr w:rsidR="00533582" w14:paraId="3B9166A1" w14:textId="77777777">
        <w:trPr>
          <w:cantSplit/>
        </w:trPr>
        <w:tc>
          <w:tcPr>
            <w:tcW w:w="1871" w:type="dxa"/>
          </w:tcPr>
          <w:p w14:paraId="419B1F57" w14:textId="77777777" w:rsidR="00533582" w:rsidRDefault="00CB5C37">
            <w:pPr>
              <w:spacing w:before="40" w:after="40" w:line="280" w:lineRule="atLeast"/>
              <w:ind w:firstLine="0"/>
              <w:jc w:val="center"/>
            </w:pPr>
            <w:r>
              <w:rPr>
                <w:sz w:val="21"/>
              </w:rPr>
              <w:t>34</w:t>
            </w:r>
          </w:p>
        </w:tc>
        <w:tc>
          <w:tcPr>
            <w:tcW w:w="1871" w:type="dxa"/>
          </w:tcPr>
          <w:p w14:paraId="770E10F0" w14:textId="77777777" w:rsidR="00533582" w:rsidRDefault="00CB5C37">
            <w:pPr>
              <w:spacing w:before="40" w:after="40" w:line="280" w:lineRule="atLeast"/>
              <w:ind w:firstLine="0"/>
              <w:jc w:val="center"/>
            </w:pPr>
            <w:r>
              <w:rPr>
                <w:sz w:val="21"/>
              </w:rPr>
              <w:t>3</w:t>
            </w:r>
          </w:p>
        </w:tc>
        <w:tc>
          <w:tcPr>
            <w:tcW w:w="1871" w:type="dxa"/>
          </w:tcPr>
          <w:p w14:paraId="71ACBA33" w14:textId="77777777" w:rsidR="00533582" w:rsidRDefault="00CB5C37">
            <w:pPr>
              <w:spacing w:before="40" w:after="40" w:line="280" w:lineRule="atLeast"/>
              <w:ind w:firstLine="0"/>
              <w:jc w:val="center"/>
            </w:pPr>
            <w:r>
              <w:rPr>
                <w:sz w:val="21"/>
              </w:rPr>
              <w:t>262853</w:t>
            </w:r>
          </w:p>
        </w:tc>
        <w:tc>
          <w:tcPr>
            <w:tcW w:w="1871" w:type="dxa"/>
          </w:tcPr>
          <w:p w14:paraId="0A702FD7" w14:textId="77777777" w:rsidR="00533582" w:rsidRDefault="00CB5C37">
            <w:pPr>
              <w:spacing w:before="40" w:after="40" w:line="280" w:lineRule="atLeast"/>
              <w:ind w:firstLine="0"/>
              <w:jc w:val="center"/>
            </w:pPr>
            <w:r>
              <w:rPr>
                <w:sz w:val="21"/>
              </w:rPr>
              <w:t>2288640</w:t>
            </w:r>
          </w:p>
        </w:tc>
        <w:tc>
          <w:tcPr>
            <w:tcW w:w="1871" w:type="dxa"/>
          </w:tcPr>
          <w:p w14:paraId="0CE80195" w14:textId="77777777" w:rsidR="00533582" w:rsidRDefault="00CB5C37">
            <w:pPr>
              <w:spacing w:before="40" w:after="40" w:line="280" w:lineRule="atLeast"/>
              <w:ind w:firstLine="0"/>
              <w:jc w:val="center"/>
            </w:pPr>
            <w:r>
              <w:rPr>
                <w:sz w:val="21"/>
              </w:rPr>
              <w:t>3.207101</w:t>
            </w:r>
          </w:p>
        </w:tc>
      </w:tr>
      <w:tr w:rsidR="00533582" w14:paraId="627B0F8D" w14:textId="77777777">
        <w:trPr>
          <w:cantSplit/>
        </w:trPr>
        <w:tc>
          <w:tcPr>
            <w:tcW w:w="1871" w:type="dxa"/>
          </w:tcPr>
          <w:p w14:paraId="541AFC7D" w14:textId="77777777" w:rsidR="00533582" w:rsidRDefault="00CB5C37">
            <w:pPr>
              <w:spacing w:before="40" w:after="40" w:line="280" w:lineRule="atLeast"/>
              <w:ind w:firstLine="0"/>
              <w:jc w:val="center"/>
            </w:pPr>
            <w:r>
              <w:rPr>
                <w:sz w:val="21"/>
              </w:rPr>
              <w:t>35</w:t>
            </w:r>
          </w:p>
        </w:tc>
        <w:tc>
          <w:tcPr>
            <w:tcW w:w="1871" w:type="dxa"/>
          </w:tcPr>
          <w:p w14:paraId="2A55249F" w14:textId="77777777" w:rsidR="00533582" w:rsidRDefault="00CB5C37">
            <w:pPr>
              <w:spacing w:before="40" w:after="40" w:line="280" w:lineRule="atLeast"/>
              <w:ind w:firstLine="0"/>
              <w:jc w:val="center"/>
            </w:pPr>
            <w:r>
              <w:rPr>
                <w:sz w:val="21"/>
              </w:rPr>
              <w:t>3</w:t>
            </w:r>
          </w:p>
        </w:tc>
        <w:tc>
          <w:tcPr>
            <w:tcW w:w="1871" w:type="dxa"/>
          </w:tcPr>
          <w:p w14:paraId="1F6AC01B" w14:textId="77777777" w:rsidR="00533582" w:rsidRDefault="00CB5C37">
            <w:pPr>
              <w:spacing w:before="40" w:after="40" w:line="280" w:lineRule="atLeast"/>
              <w:ind w:firstLine="0"/>
              <w:jc w:val="center"/>
            </w:pPr>
            <w:r>
              <w:rPr>
                <w:sz w:val="21"/>
              </w:rPr>
              <w:t>75717</w:t>
            </w:r>
          </w:p>
        </w:tc>
        <w:tc>
          <w:tcPr>
            <w:tcW w:w="1871" w:type="dxa"/>
          </w:tcPr>
          <w:p w14:paraId="5D588534" w14:textId="77777777" w:rsidR="00533582" w:rsidRDefault="00CB5C37">
            <w:pPr>
              <w:spacing w:before="40" w:after="40" w:line="280" w:lineRule="atLeast"/>
              <w:ind w:firstLine="0"/>
              <w:jc w:val="center"/>
            </w:pPr>
            <w:r>
              <w:rPr>
                <w:sz w:val="21"/>
              </w:rPr>
              <w:t>1276568</w:t>
            </w:r>
          </w:p>
        </w:tc>
        <w:tc>
          <w:tcPr>
            <w:tcW w:w="1871" w:type="dxa"/>
          </w:tcPr>
          <w:p w14:paraId="27FAFAFA" w14:textId="77777777" w:rsidR="00533582" w:rsidRDefault="00CB5C37">
            <w:pPr>
              <w:spacing w:before="40" w:after="40" w:line="280" w:lineRule="atLeast"/>
              <w:ind w:firstLine="0"/>
              <w:jc w:val="center"/>
            </w:pPr>
            <w:r>
              <w:rPr>
                <w:sz w:val="21"/>
              </w:rPr>
              <w:t>2.239537</w:t>
            </w:r>
          </w:p>
        </w:tc>
      </w:tr>
      <w:tr w:rsidR="00533582" w14:paraId="6A245370" w14:textId="77777777">
        <w:trPr>
          <w:cantSplit/>
        </w:trPr>
        <w:tc>
          <w:tcPr>
            <w:tcW w:w="1871" w:type="dxa"/>
          </w:tcPr>
          <w:p w14:paraId="2610800C" w14:textId="77777777" w:rsidR="00533582" w:rsidRDefault="00CB5C37">
            <w:pPr>
              <w:spacing w:before="40" w:after="40" w:line="280" w:lineRule="atLeast"/>
              <w:ind w:firstLine="0"/>
              <w:jc w:val="center"/>
            </w:pPr>
            <w:r>
              <w:rPr>
                <w:sz w:val="21"/>
              </w:rPr>
              <w:t>36</w:t>
            </w:r>
          </w:p>
        </w:tc>
        <w:tc>
          <w:tcPr>
            <w:tcW w:w="1871" w:type="dxa"/>
          </w:tcPr>
          <w:p w14:paraId="620D0E72" w14:textId="77777777" w:rsidR="00533582" w:rsidRDefault="00CB5C37">
            <w:pPr>
              <w:spacing w:before="40" w:after="40" w:line="280" w:lineRule="atLeast"/>
              <w:ind w:firstLine="0"/>
              <w:jc w:val="center"/>
            </w:pPr>
            <w:r>
              <w:rPr>
                <w:sz w:val="21"/>
              </w:rPr>
              <w:t>3</w:t>
            </w:r>
          </w:p>
        </w:tc>
        <w:tc>
          <w:tcPr>
            <w:tcW w:w="1871" w:type="dxa"/>
          </w:tcPr>
          <w:p w14:paraId="29F00D32" w14:textId="77777777" w:rsidR="00533582" w:rsidRDefault="00CB5C37">
            <w:pPr>
              <w:spacing w:before="40" w:after="40" w:line="280" w:lineRule="atLeast"/>
              <w:ind w:firstLine="0"/>
              <w:jc w:val="center"/>
            </w:pPr>
            <w:r>
              <w:rPr>
                <w:sz w:val="21"/>
              </w:rPr>
              <w:t>311345</w:t>
            </w:r>
          </w:p>
        </w:tc>
        <w:tc>
          <w:tcPr>
            <w:tcW w:w="1871" w:type="dxa"/>
          </w:tcPr>
          <w:p w14:paraId="79371293" w14:textId="77777777" w:rsidR="00533582" w:rsidRDefault="00CB5C37">
            <w:pPr>
              <w:spacing w:before="40" w:after="40" w:line="280" w:lineRule="atLeast"/>
              <w:ind w:firstLine="0"/>
              <w:jc w:val="center"/>
            </w:pPr>
            <w:r>
              <w:rPr>
                <w:sz w:val="21"/>
              </w:rPr>
              <w:t>2304</w:t>
            </w:r>
          </w:p>
        </w:tc>
        <w:tc>
          <w:tcPr>
            <w:tcW w:w="1871" w:type="dxa"/>
          </w:tcPr>
          <w:p w14:paraId="50D08252" w14:textId="77777777" w:rsidR="00533582" w:rsidRDefault="00CB5C37">
            <w:pPr>
              <w:spacing w:before="40" w:after="40" w:line="280" w:lineRule="atLeast"/>
              <w:ind w:firstLine="0"/>
              <w:jc w:val="center"/>
            </w:pPr>
            <w:r>
              <w:rPr>
                <w:sz w:val="21"/>
              </w:rPr>
              <w:t>2.991890</w:t>
            </w:r>
          </w:p>
        </w:tc>
      </w:tr>
      <w:tr w:rsidR="00533582" w14:paraId="2311E7F7" w14:textId="77777777">
        <w:trPr>
          <w:cantSplit/>
        </w:trPr>
        <w:tc>
          <w:tcPr>
            <w:tcW w:w="1871" w:type="dxa"/>
          </w:tcPr>
          <w:p w14:paraId="0EA1CCC0" w14:textId="77777777" w:rsidR="00533582" w:rsidRDefault="00CB5C37">
            <w:pPr>
              <w:spacing w:before="40" w:after="40" w:line="280" w:lineRule="atLeast"/>
              <w:ind w:firstLine="0"/>
              <w:jc w:val="center"/>
            </w:pPr>
            <w:r>
              <w:rPr>
                <w:sz w:val="21"/>
              </w:rPr>
              <w:t>37</w:t>
            </w:r>
          </w:p>
        </w:tc>
        <w:tc>
          <w:tcPr>
            <w:tcW w:w="1871" w:type="dxa"/>
          </w:tcPr>
          <w:p w14:paraId="7038AC27" w14:textId="77777777" w:rsidR="00533582" w:rsidRDefault="00CB5C37">
            <w:pPr>
              <w:spacing w:before="40" w:after="40" w:line="280" w:lineRule="atLeast"/>
              <w:ind w:firstLine="0"/>
              <w:jc w:val="center"/>
            </w:pPr>
            <w:r>
              <w:rPr>
                <w:sz w:val="21"/>
              </w:rPr>
              <w:t>3</w:t>
            </w:r>
          </w:p>
        </w:tc>
        <w:tc>
          <w:tcPr>
            <w:tcW w:w="1871" w:type="dxa"/>
          </w:tcPr>
          <w:p w14:paraId="49313C2B" w14:textId="77777777" w:rsidR="00533582" w:rsidRDefault="00CB5C37">
            <w:pPr>
              <w:spacing w:before="40" w:after="40" w:line="280" w:lineRule="atLeast"/>
              <w:ind w:firstLine="0"/>
              <w:jc w:val="center"/>
            </w:pPr>
            <w:r>
              <w:rPr>
                <w:sz w:val="21"/>
              </w:rPr>
              <w:t>71873</w:t>
            </w:r>
          </w:p>
        </w:tc>
        <w:tc>
          <w:tcPr>
            <w:tcW w:w="1871" w:type="dxa"/>
          </w:tcPr>
          <w:p w14:paraId="00DE1BF6" w14:textId="77777777" w:rsidR="00533582" w:rsidRDefault="00CB5C37">
            <w:pPr>
              <w:spacing w:before="40" w:after="40" w:line="280" w:lineRule="atLeast"/>
              <w:ind w:firstLine="0"/>
              <w:jc w:val="center"/>
            </w:pPr>
            <w:r>
              <w:rPr>
                <w:sz w:val="21"/>
              </w:rPr>
              <w:t>790528</w:t>
            </w:r>
          </w:p>
        </w:tc>
        <w:tc>
          <w:tcPr>
            <w:tcW w:w="1871" w:type="dxa"/>
          </w:tcPr>
          <w:p w14:paraId="63E353C7" w14:textId="77777777" w:rsidR="00533582" w:rsidRDefault="00CB5C37">
            <w:pPr>
              <w:spacing w:before="40" w:after="40" w:line="280" w:lineRule="atLeast"/>
              <w:ind w:firstLine="0"/>
              <w:jc w:val="center"/>
            </w:pPr>
            <w:r>
              <w:rPr>
                <w:sz w:val="21"/>
              </w:rPr>
              <w:t>2.921834</w:t>
            </w:r>
          </w:p>
        </w:tc>
      </w:tr>
      <w:tr w:rsidR="00533582" w14:paraId="0F0F0B3F" w14:textId="77777777">
        <w:trPr>
          <w:cantSplit/>
        </w:trPr>
        <w:tc>
          <w:tcPr>
            <w:tcW w:w="1871" w:type="dxa"/>
          </w:tcPr>
          <w:p w14:paraId="00FCB88A" w14:textId="77777777" w:rsidR="00533582" w:rsidRDefault="00CB5C37">
            <w:pPr>
              <w:spacing w:before="40" w:after="40" w:line="280" w:lineRule="atLeast"/>
              <w:ind w:firstLine="0"/>
              <w:jc w:val="center"/>
            </w:pPr>
            <w:r>
              <w:rPr>
                <w:sz w:val="21"/>
              </w:rPr>
              <w:t>38</w:t>
            </w:r>
          </w:p>
        </w:tc>
        <w:tc>
          <w:tcPr>
            <w:tcW w:w="1871" w:type="dxa"/>
          </w:tcPr>
          <w:p w14:paraId="7A403662" w14:textId="77777777" w:rsidR="00533582" w:rsidRDefault="00CB5C37">
            <w:pPr>
              <w:spacing w:before="40" w:after="40" w:line="280" w:lineRule="atLeast"/>
              <w:ind w:firstLine="0"/>
              <w:jc w:val="center"/>
            </w:pPr>
            <w:r>
              <w:rPr>
                <w:sz w:val="21"/>
              </w:rPr>
              <w:t>3</w:t>
            </w:r>
          </w:p>
        </w:tc>
        <w:tc>
          <w:tcPr>
            <w:tcW w:w="1871" w:type="dxa"/>
          </w:tcPr>
          <w:p w14:paraId="0C734CE9" w14:textId="77777777" w:rsidR="00533582" w:rsidRDefault="00CB5C37">
            <w:pPr>
              <w:spacing w:before="40" w:after="40" w:line="280" w:lineRule="atLeast"/>
              <w:ind w:firstLine="0"/>
              <w:jc w:val="center"/>
            </w:pPr>
            <w:r>
              <w:rPr>
                <w:sz w:val="21"/>
              </w:rPr>
              <w:t>449487</w:t>
            </w:r>
          </w:p>
        </w:tc>
        <w:tc>
          <w:tcPr>
            <w:tcW w:w="1871" w:type="dxa"/>
          </w:tcPr>
          <w:p w14:paraId="3E5A36AD" w14:textId="77777777" w:rsidR="00533582" w:rsidRDefault="00CB5C37">
            <w:pPr>
              <w:spacing w:before="40" w:after="40" w:line="280" w:lineRule="atLeast"/>
              <w:ind w:firstLine="0"/>
              <w:jc w:val="center"/>
            </w:pPr>
            <w:r>
              <w:rPr>
                <w:sz w:val="21"/>
              </w:rPr>
              <w:t>7680000</w:t>
            </w:r>
          </w:p>
        </w:tc>
        <w:tc>
          <w:tcPr>
            <w:tcW w:w="1871" w:type="dxa"/>
          </w:tcPr>
          <w:p w14:paraId="25F04EE2" w14:textId="77777777" w:rsidR="00533582" w:rsidRDefault="00CB5C37">
            <w:pPr>
              <w:spacing w:before="40" w:after="40" w:line="280" w:lineRule="atLeast"/>
              <w:ind w:firstLine="0"/>
              <w:jc w:val="center"/>
            </w:pPr>
            <w:r>
              <w:rPr>
                <w:sz w:val="21"/>
              </w:rPr>
              <w:t>3.035805</w:t>
            </w:r>
          </w:p>
        </w:tc>
      </w:tr>
      <w:tr w:rsidR="00533582" w14:paraId="5AE92F38" w14:textId="77777777">
        <w:trPr>
          <w:cantSplit/>
        </w:trPr>
        <w:tc>
          <w:tcPr>
            <w:tcW w:w="1871" w:type="dxa"/>
          </w:tcPr>
          <w:p w14:paraId="4F2F2CE1" w14:textId="77777777" w:rsidR="00533582" w:rsidRDefault="00CB5C37">
            <w:pPr>
              <w:spacing w:before="40" w:after="40" w:line="280" w:lineRule="atLeast"/>
              <w:ind w:firstLine="0"/>
              <w:jc w:val="center"/>
            </w:pPr>
            <w:r>
              <w:rPr>
                <w:sz w:val="21"/>
              </w:rPr>
              <w:t>39</w:t>
            </w:r>
          </w:p>
        </w:tc>
        <w:tc>
          <w:tcPr>
            <w:tcW w:w="1871" w:type="dxa"/>
          </w:tcPr>
          <w:p w14:paraId="5FD98808" w14:textId="77777777" w:rsidR="00533582" w:rsidRDefault="00CB5C37">
            <w:pPr>
              <w:spacing w:before="40" w:after="40" w:line="280" w:lineRule="atLeast"/>
              <w:ind w:firstLine="0"/>
              <w:jc w:val="center"/>
            </w:pPr>
            <w:r>
              <w:rPr>
                <w:sz w:val="21"/>
              </w:rPr>
              <w:t>3</w:t>
            </w:r>
          </w:p>
        </w:tc>
        <w:tc>
          <w:tcPr>
            <w:tcW w:w="1871" w:type="dxa"/>
          </w:tcPr>
          <w:p w14:paraId="37448202" w14:textId="77777777" w:rsidR="00533582" w:rsidRDefault="00CB5C37">
            <w:pPr>
              <w:spacing w:before="40" w:after="40" w:line="280" w:lineRule="atLeast"/>
              <w:ind w:firstLine="0"/>
              <w:jc w:val="center"/>
            </w:pPr>
            <w:r>
              <w:rPr>
                <w:sz w:val="21"/>
              </w:rPr>
              <w:t>478013</w:t>
            </w:r>
          </w:p>
        </w:tc>
        <w:tc>
          <w:tcPr>
            <w:tcW w:w="1871" w:type="dxa"/>
          </w:tcPr>
          <w:p w14:paraId="5A3C5E2B" w14:textId="77777777" w:rsidR="00533582" w:rsidRDefault="00CB5C37">
            <w:pPr>
              <w:spacing w:before="40" w:after="40" w:line="280" w:lineRule="atLeast"/>
              <w:ind w:firstLine="0"/>
              <w:jc w:val="center"/>
            </w:pPr>
            <w:r>
              <w:rPr>
                <w:sz w:val="21"/>
              </w:rPr>
              <w:t>11911168</w:t>
            </w:r>
          </w:p>
        </w:tc>
        <w:tc>
          <w:tcPr>
            <w:tcW w:w="1871" w:type="dxa"/>
          </w:tcPr>
          <w:p w14:paraId="58F5707C" w14:textId="77777777" w:rsidR="00533582" w:rsidRDefault="00CB5C37">
            <w:pPr>
              <w:spacing w:before="40" w:after="40" w:line="280" w:lineRule="atLeast"/>
              <w:ind w:firstLine="0"/>
              <w:jc w:val="center"/>
            </w:pPr>
            <w:r>
              <w:rPr>
                <w:sz w:val="21"/>
              </w:rPr>
              <w:t>3.002559</w:t>
            </w:r>
          </w:p>
        </w:tc>
      </w:tr>
      <w:tr w:rsidR="00533582" w14:paraId="354A1E16" w14:textId="77777777">
        <w:trPr>
          <w:cantSplit/>
        </w:trPr>
        <w:tc>
          <w:tcPr>
            <w:tcW w:w="1871" w:type="dxa"/>
          </w:tcPr>
          <w:p w14:paraId="3EC55FF2" w14:textId="77777777" w:rsidR="00533582" w:rsidRDefault="00CB5C37">
            <w:pPr>
              <w:spacing w:before="40" w:after="40" w:line="280" w:lineRule="atLeast"/>
              <w:ind w:firstLine="0"/>
              <w:jc w:val="center"/>
            </w:pPr>
            <w:r>
              <w:rPr>
                <w:sz w:val="21"/>
              </w:rPr>
              <w:t>40</w:t>
            </w:r>
          </w:p>
        </w:tc>
        <w:tc>
          <w:tcPr>
            <w:tcW w:w="1871" w:type="dxa"/>
          </w:tcPr>
          <w:p w14:paraId="34FE9045" w14:textId="77777777" w:rsidR="00533582" w:rsidRDefault="00CB5C37">
            <w:pPr>
              <w:spacing w:before="40" w:after="40" w:line="280" w:lineRule="atLeast"/>
              <w:ind w:firstLine="0"/>
              <w:jc w:val="center"/>
            </w:pPr>
            <w:r>
              <w:rPr>
                <w:sz w:val="21"/>
              </w:rPr>
              <w:t>3</w:t>
            </w:r>
          </w:p>
        </w:tc>
        <w:tc>
          <w:tcPr>
            <w:tcW w:w="1871" w:type="dxa"/>
          </w:tcPr>
          <w:p w14:paraId="24F17A3D" w14:textId="77777777" w:rsidR="00533582" w:rsidRDefault="00CB5C37">
            <w:pPr>
              <w:spacing w:before="40" w:after="40" w:line="280" w:lineRule="atLeast"/>
              <w:ind w:firstLine="0"/>
              <w:jc w:val="center"/>
            </w:pPr>
            <w:r>
              <w:rPr>
                <w:sz w:val="21"/>
              </w:rPr>
              <w:t>105492</w:t>
            </w:r>
          </w:p>
        </w:tc>
        <w:tc>
          <w:tcPr>
            <w:tcW w:w="1871" w:type="dxa"/>
          </w:tcPr>
          <w:p w14:paraId="5EEB4176" w14:textId="77777777" w:rsidR="00533582" w:rsidRDefault="00CB5C37">
            <w:pPr>
              <w:spacing w:before="40" w:after="40" w:line="280" w:lineRule="atLeast"/>
              <w:ind w:firstLine="0"/>
              <w:jc w:val="center"/>
            </w:pPr>
            <w:r>
              <w:rPr>
                <w:sz w:val="21"/>
              </w:rPr>
              <w:t>1985768</w:t>
            </w:r>
          </w:p>
        </w:tc>
        <w:tc>
          <w:tcPr>
            <w:tcW w:w="1871" w:type="dxa"/>
          </w:tcPr>
          <w:p w14:paraId="023B3AC4" w14:textId="77777777" w:rsidR="00533582" w:rsidRDefault="00CB5C37">
            <w:pPr>
              <w:spacing w:before="40" w:after="40" w:line="280" w:lineRule="atLeast"/>
              <w:ind w:firstLine="0"/>
              <w:jc w:val="center"/>
            </w:pPr>
            <w:r>
              <w:rPr>
                <w:sz w:val="21"/>
              </w:rPr>
              <w:t>2.402590</w:t>
            </w:r>
          </w:p>
        </w:tc>
      </w:tr>
      <w:tr w:rsidR="00533582" w14:paraId="780435ED" w14:textId="77777777">
        <w:trPr>
          <w:cantSplit/>
        </w:trPr>
        <w:tc>
          <w:tcPr>
            <w:tcW w:w="1871" w:type="dxa"/>
          </w:tcPr>
          <w:p w14:paraId="77710443" w14:textId="77777777" w:rsidR="00533582" w:rsidRDefault="00CB5C37">
            <w:pPr>
              <w:spacing w:before="40" w:after="40" w:line="280" w:lineRule="atLeast"/>
              <w:ind w:firstLine="0"/>
              <w:jc w:val="center"/>
            </w:pPr>
            <w:r>
              <w:rPr>
                <w:sz w:val="21"/>
              </w:rPr>
              <w:t>41</w:t>
            </w:r>
          </w:p>
        </w:tc>
        <w:tc>
          <w:tcPr>
            <w:tcW w:w="1871" w:type="dxa"/>
          </w:tcPr>
          <w:p w14:paraId="45BD801E" w14:textId="77777777" w:rsidR="00533582" w:rsidRDefault="00CB5C37">
            <w:pPr>
              <w:spacing w:before="40" w:after="40" w:line="280" w:lineRule="atLeast"/>
              <w:ind w:firstLine="0"/>
              <w:jc w:val="center"/>
            </w:pPr>
            <w:r>
              <w:rPr>
                <w:sz w:val="21"/>
              </w:rPr>
              <w:t>3</w:t>
            </w:r>
          </w:p>
        </w:tc>
        <w:tc>
          <w:tcPr>
            <w:tcW w:w="1871" w:type="dxa"/>
          </w:tcPr>
          <w:p w14:paraId="11E8C975" w14:textId="77777777" w:rsidR="00533582" w:rsidRDefault="00CB5C37">
            <w:pPr>
              <w:spacing w:before="40" w:after="40" w:line="280" w:lineRule="atLeast"/>
              <w:ind w:firstLine="0"/>
              <w:jc w:val="center"/>
            </w:pPr>
            <w:r>
              <w:rPr>
                <w:sz w:val="21"/>
              </w:rPr>
              <w:t>1984509</w:t>
            </w:r>
          </w:p>
        </w:tc>
        <w:tc>
          <w:tcPr>
            <w:tcW w:w="1871" w:type="dxa"/>
          </w:tcPr>
          <w:p w14:paraId="2A8536B7" w14:textId="77777777" w:rsidR="00533582" w:rsidRDefault="00CB5C37">
            <w:pPr>
              <w:spacing w:before="40" w:after="40" w:line="280" w:lineRule="atLeast"/>
              <w:ind w:firstLine="0"/>
              <w:jc w:val="center"/>
            </w:pPr>
            <w:r>
              <w:rPr>
                <w:sz w:val="21"/>
              </w:rPr>
              <w:t>33162240</w:t>
            </w:r>
          </w:p>
        </w:tc>
        <w:tc>
          <w:tcPr>
            <w:tcW w:w="1871" w:type="dxa"/>
          </w:tcPr>
          <w:p w14:paraId="5390E092" w14:textId="77777777" w:rsidR="00533582" w:rsidRDefault="00CB5C37">
            <w:pPr>
              <w:spacing w:before="40" w:after="40" w:line="280" w:lineRule="atLeast"/>
              <w:ind w:firstLine="0"/>
              <w:jc w:val="center"/>
            </w:pPr>
            <w:r>
              <w:rPr>
                <w:sz w:val="21"/>
              </w:rPr>
              <w:t>3.025412</w:t>
            </w:r>
          </w:p>
        </w:tc>
      </w:tr>
      <w:tr w:rsidR="00533582" w14:paraId="13D94759" w14:textId="77777777">
        <w:trPr>
          <w:cantSplit/>
        </w:trPr>
        <w:tc>
          <w:tcPr>
            <w:tcW w:w="1871" w:type="dxa"/>
          </w:tcPr>
          <w:p w14:paraId="5495ACB9" w14:textId="77777777" w:rsidR="00533582" w:rsidRDefault="00CB5C37">
            <w:pPr>
              <w:spacing w:before="40" w:after="40" w:line="280" w:lineRule="atLeast"/>
              <w:ind w:firstLine="0"/>
              <w:jc w:val="center"/>
            </w:pPr>
            <w:r>
              <w:rPr>
                <w:sz w:val="21"/>
              </w:rPr>
              <w:t>42</w:t>
            </w:r>
          </w:p>
        </w:tc>
        <w:tc>
          <w:tcPr>
            <w:tcW w:w="1871" w:type="dxa"/>
          </w:tcPr>
          <w:p w14:paraId="0D101724" w14:textId="77777777" w:rsidR="00533582" w:rsidRDefault="00CB5C37">
            <w:pPr>
              <w:spacing w:before="40" w:after="40" w:line="280" w:lineRule="atLeast"/>
              <w:ind w:firstLine="0"/>
              <w:jc w:val="center"/>
            </w:pPr>
            <w:r>
              <w:rPr>
                <w:sz w:val="21"/>
              </w:rPr>
              <w:t>3</w:t>
            </w:r>
          </w:p>
        </w:tc>
        <w:tc>
          <w:tcPr>
            <w:tcW w:w="1871" w:type="dxa"/>
          </w:tcPr>
          <w:p w14:paraId="3D548311" w14:textId="77777777" w:rsidR="00533582" w:rsidRDefault="00CB5C37">
            <w:pPr>
              <w:spacing w:before="40" w:after="40" w:line="280" w:lineRule="atLeast"/>
              <w:ind w:firstLine="0"/>
              <w:jc w:val="center"/>
            </w:pPr>
            <w:r>
              <w:rPr>
                <w:sz w:val="21"/>
              </w:rPr>
              <w:t>559150</w:t>
            </w:r>
          </w:p>
        </w:tc>
        <w:tc>
          <w:tcPr>
            <w:tcW w:w="1871" w:type="dxa"/>
          </w:tcPr>
          <w:p w14:paraId="6E34E57C" w14:textId="77777777" w:rsidR="00533582" w:rsidRDefault="00CB5C37">
            <w:pPr>
              <w:spacing w:before="40" w:after="40" w:line="280" w:lineRule="atLeast"/>
              <w:ind w:firstLine="0"/>
              <w:jc w:val="center"/>
            </w:pPr>
            <w:r>
              <w:rPr>
                <w:sz w:val="21"/>
              </w:rPr>
              <w:t>8323648</w:t>
            </w:r>
          </w:p>
        </w:tc>
        <w:tc>
          <w:tcPr>
            <w:tcW w:w="1871" w:type="dxa"/>
          </w:tcPr>
          <w:p w14:paraId="7E54BCBB" w14:textId="77777777" w:rsidR="00533582" w:rsidRDefault="00CB5C37">
            <w:pPr>
              <w:spacing w:before="40" w:after="40" w:line="280" w:lineRule="atLeast"/>
              <w:ind w:firstLine="0"/>
              <w:jc w:val="center"/>
            </w:pPr>
            <w:r>
              <w:rPr>
                <w:sz w:val="21"/>
              </w:rPr>
              <w:t>3.016615</w:t>
            </w:r>
          </w:p>
        </w:tc>
      </w:tr>
      <w:tr w:rsidR="00533582" w14:paraId="4BB1AA54" w14:textId="77777777">
        <w:trPr>
          <w:cantSplit/>
        </w:trPr>
        <w:tc>
          <w:tcPr>
            <w:tcW w:w="1871" w:type="dxa"/>
          </w:tcPr>
          <w:p w14:paraId="1192ED16" w14:textId="77777777" w:rsidR="00533582" w:rsidRDefault="00CB5C37">
            <w:pPr>
              <w:spacing w:before="40" w:after="40" w:line="280" w:lineRule="atLeast"/>
              <w:ind w:firstLine="0"/>
              <w:jc w:val="center"/>
            </w:pPr>
            <w:r>
              <w:rPr>
                <w:sz w:val="21"/>
              </w:rPr>
              <w:t>43</w:t>
            </w:r>
          </w:p>
        </w:tc>
        <w:tc>
          <w:tcPr>
            <w:tcW w:w="1871" w:type="dxa"/>
          </w:tcPr>
          <w:p w14:paraId="4C9E30F8" w14:textId="77777777" w:rsidR="00533582" w:rsidRDefault="00CB5C37">
            <w:pPr>
              <w:spacing w:before="40" w:after="40" w:line="280" w:lineRule="atLeast"/>
              <w:ind w:firstLine="0"/>
              <w:jc w:val="center"/>
            </w:pPr>
            <w:r>
              <w:rPr>
                <w:sz w:val="21"/>
              </w:rPr>
              <w:t>3</w:t>
            </w:r>
          </w:p>
        </w:tc>
        <w:tc>
          <w:tcPr>
            <w:tcW w:w="1871" w:type="dxa"/>
          </w:tcPr>
          <w:p w14:paraId="6BC97AF9" w14:textId="77777777" w:rsidR="00533582" w:rsidRDefault="00CB5C37">
            <w:pPr>
              <w:spacing w:before="40" w:after="40" w:line="280" w:lineRule="atLeast"/>
              <w:ind w:firstLine="0"/>
              <w:jc w:val="center"/>
            </w:pPr>
            <w:r>
              <w:rPr>
                <w:sz w:val="21"/>
              </w:rPr>
              <w:t>250900</w:t>
            </w:r>
          </w:p>
        </w:tc>
        <w:tc>
          <w:tcPr>
            <w:tcW w:w="1871" w:type="dxa"/>
          </w:tcPr>
          <w:p w14:paraId="2B7F9D57" w14:textId="77777777" w:rsidR="00533582" w:rsidRDefault="00CB5C37">
            <w:pPr>
              <w:spacing w:before="40" w:after="40" w:line="280" w:lineRule="atLeast"/>
              <w:ind w:firstLine="0"/>
              <w:jc w:val="center"/>
            </w:pPr>
            <w:r>
              <w:rPr>
                <w:sz w:val="21"/>
              </w:rPr>
              <w:t>4852554</w:t>
            </w:r>
          </w:p>
        </w:tc>
        <w:tc>
          <w:tcPr>
            <w:tcW w:w="1871" w:type="dxa"/>
          </w:tcPr>
          <w:p w14:paraId="59C3E83F" w14:textId="77777777" w:rsidR="00533582" w:rsidRDefault="00CB5C37">
            <w:pPr>
              <w:spacing w:before="40" w:after="40" w:line="280" w:lineRule="atLeast"/>
              <w:ind w:firstLine="0"/>
              <w:jc w:val="center"/>
            </w:pPr>
            <w:r>
              <w:rPr>
                <w:sz w:val="21"/>
              </w:rPr>
              <w:t>2.700901</w:t>
            </w:r>
          </w:p>
        </w:tc>
      </w:tr>
      <w:tr w:rsidR="00533582" w14:paraId="3C8BED10" w14:textId="77777777">
        <w:trPr>
          <w:cantSplit/>
        </w:trPr>
        <w:tc>
          <w:tcPr>
            <w:tcW w:w="1871" w:type="dxa"/>
          </w:tcPr>
          <w:p w14:paraId="79E03280" w14:textId="77777777" w:rsidR="00533582" w:rsidRDefault="00CB5C37">
            <w:pPr>
              <w:spacing w:before="40" w:after="40" w:line="280" w:lineRule="atLeast"/>
              <w:ind w:firstLine="0"/>
              <w:jc w:val="center"/>
            </w:pPr>
            <w:r>
              <w:rPr>
                <w:sz w:val="21"/>
              </w:rPr>
              <w:t>44</w:t>
            </w:r>
          </w:p>
        </w:tc>
        <w:tc>
          <w:tcPr>
            <w:tcW w:w="1871" w:type="dxa"/>
          </w:tcPr>
          <w:p w14:paraId="28FE5E79" w14:textId="77777777" w:rsidR="00533582" w:rsidRDefault="00CB5C37">
            <w:pPr>
              <w:spacing w:before="40" w:after="40" w:line="280" w:lineRule="atLeast"/>
              <w:ind w:firstLine="0"/>
              <w:jc w:val="center"/>
            </w:pPr>
            <w:r>
              <w:rPr>
                <w:sz w:val="21"/>
              </w:rPr>
              <w:t>3</w:t>
            </w:r>
          </w:p>
        </w:tc>
        <w:tc>
          <w:tcPr>
            <w:tcW w:w="1871" w:type="dxa"/>
          </w:tcPr>
          <w:p w14:paraId="417B191B" w14:textId="77777777" w:rsidR="00533582" w:rsidRDefault="00CB5C37">
            <w:pPr>
              <w:spacing w:before="40" w:after="40" w:line="280" w:lineRule="atLeast"/>
              <w:ind w:firstLine="0"/>
              <w:jc w:val="center"/>
            </w:pPr>
            <w:r>
              <w:rPr>
                <w:sz w:val="21"/>
              </w:rPr>
              <w:t>38592</w:t>
            </w:r>
          </w:p>
        </w:tc>
        <w:tc>
          <w:tcPr>
            <w:tcW w:w="1871" w:type="dxa"/>
          </w:tcPr>
          <w:p w14:paraId="2A7EEFC9" w14:textId="77777777" w:rsidR="00533582" w:rsidRDefault="00CB5C37">
            <w:pPr>
              <w:spacing w:before="40" w:after="40" w:line="280" w:lineRule="atLeast"/>
              <w:ind w:firstLine="0"/>
              <w:jc w:val="center"/>
            </w:pPr>
            <w:r>
              <w:rPr>
                <w:sz w:val="21"/>
              </w:rPr>
              <w:t>280512</w:t>
            </w:r>
          </w:p>
        </w:tc>
        <w:tc>
          <w:tcPr>
            <w:tcW w:w="1871" w:type="dxa"/>
          </w:tcPr>
          <w:p w14:paraId="62C1B6BA" w14:textId="77777777" w:rsidR="00533582" w:rsidRDefault="00CB5C37">
            <w:pPr>
              <w:spacing w:before="40" w:after="40" w:line="280" w:lineRule="atLeast"/>
              <w:ind w:firstLine="0"/>
              <w:jc w:val="center"/>
            </w:pPr>
            <w:r>
              <w:rPr>
                <w:sz w:val="21"/>
              </w:rPr>
              <w:t>4.001011</w:t>
            </w:r>
          </w:p>
        </w:tc>
      </w:tr>
      <w:tr w:rsidR="00533582" w14:paraId="3C7A4E23" w14:textId="77777777">
        <w:trPr>
          <w:cantSplit/>
        </w:trPr>
        <w:tc>
          <w:tcPr>
            <w:tcW w:w="1871" w:type="dxa"/>
          </w:tcPr>
          <w:p w14:paraId="5F126371" w14:textId="77777777" w:rsidR="00533582" w:rsidRDefault="00CB5C37">
            <w:pPr>
              <w:spacing w:before="40" w:after="40" w:line="280" w:lineRule="atLeast"/>
              <w:ind w:firstLine="0"/>
              <w:jc w:val="center"/>
            </w:pPr>
            <w:r>
              <w:rPr>
                <w:sz w:val="21"/>
              </w:rPr>
              <w:t>45</w:t>
            </w:r>
          </w:p>
        </w:tc>
        <w:tc>
          <w:tcPr>
            <w:tcW w:w="1871" w:type="dxa"/>
          </w:tcPr>
          <w:p w14:paraId="5F7DBDB7" w14:textId="77777777" w:rsidR="00533582" w:rsidRDefault="00CB5C37">
            <w:pPr>
              <w:spacing w:before="40" w:after="40" w:line="280" w:lineRule="atLeast"/>
              <w:ind w:firstLine="0"/>
              <w:jc w:val="center"/>
            </w:pPr>
            <w:r>
              <w:rPr>
                <w:sz w:val="21"/>
              </w:rPr>
              <w:t>3</w:t>
            </w:r>
          </w:p>
        </w:tc>
        <w:tc>
          <w:tcPr>
            <w:tcW w:w="1871" w:type="dxa"/>
          </w:tcPr>
          <w:p w14:paraId="75E4033F" w14:textId="77777777" w:rsidR="00533582" w:rsidRDefault="00CB5C37">
            <w:pPr>
              <w:spacing w:before="40" w:after="40" w:line="280" w:lineRule="atLeast"/>
              <w:ind w:firstLine="0"/>
              <w:jc w:val="center"/>
            </w:pPr>
            <w:r>
              <w:rPr>
                <w:sz w:val="21"/>
              </w:rPr>
              <w:t>42214</w:t>
            </w:r>
          </w:p>
        </w:tc>
        <w:tc>
          <w:tcPr>
            <w:tcW w:w="1871" w:type="dxa"/>
          </w:tcPr>
          <w:p w14:paraId="475D8C0F" w14:textId="77777777" w:rsidR="00533582" w:rsidRDefault="00CB5C37">
            <w:pPr>
              <w:spacing w:before="40" w:after="40" w:line="280" w:lineRule="atLeast"/>
              <w:ind w:firstLine="0"/>
              <w:jc w:val="center"/>
            </w:pPr>
            <w:r>
              <w:rPr>
                <w:sz w:val="21"/>
              </w:rPr>
              <w:t>73728</w:t>
            </w:r>
          </w:p>
        </w:tc>
        <w:tc>
          <w:tcPr>
            <w:tcW w:w="1871" w:type="dxa"/>
          </w:tcPr>
          <w:p w14:paraId="6AD3052C" w14:textId="77777777" w:rsidR="00533582" w:rsidRDefault="00CB5C37">
            <w:pPr>
              <w:spacing w:before="40" w:after="40" w:line="280" w:lineRule="atLeast"/>
              <w:ind w:firstLine="0"/>
              <w:jc w:val="center"/>
            </w:pPr>
            <w:r>
              <w:rPr>
                <w:sz w:val="21"/>
              </w:rPr>
              <w:t>2.975648</w:t>
            </w:r>
          </w:p>
        </w:tc>
      </w:tr>
      <w:tr w:rsidR="00533582" w14:paraId="6FB7DBFC" w14:textId="77777777">
        <w:trPr>
          <w:cantSplit/>
        </w:trPr>
        <w:tc>
          <w:tcPr>
            <w:tcW w:w="1871" w:type="dxa"/>
          </w:tcPr>
          <w:p w14:paraId="3B1476F2" w14:textId="77777777" w:rsidR="00533582" w:rsidRDefault="00CB5C37">
            <w:pPr>
              <w:spacing w:before="40" w:after="40" w:line="280" w:lineRule="atLeast"/>
              <w:ind w:firstLine="0"/>
              <w:jc w:val="center"/>
            </w:pPr>
            <w:r>
              <w:rPr>
                <w:sz w:val="21"/>
              </w:rPr>
              <w:t>46</w:t>
            </w:r>
          </w:p>
        </w:tc>
        <w:tc>
          <w:tcPr>
            <w:tcW w:w="1871" w:type="dxa"/>
          </w:tcPr>
          <w:p w14:paraId="1B2400C7" w14:textId="77777777" w:rsidR="00533582" w:rsidRDefault="00CB5C37">
            <w:pPr>
              <w:spacing w:before="40" w:after="40" w:line="280" w:lineRule="atLeast"/>
              <w:ind w:firstLine="0"/>
              <w:jc w:val="center"/>
            </w:pPr>
            <w:r>
              <w:rPr>
                <w:sz w:val="21"/>
              </w:rPr>
              <w:t>3</w:t>
            </w:r>
          </w:p>
        </w:tc>
        <w:tc>
          <w:tcPr>
            <w:tcW w:w="1871" w:type="dxa"/>
          </w:tcPr>
          <w:p w14:paraId="4F3E841F" w14:textId="77777777" w:rsidR="00533582" w:rsidRDefault="00CB5C37">
            <w:pPr>
              <w:spacing w:before="40" w:after="40" w:line="280" w:lineRule="atLeast"/>
              <w:ind w:firstLine="0"/>
              <w:jc w:val="center"/>
            </w:pPr>
            <w:r>
              <w:rPr>
                <w:sz w:val="21"/>
              </w:rPr>
              <w:t>83842</w:t>
            </w:r>
          </w:p>
        </w:tc>
        <w:tc>
          <w:tcPr>
            <w:tcW w:w="1871" w:type="dxa"/>
          </w:tcPr>
          <w:p w14:paraId="2C5F6B16" w14:textId="77777777" w:rsidR="00533582" w:rsidRDefault="00CB5C37">
            <w:pPr>
              <w:spacing w:before="40" w:after="40" w:line="280" w:lineRule="atLeast"/>
              <w:ind w:firstLine="0"/>
              <w:jc w:val="center"/>
            </w:pPr>
            <w:r>
              <w:rPr>
                <w:sz w:val="21"/>
              </w:rPr>
              <w:t>773312</w:t>
            </w:r>
          </w:p>
        </w:tc>
        <w:tc>
          <w:tcPr>
            <w:tcW w:w="1871" w:type="dxa"/>
          </w:tcPr>
          <w:p w14:paraId="639BEBF4" w14:textId="77777777" w:rsidR="00533582" w:rsidRDefault="00CB5C37">
            <w:pPr>
              <w:spacing w:before="40" w:after="40" w:line="280" w:lineRule="atLeast"/>
              <w:ind w:firstLine="0"/>
              <w:jc w:val="center"/>
            </w:pPr>
            <w:r>
              <w:rPr>
                <w:sz w:val="21"/>
              </w:rPr>
              <w:t>3.297333</w:t>
            </w:r>
          </w:p>
        </w:tc>
      </w:tr>
      <w:tr w:rsidR="00533582" w14:paraId="645332FA" w14:textId="77777777">
        <w:trPr>
          <w:cantSplit/>
        </w:trPr>
        <w:tc>
          <w:tcPr>
            <w:tcW w:w="1871" w:type="dxa"/>
          </w:tcPr>
          <w:p w14:paraId="7B7F4569" w14:textId="77777777" w:rsidR="00533582" w:rsidRDefault="00CB5C37">
            <w:pPr>
              <w:spacing w:before="40" w:after="40" w:line="280" w:lineRule="atLeast"/>
              <w:ind w:firstLine="0"/>
              <w:jc w:val="center"/>
            </w:pPr>
            <w:r>
              <w:rPr>
                <w:sz w:val="21"/>
              </w:rPr>
              <w:t>47</w:t>
            </w:r>
          </w:p>
        </w:tc>
        <w:tc>
          <w:tcPr>
            <w:tcW w:w="1871" w:type="dxa"/>
          </w:tcPr>
          <w:p w14:paraId="5C96B884" w14:textId="77777777" w:rsidR="00533582" w:rsidRDefault="00CB5C37">
            <w:pPr>
              <w:spacing w:before="40" w:after="40" w:line="280" w:lineRule="atLeast"/>
              <w:ind w:firstLine="0"/>
              <w:jc w:val="center"/>
            </w:pPr>
            <w:r>
              <w:rPr>
                <w:sz w:val="21"/>
              </w:rPr>
              <w:t>3</w:t>
            </w:r>
          </w:p>
        </w:tc>
        <w:tc>
          <w:tcPr>
            <w:tcW w:w="1871" w:type="dxa"/>
          </w:tcPr>
          <w:p w14:paraId="1D318509" w14:textId="77777777" w:rsidR="00533582" w:rsidRDefault="00CB5C37">
            <w:pPr>
              <w:spacing w:before="40" w:after="40" w:line="280" w:lineRule="atLeast"/>
              <w:ind w:firstLine="0"/>
              <w:jc w:val="center"/>
            </w:pPr>
            <w:r>
              <w:rPr>
                <w:sz w:val="21"/>
              </w:rPr>
              <w:t>156690</w:t>
            </w:r>
          </w:p>
        </w:tc>
        <w:tc>
          <w:tcPr>
            <w:tcW w:w="1871" w:type="dxa"/>
          </w:tcPr>
          <w:p w14:paraId="0FC95F06" w14:textId="77777777" w:rsidR="00533582" w:rsidRDefault="00CB5C37">
            <w:pPr>
              <w:spacing w:before="40" w:after="40" w:line="280" w:lineRule="atLeast"/>
              <w:ind w:firstLine="0"/>
              <w:jc w:val="center"/>
            </w:pPr>
            <w:r>
              <w:rPr>
                <w:sz w:val="21"/>
              </w:rPr>
              <w:t>1857324</w:t>
            </w:r>
          </w:p>
        </w:tc>
        <w:tc>
          <w:tcPr>
            <w:tcW w:w="1871" w:type="dxa"/>
          </w:tcPr>
          <w:p w14:paraId="3B4F17DC" w14:textId="77777777" w:rsidR="00533582" w:rsidRDefault="00CB5C37">
            <w:pPr>
              <w:spacing w:before="40" w:after="40" w:line="280" w:lineRule="atLeast"/>
              <w:ind w:firstLine="0"/>
              <w:jc w:val="center"/>
            </w:pPr>
            <w:r>
              <w:rPr>
                <w:sz w:val="21"/>
              </w:rPr>
              <w:t>2.083783</w:t>
            </w:r>
          </w:p>
        </w:tc>
      </w:tr>
      <w:tr w:rsidR="00533582" w14:paraId="07A08E01" w14:textId="77777777">
        <w:trPr>
          <w:cantSplit/>
        </w:trPr>
        <w:tc>
          <w:tcPr>
            <w:tcW w:w="1871" w:type="dxa"/>
          </w:tcPr>
          <w:p w14:paraId="66D79BC7" w14:textId="77777777" w:rsidR="00533582" w:rsidRDefault="00CB5C37">
            <w:pPr>
              <w:spacing w:before="40" w:after="40" w:line="280" w:lineRule="atLeast"/>
              <w:ind w:firstLine="0"/>
              <w:jc w:val="center"/>
            </w:pPr>
            <w:r>
              <w:rPr>
                <w:sz w:val="21"/>
              </w:rPr>
              <w:t>48</w:t>
            </w:r>
          </w:p>
        </w:tc>
        <w:tc>
          <w:tcPr>
            <w:tcW w:w="1871" w:type="dxa"/>
          </w:tcPr>
          <w:p w14:paraId="787FFDE7" w14:textId="77777777" w:rsidR="00533582" w:rsidRDefault="00CB5C37">
            <w:pPr>
              <w:spacing w:before="40" w:after="40" w:line="280" w:lineRule="atLeast"/>
              <w:ind w:firstLine="0"/>
              <w:jc w:val="center"/>
            </w:pPr>
            <w:r>
              <w:rPr>
                <w:sz w:val="21"/>
              </w:rPr>
              <w:t>3</w:t>
            </w:r>
          </w:p>
        </w:tc>
        <w:tc>
          <w:tcPr>
            <w:tcW w:w="1871" w:type="dxa"/>
          </w:tcPr>
          <w:p w14:paraId="613C743D" w14:textId="77777777" w:rsidR="00533582" w:rsidRDefault="00CB5C37">
            <w:pPr>
              <w:spacing w:before="40" w:after="40" w:line="280" w:lineRule="atLeast"/>
              <w:ind w:firstLine="0"/>
              <w:jc w:val="center"/>
            </w:pPr>
            <w:r>
              <w:rPr>
                <w:sz w:val="21"/>
              </w:rPr>
              <w:t>113666</w:t>
            </w:r>
          </w:p>
        </w:tc>
        <w:tc>
          <w:tcPr>
            <w:tcW w:w="1871" w:type="dxa"/>
          </w:tcPr>
          <w:p w14:paraId="67442299" w14:textId="77777777" w:rsidR="00533582" w:rsidRDefault="00CB5C37">
            <w:pPr>
              <w:spacing w:before="40" w:after="40" w:line="280" w:lineRule="atLeast"/>
              <w:ind w:firstLine="0"/>
              <w:jc w:val="center"/>
            </w:pPr>
            <w:r>
              <w:rPr>
                <w:sz w:val="21"/>
              </w:rPr>
              <w:t>1177612</w:t>
            </w:r>
          </w:p>
        </w:tc>
        <w:tc>
          <w:tcPr>
            <w:tcW w:w="1871" w:type="dxa"/>
          </w:tcPr>
          <w:p w14:paraId="3BF02AA3" w14:textId="77777777" w:rsidR="00533582" w:rsidRDefault="00CB5C37">
            <w:pPr>
              <w:spacing w:before="40" w:after="40" w:line="280" w:lineRule="atLeast"/>
              <w:ind w:firstLine="0"/>
              <w:jc w:val="center"/>
            </w:pPr>
            <w:r>
              <w:rPr>
                <w:sz w:val="21"/>
              </w:rPr>
              <w:t>1.955026</w:t>
            </w:r>
          </w:p>
        </w:tc>
      </w:tr>
      <w:tr w:rsidR="00533582" w14:paraId="717B54CE" w14:textId="77777777">
        <w:trPr>
          <w:cantSplit/>
        </w:trPr>
        <w:tc>
          <w:tcPr>
            <w:tcW w:w="1871" w:type="dxa"/>
          </w:tcPr>
          <w:p w14:paraId="35746739" w14:textId="77777777" w:rsidR="00533582" w:rsidRDefault="00CB5C37">
            <w:pPr>
              <w:spacing w:before="40" w:after="40" w:line="280" w:lineRule="atLeast"/>
              <w:ind w:firstLine="0"/>
              <w:jc w:val="center"/>
            </w:pPr>
            <w:r>
              <w:rPr>
                <w:sz w:val="21"/>
              </w:rPr>
              <w:t>49</w:t>
            </w:r>
          </w:p>
        </w:tc>
        <w:tc>
          <w:tcPr>
            <w:tcW w:w="1871" w:type="dxa"/>
          </w:tcPr>
          <w:p w14:paraId="4DA8CBA6" w14:textId="77777777" w:rsidR="00533582" w:rsidRDefault="00CB5C37">
            <w:pPr>
              <w:spacing w:before="40" w:after="40" w:line="280" w:lineRule="atLeast"/>
              <w:ind w:firstLine="0"/>
              <w:jc w:val="center"/>
            </w:pPr>
            <w:r>
              <w:rPr>
                <w:sz w:val="21"/>
              </w:rPr>
              <w:t>3</w:t>
            </w:r>
          </w:p>
        </w:tc>
        <w:tc>
          <w:tcPr>
            <w:tcW w:w="1871" w:type="dxa"/>
          </w:tcPr>
          <w:p w14:paraId="5F998641" w14:textId="77777777" w:rsidR="00533582" w:rsidRDefault="00CB5C37">
            <w:pPr>
              <w:spacing w:before="40" w:after="40" w:line="280" w:lineRule="atLeast"/>
              <w:ind w:firstLine="0"/>
              <w:jc w:val="center"/>
            </w:pPr>
            <w:r>
              <w:rPr>
                <w:sz w:val="21"/>
              </w:rPr>
              <w:t>83711</w:t>
            </w:r>
          </w:p>
        </w:tc>
        <w:tc>
          <w:tcPr>
            <w:tcW w:w="1871" w:type="dxa"/>
          </w:tcPr>
          <w:p w14:paraId="1FC05B7C" w14:textId="77777777" w:rsidR="00533582" w:rsidRDefault="00CB5C37">
            <w:pPr>
              <w:spacing w:before="40" w:after="40" w:line="280" w:lineRule="atLeast"/>
              <w:ind w:firstLine="0"/>
              <w:jc w:val="center"/>
            </w:pPr>
            <w:r>
              <w:rPr>
                <w:sz w:val="21"/>
              </w:rPr>
              <w:t>2408560</w:t>
            </w:r>
          </w:p>
        </w:tc>
        <w:tc>
          <w:tcPr>
            <w:tcW w:w="1871" w:type="dxa"/>
          </w:tcPr>
          <w:p w14:paraId="31825ECB" w14:textId="77777777" w:rsidR="00533582" w:rsidRDefault="00CB5C37">
            <w:pPr>
              <w:spacing w:before="40" w:after="40" w:line="280" w:lineRule="atLeast"/>
              <w:ind w:firstLine="0"/>
              <w:jc w:val="center"/>
            </w:pPr>
            <w:r>
              <w:rPr>
                <w:sz w:val="21"/>
              </w:rPr>
              <w:t>2.344686</w:t>
            </w:r>
          </w:p>
        </w:tc>
      </w:tr>
      <w:tr w:rsidR="00533582" w14:paraId="59D5E9AD" w14:textId="77777777">
        <w:trPr>
          <w:cantSplit/>
        </w:trPr>
        <w:tc>
          <w:tcPr>
            <w:tcW w:w="1871" w:type="dxa"/>
          </w:tcPr>
          <w:p w14:paraId="2371527B" w14:textId="77777777" w:rsidR="00533582" w:rsidRDefault="00CB5C37">
            <w:pPr>
              <w:spacing w:before="40" w:after="40" w:line="280" w:lineRule="atLeast"/>
              <w:ind w:firstLine="0"/>
              <w:jc w:val="center"/>
            </w:pPr>
            <w:r>
              <w:rPr>
                <w:sz w:val="21"/>
              </w:rPr>
              <w:t>50</w:t>
            </w:r>
          </w:p>
        </w:tc>
        <w:tc>
          <w:tcPr>
            <w:tcW w:w="1871" w:type="dxa"/>
          </w:tcPr>
          <w:p w14:paraId="4D760509" w14:textId="77777777" w:rsidR="00533582" w:rsidRDefault="00CB5C37">
            <w:pPr>
              <w:spacing w:before="40" w:after="40" w:line="280" w:lineRule="atLeast"/>
              <w:ind w:firstLine="0"/>
              <w:jc w:val="center"/>
            </w:pPr>
            <w:r>
              <w:rPr>
                <w:sz w:val="21"/>
              </w:rPr>
              <w:t>3</w:t>
            </w:r>
          </w:p>
        </w:tc>
        <w:tc>
          <w:tcPr>
            <w:tcW w:w="1871" w:type="dxa"/>
          </w:tcPr>
          <w:p w14:paraId="43AC07A1" w14:textId="77777777" w:rsidR="00533582" w:rsidRDefault="00CB5C37">
            <w:pPr>
              <w:spacing w:before="40" w:after="40" w:line="280" w:lineRule="atLeast"/>
              <w:ind w:firstLine="0"/>
              <w:jc w:val="center"/>
            </w:pPr>
            <w:r>
              <w:rPr>
                <w:sz w:val="21"/>
              </w:rPr>
              <w:t>60410</w:t>
            </w:r>
          </w:p>
        </w:tc>
        <w:tc>
          <w:tcPr>
            <w:tcW w:w="1871" w:type="dxa"/>
          </w:tcPr>
          <w:p w14:paraId="39AD91C4" w14:textId="77777777" w:rsidR="00533582" w:rsidRDefault="00CB5C37">
            <w:pPr>
              <w:spacing w:before="40" w:after="40" w:line="280" w:lineRule="atLeast"/>
              <w:ind w:firstLine="0"/>
              <w:jc w:val="center"/>
            </w:pPr>
            <w:r>
              <w:rPr>
                <w:sz w:val="21"/>
              </w:rPr>
              <w:t>1834792</w:t>
            </w:r>
          </w:p>
        </w:tc>
        <w:tc>
          <w:tcPr>
            <w:tcW w:w="1871" w:type="dxa"/>
          </w:tcPr>
          <w:p w14:paraId="52BDE3B8" w14:textId="77777777" w:rsidR="00533582" w:rsidRDefault="00CB5C37">
            <w:pPr>
              <w:spacing w:before="40" w:after="40" w:line="280" w:lineRule="atLeast"/>
              <w:ind w:firstLine="0"/>
              <w:jc w:val="center"/>
            </w:pPr>
            <w:r>
              <w:rPr>
                <w:sz w:val="21"/>
              </w:rPr>
              <w:t>2.477901</w:t>
            </w:r>
          </w:p>
        </w:tc>
      </w:tr>
      <w:tr w:rsidR="00533582" w14:paraId="7267D0E4" w14:textId="77777777">
        <w:trPr>
          <w:cantSplit/>
        </w:trPr>
        <w:tc>
          <w:tcPr>
            <w:tcW w:w="1871" w:type="dxa"/>
          </w:tcPr>
          <w:p w14:paraId="7E7277E6" w14:textId="77777777" w:rsidR="00533582" w:rsidRDefault="00CB5C37">
            <w:pPr>
              <w:spacing w:before="40" w:after="40" w:line="280" w:lineRule="atLeast"/>
              <w:ind w:firstLine="0"/>
              <w:jc w:val="center"/>
            </w:pPr>
            <w:r>
              <w:rPr>
                <w:sz w:val="21"/>
              </w:rPr>
              <w:t>51</w:t>
            </w:r>
          </w:p>
        </w:tc>
        <w:tc>
          <w:tcPr>
            <w:tcW w:w="1871" w:type="dxa"/>
          </w:tcPr>
          <w:p w14:paraId="086E9B88" w14:textId="77777777" w:rsidR="00533582" w:rsidRDefault="00CB5C37">
            <w:pPr>
              <w:spacing w:before="40" w:after="40" w:line="280" w:lineRule="atLeast"/>
              <w:ind w:firstLine="0"/>
              <w:jc w:val="center"/>
            </w:pPr>
            <w:r>
              <w:rPr>
                <w:sz w:val="21"/>
              </w:rPr>
              <w:t>3</w:t>
            </w:r>
          </w:p>
        </w:tc>
        <w:tc>
          <w:tcPr>
            <w:tcW w:w="1871" w:type="dxa"/>
          </w:tcPr>
          <w:p w14:paraId="16517651" w14:textId="77777777" w:rsidR="00533582" w:rsidRDefault="00CB5C37">
            <w:pPr>
              <w:spacing w:before="40" w:after="40" w:line="280" w:lineRule="atLeast"/>
              <w:ind w:firstLine="0"/>
              <w:jc w:val="center"/>
            </w:pPr>
            <w:r>
              <w:rPr>
                <w:sz w:val="21"/>
              </w:rPr>
              <w:t>228581</w:t>
            </w:r>
          </w:p>
        </w:tc>
        <w:tc>
          <w:tcPr>
            <w:tcW w:w="1871" w:type="dxa"/>
          </w:tcPr>
          <w:p w14:paraId="4E34C6F5" w14:textId="77777777" w:rsidR="00533582" w:rsidRDefault="00CB5C37">
            <w:pPr>
              <w:spacing w:before="40" w:after="40" w:line="280" w:lineRule="atLeast"/>
              <w:ind w:firstLine="0"/>
              <w:jc w:val="center"/>
            </w:pPr>
            <w:r>
              <w:rPr>
                <w:sz w:val="21"/>
              </w:rPr>
              <w:t>328736</w:t>
            </w:r>
          </w:p>
        </w:tc>
        <w:tc>
          <w:tcPr>
            <w:tcW w:w="1871" w:type="dxa"/>
          </w:tcPr>
          <w:p w14:paraId="59C1946C" w14:textId="77777777" w:rsidR="00533582" w:rsidRDefault="00CB5C37">
            <w:pPr>
              <w:spacing w:before="40" w:after="40" w:line="280" w:lineRule="atLeast"/>
              <w:ind w:firstLine="0"/>
              <w:jc w:val="center"/>
            </w:pPr>
            <w:r>
              <w:rPr>
                <w:sz w:val="21"/>
              </w:rPr>
              <w:t>2.658261</w:t>
            </w:r>
          </w:p>
        </w:tc>
      </w:tr>
      <w:tr w:rsidR="00533582" w14:paraId="69379E7F" w14:textId="77777777">
        <w:trPr>
          <w:cantSplit/>
        </w:trPr>
        <w:tc>
          <w:tcPr>
            <w:tcW w:w="1871" w:type="dxa"/>
          </w:tcPr>
          <w:p w14:paraId="13C5BCFB" w14:textId="77777777" w:rsidR="00533582" w:rsidRDefault="00CB5C37">
            <w:pPr>
              <w:spacing w:before="40" w:after="40" w:line="280" w:lineRule="atLeast"/>
              <w:ind w:firstLine="0"/>
              <w:jc w:val="center"/>
            </w:pPr>
            <w:r>
              <w:rPr>
                <w:sz w:val="21"/>
              </w:rPr>
              <w:t>52</w:t>
            </w:r>
          </w:p>
        </w:tc>
        <w:tc>
          <w:tcPr>
            <w:tcW w:w="1871" w:type="dxa"/>
          </w:tcPr>
          <w:p w14:paraId="23EFB04B" w14:textId="77777777" w:rsidR="00533582" w:rsidRDefault="00CB5C37">
            <w:pPr>
              <w:spacing w:before="40" w:after="40" w:line="280" w:lineRule="atLeast"/>
              <w:ind w:firstLine="0"/>
              <w:jc w:val="center"/>
            </w:pPr>
            <w:r>
              <w:rPr>
                <w:sz w:val="21"/>
              </w:rPr>
              <w:t>3</w:t>
            </w:r>
          </w:p>
        </w:tc>
        <w:tc>
          <w:tcPr>
            <w:tcW w:w="1871" w:type="dxa"/>
          </w:tcPr>
          <w:p w14:paraId="3D4AEF2F" w14:textId="77777777" w:rsidR="00533582" w:rsidRDefault="00CB5C37">
            <w:pPr>
              <w:spacing w:before="40" w:after="40" w:line="280" w:lineRule="atLeast"/>
              <w:ind w:firstLine="0"/>
              <w:jc w:val="center"/>
            </w:pPr>
            <w:r>
              <w:rPr>
                <w:sz w:val="21"/>
              </w:rPr>
              <w:t>57758</w:t>
            </w:r>
          </w:p>
        </w:tc>
        <w:tc>
          <w:tcPr>
            <w:tcW w:w="1871" w:type="dxa"/>
          </w:tcPr>
          <w:p w14:paraId="7EC6B1EA" w14:textId="77777777" w:rsidR="00533582" w:rsidRDefault="00CB5C37">
            <w:pPr>
              <w:spacing w:before="40" w:after="40" w:line="280" w:lineRule="atLeast"/>
              <w:ind w:firstLine="0"/>
              <w:jc w:val="center"/>
            </w:pPr>
            <w:r>
              <w:rPr>
                <w:sz w:val="21"/>
              </w:rPr>
              <w:t>176640</w:t>
            </w:r>
          </w:p>
        </w:tc>
        <w:tc>
          <w:tcPr>
            <w:tcW w:w="1871" w:type="dxa"/>
          </w:tcPr>
          <w:p w14:paraId="27A46807" w14:textId="77777777" w:rsidR="00533582" w:rsidRDefault="00CB5C37">
            <w:pPr>
              <w:spacing w:before="40" w:after="40" w:line="280" w:lineRule="atLeast"/>
              <w:ind w:firstLine="0"/>
              <w:jc w:val="center"/>
            </w:pPr>
            <w:r>
              <w:rPr>
                <w:sz w:val="21"/>
              </w:rPr>
              <w:t>3.121663</w:t>
            </w:r>
          </w:p>
        </w:tc>
      </w:tr>
      <w:tr w:rsidR="00533582" w14:paraId="73B06EF0" w14:textId="77777777">
        <w:trPr>
          <w:cantSplit/>
        </w:trPr>
        <w:tc>
          <w:tcPr>
            <w:tcW w:w="1871" w:type="dxa"/>
          </w:tcPr>
          <w:p w14:paraId="15C852B2" w14:textId="77777777" w:rsidR="00533582" w:rsidRDefault="00CB5C37">
            <w:pPr>
              <w:spacing w:before="40" w:after="40" w:line="280" w:lineRule="atLeast"/>
              <w:ind w:firstLine="0"/>
              <w:jc w:val="center"/>
            </w:pPr>
            <w:r>
              <w:rPr>
                <w:sz w:val="21"/>
              </w:rPr>
              <w:t>53</w:t>
            </w:r>
          </w:p>
        </w:tc>
        <w:tc>
          <w:tcPr>
            <w:tcW w:w="1871" w:type="dxa"/>
          </w:tcPr>
          <w:p w14:paraId="41192100" w14:textId="77777777" w:rsidR="00533582" w:rsidRDefault="00CB5C37">
            <w:pPr>
              <w:spacing w:before="40" w:after="40" w:line="280" w:lineRule="atLeast"/>
              <w:ind w:firstLine="0"/>
              <w:jc w:val="center"/>
            </w:pPr>
            <w:r>
              <w:rPr>
                <w:sz w:val="21"/>
              </w:rPr>
              <w:t>3</w:t>
            </w:r>
          </w:p>
        </w:tc>
        <w:tc>
          <w:tcPr>
            <w:tcW w:w="1871" w:type="dxa"/>
          </w:tcPr>
          <w:p w14:paraId="7C13C886" w14:textId="77777777" w:rsidR="00533582" w:rsidRDefault="00CB5C37">
            <w:pPr>
              <w:spacing w:before="40" w:after="40" w:line="280" w:lineRule="atLeast"/>
              <w:ind w:firstLine="0"/>
              <w:jc w:val="center"/>
            </w:pPr>
            <w:r>
              <w:rPr>
                <w:sz w:val="21"/>
              </w:rPr>
              <w:t>495435</w:t>
            </w:r>
          </w:p>
        </w:tc>
        <w:tc>
          <w:tcPr>
            <w:tcW w:w="1871" w:type="dxa"/>
          </w:tcPr>
          <w:p w14:paraId="1E00C07B" w14:textId="77777777" w:rsidR="00533582" w:rsidRDefault="00CB5C37">
            <w:pPr>
              <w:spacing w:before="40" w:after="40" w:line="280" w:lineRule="atLeast"/>
              <w:ind w:firstLine="0"/>
              <w:jc w:val="center"/>
            </w:pPr>
            <w:r>
              <w:rPr>
                <w:sz w:val="21"/>
              </w:rPr>
              <w:t>6090084</w:t>
            </w:r>
          </w:p>
        </w:tc>
        <w:tc>
          <w:tcPr>
            <w:tcW w:w="1871" w:type="dxa"/>
          </w:tcPr>
          <w:p w14:paraId="1DE4F5A5" w14:textId="77777777" w:rsidR="00533582" w:rsidRDefault="00CB5C37">
            <w:pPr>
              <w:spacing w:before="40" w:after="40" w:line="280" w:lineRule="atLeast"/>
              <w:ind w:firstLine="0"/>
              <w:jc w:val="center"/>
            </w:pPr>
            <w:r>
              <w:rPr>
                <w:sz w:val="21"/>
              </w:rPr>
              <w:t>2.972511</w:t>
            </w:r>
          </w:p>
        </w:tc>
      </w:tr>
      <w:tr w:rsidR="00533582" w14:paraId="578DD925" w14:textId="77777777">
        <w:trPr>
          <w:cantSplit/>
        </w:trPr>
        <w:tc>
          <w:tcPr>
            <w:tcW w:w="1871" w:type="dxa"/>
          </w:tcPr>
          <w:p w14:paraId="529CEFA3" w14:textId="77777777" w:rsidR="00533582" w:rsidRDefault="00CB5C37">
            <w:pPr>
              <w:spacing w:before="40" w:after="40" w:line="280" w:lineRule="atLeast"/>
              <w:ind w:firstLine="0"/>
              <w:jc w:val="center"/>
            </w:pPr>
            <w:r>
              <w:rPr>
                <w:sz w:val="21"/>
              </w:rPr>
              <w:t>54</w:t>
            </w:r>
          </w:p>
        </w:tc>
        <w:tc>
          <w:tcPr>
            <w:tcW w:w="1871" w:type="dxa"/>
          </w:tcPr>
          <w:p w14:paraId="69A22331" w14:textId="77777777" w:rsidR="00533582" w:rsidRDefault="00CB5C37">
            <w:pPr>
              <w:spacing w:before="40" w:after="40" w:line="280" w:lineRule="atLeast"/>
              <w:ind w:firstLine="0"/>
              <w:jc w:val="center"/>
            </w:pPr>
            <w:r>
              <w:rPr>
                <w:sz w:val="21"/>
              </w:rPr>
              <w:t>3</w:t>
            </w:r>
          </w:p>
        </w:tc>
        <w:tc>
          <w:tcPr>
            <w:tcW w:w="1871" w:type="dxa"/>
          </w:tcPr>
          <w:p w14:paraId="0C2D0CFC" w14:textId="77777777" w:rsidR="00533582" w:rsidRDefault="00CB5C37">
            <w:pPr>
              <w:spacing w:before="40" w:after="40" w:line="280" w:lineRule="atLeast"/>
              <w:ind w:firstLine="0"/>
              <w:jc w:val="center"/>
            </w:pPr>
            <w:r>
              <w:rPr>
                <w:sz w:val="21"/>
              </w:rPr>
              <w:t>359793</w:t>
            </w:r>
          </w:p>
        </w:tc>
        <w:tc>
          <w:tcPr>
            <w:tcW w:w="1871" w:type="dxa"/>
          </w:tcPr>
          <w:p w14:paraId="3757CE87" w14:textId="77777777" w:rsidR="00533582" w:rsidRDefault="00CB5C37">
            <w:pPr>
              <w:spacing w:before="40" w:after="40" w:line="280" w:lineRule="atLeast"/>
              <w:ind w:firstLine="0"/>
              <w:jc w:val="center"/>
            </w:pPr>
            <w:r>
              <w:rPr>
                <w:sz w:val="21"/>
              </w:rPr>
              <w:t>4112418</w:t>
            </w:r>
          </w:p>
        </w:tc>
        <w:tc>
          <w:tcPr>
            <w:tcW w:w="1871" w:type="dxa"/>
          </w:tcPr>
          <w:p w14:paraId="3E9AE69D" w14:textId="77777777" w:rsidR="00533582" w:rsidRDefault="00CB5C37">
            <w:pPr>
              <w:spacing w:before="40" w:after="40" w:line="280" w:lineRule="atLeast"/>
              <w:ind w:firstLine="0"/>
              <w:jc w:val="center"/>
            </w:pPr>
            <w:r>
              <w:rPr>
                <w:sz w:val="21"/>
              </w:rPr>
              <w:t>2.265333</w:t>
            </w:r>
          </w:p>
        </w:tc>
      </w:tr>
      <w:tr w:rsidR="00533582" w14:paraId="3AEFFF88" w14:textId="77777777">
        <w:trPr>
          <w:cantSplit/>
        </w:trPr>
        <w:tc>
          <w:tcPr>
            <w:tcW w:w="1871" w:type="dxa"/>
          </w:tcPr>
          <w:p w14:paraId="77D03E8C" w14:textId="77777777" w:rsidR="00533582" w:rsidRDefault="00CB5C37">
            <w:pPr>
              <w:spacing w:before="40" w:after="40" w:line="280" w:lineRule="atLeast"/>
              <w:ind w:firstLine="0"/>
              <w:jc w:val="center"/>
            </w:pPr>
            <w:r>
              <w:rPr>
                <w:sz w:val="21"/>
              </w:rPr>
              <w:t>55</w:t>
            </w:r>
          </w:p>
        </w:tc>
        <w:tc>
          <w:tcPr>
            <w:tcW w:w="1871" w:type="dxa"/>
          </w:tcPr>
          <w:p w14:paraId="0AFC8676" w14:textId="77777777" w:rsidR="00533582" w:rsidRDefault="00CB5C37">
            <w:pPr>
              <w:spacing w:before="40" w:after="40" w:line="280" w:lineRule="atLeast"/>
              <w:ind w:firstLine="0"/>
              <w:jc w:val="center"/>
            </w:pPr>
            <w:r>
              <w:rPr>
                <w:sz w:val="21"/>
              </w:rPr>
              <w:t>3</w:t>
            </w:r>
          </w:p>
        </w:tc>
        <w:tc>
          <w:tcPr>
            <w:tcW w:w="1871" w:type="dxa"/>
          </w:tcPr>
          <w:p w14:paraId="14BF0B40" w14:textId="77777777" w:rsidR="00533582" w:rsidRDefault="00CB5C37">
            <w:pPr>
              <w:spacing w:before="40" w:after="40" w:line="280" w:lineRule="atLeast"/>
              <w:ind w:firstLine="0"/>
              <w:jc w:val="center"/>
            </w:pPr>
            <w:r>
              <w:rPr>
                <w:sz w:val="21"/>
              </w:rPr>
              <w:t>34440</w:t>
            </w:r>
          </w:p>
        </w:tc>
        <w:tc>
          <w:tcPr>
            <w:tcW w:w="1871" w:type="dxa"/>
          </w:tcPr>
          <w:p w14:paraId="001F5A70" w14:textId="77777777" w:rsidR="00533582" w:rsidRDefault="00CB5C37">
            <w:pPr>
              <w:spacing w:before="40" w:after="40" w:line="280" w:lineRule="atLeast"/>
              <w:ind w:firstLine="0"/>
              <w:jc w:val="center"/>
            </w:pPr>
            <w:r>
              <w:rPr>
                <w:sz w:val="21"/>
              </w:rPr>
              <w:t>74240</w:t>
            </w:r>
          </w:p>
        </w:tc>
        <w:tc>
          <w:tcPr>
            <w:tcW w:w="1871" w:type="dxa"/>
          </w:tcPr>
          <w:p w14:paraId="4DDD3967" w14:textId="77777777" w:rsidR="00533582" w:rsidRDefault="00CB5C37">
            <w:pPr>
              <w:spacing w:before="40" w:after="40" w:line="280" w:lineRule="atLeast"/>
              <w:ind w:firstLine="0"/>
              <w:jc w:val="center"/>
            </w:pPr>
            <w:r>
              <w:rPr>
                <w:sz w:val="21"/>
              </w:rPr>
              <w:t>3.450494</w:t>
            </w:r>
          </w:p>
        </w:tc>
      </w:tr>
      <w:tr w:rsidR="00533582" w14:paraId="15356D5B" w14:textId="77777777">
        <w:trPr>
          <w:cantSplit/>
        </w:trPr>
        <w:tc>
          <w:tcPr>
            <w:tcW w:w="1871" w:type="dxa"/>
          </w:tcPr>
          <w:p w14:paraId="242AE7D7" w14:textId="77777777" w:rsidR="00533582" w:rsidRDefault="00CB5C37">
            <w:pPr>
              <w:spacing w:before="40" w:after="40" w:line="280" w:lineRule="atLeast"/>
              <w:ind w:firstLine="0"/>
              <w:jc w:val="center"/>
            </w:pPr>
            <w:r>
              <w:rPr>
                <w:sz w:val="21"/>
              </w:rPr>
              <w:t>56</w:t>
            </w:r>
          </w:p>
        </w:tc>
        <w:tc>
          <w:tcPr>
            <w:tcW w:w="1871" w:type="dxa"/>
          </w:tcPr>
          <w:p w14:paraId="1D0CD802" w14:textId="77777777" w:rsidR="00533582" w:rsidRDefault="00CB5C37">
            <w:pPr>
              <w:spacing w:before="40" w:after="40" w:line="280" w:lineRule="atLeast"/>
              <w:ind w:firstLine="0"/>
              <w:jc w:val="center"/>
            </w:pPr>
            <w:r>
              <w:rPr>
                <w:sz w:val="21"/>
              </w:rPr>
              <w:t>3</w:t>
            </w:r>
          </w:p>
        </w:tc>
        <w:tc>
          <w:tcPr>
            <w:tcW w:w="1871" w:type="dxa"/>
          </w:tcPr>
          <w:p w14:paraId="10C78159" w14:textId="77777777" w:rsidR="00533582" w:rsidRDefault="00CB5C37">
            <w:pPr>
              <w:spacing w:before="40" w:after="40" w:line="280" w:lineRule="atLeast"/>
              <w:ind w:firstLine="0"/>
              <w:jc w:val="center"/>
            </w:pPr>
            <w:r>
              <w:rPr>
                <w:sz w:val="21"/>
              </w:rPr>
              <w:t>122252</w:t>
            </w:r>
          </w:p>
        </w:tc>
        <w:tc>
          <w:tcPr>
            <w:tcW w:w="1871" w:type="dxa"/>
          </w:tcPr>
          <w:p w14:paraId="50B9E4C9" w14:textId="77777777" w:rsidR="00533582" w:rsidRDefault="00CB5C37">
            <w:pPr>
              <w:spacing w:before="40" w:after="40" w:line="280" w:lineRule="atLeast"/>
              <w:ind w:firstLine="0"/>
              <w:jc w:val="center"/>
            </w:pPr>
            <w:r>
              <w:rPr>
                <w:sz w:val="21"/>
              </w:rPr>
              <w:t>3283132</w:t>
            </w:r>
          </w:p>
        </w:tc>
        <w:tc>
          <w:tcPr>
            <w:tcW w:w="1871" w:type="dxa"/>
          </w:tcPr>
          <w:p w14:paraId="068AC85E" w14:textId="77777777" w:rsidR="00533582" w:rsidRDefault="00CB5C37">
            <w:pPr>
              <w:spacing w:before="40" w:after="40" w:line="280" w:lineRule="atLeast"/>
              <w:ind w:firstLine="0"/>
              <w:jc w:val="center"/>
            </w:pPr>
            <w:r>
              <w:rPr>
                <w:sz w:val="21"/>
              </w:rPr>
              <w:t>2.268143</w:t>
            </w:r>
          </w:p>
        </w:tc>
      </w:tr>
      <w:tr w:rsidR="00533582" w14:paraId="4AE417E2" w14:textId="77777777">
        <w:trPr>
          <w:cantSplit/>
        </w:trPr>
        <w:tc>
          <w:tcPr>
            <w:tcW w:w="1871" w:type="dxa"/>
          </w:tcPr>
          <w:p w14:paraId="3DB1002B" w14:textId="77777777" w:rsidR="00533582" w:rsidRDefault="00CB5C37">
            <w:pPr>
              <w:spacing w:before="40" w:after="40" w:line="280" w:lineRule="atLeast"/>
              <w:ind w:firstLine="0"/>
              <w:jc w:val="center"/>
            </w:pPr>
            <w:r>
              <w:rPr>
                <w:sz w:val="21"/>
              </w:rPr>
              <w:t>57</w:t>
            </w:r>
          </w:p>
        </w:tc>
        <w:tc>
          <w:tcPr>
            <w:tcW w:w="1871" w:type="dxa"/>
          </w:tcPr>
          <w:p w14:paraId="4A604FBB" w14:textId="77777777" w:rsidR="00533582" w:rsidRDefault="00CB5C37">
            <w:pPr>
              <w:spacing w:before="40" w:after="40" w:line="280" w:lineRule="atLeast"/>
              <w:ind w:firstLine="0"/>
              <w:jc w:val="center"/>
            </w:pPr>
            <w:r>
              <w:rPr>
                <w:sz w:val="21"/>
              </w:rPr>
              <w:t>3</w:t>
            </w:r>
          </w:p>
        </w:tc>
        <w:tc>
          <w:tcPr>
            <w:tcW w:w="1871" w:type="dxa"/>
          </w:tcPr>
          <w:p w14:paraId="6BDF982A" w14:textId="77777777" w:rsidR="00533582" w:rsidRDefault="00CB5C37">
            <w:pPr>
              <w:spacing w:before="40" w:after="40" w:line="280" w:lineRule="atLeast"/>
              <w:ind w:firstLine="0"/>
              <w:jc w:val="center"/>
            </w:pPr>
            <w:r>
              <w:rPr>
                <w:sz w:val="21"/>
              </w:rPr>
              <w:t>20565</w:t>
            </w:r>
          </w:p>
        </w:tc>
        <w:tc>
          <w:tcPr>
            <w:tcW w:w="1871" w:type="dxa"/>
          </w:tcPr>
          <w:p w14:paraId="7BDD7E49" w14:textId="77777777" w:rsidR="00533582" w:rsidRDefault="00CB5C37">
            <w:pPr>
              <w:spacing w:before="40" w:after="40" w:line="280" w:lineRule="atLeast"/>
              <w:ind w:firstLine="0"/>
              <w:jc w:val="center"/>
            </w:pPr>
            <w:r>
              <w:rPr>
                <w:sz w:val="21"/>
              </w:rPr>
              <w:t>14112</w:t>
            </w:r>
          </w:p>
        </w:tc>
        <w:tc>
          <w:tcPr>
            <w:tcW w:w="1871" w:type="dxa"/>
          </w:tcPr>
          <w:p w14:paraId="7B42C09C" w14:textId="77777777" w:rsidR="00533582" w:rsidRDefault="00CB5C37">
            <w:pPr>
              <w:spacing w:before="40" w:after="40" w:line="280" w:lineRule="atLeast"/>
              <w:ind w:firstLine="0"/>
              <w:jc w:val="center"/>
            </w:pPr>
            <w:r>
              <w:rPr>
                <w:sz w:val="21"/>
              </w:rPr>
              <w:t>2.904255</w:t>
            </w:r>
          </w:p>
        </w:tc>
      </w:tr>
      <w:tr w:rsidR="00533582" w14:paraId="01DC79FF" w14:textId="77777777">
        <w:trPr>
          <w:cantSplit/>
        </w:trPr>
        <w:tc>
          <w:tcPr>
            <w:tcW w:w="1871" w:type="dxa"/>
          </w:tcPr>
          <w:p w14:paraId="2B7512A4" w14:textId="77777777" w:rsidR="00533582" w:rsidRDefault="00CB5C37">
            <w:pPr>
              <w:spacing w:before="40" w:after="40" w:line="280" w:lineRule="atLeast"/>
              <w:ind w:firstLine="0"/>
              <w:jc w:val="center"/>
            </w:pPr>
            <w:r>
              <w:rPr>
                <w:sz w:val="21"/>
              </w:rPr>
              <w:t>58</w:t>
            </w:r>
          </w:p>
        </w:tc>
        <w:tc>
          <w:tcPr>
            <w:tcW w:w="1871" w:type="dxa"/>
          </w:tcPr>
          <w:p w14:paraId="4558F9BD" w14:textId="77777777" w:rsidR="00533582" w:rsidRDefault="00CB5C37">
            <w:pPr>
              <w:spacing w:before="40" w:after="40" w:line="280" w:lineRule="atLeast"/>
              <w:ind w:firstLine="0"/>
              <w:jc w:val="center"/>
            </w:pPr>
            <w:r>
              <w:rPr>
                <w:sz w:val="21"/>
              </w:rPr>
              <w:t>3</w:t>
            </w:r>
          </w:p>
        </w:tc>
        <w:tc>
          <w:tcPr>
            <w:tcW w:w="1871" w:type="dxa"/>
          </w:tcPr>
          <w:p w14:paraId="0171B18A" w14:textId="77777777" w:rsidR="00533582" w:rsidRDefault="00CB5C37">
            <w:pPr>
              <w:spacing w:before="40" w:after="40" w:line="280" w:lineRule="atLeast"/>
              <w:ind w:firstLine="0"/>
              <w:jc w:val="center"/>
            </w:pPr>
            <w:r>
              <w:rPr>
                <w:sz w:val="21"/>
              </w:rPr>
              <w:t>1488602</w:t>
            </w:r>
          </w:p>
        </w:tc>
        <w:tc>
          <w:tcPr>
            <w:tcW w:w="1871" w:type="dxa"/>
          </w:tcPr>
          <w:p w14:paraId="01B4A180" w14:textId="77777777" w:rsidR="00533582" w:rsidRDefault="00CB5C37">
            <w:pPr>
              <w:spacing w:before="40" w:after="40" w:line="280" w:lineRule="atLeast"/>
              <w:ind w:firstLine="0"/>
              <w:jc w:val="center"/>
            </w:pPr>
            <w:r>
              <w:rPr>
                <w:sz w:val="21"/>
              </w:rPr>
              <w:t>32673792</w:t>
            </w:r>
          </w:p>
        </w:tc>
        <w:tc>
          <w:tcPr>
            <w:tcW w:w="1871" w:type="dxa"/>
          </w:tcPr>
          <w:p w14:paraId="09A45EFB" w14:textId="77777777" w:rsidR="00533582" w:rsidRDefault="00CB5C37">
            <w:pPr>
              <w:spacing w:before="40" w:after="40" w:line="280" w:lineRule="atLeast"/>
              <w:ind w:firstLine="0"/>
              <w:jc w:val="center"/>
            </w:pPr>
            <w:r>
              <w:rPr>
                <w:sz w:val="21"/>
              </w:rPr>
              <w:t>3.049651</w:t>
            </w:r>
          </w:p>
        </w:tc>
      </w:tr>
      <w:tr w:rsidR="00533582" w14:paraId="0D840C3C" w14:textId="77777777">
        <w:trPr>
          <w:cantSplit/>
        </w:trPr>
        <w:tc>
          <w:tcPr>
            <w:tcW w:w="1871" w:type="dxa"/>
          </w:tcPr>
          <w:p w14:paraId="0240D652" w14:textId="77777777" w:rsidR="00533582" w:rsidRDefault="00CB5C37">
            <w:pPr>
              <w:spacing w:before="40" w:after="40" w:line="280" w:lineRule="atLeast"/>
              <w:ind w:firstLine="0"/>
              <w:jc w:val="center"/>
            </w:pPr>
            <w:r>
              <w:rPr>
                <w:sz w:val="21"/>
              </w:rPr>
              <w:t>59</w:t>
            </w:r>
          </w:p>
        </w:tc>
        <w:tc>
          <w:tcPr>
            <w:tcW w:w="1871" w:type="dxa"/>
          </w:tcPr>
          <w:p w14:paraId="0C6AC864" w14:textId="77777777" w:rsidR="00533582" w:rsidRDefault="00CB5C37">
            <w:pPr>
              <w:spacing w:before="40" w:after="40" w:line="280" w:lineRule="atLeast"/>
              <w:ind w:firstLine="0"/>
              <w:jc w:val="center"/>
            </w:pPr>
            <w:r>
              <w:rPr>
                <w:sz w:val="21"/>
              </w:rPr>
              <w:t>3</w:t>
            </w:r>
          </w:p>
        </w:tc>
        <w:tc>
          <w:tcPr>
            <w:tcW w:w="1871" w:type="dxa"/>
          </w:tcPr>
          <w:p w14:paraId="77966DB9" w14:textId="77777777" w:rsidR="00533582" w:rsidRDefault="00CB5C37">
            <w:pPr>
              <w:spacing w:before="40" w:after="40" w:line="280" w:lineRule="atLeast"/>
              <w:ind w:firstLine="0"/>
              <w:jc w:val="center"/>
            </w:pPr>
            <w:r>
              <w:rPr>
                <w:sz w:val="21"/>
              </w:rPr>
              <w:t>254073</w:t>
            </w:r>
          </w:p>
        </w:tc>
        <w:tc>
          <w:tcPr>
            <w:tcW w:w="1871" w:type="dxa"/>
          </w:tcPr>
          <w:p w14:paraId="60FC43AA" w14:textId="77777777" w:rsidR="00533582" w:rsidRDefault="00CB5C37">
            <w:pPr>
              <w:spacing w:before="40" w:after="40" w:line="280" w:lineRule="atLeast"/>
              <w:ind w:firstLine="0"/>
              <w:jc w:val="center"/>
            </w:pPr>
            <w:r>
              <w:rPr>
                <w:sz w:val="21"/>
              </w:rPr>
              <w:t>1171456</w:t>
            </w:r>
          </w:p>
        </w:tc>
        <w:tc>
          <w:tcPr>
            <w:tcW w:w="1871" w:type="dxa"/>
          </w:tcPr>
          <w:p w14:paraId="48BCC951" w14:textId="77777777" w:rsidR="00533582" w:rsidRDefault="00CB5C37">
            <w:pPr>
              <w:spacing w:before="40" w:after="40" w:line="280" w:lineRule="atLeast"/>
              <w:ind w:firstLine="0"/>
              <w:jc w:val="center"/>
            </w:pPr>
            <w:r>
              <w:rPr>
                <w:sz w:val="21"/>
              </w:rPr>
              <w:t>3.264703</w:t>
            </w:r>
          </w:p>
        </w:tc>
      </w:tr>
      <w:tr w:rsidR="00533582" w14:paraId="0EAA63CF" w14:textId="77777777">
        <w:trPr>
          <w:cantSplit/>
        </w:trPr>
        <w:tc>
          <w:tcPr>
            <w:tcW w:w="1871" w:type="dxa"/>
          </w:tcPr>
          <w:p w14:paraId="1DD60B2D" w14:textId="77777777" w:rsidR="00533582" w:rsidRDefault="00CB5C37">
            <w:pPr>
              <w:spacing w:before="40" w:after="40" w:line="280" w:lineRule="atLeast"/>
              <w:ind w:firstLine="0"/>
              <w:jc w:val="center"/>
            </w:pPr>
            <w:r>
              <w:rPr>
                <w:sz w:val="21"/>
              </w:rPr>
              <w:t>60</w:t>
            </w:r>
          </w:p>
        </w:tc>
        <w:tc>
          <w:tcPr>
            <w:tcW w:w="1871" w:type="dxa"/>
          </w:tcPr>
          <w:p w14:paraId="37778BB9" w14:textId="77777777" w:rsidR="00533582" w:rsidRDefault="00CB5C37">
            <w:pPr>
              <w:spacing w:before="40" w:after="40" w:line="280" w:lineRule="atLeast"/>
              <w:ind w:firstLine="0"/>
              <w:jc w:val="center"/>
            </w:pPr>
            <w:r>
              <w:rPr>
                <w:sz w:val="21"/>
              </w:rPr>
              <w:t>3</w:t>
            </w:r>
          </w:p>
        </w:tc>
        <w:tc>
          <w:tcPr>
            <w:tcW w:w="1871" w:type="dxa"/>
          </w:tcPr>
          <w:p w14:paraId="003811E7" w14:textId="77777777" w:rsidR="00533582" w:rsidRDefault="00CB5C37">
            <w:pPr>
              <w:spacing w:before="40" w:after="40" w:line="280" w:lineRule="atLeast"/>
              <w:ind w:firstLine="0"/>
              <w:jc w:val="center"/>
            </w:pPr>
            <w:r>
              <w:rPr>
                <w:sz w:val="21"/>
              </w:rPr>
              <w:t>280590</w:t>
            </w:r>
          </w:p>
        </w:tc>
        <w:tc>
          <w:tcPr>
            <w:tcW w:w="1871" w:type="dxa"/>
          </w:tcPr>
          <w:p w14:paraId="0213684B" w14:textId="77777777" w:rsidR="00533582" w:rsidRDefault="00CB5C37">
            <w:pPr>
              <w:spacing w:before="40" w:after="40" w:line="280" w:lineRule="atLeast"/>
              <w:ind w:firstLine="0"/>
              <w:jc w:val="center"/>
            </w:pPr>
            <w:r>
              <w:rPr>
                <w:sz w:val="21"/>
              </w:rPr>
              <w:t>2404480</w:t>
            </w:r>
          </w:p>
        </w:tc>
        <w:tc>
          <w:tcPr>
            <w:tcW w:w="1871" w:type="dxa"/>
          </w:tcPr>
          <w:p w14:paraId="3D94C084" w14:textId="77777777" w:rsidR="00533582" w:rsidRDefault="00CB5C37">
            <w:pPr>
              <w:spacing w:before="40" w:after="40" w:line="280" w:lineRule="atLeast"/>
              <w:ind w:firstLine="0"/>
              <w:jc w:val="center"/>
            </w:pPr>
            <w:r>
              <w:rPr>
                <w:sz w:val="21"/>
              </w:rPr>
              <w:t>3.167572</w:t>
            </w:r>
          </w:p>
        </w:tc>
      </w:tr>
      <w:tr w:rsidR="00533582" w14:paraId="7A6A7BB9" w14:textId="77777777">
        <w:trPr>
          <w:cantSplit/>
        </w:trPr>
        <w:tc>
          <w:tcPr>
            <w:tcW w:w="1871" w:type="dxa"/>
          </w:tcPr>
          <w:p w14:paraId="39C3A3E9" w14:textId="77777777" w:rsidR="00533582" w:rsidRDefault="00CB5C37">
            <w:pPr>
              <w:spacing w:before="40" w:after="40" w:line="280" w:lineRule="atLeast"/>
              <w:ind w:firstLine="0"/>
              <w:jc w:val="center"/>
            </w:pPr>
            <w:r>
              <w:rPr>
                <w:sz w:val="21"/>
              </w:rPr>
              <w:t>61</w:t>
            </w:r>
          </w:p>
        </w:tc>
        <w:tc>
          <w:tcPr>
            <w:tcW w:w="1871" w:type="dxa"/>
          </w:tcPr>
          <w:p w14:paraId="217405D3" w14:textId="77777777" w:rsidR="00533582" w:rsidRDefault="00CB5C37">
            <w:pPr>
              <w:spacing w:before="40" w:after="40" w:line="280" w:lineRule="atLeast"/>
              <w:ind w:firstLine="0"/>
              <w:jc w:val="center"/>
            </w:pPr>
            <w:r>
              <w:rPr>
                <w:sz w:val="21"/>
              </w:rPr>
              <w:t>3</w:t>
            </w:r>
          </w:p>
        </w:tc>
        <w:tc>
          <w:tcPr>
            <w:tcW w:w="1871" w:type="dxa"/>
          </w:tcPr>
          <w:p w14:paraId="7B1043DE" w14:textId="77777777" w:rsidR="00533582" w:rsidRDefault="00CB5C37">
            <w:pPr>
              <w:spacing w:before="40" w:after="40" w:line="280" w:lineRule="atLeast"/>
              <w:ind w:firstLine="0"/>
              <w:jc w:val="center"/>
            </w:pPr>
            <w:r>
              <w:rPr>
                <w:sz w:val="21"/>
              </w:rPr>
              <w:t>27964</w:t>
            </w:r>
          </w:p>
        </w:tc>
        <w:tc>
          <w:tcPr>
            <w:tcW w:w="1871" w:type="dxa"/>
          </w:tcPr>
          <w:p w14:paraId="3A08A225" w14:textId="77777777" w:rsidR="00533582" w:rsidRDefault="00CB5C37">
            <w:pPr>
              <w:spacing w:before="40" w:after="40" w:line="280" w:lineRule="atLeast"/>
              <w:ind w:firstLine="0"/>
              <w:jc w:val="center"/>
            </w:pPr>
            <w:r>
              <w:rPr>
                <w:sz w:val="21"/>
              </w:rPr>
              <w:t>43008</w:t>
            </w:r>
          </w:p>
        </w:tc>
        <w:tc>
          <w:tcPr>
            <w:tcW w:w="1871" w:type="dxa"/>
          </w:tcPr>
          <w:p w14:paraId="78414113" w14:textId="77777777" w:rsidR="00533582" w:rsidRDefault="00CB5C37">
            <w:pPr>
              <w:spacing w:before="40" w:after="40" w:line="280" w:lineRule="atLeast"/>
              <w:ind w:firstLine="0"/>
              <w:jc w:val="center"/>
            </w:pPr>
            <w:r>
              <w:rPr>
                <w:sz w:val="21"/>
              </w:rPr>
              <w:t>2.760370</w:t>
            </w:r>
          </w:p>
        </w:tc>
      </w:tr>
      <w:tr w:rsidR="00533582" w14:paraId="28DF10D2" w14:textId="77777777">
        <w:trPr>
          <w:cantSplit/>
        </w:trPr>
        <w:tc>
          <w:tcPr>
            <w:tcW w:w="1871" w:type="dxa"/>
          </w:tcPr>
          <w:p w14:paraId="621951EE" w14:textId="77777777" w:rsidR="00533582" w:rsidRDefault="00CB5C37">
            <w:pPr>
              <w:spacing w:before="40" w:after="40" w:line="280" w:lineRule="atLeast"/>
              <w:ind w:firstLine="0"/>
              <w:jc w:val="center"/>
            </w:pPr>
            <w:r>
              <w:rPr>
                <w:sz w:val="21"/>
              </w:rPr>
              <w:t>62</w:t>
            </w:r>
          </w:p>
        </w:tc>
        <w:tc>
          <w:tcPr>
            <w:tcW w:w="1871" w:type="dxa"/>
          </w:tcPr>
          <w:p w14:paraId="0068FCB1" w14:textId="77777777" w:rsidR="00533582" w:rsidRDefault="00CB5C37">
            <w:pPr>
              <w:spacing w:before="40" w:after="40" w:line="280" w:lineRule="atLeast"/>
              <w:ind w:firstLine="0"/>
              <w:jc w:val="center"/>
            </w:pPr>
            <w:r>
              <w:rPr>
                <w:sz w:val="21"/>
              </w:rPr>
              <w:t>3</w:t>
            </w:r>
          </w:p>
        </w:tc>
        <w:tc>
          <w:tcPr>
            <w:tcW w:w="1871" w:type="dxa"/>
          </w:tcPr>
          <w:p w14:paraId="56B2D4FC" w14:textId="77777777" w:rsidR="00533582" w:rsidRDefault="00CB5C37">
            <w:pPr>
              <w:spacing w:before="40" w:after="40" w:line="280" w:lineRule="atLeast"/>
              <w:ind w:firstLine="0"/>
              <w:jc w:val="center"/>
            </w:pPr>
            <w:r>
              <w:rPr>
                <w:sz w:val="21"/>
              </w:rPr>
              <w:t>958443</w:t>
            </w:r>
          </w:p>
        </w:tc>
        <w:tc>
          <w:tcPr>
            <w:tcW w:w="1871" w:type="dxa"/>
          </w:tcPr>
          <w:p w14:paraId="25A1BAB7" w14:textId="77777777" w:rsidR="00533582" w:rsidRDefault="00CB5C37">
            <w:pPr>
              <w:spacing w:before="40" w:after="40" w:line="280" w:lineRule="atLeast"/>
              <w:ind w:firstLine="0"/>
              <w:jc w:val="center"/>
            </w:pPr>
            <w:r>
              <w:rPr>
                <w:sz w:val="21"/>
              </w:rPr>
              <w:t>2293248</w:t>
            </w:r>
          </w:p>
        </w:tc>
        <w:tc>
          <w:tcPr>
            <w:tcW w:w="1871" w:type="dxa"/>
          </w:tcPr>
          <w:p w14:paraId="4884C750" w14:textId="77777777" w:rsidR="00533582" w:rsidRDefault="00CB5C37">
            <w:pPr>
              <w:spacing w:before="40" w:after="40" w:line="280" w:lineRule="atLeast"/>
              <w:ind w:firstLine="0"/>
              <w:jc w:val="center"/>
            </w:pPr>
            <w:r>
              <w:rPr>
                <w:sz w:val="21"/>
              </w:rPr>
              <w:t>2.978590</w:t>
            </w:r>
          </w:p>
        </w:tc>
      </w:tr>
      <w:tr w:rsidR="00533582" w14:paraId="07B0E497" w14:textId="77777777">
        <w:trPr>
          <w:cantSplit/>
        </w:trPr>
        <w:tc>
          <w:tcPr>
            <w:tcW w:w="1871" w:type="dxa"/>
          </w:tcPr>
          <w:p w14:paraId="10950A14" w14:textId="77777777" w:rsidR="00533582" w:rsidRDefault="00CB5C37">
            <w:pPr>
              <w:spacing w:before="40" w:after="40" w:line="280" w:lineRule="atLeast"/>
              <w:ind w:firstLine="0"/>
              <w:jc w:val="center"/>
            </w:pPr>
            <w:r>
              <w:rPr>
                <w:sz w:val="21"/>
              </w:rPr>
              <w:t>63</w:t>
            </w:r>
          </w:p>
        </w:tc>
        <w:tc>
          <w:tcPr>
            <w:tcW w:w="1871" w:type="dxa"/>
          </w:tcPr>
          <w:p w14:paraId="40B0672D" w14:textId="77777777" w:rsidR="00533582" w:rsidRDefault="00CB5C37">
            <w:pPr>
              <w:spacing w:before="40" w:after="40" w:line="280" w:lineRule="atLeast"/>
              <w:ind w:firstLine="0"/>
              <w:jc w:val="center"/>
            </w:pPr>
            <w:r>
              <w:rPr>
                <w:sz w:val="21"/>
              </w:rPr>
              <w:t>3</w:t>
            </w:r>
          </w:p>
        </w:tc>
        <w:tc>
          <w:tcPr>
            <w:tcW w:w="1871" w:type="dxa"/>
          </w:tcPr>
          <w:p w14:paraId="4A72EEE1" w14:textId="77777777" w:rsidR="00533582" w:rsidRDefault="00CB5C37">
            <w:pPr>
              <w:spacing w:before="40" w:after="40" w:line="280" w:lineRule="atLeast"/>
              <w:ind w:firstLine="0"/>
              <w:jc w:val="center"/>
            </w:pPr>
            <w:r>
              <w:rPr>
                <w:sz w:val="21"/>
              </w:rPr>
              <w:t>358763</w:t>
            </w:r>
          </w:p>
        </w:tc>
        <w:tc>
          <w:tcPr>
            <w:tcW w:w="1871" w:type="dxa"/>
          </w:tcPr>
          <w:p w14:paraId="36431D28" w14:textId="77777777" w:rsidR="00533582" w:rsidRDefault="00CB5C37">
            <w:pPr>
              <w:spacing w:before="40" w:after="40" w:line="280" w:lineRule="atLeast"/>
              <w:ind w:firstLine="0"/>
              <w:jc w:val="center"/>
            </w:pPr>
            <w:r>
              <w:rPr>
                <w:sz w:val="21"/>
              </w:rPr>
              <w:t>1262592</w:t>
            </w:r>
          </w:p>
        </w:tc>
        <w:tc>
          <w:tcPr>
            <w:tcW w:w="1871" w:type="dxa"/>
          </w:tcPr>
          <w:p w14:paraId="47C26531" w14:textId="77777777" w:rsidR="00533582" w:rsidRDefault="00CB5C37">
            <w:pPr>
              <w:spacing w:before="40" w:after="40" w:line="280" w:lineRule="atLeast"/>
              <w:ind w:firstLine="0"/>
              <w:jc w:val="center"/>
            </w:pPr>
            <w:r>
              <w:rPr>
                <w:sz w:val="21"/>
              </w:rPr>
              <w:t>2.983577</w:t>
            </w:r>
          </w:p>
        </w:tc>
      </w:tr>
      <w:tr w:rsidR="00533582" w14:paraId="701ACD85" w14:textId="77777777">
        <w:trPr>
          <w:cantSplit/>
        </w:trPr>
        <w:tc>
          <w:tcPr>
            <w:tcW w:w="1871" w:type="dxa"/>
          </w:tcPr>
          <w:p w14:paraId="283E3BE4" w14:textId="77777777" w:rsidR="00533582" w:rsidRDefault="00CB5C37">
            <w:pPr>
              <w:spacing w:before="40" w:after="40" w:line="280" w:lineRule="atLeast"/>
              <w:ind w:firstLine="0"/>
              <w:jc w:val="center"/>
            </w:pPr>
            <w:r>
              <w:rPr>
                <w:sz w:val="21"/>
              </w:rPr>
              <w:t>64</w:t>
            </w:r>
          </w:p>
        </w:tc>
        <w:tc>
          <w:tcPr>
            <w:tcW w:w="1871" w:type="dxa"/>
          </w:tcPr>
          <w:p w14:paraId="768C54CB" w14:textId="77777777" w:rsidR="00533582" w:rsidRDefault="00CB5C37">
            <w:pPr>
              <w:spacing w:before="40" w:after="40" w:line="280" w:lineRule="atLeast"/>
              <w:ind w:firstLine="0"/>
              <w:jc w:val="center"/>
            </w:pPr>
            <w:r>
              <w:rPr>
                <w:sz w:val="21"/>
              </w:rPr>
              <w:t>3</w:t>
            </w:r>
          </w:p>
        </w:tc>
        <w:tc>
          <w:tcPr>
            <w:tcW w:w="1871" w:type="dxa"/>
          </w:tcPr>
          <w:p w14:paraId="009DEE14" w14:textId="77777777" w:rsidR="00533582" w:rsidRDefault="00CB5C37">
            <w:pPr>
              <w:spacing w:before="40" w:after="40" w:line="280" w:lineRule="atLeast"/>
              <w:ind w:firstLine="0"/>
              <w:jc w:val="center"/>
            </w:pPr>
            <w:r>
              <w:rPr>
                <w:sz w:val="21"/>
              </w:rPr>
              <w:t>13074</w:t>
            </w:r>
          </w:p>
        </w:tc>
        <w:tc>
          <w:tcPr>
            <w:tcW w:w="1871" w:type="dxa"/>
          </w:tcPr>
          <w:p w14:paraId="45C33255" w14:textId="77777777" w:rsidR="00533582" w:rsidRDefault="00CB5C37">
            <w:pPr>
              <w:spacing w:before="40" w:after="40" w:line="280" w:lineRule="atLeast"/>
              <w:ind w:firstLine="0"/>
              <w:jc w:val="center"/>
            </w:pPr>
            <w:r>
              <w:rPr>
                <w:sz w:val="21"/>
              </w:rPr>
              <w:t>41446</w:t>
            </w:r>
          </w:p>
        </w:tc>
        <w:tc>
          <w:tcPr>
            <w:tcW w:w="1871" w:type="dxa"/>
          </w:tcPr>
          <w:p w14:paraId="6C6EC224" w14:textId="77777777" w:rsidR="00533582" w:rsidRDefault="00CB5C37">
            <w:pPr>
              <w:spacing w:before="40" w:after="40" w:line="280" w:lineRule="atLeast"/>
              <w:ind w:firstLine="0"/>
              <w:jc w:val="center"/>
            </w:pPr>
            <w:r>
              <w:rPr>
                <w:sz w:val="21"/>
              </w:rPr>
              <w:t>1.462139</w:t>
            </w:r>
          </w:p>
        </w:tc>
      </w:tr>
      <w:tr w:rsidR="00533582" w14:paraId="797CCED9" w14:textId="77777777">
        <w:trPr>
          <w:cantSplit/>
        </w:trPr>
        <w:tc>
          <w:tcPr>
            <w:tcW w:w="1871" w:type="dxa"/>
          </w:tcPr>
          <w:p w14:paraId="4F4B5DA1" w14:textId="77777777" w:rsidR="00533582" w:rsidRDefault="00CB5C37">
            <w:pPr>
              <w:spacing w:before="40" w:after="40" w:line="280" w:lineRule="atLeast"/>
              <w:ind w:firstLine="0"/>
              <w:jc w:val="center"/>
            </w:pPr>
            <w:r>
              <w:rPr>
                <w:sz w:val="21"/>
              </w:rPr>
              <w:lastRenderedPageBreak/>
              <w:t>65</w:t>
            </w:r>
          </w:p>
        </w:tc>
        <w:tc>
          <w:tcPr>
            <w:tcW w:w="1871" w:type="dxa"/>
          </w:tcPr>
          <w:p w14:paraId="1953BC23" w14:textId="77777777" w:rsidR="00533582" w:rsidRDefault="00CB5C37">
            <w:pPr>
              <w:spacing w:before="40" w:after="40" w:line="280" w:lineRule="atLeast"/>
              <w:ind w:firstLine="0"/>
              <w:jc w:val="center"/>
            </w:pPr>
            <w:r>
              <w:rPr>
                <w:sz w:val="21"/>
              </w:rPr>
              <w:t>3</w:t>
            </w:r>
          </w:p>
        </w:tc>
        <w:tc>
          <w:tcPr>
            <w:tcW w:w="1871" w:type="dxa"/>
          </w:tcPr>
          <w:p w14:paraId="3C654B9A" w14:textId="77777777" w:rsidR="00533582" w:rsidRDefault="00CB5C37">
            <w:pPr>
              <w:spacing w:before="40" w:after="40" w:line="280" w:lineRule="atLeast"/>
              <w:ind w:firstLine="0"/>
              <w:jc w:val="center"/>
            </w:pPr>
            <w:r>
              <w:rPr>
                <w:sz w:val="21"/>
              </w:rPr>
              <w:t>14696</w:t>
            </w:r>
          </w:p>
        </w:tc>
        <w:tc>
          <w:tcPr>
            <w:tcW w:w="1871" w:type="dxa"/>
          </w:tcPr>
          <w:p w14:paraId="15123854" w14:textId="77777777" w:rsidR="00533582" w:rsidRDefault="00CB5C37">
            <w:pPr>
              <w:spacing w:before="40" w:after="40" w:line="280" w:lineRule="atLeast"/>
              <w:ind w:firstLine="0"/>
              <w:jc w:val="center"/>
            </w:pPr>
            <w:r>
              <w:rPr>
                <w:sz w:val="21"/>
              </w:rPr>
              <w:t>27792</w:t>
            </w:r>
          </w:p>
        </w:tc>
        <w:tc>
          <w:tcPr>
            <w:tcW w:w="1871" w:type="dxa"/>
          </w:tcPr>
          <w:p w14:paraId="770798C6" w14:textId="77777777" w:rsidR="00533582" w:rsidRDefault="00CB5C37">
            <w:pPr>
              <w:spacing w:before="40" w:after="40" w:line="280" w:lineRule="atLeast"/>
              <w:ind w:firstLine="0"/>
              <w:jc w:val="center"/>
            </w:pPr>
            <w:r>
              <w:rPr>
                <w:sz w:val="21"/>
              </w:rPr>
              <w:t>3.611051</w:t>
            </w:r>
          </w:p>
        </w:tc>
      </w:tr>
      <w:tr w:rsidR="00533582" w14:paraId="4099B1E8" w14:textId="77777777">
        <w:trPr>
          <w:cantSplit/>
        </w:trPr>
        <w:tc>
          <w:tcPr>
            <w:tcW w:w="1871" w:type="dxa"/>
          </w:tcPr>
          <w:p w14:paraId="441862D4" w14:textId="77777777" w:rsidR="00533582" w:rsidRDefault="00CB5C37">
            <w:pPr>
              <w:spacing w:before="40" w:after="40" w:line="280" w:lineRule="atLeast"/>
              <w:ind w:firstLine="0"/>
              <w:jc w:val="center"/>
            </w:pPr>
            <w:r>
              <w:rPr>
                <w:sz w:val="21"/>
              </w:rPr>
              <w:t>66</w:t>
            </w:r>
          </w:p>
        </w:tc>
        <w:tc>
          <w:tcPr>
            <w:tcW w:w="1871" w:type="dxa"/>
          </w:tcPr>
          <w:p w14:paraId="76942C90" w14:textId="77777777" w:rsidR="00533582" w:rsidRDefault="00CB5C37">
            <w:pPr>
              <w:spacing w:before="40" w:after="40" w:line="280" w:lineRule="atLeast"/>
              <w:ind w:firstLine="0"/>
              <w:jc w:val="center"/>
            </w:pPr>
            <w:r>
              <w:rPr>
                <w:sz w:val="21"/>
              </w:rPr>
              <w:t>3</w:t>
            </w:r>
          </w:p>
        </w:tc>
        <w:tc>
          <w:tcPr>
            <w:tcW w:w="1871" w:type="dxa"/>
          </w:tcPr>
          <w:p w14:paraId="2D7E9071" w14:textId="77777777" w:rsidR="00533582" w:rsidRDefault="00CB5C37">
            <w:pPr>
              <w:spacing w:before="40" w:after="40" w:line="280" w:lineRule="atLeast"/>
              <w:ind w:firstLine="0"/>
              <w:jc w:val="center"/>
            </w:pPr>
            <w:r>
              <w:rPr>
                <w:sz w:val="21"/>
              </w:rPr>
              <w:t>146357</w:t>
            </w:r>
          </w:p>
        </w:tc>
        <w:tc>
          <w:tcPr>
            <w:tcW w:w="1871" w:type="dxa"/>
          </w:tcPr>
          <w:p w14:paraId="6B7809E7" w14:textId="77777777" w:rsidR="00533582" w:rsidRDefault="00CB5C37">
            <w:pPr>
              <w:spacing w:before="40" w:after="40" w:line="280" w:lineRule="atLeast"/>
              <w:ind w:firstLine="0"/>
              <w:jc w:val="center"/>
            </w:pPr>
            <w:r>
              <w:rPr>
                <w:sz w:val="21"/>
              </w:rPr>
              <w:t>2500738</w:t>
            </w:r>
          </w:p>
        </w:tc>
        <w:tc>
          <w:tcPr>
            <w:tcW w:w="1871" w:type="dxa"/>
          </w:tcPr>
          <w:p w14:paraId="7720CE5D" w14:textId="77777777" w:rsidR="00533582" w:rsidRDefault="00CB5C37">
            <w:pPr>
              <w:spacing w:before="40" w:after="40" w:line="280" w:lineRule="atLeast"/>
              <w:ind w:firstLine="0"/>
              <w:jc w:val="center"/>
            </w:pPr>
            <w:r>
              <w:rPr>
                <w:sz w:val="21"/>
              </w:rPr>
              <w:t>2.453385</w:t>
            </w:r>
          </w:p>
        </w:tc>
      </w:tr>
      <w:tr w:rsidR="00533582" w14:paraId="52D30777" w14:textId="77777777">
        <w:trPr>
          <w:cantSplit/>
        </w:trPr>
        <w:tc>
          <w:tcPr>
            <w:tcW w:w="1871" w:type="dxa"/>
          </w:tcPr>
          <w:p w14:paraId="634AEF50" w14:textId="77777777" w:rsidR="00533582" w:rsidRDefault="00CB5C37">
            <w:pPr>
              <w:spacing w:before="40" w:after="40" w:line="280" w:lineRule="atLeast"/>
              <w:ind w:firstLine="0"/>
              <w:jc w:val="center"/>
            </w:pPr>
            <w:r>
              <w:rPr>
                <w:sz w:val="21"/>
              </w:rPr>
              <w:t>67</w:t>
            </w:r>
          </w:p>
        </w:tc>
        <w:tc>
          <w:tcPr>
            <w:tcW w:w="1871" w:type="dxa"/>
          </w:tcPr>
          <w:p w14:paraId="4CCBCEB1" w14:textId="77777777" w:rsidR="00533582" w:rsidRDefault="00CB5C37">
            <w:pPr>
              <w:spacing w:before="40" w:after="40" w:line="280" w:lineRule="atLeast"/>
              <w:ind w:firstLine="0"/>
              <w:jc w:val="center"/>
            </w:pPr>
            <w:r>
              <w:rPr>
                <w:sz w:val="21"/>
              </w:rPr>
              <w:t>3</w:t>
            </w:r>
          </w:p>
        </w:tc>
        <w:tc>
          <w:tcPr>
            <w:tcW w:w="1871" w:type="dxa"/>
          </w:tcPr>
          <w:p w14:paraId="41C53517" w14:textId="77777777" w:rsidR="00533582" w:rsidRDefault="00CB5C37">
            <w:pPr>
              <w:spacing w:before="40" w:after="40" w:line="280" w:lineRule="atLeast"/>
              <w:ind w:firstLine="0"/>
              <w:jc w:val="center"/>
            </w:pPr>
            <w:r>
              <w:rPr>
                <w:sz w:val="21"/>
              </w:rPr>
              <w:t>21240727</w:t>
            </w:r>
          </w:p>
        </w:tc>
        <w:tc>
          <w:tcPr>
            <w:tcW w:w="1871" w:type="dxa"/>
          </w:tcPr>
          <w:p w14:paraId="4592968F" w14:textId="77777777" w:rsidR="00533582" w:rsidRDefault="00CB5C37">
            <w:pPr>
              <w:spacing w:before="40" w:after="40" w:line="280" w:lineRule="atLeast"/>
              <w:ind w:firstLine="0"/>
              <w:jc w:val="center"/>
            </w:pPr>
            <w:r>
              <w:rPr>
                <w:sz w:val="21"/>
              </w:rPr>
              <w:t>161681152</w:t>
            </w:r>
          </w:p>
        </w:tc>
        <w:tc>
          <w:tcPr>
            <w:tcW w:w="1871" w:type="dxa"/>
          </w:tcPr>
          <w:p w14:paraId="23A6D8AC" w14:textId="77777777" w:rsidR="00533582" w:rsidRDefault="00CB5C37">
            <w:pPr>
              <w:spacing w:before="40" w:after="40" w:line="280" w:lineRule="atLeast"/>
              <w:ind w:firstLine="0"/>
              <w:jc w:val="center"/>
            </w:pPr>
            <w:r>
              <w:rPr>
                <w:sz w:val="21"/>
              </w:rPr>
              <w:t>3.005304</w:t>
            </w:r>
          </w:p>
        </w:tc>
      </w:tr>
      <w:tr w:rsidR="00533582" w14:paraId="6015F599" w14:textId="77777777">
        <w:trPr>
          <w:cantSplit/>
        </w:trPr>
        <w:tc>
          <w:tcPr>
            <w:tcW w:w="1871" w:type="dxa"/>
          </w:tcPr>
          <w:p w14:paraId="04D236ED" w14:textId="77777777" w:rsidR="00533582" w:rsidRDefault="00CB5C37">
            <w:pPr>
              <w:spacing w:before="40" w:after="40" w:line="280" w:lineRule="atLeast"/>
              <w:ind w:firstLine="0"/>
              <w:jc w:val="center"/>
            </w:pPr>
            <w:r>
              <w:rPr>
                <w:sz w:val="21"/>
              </w:rPr>
              <w:t>68</w:t>
            </w:r>
          </w:p>
        </w:tc>
        <w:tc>
          <w:tcPr>
            <w:tcW w:w="1871" w:type="dxa"/>
          </w:tcPr>
          <w:p w14:paraId="0F91DBA5" w14:textId="77777777" w:rsidR="00533582" w:rsidRDefault="00CB5C37">
            <w:pPr>
              <w:spacing w:before="40" w:after="40" w:line="280" w:lineRule="atLeast"/>
              <w:ind w:firstLine="0"/>
              <w:jc w:val="center"/>
            </w:pPr>
            <w:r>
              <w:rPr>
                <w:sz w:val="21"/>
              </w:rPr>
              <w:t>3</w:t>
            </w:r>
          </w:p>
        </w:tc>
        <w:tc>
          <w:tcPr>
            <w:tcW w:w="1871" w:type="dxa"/>
          </w:tcPr>
          <w:p w14:paraId="69A40F99" w14:textId="77777777" w:rsidR="00533582" w:rsidRDefault="00CB5C37">
            <w:pPr>
              <w:spacing w:before="40" w:after="40" w:line="280" w:lineRule="atLeast"/>
              <w:ind w:firstLine="0"/>
              <w:jc w:val="center"/>
            </w:pPr>
            <w:r>
              <w:rPr>
                <w:sz w:val="21"/>
              </w:rPr>
              <w:t>180284</w:t>
            </w:r>
          </w:p>
        </w:tc>
        <w:tc>
          <w:tcPr>
            <w:tcW w:w="1871" w:type="dxa"/>
          </w:tcPr>
          <w:p w14:paraId="55F7456F" w14:textId="77777777" w:rsidR="00533582" w:rsidRDefault="00CB5C37">
            <w:pPr>
              <w:spacing w:before="40" w:after="40" w:line="280" w:lineRule="atLeast"/>
              <w:ind w:firstLine="0"/>
              <w:jc w:val="center"/>
            </w:pPr>
            <w:r>
              <w:rPr>
                <w:sz w:val="21"/>
              </w:rPr>
              <w:t>2355384</w:t>
            </w:r>
          </w:p>
        </w:tc>
        <w:tc>
          <w:tcPr>
            <w:tcW w:w="1871" w:type="dxa"/>
          </w:tcPr>
          <w:p w14:paraId="0A2F9FE6" w14:textId="77777777" w:rsidR="00533582" w:rsidRDefault="00CB5C37">
            <w:pPr>
              <w:spacing w:before="40" w:after="40" w:line="280" w:lineRule="atLeast"/>
              <w:ind w:firstLine="0"/>
              <w:jc w:val="center"/>
            </w:pPr>
            <w:r>
              <w:rPr>
                <w:sz w:val="21"/>
              </w:rPr>
              <w:t>2.008470</w:t>
            </w:r>
          </w:p>
        </w:tc>
      </w:tr>
      <w:tr w:rsidR="00533582" w14:paraId="78B596A0" w14:textId="77777777">
        <w:trPr>
          <w:cantSplit/>
        </w:trPr>
        <w:tc>
          <w:tcPr>
            <w:tcW w:w="1871" w:type="dxa"/>
          </w:tcPr>
          <w:p w14:paraId="457BCD84" w14:textId="77777777" w:rsidR="00533582" w:rsidRDefault="00CB5C37">
            <w:pPr>
              <w:spacing w:before="40" w:after="40" w:line="280" w:lineRule="atLeast"/>
              <w:ind w:firstLine="0"/>
              <w:jc w:val="center"/>
            </w:pPr>
            <w:r>
              <w:rPr>
                <w:sz w:val="21"/>
              </w:rPr>
              <w:t>69</w:t>
            </w:r>
          </w:p>
        </w:tc>
        <w:tc>
          <w:tcPr>
            <w:tcW w:w="1871" w:type="dxa"/>
          </w:tcPr>
          <w:p w14:paraId="3988201D" w14:textId="77777777" w:rsidR="00533582" w:rsidRDefault="00CB5C37">
            <w:pPr>
              <w:spacing w:before="40" w:after="40" w:line="280" w:lineRule="atLeast"/>
              <w:ind w:firstLine="0"/>
              <w:jc w:val="center"/>
            </w:pPr>
            <w:r>
              <w:rPr>
                <w:sz w:val="21"/>
              </w:rPr>
              <w:t>3</w:t>
            </w:r>
          </w:p>
        </w:tc>
        <w:tc>
          <w:tcPr>
            <w:tcW w:w="1871" w:type="dxa"/>
          </w:tcPr>
          <w:p w14:paraId="3644C63D" w14:textId="77777777" w:rsidR="00533582" w:rsidRDefault="00CB5C37">
            <w:pPr>
              <w:spacing w:before="40" w:after="40" w:line="280" w:lineRule="atLeast"/>
              <w:ind w:firstLine="0"/>
              <w:jc w:val="center"/>
            </w:pPr>
            <w:r>
              <w:rPr>
                <w:sz w:val="21"/>
              </w:rPr>
              <w:t>12637</w:t>
            </w:r>
          </w:p>
        </w:tc>
        <w:tc>
          <w:tcPr>
            <w:tcW w:w="1871" w:type="dxa"/>
          </w:tcPr>
          <w:p w14:paraId="0775D380" w14:textId="77777777" w:rsidR="00533582" w:rsidRDefault="00CB5C37">
            <w:pPr>
              <w:spacing w:before="40" w:after="40" w:line="280" w:lineRule="atLeast"/>
              <w:ind w:firstLine="0"/>
              <w:jc w:val="center"/>
            </w:pPr>
            <w:r>
              <w:rPr>
                <w:sz w:val="21"/>
              </w:rPr>
              <w:t>362890</w:t>
            </w:r>
          </w:p>
        </w:tc>
        <w:tc>
          <w:tcPr>
            <w:tcW w:w="1871" w:type="dxa"/>
          </w:tcPr>
          <w:p w14:paraId="4E3F97F6" w14:textId="77777777" w:rsidR="00533582" w:rsidRDefault="00CB5C37">
            <w:pPr>
              <w:spacing w:before="40" w:after="40" w:line="280" w:lineRule="atLeast"/>
              <w:ind w:firstLine="0"/>
              <w:jc w:val="center"/>
            </w:pPr>
            <w:r>
              <w:rPr>
                <w:sz w:val="21"/>
              </w:rPr>
              <w:t>1.989713</w:t>
            </w:r>
          </w:p>
        </w:tc>
      </w:tr>
      <w:tr w:rsidR="00533582" w14:paraId="124B7FE8" w14:textId="77777777">
        <w:trPr>
          <w:cantSplit/>
        </w:trPr>
        <w:tc>
          <w:tcPr>
            <w:tcW w:w="1871" w:type="dxa"/>
          </w:tcPr>
          <w:p w14:paraId="6960654B" w14:textId="77777777" w:rsidR="00533582" w:rsidRDefault="00CB5C37">
            <w:pPr>
              <w:spacing w:before="40" w:after="40" w:line="280" w:lineRule="atLeast"/>
              <w:ind w:firstLine="0"/>
              <w:jc w:val="center"/>
            </w:pPr>
            <w:r>
              <w:rPr>
                <w:sz w:val="21"/>
              </w:rPr>
              <w:t>70</w:t>
            </w:r>
          </w:p>
        </w:tc>
        <w:tc>
          <w:tcPr>
            <w:tcW w:w="1871" w:type="dxa"/>
          </w:tcPr>
          <w:p w14:paraId="321AE11D" w14:textId="77777777" w:rsidR="00533582" w:rsidRDefault="00CB5C37">
            <w:pPr>
              <w:spacing w:before="40" w:after="40" w:line="280" w:lineRule="atLeast"/>
              <w:ind w:firstLine="0"/>
              <w:jc w:val="center"/>
            </w:pPr>
            <w:r>
              <w:rPr>
                <w:sz w:val="21"/>
              </w:rPr>
              <w:t>3</w:t>
            </w:r>
          </w:p>
        </w:tc>
        <w:tc>
          <w:tcPr>
            <w:tcW w:w="1871" w:type="dxa"/>
          </w:tcPr>
          <w:p w14:paraId="4C3ADA78" w14:textId="77777777" w:rsidR="00533582" w:rsidRDefault="00CB5C37">
            <w:pPr>
              <w:spacing w:before="40" w:after="40" w:line="280" w:lineRule="atLeast"/>
              <w:ind w:firstLine="0"/>
              <w:jc w:val="center"/>
            </w:pPr>
            <w:r>
              <w:rPr>
                <w:sz w:val="21"/>
              </w:rPr>
              <w:t>39333</w:t>
            </w:r>
          </w:p>
        </w:tc>
        <w:tc>
          <w:tcPr>
            <w:tcW w:w="1871" w:type="dxa"/>
          </w:tcPr>
          <w:p w14:paraId="08DC0BA2" w14:textId="77777777" w:rsidR="00533582" w:rsidRDefault="00CB5C37">
            <w:pPr>
              <w:spacing w:before="40" w:after="40" w:line="280" w:lineRule="atLeast"/>
              <w:ind w:firstLine="0"/>
              <w:jc w:val="center"/>
            </w:pPr>
            <w:r>
              <w:rPr>
                <w:sz w:val="21"/>
              </w:rPr>
              <w:t>259072</w:t>
            </w:r>
          </w:p>
        </w:tc>
        <w:tc>
          <w:tcPr>
            <w:tcW w:w="1871" w:type="dxa"/>
          </w:tcPr>
          <w:p w14:paraId="7CB6F7C0" w14:textId="77777777" w:rsidR="00533582" w:rsidRDefault="00CB5C37">
            <w:pPr>
              <w:spacing w:before="40" w:after="40" w:line="280" w:lineRule="atLeast"/>
              <w:ind w:firstLine="0"/>
              <w:jc w:val="center"/>
            </w:pPr>
            <w:r>
              <w:rPr>
                <w:sz w:val="21"/>
              </w:rPr>
              <w:t>2.982229</w:t>
            </w:r>
          </w:p>
        </w:tc>
      </w:tr>
      <w:tr w:rsidR="00533582" w14:paraId="4A00A0D1" w14:textId="77777777">
        <w:trPr>
          <w:cantSplit/>
        </w:trPr>
        <w:tc>
          <w:tcPr>
            <w:tcW w:w="1871" w:type="dxa"/>
          </w:tcPr>
          <w:p w14:paraId="7576A432" w14:textId="77777777" w:rsidR="00533582" w:rsidRDefault="00CB5C37">
            <w:pPr>
              <w:spacing w:before="40" w:after="40" w:line="280" w:lineRule="atLeast"/>
              <w:ind w:firstLine="0"/>
              <w:jc w:val="center"/>
            </w:pPr>
            <w:r>
              <w:rPr>
                <w:sz w:val="21"/>
              </w:rPr>
              <w:t>71</w:t>
            </w:r>
          </w:p>
        </w:tc>
        <w:tc>
          <w:tcPr>
            <w:tcW w:w="1871" w:type="dxa"/>
          </w:tcPr>
          <w:p w14:paraId="638605DA" w14:textId="77777777" w:rsidR="00533582" w:rsidRDefault="00CB5C37">
            <w:pPr>
              <w:spacing w:before="40" w:after="40" w:line="280" w:lineRule="atLeast"/>
              <w:ind w:firstLine="0"/>
              <w:jc w:val="center"/>
            </w:pPr>
            <w:r>
              <w:rPr>
                <w:sz w:val="21"/>
              </w:rPr>
              <w:t>3</w:t>
            </w:r>
          </w:p>
        </w:tc>
        <w:tc>
          <w:tcPr>
            <w:tcW w:w="1871" w:type="dxa"/>
          </w:tcPr>
          <w:p w14:paraId="279B676B" w14:textId="77777777" w:rsidR="00533582" w:rsidRDefault="00CB5C37">
            <w:pPr>
              <w:spacing w:before="40" w:after="40" w:line="280" w:lineRule="atLeast"/>
              <w:ind w:firstLine="0"/>
              <w:jc w:val="center"/>
            </w:pPr>
            <w:r>
              <w:rPr>
                <w:sz w:val="21"/>
              </w:rPr>
              <w:t>9285</w:t>
            </w:r>
          </w:p>
        </w:tc>
        <w:tc>
          <w:tcPr>
            <w:tcW w:w="1871" w:type="dxa"/>
          </w:tcPr>
          <w:p w14:paraId="0FDB4AF1" w14:textId="77777777" w:rsidR="00533582" w:rsidRDefault="00CB5C37">
            <w:pPr>
              <w:spacing w:before="40" w:after="40" w:line="280" w:lineRule="atLeast"/>
              <w:ind w:firstLine="0"/>
              <w:jc w:val="center"/>
            </w:pPr>
            <w:r>
              <w:rPr>
                <w:sz w:val="21"/>
              </w:rPr>
              <w:t>241448</w:t>
            </w:r>
          </w:p>
        </w:tc>
        <w:tc>
          <w:tcPr>
            <w:tcW w:w="1871" w:type="dxa"/>
          </w:tcPr>
          <w:p w14:paraId="6AD6B592" w14:textId="77777777" w:rsidR="00533582" w:rsidRDefault="00CB5C37">
            <w:pPr>
              <w:spacing w:before="40" w:after="40" w:line="280" w:lineRule="atLeast"/>
              <w:ind w:firstLine="0"/>
              <w:jc w:val="center"/>
            </w:pPr>
            <w:r>
              <w:rPr>
                <w:sz w:val="21"/>
              </w:rPr>
              <w:t>2.037588</w:t>
            </w:r>
          </w:p>
        </w:tc>
      </w:tr>
      <w:tr w:rsidR="00533582" w14:paraId="67A76741" w14:textId="77777777">
        <w:trPr>
          <w:cantSplit/>
        </w:trPr>
        <w:tc>
          <w:tcPr>
            <w:tcW w:w="1871" w:type="dxa"/>
          </w:tcPr>
          <w:p w14:paraId="152658A8" w14:textId="77777777" w:rsidR="00533582" w:rsidRDefault="00CB5C37">
            <w:pPr>
              <w:spacing w:before="40" w:after="40" w:line="280" w:lineRule="atLeast"/>
              <w:ind w:firstLine="0"/>
              <w:jc w:val="center"/>
            </w:pPr>
            <w:r>
              <w:rPr>
                <w:sz w:val="21"/>
              </w:rPr>
              <w:t>72</w:t>
            </w:r>
          </w:p>
        </w:tc>
        <w:tc>
          <w:tcPr>
            <w:tcW w:w="1871" w:type="dxa"/>
          </w:tcPr>
          <w:p w14:paraId="7B23D9A1" w14:textId="77777777" w:rsidR="00533582" w:rsidRDefault="00CB5C37">
            <w:pPr>
              <w:spacing w:before="40" w:after="40" w:line="280" w:lineRule="atLeast"/>
              <w:ind w:firstLine="0"/>
              <w:jc w:val="center"/>
            </w:pPr>
            <w:r>
              <w:rPr>
                <w:sz w:val="21"/>
              </w:rPr>
              <w:t>3</w:t>
            </w:r>
          </w:p>
        </w:tc>
        <w:tc>
          <w:tcPr>
            <w:tcW w:w="1871" w:type="dxa"/>
          </w:tcPr>
          <w:p w14:paraId="2960E2F6" w14:textId="77777777" w:rsidR="00533582" w:rsidRDefault="00CB5C37">
            <w:pPr>
              <w:spacing w:before="40" w:after="40" w:line="280" w:lineRule="atLeast"/>
              <w:ind w:firstLine="0"/>
              <w:jc w:val="center"/>
            </w:pPr>
            <w:r>
              <w:rPr>
                <w:sz w:val="21"/>
              </w:rPr>
              <w:t>7939626</w:t>
            </w:r>
          </w:p>
        </w:tc>
        <w:tc>
          <w:tcPr>
            <w:tcW w:w="1871" w:type="dxa"/>
          </w:tcPr>
          <w:p w14:paraId="04EFB962" w14:textId="77777777" w:rsidR="00533582" w:rsidRDefault="00CB5C37">
            <w:pPr>
              <w:spacing w:before="40" w:after="40" w:line="280" w:lineRule="atLeast"/>
              <w:ind w:firstLine="0"/>
              <w:jc w:val="center"/>
            </w:pPr>
            <w:r>
              <w:rPr>
                <w:sz w:val="21"/>
              </w:rPr>
              <w:t>121293600</w:t>
            </w:r>
          </w:p>
        </w:tc>
        <w:tc>
          <w:tcPr>
            <w:tcW w:w="1871" w:type="dxa"/>
          </w:tcPr>
          <w:p w14:paraId="7BA7990C" w14:textId="77777777" w:rsidR="00533582" w:rsidRDefault="00CB5C37">
            <w:pPr>
              <w:spacing w:before="40" w:after="40" w:line="280" w:lineRule="atLeast"/>
              <w:ind w:firstLine="0"/>
              <w:jc w:val="center"/>
            </w:pPr>
            <w:r>
              <w:rPr>
                <w:sz w:val="21"/>
              </w:rPr>
              <w:t>3.009944</w:t>
            </w:r>
          </w:p>
        </w:tc>
      </w:tr>
      <w:tr w:rsidR="00533582" w14:paraId="0CCFDDF5" w14:textId="77777777">
        <w:trPr>
          <w:cantSplit/>
        </w:trPr>
        <w:tc>
          <w:tcPr>
            <w:tcW w:w="1871" w:type="dxa"/>
          </w:tcPr>
          <w:p w14:paraId="1C31193C" w14:textId="77777777" w:rsidR="00533582" w:rsidRDefault="00CB5C37">
            <w:pPr>
              <w:spacing w:before="40" w:after="40" w:line="280" w:lineRule="atLeast"/>
              <w:ind w:firstLine="0"/>
              <w:jc w:val="center"/>
            </w:pPr>
            <w:r>
              <w:rPr>
                <w:sz w:val="21"/>
              </w:rPr>
              <w:t>73</w:t>
            </w:r>
          </w:p>
        </w:tc>
        <w:tc>
          <w:tcPr>
            <w:tcW w:w="1871" w:type="dxa"/>
          </w:tcPr>
          <w:p w14:paraId="22A1C680" w14:textId="77777777" w:rsidR="00533582" w:rsidRDefault="00CB5C37">
            <w:pPr>
              <w:spacing w:before="40" w:after="40" w:line="280" w:lineRule="atLeast"/>
              <w:ind w:firstLine="0"/>
              <w:jc w:val="center"/>
            </w:pPr>
            <w:r>
              <w:rPr>
                <w:sz w:val="21"/>
              </w:rPr>
              <w:t>3</w:t>
            </w:r>
          </w:p>
        </w:tc>
        <w:tc>
          <w:tcPr>
            <w:tcW w:w="1871" w:type="dxa"/>
          </w:tcPr>
          <w:p w14:paraId="3348DCB7" w14:textId="77777777" w:rsidR="00533582" w:rsidRDefault="00CB5C37">
            <w:pPr>
              <w:spacing w:before="40" w:after="40" w:line="280" w:lineRule="atLeast"/>
              <w:ind w:firstLine="0"/>
              <w:jc w:val="center"/>
            </w:pPr>
            <w:r>
              <w:rPr>
                <w:sz w:val="21"/>
              </w:rPr>
              <w:t>3805931</w:t>
            </w:r>
          </w:p>
        </w:tc>
        <w:tc>
          <w:tcPr>
            <w:tcW w:w="1871" w:type="dxa"/>
          </w:tcPr>
          <w:p w14:paraId="0D482583" w14:textId="77777777" w:rsidR="00533582" w:rsidRDefault="00CB5C37">
            <w:pPr>
              <w:spacing w:before="40" w:after="40" w:line="280" w:lineRule="atLeast"/>
              <w:ind w:firstLine="0"/>
              <w:jc w:val="center"/>
            </w:pPr>
            <w:r>
              <w:rPr>
                <w:sz w:val="21"/>
              </w:rPr>
              <w:t>134138624</w:t>
            </w:r>
          </w:p>
        </w:tc>
        <w:tc>
          <w:tcPr>
            <w:tcW w:w="1871" w:type="dxa"/>
          </w:tcPr>
          <w:p w14:paraId="23D3BB94" w14:textId="77777777" w:rsidR="00533582" w:rsidRDefault="00CB5C37">
            <w:pPr>
              <w:spacing w:before="40" w:after="40" w:line="280" w:lineRule="atLeast"/>
              <w:ind w:firstLine="0"/>
              <w:jc w:val="center"/>
            </w:pPr>
            <w:r>
              <w:rPr>
                <w:sz w:val="21"/>
              </w:rPr>
              <w:t>2.648925</w:t>
            </w:r>
          </w:p>
        </w:tc>
      </w:tr>
      <w:tr w:rsidR="00533582" w14:paraId="595C1A91" w14:textId="77777777">
        <w:trPr>
          <w:cantSplit/>
        </w:trPr>
        <w:tc>
          <w:tcPr>
            <w:tcW w:w="1871" w:type="dxa"/>
          </w:tcPr>
          <w:p w14:paraId="1D82B488" w14:textId="77777777" w:rsidR="00533582" w:rsidRDefault="00CB5C37">
            <w:pPr>
              <w:spacing w:before="40" w:after="40" w:line="280" w:lineRule="atLeast"/>
              <w:ind w:firstLine="0"/>
              <w:jc w:val="center"/>
            </w:pPr>
            <w:r>
              <w:rPr>
                <w:sz w:val="21"/>
              </w:rPr>
              <w:t>74</w:t>
            </w:r>
          </w:p>
        </w:tc>
        <w:tc>
          <w:tcPr>
            <w:tcW w:w="1871" w:type="dxa"/>
          </w:tcPr>
          <w:p w14:paraId="3A54858C" w14:textId="77777777" w:rsidR="00533582" w:rsidRDefault="00CB5C37">
            <w:pPr>
              <w:spacing w:before="40" w:after="40" w:line="280" w:lineRule="atLeast"/>
              <w:ind w:firstLine="0"/>
              <w:jc w:val="center"/>
            </w:pPr>
            <w:r>
              <w:rPr>
                <w:sz w:val="21"/>
              </w:rPr>
              <w:t>3</w:t>
            </w:r>
          </w:p>
        </w:tc>
        <w:tc>
          <w:tcPr>
            <w:tcW w:w="1871" w:type="dxa"/>
          </w:tcPr>
          <w:p w14:paraId="579411EB" w14:textId="77777777" w:rsidR="00533582" w:rsidRDefault="00CB5C37">
            <w:pPr>
              <w:spacing w:before="40" w:after="40" w:line="280" w:lineRule="atLeast"/>
              <w:ind w:firstLine="0"/>
              <w:jc w:val="center"/>
            </w:pPr>
            <w:r>
              <w:rPr>
                <w:sz w:val="21"/>
              </w:rPr>
              <w:t>542996</w:t>
            </w:r>
          </w:p>
        </w:tc>
        <w:tc>
          <w:tcPr>
            <w:tcW w:w="1871" w:type="dxa"/>
          </w:tcPr>
          <w:p w14:paraId="668037D7" w14:textId="77777777" w:rsidR="00533582" w:rsidRDefault="00CB5C37">
            <w:pPr>
              <w:spacing w:before="40" w:after="40" w:line="280" w:lineRule="atLeast"/>
              <w:ind w:firstLine="0"/>
              <w:jc w:val="center"/>
            </w:pPr>
            <w:r>
              <w:rPr>
                <w:sz w:val="21"/>
              </w:rPr>
              <w:t>5619712</w:t>
            </w:r>
          </w:p>
        </w:tc>
        <w:tc>
          <w:tcPr>
            <w:tcW w:w="1871" w:type="dxa"/>
          </w:tcPr>
          <w:p w14:paraId="5FEB1A48" w14:textId="77777777" w:rsidR="00533582" w:rsidRDefault="00CB5C37">
            <w:pPr>
              <w:spacing w:before="40" w:after="40" w:line="280" w:lineRule="atLeast"/>
              <w:ind w:firstLine="0"/>
              <w:jc w:val="center"/>
            </w:pPr>
            <w:r>
              <w:rPr>
                <w:sz w:val="21"/>
              </w:rPr>
              <w:t>3.098069</w:t>
            </w:r>
          </w:p>
        </w:tc>
      </w:tr>
      <w:tr w:rsidR="00533582" w14:paraId="2D1D2792" w14:textId="77777777">
        <w:trPr>
          <w:cantSplit/>
        </w:trPr>
        <w:tc>
          <w:tcPr>
            <w:tcW w:w="1871" w:type="dxa"/>
          </w:tcPr>
          <w:p w14:paraId="3D74016C" w14:textId="77777777" w:rsidR="00533582" w:rsidRDefault="00CB5C37">
            <w:pPr>
              <w:spacing w:before="40" w:after="40" w:line="280" w:lineRule="atLeast"/>
              <w:ind w:firstLine="0"/>
              <w:jc w:val="center"/>
            </w:pPr>
            <w:r>
              <w:rPr>
                <w:sz w:val="21"/>
              </w:rPr>
              <w:t>75</w:t>
            </w:r>
          </w:p>
        </w:tc>
        <w:tc>
          <w:tcPr>
            <w:tcW w:w="1871" w:type="dxa"/>
          </w:tcPr>
          <w:p w14:paraId="2667506C" w14:textId="77777777" w:rsidR="00533582" w:rsidRDefault="00CB5C37">
            <w:pPr>
              <w:spacing w:before="40" w:after="40" w:line="280" w:lineRule="atLeast"/>
              <w:ind w:firstLine="0"/>
              <w:jc w:val="center"/>
            </w:pPr>
            <w:r>
              <w:rPr>
                <w:sz w:val="21"/>
              </w:rPr>
              <w:t>3</w:t>
            </w:r>
          </w:p>
        </w:tc>
        <w:tc>
          <w:tcPr>
            <w:tcW w:w="1871" w:type="dxa"/>
          </w:tcPr>
          <w:p w14:paraId="6484FDF3" w14:textId="77777777" w:rsidR="00533582" w:rsidRDefault="00CB5C37">
            <w:pPr>
              <w:spacing w:before="40" w:after="40" w:line="280" w:lineRule="atLeast"/>
              <w:ind w:firstLine="0"/>
              <w:jc w:val="center"/>
            </w:pPr>
            <w:r>
              <w:rPr>
                <w:sz w:val="21"/>
              </w:rPr>
              <w:t>557783</w:t>
            </w:r>
          </w:p>
        </w:tc>
        <w:tc>
          <w:tcPr>
            <w:tcW w:w="1871" w:type="dxa"/>
          </w:tcPr>
          <w:p w14:paraId="5D0F2E64" w14:textId="77777777" w:rsidR="00533582" w:rsidRDefault="00CB5C37">
            <w:pPr>
              <w:spacing w:before="40" w:after="40" w:line="280" w:lineRule="atLeast"/>
              <w:ind w:firstLine="0"/>
              <w:jc w:val="center"/>
            </w:pPr>
            <w:r>
              <w:rPr>
                <w:sz w:val="21"/>
              </w:rPr>
              <w:t>12507404</w:t>
            </w:r>
          </w:p>
        </w:tc>
        <w:tc>
          <w:tcPr>
            <w:tcW w:w="1871" w:type="dxa"/>
          </w:tcPr>
          <w:p w14:paraId="2A738760" w14:textId="77777777" w:rsidR="00533582" w:rsidRDefault="00CB5C37">
            <w:pPr>
              <w:spacing w:before="40" w:after="40" w:line="280" w:lineRule="atLeast"/>
              <w:ind w:firstLine="0"/>
              <w:jc w:val="center"/>
            </w:pPr>
            <w:r>
              <w:rPr>
                <w:sz w:val="21"/>
              </w:rPr>
              <w:t>2.584892</w:t>
            </w:r>
          </w:p>
        </w:tc>
      </w:tr>
      <w:tr w:rsidR="00533582" w14:paraId="3240B6DB" w14:textId="77777777">
        <w:trPr>
          <w:cantSplit/>
        </w:trPr>
        <w:tc>
          <w:tcPr>
            <w:tcW w:w="1871" w:type="dxa"/>
          </w:tcPr>
          <w:p w14:paraId="5283E0A2" w14:textId="77777777" w:rsidR="00533582" w:rsidRDefault="00CB5C37">
            <w:pPr>
              <w:spacing w:before="40" w:after="40" w:line="280" w:lineRule="atLeast"/>
              <w:ind w:firstLine="0"/>
              <w:jc w:val="center"/>
            </w:pPr>
            <w:r>
              <w:rPr>
                <w:sz w:val="21"/>
              </w:rPr>
              <w:t>76</w:t>
            </w:r>
          </w:p>
        </w:tc>
        <w:tc>
          <w:tcPr>
            <w:tcW w:w="1871" w:type="dxa"/>
          </w:tcPr>
          <w:p w14:paraId="284D8377" w14:textId="77777777" w:rsidR="00533582" w:rsidRDefault="00CB5C37">
            <w:pPr>
              <w:spacing w:before="40" w:after="40" w:line="280" w:lineRule="atLeast"/>
              <w:ind w:firstLine="0"/>
              <w:jc w:val="center"/>
            </w:pPr>
            <w:r>
              <w:rPr>
                <w:sz w:val="21"/>
              </w:rPr>
              <w:t>3</w:t>
            </w:r>
          </w:p>
        </w:tc>
        <w:tc>
          <w:tcPr>
            <w:tcW w:w="1871" w:type="dxa"/>
          </w:tcPr>
          <w:p w14:paraId="40B93330" w14:textId="77777777" w:rsidR="00533582" w:rsidRDefault="00CB5C37">
            <w:pPr>
              <w:spacing w:before="40" w:after="40" w:line="280" w:lineRule="atLeast"/>
              <w:ind w:firstLine="0"/>
              <w:jc w:val="center"/>
            </w:pPr>
            <w:r>
              <w:rPr>
                <w:sz w:val="21"/>
              </w:rPr>
              <w:t>2046322</w:t>
            </w:r>
          </w:p>
        </w:tc>
        <w:tc>
          <w:tcPr>
            <w:tcW w:w="1871" w:type="dxa"/>
          </w:tcPr>
          <w:p w14:paraId="1BED92CE" w14:textId="77777777" w:rsidR="00533582" w:rsidRDefault="00CB5C37">
            <w:pPr>
              <w:spacing w:before="40" w:after="40" w:line="280" w:lineRule="atLeast"/>
              <w:ind w:firstLine="0"/>
              <w:jc w:val="center"/>
            </w:pPr>
            <w:r>
              <w:rPr>
                <w:sz w:val="21"/>
              </w:rPr>
              <w:t>17912832</w:t>
            </w:r>
          </w:p>
        </w:tc>
        <w:tc>
          <w:tcPr>
            <w:tcW w:w="1871" w:type="dxa"/>
          </w:tcPr>
          <w:p w14:paraId="04259E90" w14:textId="77777777" w:rsidR="00533582" w:rsidRDefault="00CB5C37">
            <w:pPr>
              <w:spacing w:before="40" w:after="40" w:line="280" w:lineRule="atLeast"/>
              <w:ind w:firstLine="0"/>
              <w:jc w:val="center"/>
            </w:pPr>
            <w:r>
              <w:rPr>
                <w:sz w:val="21"/>
              </w:rPr>
              <w:t>3.022551</w:t>
            </w:r>
          </w:p>
        </w:tc>
      </w:tr>
      <w:tr w:rsidR="00533582" w14:paraId="16B19412" w14:textId="77777777">
        <w:trPr>
          <w:cantSplit/>
        </w:trPr>
        <w:tc>
          <w:tcPr>
            <w:tcW w:w="1871" w:type="dxa"/>
          </w:tcPr>
          <w:p w14:paraId="77B3C067" w14:textId="77777777" w:rsidR="00533582" w:rsidRDefault="00CB5C37">
            <w:pPr>
              <w:spacing w:before="40" w:after="40" w:line="280" w:lineRule="atLeast"/>
              <w:ind w:firstLine="0"/>
              <w:jc w:val="center"/>
            </w:pPr>
            <w:r>
              <w:rPr>
                <w:sz w:val="21"/>
              </w:rPr>
              <w:t>77</w:t>
            </w:r>
          </w:p>
        </w:tc>
        <w:tc>
          <w:tcPr>
            <w:tcW w:w="1871" w:type="dxa"/>
          </w:tcPr>
          <w:p w14:paraId="45E92F3F" w14:textId="77777777" w:rsidR="00533582" w:rsidRDefault="00CB5C37">
            <w:pPr>
              <w:spacing w:before="40" w:after="40" w:line="280" w:lineRule="atLeast"/>
              <w:ind w:firstLine="0"/>
              <w:jc w:val="center"/>
            </w:pPr>
            <w:r>
              <w:rPr>
                <w:sz w:val="21"/>
              </w:rPr>
              <w:t>3</w:t>
            </w:r>
          </w:p>
        </w:tc>
        <w:tc>
          <w:tcPr>
            <w:tcW w:w="1871" w:type="dxa"/>
          </w:tcPr>
          <w:p w14:paraId="1DC6593C" w14:textId="77777777" w:rsidR="00533582" w:rsidRDefault="00CB5C37">
            <w:pPr>
              <w:spacing w:before="40" w:after="40" w:line="280" w:lineRule="atLeast"/>
              <w:ind w:firstLine="0"/>
              <w:jc w:val="center"/>
            </w:pPr>
            <w:r>
              <w:rPr>
                <w:sz w:val="21"/>
              </w:rPr>
              <w:t>168976</w:t>
            </w:r>
          </w:p>
        </w:tc>
        <w:tc>
          <w:tcPr>
            <w:tcW w:w="1871" w:type="dxa"/>
          </w:tcPr>
          <w:p w14:paraId="5D5A0200" w14:textId="77777777" w:rsidR="00533582" w:rsidRDefault="00CB5C37">
            <w:pPr>
              <w:spacing w:before="40" w:after="40" w:line="280" w:lineRule="atLeast"/>
              <w:ind w:firstLine="0"/>
              <w:jc w:val="center"/>
            </w:pPr>
            <w:r>
              <w:rPr>
                <w:sz w:val="21"/>
              </w:rPr>
              <w:t>114688</w:t>
            </w:r>
          </w:p>
        </w:tc>
        <w:tc>
          <w:tcPr>
            <w:tcW w:w="1871" w:type="dxa"/>
          </w:tcPr>
          <w:p w14:paraId="610BA479" w14:textId="77777777" w:rsidR="00533582" w:rsidRDefault="00CB5C37">
            <w:pPr>
              <w:spacing w:before="40" w:after="40" w:line="280" w:lineRule="atLeast"/>
              <w:ind w:firstLine="0"/>
              <w:jc w:val="center"/>
            </w:pPr>
            <w:r>
              <w:rPr>
                <w:sz w:val="21"/>
              </w:rPr>
              <w:t>2.931304</w:t>
            </w:r>
          </w:p>
        </w:tc>
      </w:tr>
      <w:tr w:rsidR="00533582" w14:paraId="549A9BF8" w14:textId="77777777">
        <w:trPr>
          <w:cantSplit/>
        </w:trPr>
        <w:tc>
          <w:tcPr>
            <w:tcW w:w="1871" w:type="dxa"/>
          </w:tcPr>
          <w:p w14:paraId="358A2F69" w14:textId="77777777" w:rsidR="00533582" w:rsidRDefault="00CB5C37">
            <w:pPr>
              <w:spacing w:before="40" w:after="40" w:line="280" w:lineRule="atLeast"/>
              <w:ind w:firstLine="0"/>
              <w:jc w:val="center"/>
            </w:pPr>
            <w:r>
              <w:rPr>
                <w:sz w:val="21"/>
              </w:rPr>
              <w:t>78</w:t>
            </w:r>
          </w:p>
        </w:tc>
        <w:tc>
          <w:tcPr>
            <w:tcW w:w="1871" w:type="dxa"/>
          </w:tcPr>
          <w:p w14:paraId="1149A3D1" w14:textId="77777777" w:rsidR="00533582" w:rsidRDefault="00CB5C37">
            <w:pPr>
              <w:spacing w:before="40" w:after="40" w:line="280" w:lineRule="atLeast"/>
              <w:ind w:firstLine="0"/>
              <w:jc w:val="center"/>
            </w:pPr>
            <w:r>
              <w:rPr>
                <w:sz w:val="21"/>
              </w:rPr>
              <w:t>3</w:t>
            </w:r>
          </w:p>
        </w:tc>
        <w:tc>
          <w:tcPr>
            <w:tcW w:w="1871" w:type="dxa"/>
          </w:tcPr>
          <w:p w14:paraId="511E4624" w14:textId="77777777" w:rsidR="00533582" w:rsidRDefault="00CB5C37">
            <w:pPr>
              <w:spacing w:before="40" w:after="40" w:line="280" w:lineRule="atLeast"/>
              <w:ind w:firstLine="0"/>
              <w:jc w:val="center"/>
            </w:pPr>
            <w:r>
              <w:rPr>
                <w:sz w:val="21"/>
              </w:rPr>
              <w:t>718637</w:t>
            </w:r>
          </w:p>
        </w:tc>
        <w:tc>
          <w:tcPr>
            <w:tcW w:w="1871" w:type="dxa"/>
          </w:tcPr>
          <w:p w14:paraId="1175BC48" w14:textId="77777777" w:rsidR="00533582" w:rsidRDefault="00CB5C37">
            <w:pPr>
              <w:spacing w:before="40" w:after="40" w:line="280" w:lineRule="atLeast"/>
              <w:ind w:firstLine="0"/>
              <w:jc w:val="center"/>
            </w:pPr>
            <w:r>
              <w:rPr>
                <w:sz w:val="21"/>
              </w:rPr>
              <w:t>7071360</w:t>
            </w:r>
          </w:p>
        </w:tc>
        <w:tc>
          <w:tcPr>
            <w:tcW w:w="1871" w:type="dxa"/>
          </w:tcPr>
          <w:p w14:paraId="6CC4CA87" w14:textId="77777777" w:rsidR="00533582" w:rsidRDefault="00CB5C37">
            <w:pPr>
              <w:spacing w:before="40" w:after="40" w:line="280" w:lineRule="atLeast"/>
              <w:ind w:firstLine="0"/>
              <w:jc w:val="center"/>
            </w:pPr>
            <w:r>
              <w:rPr>
                <w:sz w:val="21"/>
              </w:rPr>
              <w:t>3.195136</w:t>
            </w:r>
          </w:p>
        </w:tc>
      </w:tr>
      <w:tr w:rsidR="00533582" w14:paraId="58D65695" w14:textId="77777777">
        <w:trPr>
          <w:cantSplit/>
        </w:trPr>
        <w:tc>
          <w:tcPr>
            <w:tcW w:w="1871" w:type="dxa"/>
          </w:tcPr>
          <w:p w14:paraId="4A5E6DE8" w14:textId="77777777" w:rsidR="00533582" w:rsidRDefault="00CB5C37">
            <w:pPr>
              <w:spacing w:before="40" w:after="40" w:line="280" w:lineRule="atLeast"/>
              <w:ind w:firstLine="0"/>
              <w:jc w:val="center"/>
            </w:pPr>
            <w:r>
              <w:rPr>
                <w:sz w:val="21"/>
              </w:rPr>
              <w:t>79</w:t>
            </w:r>
          </w:p>
        </w:tc>
        <w:tc>
          <w:tcPr>
            <w:tcW w:w="1871" w:type="dxa"/>
          </w:tcPr>
          <w:p w14:paraId="23AB3DF1" w14:textId="77777777" w:rsidR="00533582" w:rsidRDefault="00CB5C37">
            <w:pPr>
              <w:spacing w:before="40" w:after="40" w:line="280" w:lineRule="atLeast"/>
              <w:ind w:firstLine="0"/>
              <w:jc w:val="center"/>
            </w:pPr>
            <w:r>
              <w:rPr>
                <w:sz w:val="21"/>
              </w:rPr>
              <w:t>3</w:t>
            </w:r>
          </w:p>
        </w:tc>
        <w:tc>
          <w:tcPr>
            <w:tcW w:w="1871" w:type="dxa"/>
          </w:tcPr>
          <w:p w14:paraId="7B740629" w14:textId="77777777" w:rsidR="00533582" w:rsidRDefault="00CB5C37">
            <w:pPr>
              <w:spacing w:before="40" w:after="40" w:line="280" w:lineRule="atLeast"/>
              <w:ind w:firstLine="0"/>
              <w:jc w:val="center"/>
            </w:pPr>
            <w:r>
              <w:rPr>
                <w:sz w:val="21"/>
              </w:rPr>
              <w:t>10013937</w:t>
            </w:r>
          </w:p>
        </w:tc>
        <w:tc>
          <w:tcPr>
            <w:tcW w:w="1871" w:type="dxa"/>
          </w:tcPr>
          <w:p w14:paraId="2D1D5B44" w14:textId="77777777" w:rsidR="00533582" w:rsidRDefault="00CB5C37">
            <w:pPr>
              <w:spacing w:before="40" w:after="40" w:line="280" w:lineRule="atLeast"/>
              <w:ind w:firstLine="0"/>
              <w:jc w:val="center"/>
            </w:pPr>
            <w:r>
              <w:rPr>
                <w:sz w:val="21"/>
              </w:rPr>
              <w:t>35385344</w:t>
            </w:r>
          </w:p>
        </w:tc>
        <w:tc>
          <w:tcPr>
            <w:tcW w:w="1871" w:type="dxa"/>
          </w:tcPr>
          <w:p w14:paraId="5A4309A8" w14:textId="77777777" w:rsidR="00533582" w:rsidRDefault="00CB5C37">
            <w:pPr>
              <w:spacing w:before="40" w:after="40" w:line="280" w:lineRule="atLeast"/>
              <w:ind w:firstLine="0"/>
              <w:jc w:val="center"/>
            </w:pPr>
            <w:r>
              <w:rPr>
                <w:sz w:val="21"/>
              </w:rPr>
              <w:t>3.100903</w:t>
            </w:r>
          </w:p>
        </w:tc>
      </w:tr>
      <w:tr w:rsidR="00533582" w14:paraId="55D7F71C" w14:textId="77777777">
        <w:trPr>
          <w:cantSplit/>
        </w:trPr>
        <w:tc>
          <w:tcPr>
            <w:tcW w:w="1871" w:type="dxa"/>
          </w:tcPr>
          <w:p w14:paraId="31C48931" w14:textId="77777777" w:rsidR="00533582" w:rsidRDefault="00CB5C37">
            <w:pPr>
              <w:spacing w:before="40" w:after="40" w:line="280" w:lineRule="atLeast"/>
              <w:ind w:firstLine="0"/>
              <w:jc w:val="center"/>
            </w:pPr>
            <w:r>
              <w:rPr>
                <w:sz w:val="21"/>
              </w:rPr>
              <w:t>80</w:t>
            </w:r>
          </w:p>
        </w:tc>
        <w:tc>
          <w:tcPr>
            <w:tcW w:w="1871" w:type="dxa"/>
          </w:tcPr>
          <w:p w14:paraId="5BCFE854" w14:textId="77777777" w:rsidR="00533582" w:rsidRDefault="00CB5C37">
            <w:pPr>
              <w:spacing w:before="40" w:after="40" w:line="280" w:lineRule="atLeast"/>
              <w:ind w:firstLine="0"/>
              <w:jc w:val="center"/>
            </w:pPr>
            <w:r>
              <w:rPr>
                <w:sz w:val="21"/>
              </w:rPr>
              <w:t>3</w:t>
            </w:r>
          </w:p>
        </w:tc>
        <w:tc>
          <w:tcPr>
            <w:tcW w:w="1871" w:type="dxa"/>
          </w:tcPr>
          <w:p w14:paraId="5210BBF3" w14:textId="77777777" w:rsidR="00533582" w:rsidRDefault="00CB5C37">
            <w:pPr>
              <w:spacing w:before="40" w:after="40" w:line="280" w:lineRule="atLeast"/>
              <w:ind w:firstLine="0"/>
              <w:jc w:val="center"/>
            </w:pPr>
            <w:r>
              <w:rPr>
                <w:sz w:val="21"/>
              </w:rPr>
              <w:t>98725</w:t>
            </w:r>
          </w:p>
        </w:tc>
        <w:tc>
          <w:tcPr>
            <w:tcW w:w="1871" w:type="dxa"/>
          </w:tcPr>
          <w:p w14:paraId="67074685" w14:textId="77777777" w:rsidR="00533582" w:rsidRDefault="00CB5C37">
            <w:pPr>
              <w:spacing w:before="40" w:after="40" w:line="280" w:lineRule="atLeast"/>
              <w:ind w:firstLine="0"/>
              <w:jc w:val="center"/>
            </w:pPr>
            <w:r>
              <w:rPr>
                <w:sz w:val="21"/>
              </w:rPr>
              <w:t>3047424</w:t>
            </w:r>
          </w:p>
        </w:tc>
        <w:tc>
          <w:tcPr>
            <w:tcW w:w="1871" w:type="dxa"/>
          </w:tcPr>
          <w:p w14:paraId="1D295614" w14:textId="77777777" w:rsidR="00533582" w:rsidRDefault="00CB5C37">
            <w:pPr>
              <w:spacing w:before="40" w:after="40" w:line="280" w:lineRule="atLeast"/>
              <w:ind w:firstLine="0"/>
              <w:jc w:val="center"/>
            </w:pPr>
            <w:r>
              <w:rPr>
                <w:sz w:val="21"/>
              </w:rPr>
              <w:t>2.959109</w:t>
            </w:r>
          </w:p>
        </w:tc>
      </w:tr>
      <w:tr w:rsidR="00533582" w14:paraId="5A1DB7EE" w14:textId="77777777">
        <w:trPr>
          <w:cantSplit/>
        </w:trPr>
        <w:tc>
          <w:tcPr>
            <w:tcW w:w="1871" w:type="dxa"/>
          </w:tcPr>
          <w:p w14:paraId="592FCFB4" w14:textId="77777777" w:rsidR="00533582" w:rsidRDefault="00CB5C37">
            <w:pPr>
              <w:spacing w:before="40" w:after="40" w:line="280" w:lineRule="atLeast"/>
              <w:ind w:firstLine="0"/>
              <w:jc w:val="center"/>
            </w:pPr>
            <w:r>
              <w:rPr>
                <w:sz w:val="21"/>
              </w:rPr>
              <w:t>81</w:t>
            </w:r>
          </w:p>
        </w:tc>
        <w:tc>
          <w:tcPr>
            <w:tcW w:w="1871" w:type="dxa"/>
          </w:tcPr>
          <w:p w14:paraId="1A4000C3" w14:textId="77777777" w:rsidR="00533582" w:rsidRDefault="00CB5C37">
            <w:pPr>
              <w:spacing w:before="40" w:after="40" w:line="280" w:lineRule="atLeast"/>
              <w:ind w:firstLine="0"/>
              <w:jc w:val="center"/>
            </w:pPr>
            <w:r>
              <w:rPr>
                <w:sz w:val="21"/>
              </w:rPr>
              <w:t>3</w:t>
            </w:r>
          </w:p>
        </w:tc>
        <w:tc>
          <w:tcPr>
            <w:tcW w:w="1871" w:type="dxa"/>
          </w:tcPr>
          <w:p w14:paraId="246A008C" w14:textId="77777777" w:rsidR="00533582" w:rsidRDefault="00CB5C37">
            <w:pPr>
              <w:spacing w:before="40" w:after="40" w:line="280" w:lineRule="atLeast"/>
              <w:ind w:firstLine="0"/>
              <w:jc w:val="center"/>
            </w:pPr>
            <w:r>
              <w:rPr>
                <w:sz w:val="21"/>
              </w:rPr>
              <w:t>51943</w:t>
            </w:r>
          </w:p>
        </w:tc>
        <w:tc>
          <w:tcPr>
            <w:tcW w:w="1871" w:type="dxa"/>
          </w:tcPr>
          <w:p w14:paraId="11A3CE2F" w14:textId="77777777" w:rsidR="00533582" w:rsidRDefault="00CB5C37">
            <w:pPr>
              <w:spacing w:before="40" w:after="40" w:line="280" w:lineRule="atLeast"/>
              <w:ind w:firstLine="0"/>
              <w:jc w:val="center"/>
            </w:pPr>
            <w:r>
              <w:rPr>
                <w:sz w:val="21"/>
              </w:rPr>
              <w:t>0</w:t>
            </w:r>
          </w:p>
        </w:tc>
        <w:tc>
          <w:tcPr>
            <w:tcW w:w="1871" w:type="dxa"/>
          </w:tcPr>
          <w:p w14:paraId="542993F3" w14:textId="77777777" w:rsidR="00533582" w:rsidRDefault="00CB5C37">
            <w:pPr>
              <w:spacing w:before="40" w:after="40" w:line="280" w:lineRule="atLeast"/>
              <w:ind w:firstLine="0"/>
              <w:jc w:val="center"/>
            </w:pPr>
            <w:r>
              <w:rPr>
                <w:sz w:val="21"/>
              </w:rPr>
              <w:t>2.922338</w:t>
            </w:r>
          </w:p>
        </w:tc>
      </w:tr>
      <w:tr w:rsidR="00533582" w14:paraId="19393855" w14:textId="77777777">
        <w:trPr>
          <w:cantSplit/>
        </w:trPr>
        <w:tc>
          <w:tcPr>
            <w:tcW w:w="1871" w:type="dxa"/>
          </w:tcPr>
          <w:p w14:paraId="4125F975" w14:textId="77777777" w:rsidR="00533582" w:rsidRDefault="00CB5C37">
            <w:pPr>
              <w:spacing w:before="40" w:after="40" w:line="280" w:lineRule="atLeast"/>
              <w:ind w:firstLine="0"/>
              <w:jc w:val="center"/>
            </w:pPr>
            <w:r>
              <w:rPr>
                <w:sz w:val="21"/>
              </w:rPr>
              <w:t>82</w:t>
            </w:r>
          </w:p>
        </w:tc>
        <w:tc>
          <w:tcPr>
            <w:tcW w:w="1871" w:type="dxa"/>
          </w:tcPr>
          <w:p w14:paraId="68DFC8BB" w14:textId="77777777" w:rsidR="00533582" w:rsidRDefault="00CB5C37">
            <w:pPr>
              <w:spacing w:before="40" w:after="40" w:line="280" w:lineRule="atLeast"/>
              <w:ind w:firstLine="0"/>
              <w:jc w:val="center"/>
            </w:pPr>
            <w:r>
              <w:rPr>
                <w:sz w:val="21"/>
              </w:rPr>
              <w:t>3</w:t>
            </w:r>
          </w:p>
        </w:tc>
        <w:tc>
          <w:tcPr>
            <w:tcW w:w="1871" w:type="dxa"/>
          </w:tcPr>
          <w:p w14:paraId="6C2495DB" w14:textId="77777777" w:rsidR="00533582" w:rsidRDefault="00CB5C37">
            <w:pPr>
              <w:spacing w:before="40" w:after="40" w:line="280" w:lineRule="atLeast"/>
              <w:ind w:firstLine="0"/>
              <w:jc w:val="center"/>
            </w:pPr>
            <w:r>
              <w:rPr>
                <w:sz w:val="21"/>
              </w:rPr>
              <w:t>288553</w:t>
            </w:r>
          </w:p>
        </w:tc>
        <w:tc>
          <w:tcPr>
            <w:tcW w:w="1871" w:type="dxa"/>
          </w:tcPr>
          <w:p w14:paraId="5295F04A" w14:textId="77777777" w:rsidR="00533582" w:rsidRDefault="00CB5C37">
            <w:pPr>
              <w:spacing w:before="40" w:after="40" w:line="280" w:lineRule="atLeast"/>
              <w:ind w:firstLine="0"/>
              <w:jc w:val="center"/>
            </w:pPr>
            <w:r>
              <w:rPr>
                <w:sz w:val="21"/>
              </w:rPr>
              <w:t>5338828</w:t>
            </w:r>
          </w:p>
        </w:tc>
        <w:tc>
          <w:tcPr>
            <w:tcW w:w="1871" w:type="dxa"/>
          </w:tcPr>
          <w:p w14:paraId="5D3018EE" w14:textId="77777777" w:rsidR="00533582" w:rsidRDefault="00CB5C37">
            <w:pPr>
              <w:spacing w:before="40" w:after="40" w:line="280" w:lineRule="atLeast"/>
              <w:ind w:firstLine="0"/>
              <w:jc w:val="center"/>
            </w:pPr>
            <w:r>
              <w:rPr>
                <w:sz w:val="21"/>
              </w:rPr>
              <w:t>2.498817</w:t>
            </w:r>
          </w:p>
        </w:tc>
      </w:tr>
      <w:tr w:rsidR="00533582" w14:paraId="581DB394" w14:textId="77777777">
        <w:trPr>
          <w:cantSplit/>
        </w:trPr>
        <w:tc>
          <w:tcPr>
            <w:tcW w:w="1871" w:type="dxa"/>
          </w:tcPr>
          <w:p w14:paraId="4332CE80" w14:textId="77777777" w:rsidR="00533582" w:rsidRDefault="00CB5C37">
            <w:pPr>
              <w:spacing w:before="40" w:after="40" w:line="280" w:lineRule="atLeast"/>
              <w:ind w:firstLine="0"/>
              <w:jc w:val="center"/>
            </w:pPr>
            <w:r>
              <w:rPr>
                <w:sz w:val="21"/>
              </w:rPr>
              <w:t>83</w:t>
            </w:r>
          </w:p>
        </w:tc>
        <w:tc>
          <w:tcPr>
            <w:tcW w:w="1871" w:type="dxa"/>
          </w:tcPr>
          <w:p w14:paraId="0F28D221" w14:textId="77777777" w:rsidR="00533582" w:rsidRDefault="00CB5C37">
            <w:pPr>
              <w:spacing w:before="40" w:after="40" w:line="280" w:lineRule="atLeast"/>
              <w:ind w:firstLine="0"/>
              <w:jc w:val="center"/>
            </w:pPr>
            <w:r>
              <w:rPr>
                <w:sz w:val="21"/>
              </w:rPr>
              <w:t>3</w:t>
            </w:r>
          </w:p>
        </w:tc>
        <w:tc>
          <w:tcPr>
            <w:tcW w:w="1871" w:type="dxa"/>
          </w:tcPr>
          <w:p w14:paraId="2C11F65C" w14:textId="77777777" w:rsidR="00533582" w:rsidRDefault="00CB5C37">
            <w:pPr>
              <w:spacing w:before="40" w:after="40" w:line="280" w:lineRule="atLeast"/>
              <w:ind w:firstLine="0"/>
              <w:jc w:val="center"/>
            </w:pPr>
            <w:r>
              <w:rPr>
                <w:sz w:val="21"/>
              </w:rPr>
              <w:t>290539</w:t>
            </w:r>
          </w:p>
        </w:tc>
        <w:tc>
          <w:tcPr>
            <w:tcW w:w="1871" w:type="dxa"/>
          </w:tcPr>
          <w:p w14:paraId="4824EE01" w14:textId="77777777" w:rsidR="00533582" w:rsidRDefault="00CB5C37">
            <w:pPr>
              <w:spacing w:before="40" w:after="40" w:line="280" w:lineRule="atLeast"/>
              <w:ind w:firstLine="0"/>
              <w:jc w:val="center"/>
            </w:pPr>
            <w:r>
              <w:rPr>
                <w:sz w:val="21"/>
              </w:rPr>
              <w:t>6672576</w:t>
            </w:r>
          </w:p>
        </w:tc>
        <w:tc>
          <w:tcPr>
            <w:tcW w:w="1871" w:type="dxa"/>
          </w:tcPr>
          <w:p w14:paraId="4BCB7A3F" w14:textId="77777777" w:rsidR="00533582" w:rsidRDefault="00CB5C37">
            <w:pPr>
              <w:spacing w:before="40" w:after="40" w:line="280" w:lineRule="atLeast"/>
              <w:ind w:firstLine="0"/>
              <w:jc w:val="center"/>
            </w:pPr>
            <w:r>
              <w:rPr>
                <w:sz w:val="21"/>
              </w:rPr>
              <w:t>3.641484</w:t>
            </w:r>
          </w:p>
        </w:tc>
      </w:tr>
      <w:tr w:rsidR="00533582" w14:paraId="1E696585" w14:textId="77777777">
        <w:trPr>
          <w:cantSplit/>
        </w:trPr>
        <w:tc>
          <w:tcPr>
            <w:tcW w:w="1871" w:type="dxa"/>
          </w:tcPr>
          <w:p w14:paraId="067F15CD" w14:textId="77777777" w:rsidR="00533582" w:rsidRDefault="00CB5C37">
            <w:pPr>
              <w:spacing w:before="40" w:after="40" w:line="280" w:lineRule="atLeast"/>
              <w:ind w:firstLine="0"/>
              <w:jc w:val="center"/>
            </w:pPr>
            <w:r>
              <w:rPr>
                <w:sz w:val="21"/>
              </w:rPr>
              <w:t>84</w:t>
            </w:r>
          </w:p>
        </w:tc>
        <w:tc>
          <w:tcPr>
            <w:tcW w:w="1871" w:type="dxa"/>
          </w:tcPr>
          <w:p w14:paraId="54741590" w14:textId="77777777" w:rsidR="00533582" w:rsidRDefault="00CB5C37">
            <w:pPr>
              <w:spacing w:before="40" w:after="40" w:line="280" w:lineRule="atLeast"/>
              <w:ind w:firstLine="0"/>
              <w:jc w:val="center"/>
            </w:pPr>
            <w:r>
              <w:rPr>
                <w:sz w:val="21"/>
              </w:rPr>
              <w:t>3</w:t>
            </w:r>
          </w:p>
        </w:tc>
        <w:tc>
          <w:tcPr>
            <w:tcW w:w="1871" w:type="dxa"/>
          </w:tcPr>
          <w:p w14:paraId="046C2915" w14:textId="77777777" w:rsidR="00533582" w:rsidRDefault="00CB5C37">
            <w:pPr>
              <w:spacing w:before="40" w:after="40" w:line="280" w:lineRule="atLeast"/>
              <w:ind w:firstLine="0"/>
              <w:jc w:val="center"/>
            </w:pPr>
            <w:r>
              <w:rPr>
                <w:sz w:val="21"/>
              </w:rPr>
              <w:t>831104</w:t>
            </w:r>
          </w:p>
        </w:tc>
        <w:tc>
          <w:tcPr>
            <w:tcW w:w="1871" w:type="dxa"/>
          </w:tcPr>
          <w:p w14:paraId="4470B018" w14:textId="77777777" w:rsidR="00533582" w:rsidRDefault="00CB5C37">
            <w:pPr>
              <w:spacing w:before="40" w:after="40" w:line="280" w:lineRule="atLeast"/>
              <w:ind w:firstLine="0"/>
              <w:jc w:val="center"/>
            </w:pPr>
            <w:r>
              <w:rPr>
                <w:sz w:val="21"/>
              </w:rPr>
              <w:t>0</w:t>
            </w:r>
          </w:p>
        </w:tc>
        <w:tc>
          <w:tcPr>
            <w:tcW w:w="1871" w:type="dxa"/>
          </w:tcPr>
          <w:p w14:paraId="32205BAA" w14:textId="77777777" w:rsidR="00533582" w:rsidRDefault="00CB5C37">
            <w:pPr>
              <w:spacing w:before="40" w:after="40" w:line="280" w:lineRule="atLeast"/>
              <w:ind w:firstLine="0"/>
              <w:jc w:val="center"/>
            </w:pPr>
            <w:r>
              <w:rPr>
                <w:sz w:val="21"/>
              </w:rPr>
              <w:t>3.016965</w:t>
            </w:r>
          </w:p>
        </w:tc>
      </w:tr>
      <w:tr w:rsidR="00533582" w14:paraId="29E03F36" w14:textId="77777777">
        <w:trPr>
          <w:cantSplit/>
        </w:trPr>
        <w:tc>
          <w:tcPr>
            <w:tcW w:w="1871" w:type="dxa"/>
          </w:tcPr>
          <w:p w14:paraId="4C687436" w14:textId="77777777" w:rsidR="00533582" w:rsidRDefault="00CB5C37">
            <w:pPr>
              <w:spacing w:before="40" w:after="40" w:line="280" w:lineRule="atLeast"/>
              <w:ind w:firstLine="0"/>
              <w:jc w:val="center"/>
            </w:pPr>
            <w:r>
              <w:rPr>
                <w:sz w:val="21"/>
              </w:rPr>
              <w:t>85</w:t>
            </w:r>
          </w:p>
        </w:tc>
        <w:tc>
          <w:tcPr>
            <w:tcW w:w="1871" w:type="dxa"/>
          </w:tcPr>
          <w:p w14:paraId="5E3F0DBD" w14:textId="77777777" w:rsidR="00533582" w:rsidRDefault="00CB5C37">
            <w:pPr>
              <w:spacing w:before="40" w:after="40" w:line="280" w:lineRule="atLeast"/>
              <w:ind w:firstLine="0"/>
              <w:jc w:val="center"/>
            </w:pPr>
            <w:r>
              <w:rPr>
                <w:sz w:val="21"/>
              </w:rPr>
              <w:t>3</w:t>
            </w:r>
          </w:p>
        </w:tc>
        <w:tc>
          <w:tcPr>
            <w:tcW w:w="1871" w:type="dxa"/>
          </w:tcPr>
          <w:p w14:paraId="33FEE87F" w14:textId="77777777" w:rsidR="00533582" w:rsidRDefault="00CB5C37">
            <w:pPr>
              <w:spacing w:before="40" w:after="40" w:line="280" w:lineRule="atLeast"/>
              <w:ind w:firstLine="0"/>
              <w:jc w:val="center"/>
            </w:pPr>
            <w:r>
              <w:rPr>
                <w:sz w:val="21"/>
              </w:rPr>
              <w:t>1276351</w:t>
            </w:r>
          </w:p>
        </w:tc>
        <w:tc>
          <w:tcPr>
            <w:tcW w:w="1871" w:type="dxa"/>
          </w:tcPr>
          <w:p w14:paraId="552A2BFF" w14:textId="77777777" w:rsidR="00533582" w:rsidRDefault="00CB5C37">
            <w:pPr>
              <w:spacing w:before="40" w:after="40" w:line="280" w:lineRule="atLeast"/>
              <w:ind w:firstLine="0"/>
              <w:jc w:val="center"/>
            </w:pPr>
            <w:r>
              <w:rPr>
                <w:sz w:val="21"/>
              </w:rPr>
              <w:t>31680716</w:t>
            </w:r>
          </w:p>
        </w:tc>
        <w:tc>
          <w:tcPr>
            <w:tcW w:w="1871" w:type="dxa"/>
          </w:tcPr>
          <w:p w14:paraId="4DE6CA00" w14:textId="77777777" w:rsidR="00533582" w:rsidRDefault="00CB5C37">
            <w:pPr>
              <w:spacing w:before="40" w:after="40" w:line="280" w:lineRule="atLeast"/>
              <w:ind w:firstLine="0"/>
              <w:jc w:val="center"/>
            </w:pPr>
            <w:r>
              <w:rPr>
                <w:sz w:val="21"/>
              </w:rPr>
              <w:t>2.497666</w:t>
            </w:r>
          </w:p>
        </w:tc>
      </w:tr>
      <w:tr w:rsidR="00533582" w14:paraId="6EF6C115" w14:textId="77777777">
        <w:trPr>
          <w:cantSplit/>
        </w:trPr>
        <w:tc>
          <w:tcPr>
            <w:tcW w:w="1871" w:type="dxa"/>
          </w:tcPr>
          <w:p w14:paraId="1AE5D2F6" w14:textId="77777777" w:rsidR="00533582" w:rsidRDefault="00CB5C37">
            <w:pPr>
              <w:spacing w:before="40" w:after="40" w:line="280" w:lineRule="atLeast"/>
              <w:ind w:firstLine="0"/>
              <w:jc w:val="center"/>
            </w:pPr>
            <w:r>
              <w:rPr>
                <w:sz w:val="21"/>
              </w:rPr>
              <w:t>86</w:t>
            </w:r>
          </w:p>
        </w:tc>
        <w:tc>
          <w:tcPr>
            <w:tcW w:w="1871" w:type="dxa"/>
          </w:tcPr>
          <w:p w14:paraId="7DDAE0C2" w14:textId="77777777" w:rsidR="00533582" w:rsidRDefault="00CB5C37">
            <w:pPr>
              <w:spacing w:before="40" w:after="40" w:line="280" w:lineRule="atLeast"/>
              <w:ind w:firstLine="0"/>
              <w:jc w:val="center"/>
            </w:pPr>
            <w:r>
              <w:rPr>
                <w:sz w:val="21"/>
              </w:rPr>
              <w:t>3</w:t>
            </w:r>
          </w:p>
        </w:tc>
        <w:tc>
          <w:tcPr>
            <w:tcW w:w="1871" w:type="dxa"/>
          </w:tcPr>
          <w:p w14:paraId="50ED77EC" w14:textId="77777777" w:rsidR="00533582" w:rsidRDefault="00CB5C37">
            <w:pPr>
              <w:spacing w:before="40" w:after="40" w:line="280" w:lineRule="atLeast"/>
              <w:ind w:firstLine="0"/>
              <w:jc w:val="center"/>
            </w:pPr>
            <w:r>
              <w:rPr>
                <w:sz w:val="21"/>
              </w:rPr>
              <w:t>63229</w:t>
            </w:r>
          </w:p>
        </w:tc>
        <w:tc>
          <w:tcPr>
            <w:tcW w:w="1871" w:type="dxa"/>
          </w:tcPr>
          <w:p w14:paraId="411E85E8" w14:textId="77777777" w:rsidR="00533582" w:rsidRDefault="00CB5C37">
            <w:pPr>
              <w:spacing w:before="40" w:after="40" w:line="280" w:lineRule="atLeast"/>
              <w:ind w:firstLine="0"/>
              <w:jc w:val="center"/>
            </w:pPr>
            <w:r>
              <w:rPr>
                <w:sz w:val="21"/>
              </w:rPr>
              <w:t>2197292</w:t>
            </w:r>
          </w:p>
        </w:tc>
        <w:tc>
          <w:tcPr>
            <w:tcW w:w="1871" w:type="dxa"/>
          </w:tcPr>
          <w:p w14:paraId="4B03E1B5" w14:textId="77777777" w:rsidR="00533582" w:rsidRDefault="00CB5C37">
            <w:pPr>
              <w:spacing w:before="40" w:after="40" w:line="280" w:lineRule="atLeast"/>
              <w:ind w:firstLine="0"/>
              <w:jc w:val="center"/>
            </w:pPr>
            <w:r>
              <w:rPr>
                <w:sz w:val="21"/>
              </w:rPr>
              <w:t>1.872606</w:t>
            </w:r>
          </w:p>
        </w:tc>
      </w:tr>
      <w:tr w:rsidR="00533582" w14:paraId="4FD92173" w14:textId="77777777">
        <w:trPr>
          <w:cantSplit/>
        </w:trPr>
        <w:tc>
          <w:tcPr>
            <w:tcW w:w="1871" w:type="dxa"/>
          </w:tcPr>
          <w:p w14:paraId="0B5A24CA" w14:textId="77777777" w:rsidR="00533582" w:rsidRDefault="00CB5C37">
            <w:pPr>
              <w:spacing w:before="40" w:after="40" w:line="280" w:lineRule="atLeast"/>
              <w:ind w:firstLine="0"/>
              <w:jc w:val="center"/>
            </w:pPr>
            <w:r>
              <w:rPr>
                <w:sz w:val="21"/>
              </w:rPr>
              <w:t>87</w:t>
            </w:r>
          </w:p>
        </w:tc>
        <w:tc>
          <w:tcPr>
            <w:tcW w:w="1871" w:type="dxa"/>
          </w:tcPr>
          <w:p w14:paraId="1C420B10" w14:textId="77777777" w:rsidR="00533582" w:rsidRDefault="00CB5C37">
            <w:pPr>
              <w:spacing w:before="40" w:after="40" w:line="280" w:lineRule="atLeast"/>
              <w:ind w:firstLine="0"/>
              <w:jc w:val="center"/>
            </w:pPr>
            <w:r>
              <w:rPr>
                <w:sz w:val="21"/>
              </w:rPr>
              <w:t>3</w:t>
            </w:r>
          </w:p>
        </w:tc>
        <w:tc>
          <w:tcPr>
            <w:tcW w:w="1871" w:type="dxa"/>
          </w:tcPr>
          <w:p w14:paraId="2CAF28B3" w14:textId="77777777" w:rsidR="00533582" w:rsidRDefault="00CB5C37">
            <w:pPr>
              <w:spacing w:before="40" w:after="40" w:line="280" w:lineRule="atLeast"/>
              <w:ind w:firstLine="0"/>
              <w:jc w:val="center"/>
            </w:pPr>
            <w:r>
              <w:rPr>
                <w:sz w:val="21"/>
              </w:rPr>
              <w:t>1374901</w:t>
            </w:r>
          </w:p>
        </w:tc>
        <w:tc>
          <w:tcPr>
            <w:tcW w:w="1871" w:type="dxa"/>
          </w:tcPr>
          <w:p w14:paraId="56B9243B" w14:textId="77777777" w:rsidR="00533582" w:rsidRDefault="00CB5C37">
            <w:pPr>
              <w:spacing w:before="40" w:after="40" w:line="280" w:lineRule="atLeast"/>
              <w:ind w:firstLine="0"/>
              <w:jc w:val="center"/>
            </w:pPr>
            <w:r>
              <w:rPr>
                <w:sz w:val="21"/>
              </w:rPr>
              <w:t>11036160</w:t>
            </w:r>
          </w:p>
        </w:tc>
        <w:tc>
          <w:tcPr>
            <w:tcW w:w="1871" w:type="dxa"/>
          </w:tcPr>
          <w:p w14:paraId="17AFD709" w14:textId="77777777" w:rsidR="00533582" w:rsidRDefault="00CB5C37">
            <w:pPr>
              <w:spacing w:before="40" w:after="40" w:line="280" w:lineRule="atLeast"/>
              <w:ind w:firstLine="0"/>
              <w:jc w:val="center"/>
            </w:pPr>
            <w:r>
              <w:rPr>
                <w:sz w:val="21"/>
              </w:rPr>
              <w:t>2.890442</w:t>
            </w:r>
          </w:p>
        </w:tc>
      </w:tr>
      <w:tr w:rsidR="00533582" w14:paraId="5FBF0CEC" w14:textId="77777777">
        <w:trPr>
          <w:cantSplit/>
        </w:trPr>
        <w:tc>
          <w:tcPr>
            <w:tcW w:w="1871" w:type="dxa"/>
          </w:tcPr>
          <w:p w14:paraId="57E526EC" w14:textId="77777777" w:rsidR="00533582" w:rsidRDefault="00CB5C37">
            <w:pPr>
              <w:spacing w:before="40" w:after="40" w:line="280" w:lineRule="atLeast"/>
              <w:ind w:firstLine="0"/>
              <w:jc w:val="center"/>
            </w:pPr>
            <w:r>
              <w:rPr>
                <w:sz w:val="21"/>
              </w:rPr>
              <w:t>88</w:t>
            </w:r>
          </w:p>
        </w:tc>
        <w:tc>
          <w:tcPr>
            <w:tcW w:w="1871" w:type="dxa"/>
          </w:tcPr>
          <w:p w14:paraId="0D130607" w14:textId="77777777" w:rsidR="00533582" w:rsidRDefault="00CB5C37">
            <w:pPr>
              <w:spacing w:before="40" w:after="40" w:line="280" w:lineRule="atLeast"/>
              <w:ind w:firstLine="0"/>
              <w:jc w:val="center"/>
            </w:pPr>
            <w:r>
              <w:rPr>
                <w:sz w:val="21"/>
              </w:rPr>
              <w:t>3</w:t>
            </w:r>
          </w:p>
        </w:tc>
        <w:tc>
          <w:tcPr>
            <w:tcW w:w="1871" w:type="dxa"/>
          </w:tcPr>
          <w:p w14:paraId="2DDAE94D" w14:textId="77777777" w:rsidR="00533582" w:rsidRDefault="00CB5C37">
            <w:pPr>
              <w:spacing w:before="40" w:after="40" w:line="280" w:lineRule="atLeast"/>
              <w:ind w:firstLine="0"/>
              <w:jc w:val="center"/>
            </w:pPr>
            <w:r>
              <w:rPr>
                <w:sz w:val="21"/>
              </w:rPr>
              <w:t>122079</w:t>
            </w:r>
          </w:p>
        </w:tc>
        <w:tc>
          <w:tcPr>
            <w:tcW w:w="1871" w:type="dxa"/>
          </w:tcPr>
          <w:p w14:paraId="4234EFA3" w14:textId="77777777" w:rsidR="00533582" w:rsidRDefault="00CB5C37">
            <w:pPr>
              <w:spacing w:before="40" w:after="40" w:line="280" w:lineRule="atLeast"/>
              <w:ind w:firstLine="0"/>
              <w:jc w:val="center"/>
            </w:pPr>
            <w:r>
              <w:rPr>
                <w:sz w:val="21"/>
              </w:rPr>
              <w:t>1572244</w:t>
            </w:r>
          </w:p>
        </w:tc>
        <w:tc>
          <w:tcPr>
            <w:tcW w:w="1871" w:type="dxa"/>
          </w:tcPr>
          <w:p w14:paraId="03DA10B1" w14:textId="77777777" w:rsidR="00533582" w:rsidRDefault="00CB5C37">
            <w:pPr>
              <w:spacing w:before="40" w:after="40" w:line="280" w:lineRule="atLeast"/>
              <w:ind w:firstLine="0"/>
              <w:jc w:val="center"/>
            </w:pPr>
            <w:r>
              <w:rPr>
                <w:sz w:val="21"/>
              </w:rPr>
              <w:t>1.995618</w:t>
            </w:r>
          </w:p>
        </w:tc>
      </w:tr>
      <w:tr w:rsidR="00533582" w14:paraId="1737332C" w14:textId="77777777">
        <w:trPr>
          <w:cantSplit/>
        </w:trPr>
        <w:tc>
          <w:tcPr>
            <w:tcW w:w="1871" w:type="dxa"/>
          </w:tcPr>
          <w:p w14:paraId="3F5FA389" w14:textId="77777777" w:rsidR="00533582" w:rsidRDefault="00CB5C37">
            <w:pPr>
              <w:spacing w:before="40" w:after="40" w:line="280" w:lineRule="atLeast"/>
              <w:ind w:firstLine="0"/>
              <w:jc w:val="center"/>
            </w:pPr>
            <w:r>
              <w:rPr>
                <w:sz w:val="21"/>
              </w:rPr>
              <w:t>89</w:t>
            </w:r>
          </w:p>
        </w:tc>
        <w:tc>
          <w:tcPr>
            <w:tcW w:w="1871" w:type="dxa"/>
          </w:tcPr>
          <w:p w14:paraId="53118487" w14:textId="77777777" w:rsidR="00533582" w:rsidRDefault="00CB5C37">
            <w:pPr>
              <w:spacing w:before="40" w:after="40" w:line="280" w:lineRule="atLeast"/>
              <w:ind w:firstLine="0"/>
              <w:jc w:val="center"/>
            </w:pPr>
            <w:r>
              <w:rPr>
                <w:sz w:val="21"/>
              </w:rPr>
              <w:t>3</w:t>
            </w:r>
          </w:p>
        </w:tc>
        <w:tc>
          <w:tcPr>
            <w:tcW w:w="1871" w:type="dxa"/>
          </w:tcPr>
          <w:p w14:paraId="62160D00" w14:textId="77777777" w:rsidR="00533582" w:rsidRDefault="00CB5C37">
            <w:pPr>
              <w:spacing w:before="40" w:after="40" w:line="280" w:lineRule="atLeast"/>
              <w:ind w:firstLine="0"/>
              <w:jc w:val="center"/>
            </w:pPr>
            <w:r>
              <w:rPr>
                <w:sz w:val="21"/>
              </w:rPr>
              <w:t>225282</w:t>
            </w:r>
          </w:p>
        </w:tc>
        <w:tc>
          <w:tcPr>
            <w:tcW w:w="1871" w:type="dxa"/>
          </w:tcPr>
          <w:p w14:paraId="02FDB0AA" w14:textId="77777777" w:rsidR="00533582" w:rsidRDefault="00CB5C37">
            <w:pPr>
              <w:spacing w:before="40" w:after="40" w:line="280" w:lineRule="atLeast"/>
              <w:ind w:firstLine="0"/>
              <w:jc w:val="center"/>
            </w:pPr>
            <w:r>
              <w:rPr>
                <w:sz w:val="21"/>
              </w:rPr>
              <w:t>3951872</w:t>
            </w:r>
          </w:p>
        </w:tc>
        <w:tc>
          <w:tcPr>
            <w:tcW w:w="1871" w:type="dxa"/>
          </w:tcPr>
          <w:p w14:paraId="596F204E" w14:textId="77777777" w:rsidR="00533582" w:rsidRDefault="00CB5C37">
            <w:pPr>
              <w:spacing w:before="40" w:after="40" w:line="280" w:lineRule="atLeast"/>
              <w:ind w:firstLine="0"/>
              <w:jc w:val="center"/>
            </w:pPr>
            <w:r>
              <w:rPr>
                <w:sz w:val="21"/>
              </w:rPr>
              <w:t>3.076553</w:t>
            </w:r>
          </w:p>
        </w:tc>
      </w:tr>
      <w:tr w:rsidR="00533582" w14:paraId="0C380575" w14:textId="77777777">
        <w:trPr>
          <w:cantSplit/>
        </w:trPr>
        <w:tc>
          <w:tcPr>
            <w:tcW w:w="1871" w:type="dxa"/>
          </w:tcPr>
          <w:p w14:paraId="3BB2D981" w14:textId="77777777" w:rsidR="00533582" w:rsidRDefault="00CB5C37">
            <w:pPr>
              <w:spacing w:before="40" w:after="40" w:line="280" w:lineRule="atLeast"/>
              <w:ind w:firstLine="0"/>
              <w:jc w:val="center"/>
            </w:pPr>
            <w:r>
              <w:rPr>
                <w:sz w:val="21"/>
              </w:rPr>
              <w:t>90</w:t>
            </w:r>
          </w:p>
        </w:tc>
        <w:tc>
          <w:tcPr>
            <w:tcW w:w="1871" w:type="dxa"/>
          </w:tcPr>
          <w:p w14:paraId="574EFE62" w14:textId="77777777" w:rsidR="00533582" w:rsidRDefault="00CB5C37">
            <w:pPr>
              <w:spacing w:before="40" w:after="40" w:line="280" w:lineRule="atLeast"/>
              <w:ind w:firstLine="0"/>
              <w:jc w:val="center"/>
            </w:pPr>
            <w:r>
              <w:rPr>
                <w:sz w:val="21"/>
              </w:rPr>
              <w:t>3</w:t>
            </w:r>
          </w:p>
        </w:tc>
        <w:tc>
          <w:tcPr>
            <w:tcW w:w="1871" w:type="dxa"/>
          </w:tcPr>
          <w:p w14:paraId="0C81CB40" w14:textId="77777777" w:rsidR="00533582" w:rsidRDefault="00CB5C37">
            <w:pPr>
              <w:spacing w:before="40" w:after="40" w:line="280" w:lineRule="atLeast"/>
              <w:ind w:firstLine="0"/>
              <w:jc w:val="center"/>
            </w:pPr>
            <w:r>
              <w:rPr>
                <w:sz w:val="21"/>
              </w:rPr>
              <w:t>339896</w:t>
            </w:r>
          </w:p>
        </w:tc>
        <w:tc>
          <w:tcPr>
            <w:tcW w:w="1871" w:type="dxa"/>
          </w:tcPr>
          <w:p w14:paraId="6A5EFAF6" w14:textId="77777777" w:rsidR="00533582" w:rsidRDefault="00CB5C37">
            <w:pPr>
              <w:spacing w:before="40" w:after="40" w:line="280" w:lineRule="atLeast"/>
              <w:ind w:firstLine="0"/>
              <w:jc w:val="center"/>
            </w:pPr>
            <w:r>
              <w:rPr>
                <w:sz w:val="21"/>
              </w:rPr>
              <w:t>5560704</w:t>
            </w:r>
          </w:p>
        </w:tc>
        <w:tc>
          <w:tcPr>
            <w:tcW w:w="1871" w:type="dxa"/>
          </w:tcPr>
          <w:p w14:paraId="58CEAFB8" w14:textId="77777777" w:rsidR="00533582" w:rsidRDefault="00CB5C37">
            <w:pPr>
              <w:spacing w:before="40" w:after="40" w:line="280" w:lineRule="atLeast"/>
              <w:ind w:firstLine="0"/>
              <w:jc w:val="center"/>
            </w:pPr>
            <w:r>
              <w:rPr>
                <w:sz w:val="21"/>
              </w:rPr>
              <w:t>3.466834</w:t>
            </w:r>
          </w:p>
        </w:tc>
      </w:tr>
      <w:tr w:rsidR="00533582" w14:paraId="2C31FC3B" w14:textId="77777777">
        <w:trPr>
          <w:cantSplit/>
        </w:trPr>
        <w:tc>
          <w:tcPr>
            <w:tcW w:w="1871" w:type="dxa"/>
          </w:tcPr>
          <w:p w14:paraId="5C360449" w14:textId="77777777" w:rsidR="00533582" w:rsidRDefault="00CB5C37">
            <w:pPr>
              <w:spacing w:before="40" w:after="40" w:line="280" w:lineRule="atLeast"/>
              <w:ind w:firstLine="0"/>
              <w:jc w:val="center"/>
            </w:pPr>
            <w:r>
              <w:rPr>
                <w:sz w:val="21"/>
              </w:rPr>
              <w:t>91</w:t>
            </w:r>
          </w:p>
        </w:tc>
        <w:tc>
          <w:tcPr>
            <w:tcW w:w="1871" w:type="dxa"/>
          </w:tcPr>
          <w:p w14:paraId="1F4F59DC" w14:textId="77777777" w:rsidR="00533582" w:rsidRDefault="00CB5C37">
            <w:pPr>
              <w:spacing w:before="40" w:after="40" w:line="280" w:lineRule="atLeast"/>
              <w:ind w:firstLine="0"/>
              <w:jc w:val="center"/>
            </w:pPr>
            <w:r>
              <w:rPr>
                <w:sz w:val="21"/>
              </w:rPr>
              <w:t>3</w:t>
            </w:r>
          </w:p>
        </w:tc>
        <w:tc>
          <w:tcPr>
            <w:tcW w:w="1871" w:type="dxa"/>
          </w:tcPr>
          <w:p w14:paraId="423711A2" w14:textId="77777777" w:rsidR="00533582" w:rsidRDefault="00CB5C37">
            <w:pPr>
              <w:spacing w:before="40" w:after="40" w:line="280" w:lineRule="atLeast"/>
              <w:ind w:firstLine="0"/>
              <w:jc w:val="center"/>
            </w:pPr>
            <w:r>
              <w:rPr>
                <w:sz w:val="21"/>
              </w:rPr>
              <w:t>3042680</w:t>
            </w:r>
          </w:p>
        </w:tc>
        <w:tc>
          <w:tcPr>
            <w:tcW w:w="1871" w:type="dxa"/>
          </w:tcPr>
          <w:p w14:paraId="55AC3CFB" w14:textId="77777777" w:rsidR="00533582" w:rsidRDefault="00CB5C37">
            <w:pPr>
              <w:spacing w:before="40" w:after="40" w:line="280" w:lineRule="atLeast"/>
              <w:ind w:firstLine="0"/>
              <w:jc w:val="center"/>
            </w:pPr>
            <w:r>
              <w:rPr>
                <w:sz w:val="21"/>
              </w:rPr>
              <w:t>60113508</w:t>
            </w:r>
          </w:p>
        </w:tc>
        <w:tc>
          <w:tcPr>
            <w:tcW w:w="1871" w:type="dxa"/>
          </w:tcPr>
          <w:p w14:paraId="4BAC4DD0" w14:textId="77777777" w:rsidR="00533582" w:rsidRDefault="00CB5C37">
            <w:pPr>
              <w:spacing w:before="40" w:after="40" w:line="280" w:lineRule="atLeast"/>
              <w:ind w:firstLine="0"/>
              <w:jc w:val="center"/>
            </w:pPr>
            <w:r>
              <w:rPr>
                <w:sz w:val="21"/>
              </w:rPr>
              <w:t>3.019302</w:t>
            </w:r>
          </w:p>
        </w:tc>
      </w:tr>
      <w:tr w:rsidR="00533582" w14:paraId="6991CBD3" w14:textId="77777777">
        <w:trPr>
          <w:cantSplit/>
        </w:trPr>
        <w:tc>
          <w:tcPr>
            <w:tcW w:w="1871" w:type="dxa"/>
          </w:tcPr>
          <w:p w14:paraId="14A62AD8" w14:textId="77777777" w:rsidR="00533582" w:rsidRDefault="00CB5C37">
            <w:pPr>
              <w:spacing w:before="40" w:after="40" w:line="280" w:lineRule="atLeast"/>
              <w:ind w:firstLine="0"/>
              <w:jc w:val="center"/>
            </w:pPr>
            <w:r>
              <w:rPr>
                <w:sz w:val="21"/>
              </w:rPr>
              <w:t>92</w:t>
            </w:r>
          </w:p>
        </w:tc>
        <w:tc>
          <w:tcPr>
            <w:tcW w:w="1871" w:type="dxa"/>
          </w:tcPr>
          <w:p w14:paraId="45C657EA" w14:textId="77777777" w:rsidR="00533582" w:rsidRDefault="00CB5C37">
            <w:pPr>
              <w:spacing w:before="40" w:after="40" w:line="280" w:lineRule="atLeast"/>
              <w:ind w:firstLine="0"/>
              <w:jc w:val="center"/>
            </w:pPr>
            <w:r>
              <w:rPr>
                <w:sz w:val="21"/>
              </w:rPr>
              <w:t>3</w:t>
            </w:r>
          </w:p>
        </w:tc>
        <w:tc>
          <w:tcPr>
            <w:tcW w:w="1871" w:type="dxa"/>
          </w:tcPr>
          <w:p w14:paraId="652795BB" w14:textId="77777777" w:rsidR="00533582" w:rsidRDefault="00CB5C37">
            <w:pPr>
              <w:spacing w:before="40" w:after="40" w:line="280" w:lineRule="atLeast"/>
              <w:ind w:firstLine="0"/>
              <w:jc w:val="center"/>
            </w:pPr>
            <w:r>
              <w:rPr>
                <w:sz w:val="21"/>
              </w:rPr>
              <w:t>1337266</w:t>
            </w:r>
          </w:p>
        </w:tc>
        <w:tc>
          <w:tcPr>
            <w:tcW w:w="1871" w:type="dxa"/>
          </w:tcPr>
          <w:p w14:paraId="3AA80C16" w14:textId="77777777" w:rsidR="00533582" w:rsidRDefault="00CB5C37">
            <w:pPr>
              <w:spacing w:before="40" w:after="40" w:line="280" w:lineRule="atLeast"/>
              <w:ind w:firstLine="0"/>
              <w:jc w:val="center"/>
            </w:pPr>
            <w:r>
              <w:rPr>
                <w:sz w:val="21"/>
              </w:rPr>
              <w:t>20259008</w:t>
            </w:r>
          </w:p>
        </w:tc>
        <w:tc>
          <w:tcPr>
            <w:tcW w:w="1871" w:type="dxa"/>
          </w:tcPr>
          <w:p w14:paraId="5BE48A12" w14:textId="77777777" w:rsidR="00533582" w:rsidRDefault="00CB5C37">
            <w:pPr>
              <w:spacing w:before="40" w:after="40" w:line="280" w:lineRule="atLeast"/>
              <w:ind w:firstLine="0"/>
              <w:jc w:val="center"/>
            </w:pPr>
            <w:r>
              <w:rPr>
                <w:sz w:val="21"/>
              </w:rPr>
              <w:t>3.601044</w:t>
            </w:r>
          </w:p>
        </w:tc>
      </w:tr>
      <w:tr w:rsidR="00533582" w14:paraId="2FFBDC6C" w14:textId="77777777">
        <w:trPr>
          <w:cantSplit/>
        </w:trPr>
        <w:tc>
          <w:tcPr>
            <w:tcW w:w="1871" w:type="dxa"/>
          </w:tcPr>
          <w:p w14:paraId="19453E16" w14:textId="77777777" w:rsidR="00533582" w:rsidRDefault="00CB5C37">
            <w:pPr>
              <w:spacing w:before="40" w:after="40" w:line="280" w:lineRule="atLeast"/>
              <w:ind w:firstLine="0"/>
              <w:jc w:val="center"/>
            </w:pPr>
            <w:r>
              <w:rPr>
                <w:sz w:val="21"/>
              </w:rPr>
              <w:t>93</w:t>
            </w:r>
          </w:p>
        </w:tc>
        <w:tc>
          <w:tcPr>
            <w:tcW w:w="1871" w:type="dxa"/>
          </w:tcPr>
          <w:p w14:paraId="106BA311" w14:textId="77777777" w:rsidR="00533582" w:rsidRDefault="00CB5C37">
            <w:pPr>
              <w:spacing w:before="40" w:after="40" w:line="280" w:lineRule="atLeast"/>
              <w:ind w:firstLine="0"/>
              <w:jc w:val="center"/>
            </w:pPr>
            <w:r>
              <w:rPr>
                <w:sz w:val="21"/>
              </w:rPr>
              <w:t>3</w:t>
            </w:r>
          </w:p>
        </w:tc>
        <w:tc>
          <w:tcPr>
            <w:tcW w:w="1871" w:type="dxa"/>
          </w:tcPr>
          <w:p w14:paraId="0C5B8B2F" w14:textId="77777777" w:rsidR="00533582" w:rsidRDefault="00CB5C37">
            <w:pPr>
              <w:spacing w:before="40" w:after="40" w:line="280" w:lineRule="atLeast"/>
              <w:ind w:firstLine="0"/>
              <w:jc w:val="center"/>
            </w:pPr>
            <w:r>
              <w:rPr>
                <w:sz w:val="21"/>
              </w:rPr>
              <w:t>25103</w:t>
            </w:r>
          </w:p>
        </w:tc>
        <w:tc>
          <w:tcPr>
            <w:tcW w:w="1871" w:type="dxa"/>
          </w:tcPr>
          <w:p w14:paraId="2EF752E8" w14:textId="77777777" w:rsidR="00533582" w:rsidRDefault="00CB5C37">
            <w:pPr>
              <w:spacing w:before="40" w:after="40" w:line="280" w:lineRule="atLeast"/>
              <w:ind w:firstLine="0"/>
              <w:jc w:val="center"/>
            </w:pPr>
            <w:r>
              <w:rPr>
                <w:sz w:val="21"/>
              </w:rPr>
              <w:t>16384</w:t>
            </w:r>
          </w:p>
        </w:tc>
        <w:tc>
          <w:tcPr>
            <w:tcW w:w="1871" w:type="dxa"/>
          </w:tcPr>
          <w:p w14:paraId="61345709" w14:textId="77777777" w:rsidR="00533582" w:rsidRDefault="00CB5C37">
            <w:pPr>
              <w:spacing w:before="40" w:after="40" w:line="280" w:lineRule="atLeast"/>
              <w:ind w:firstLine="0"/>
              <w:jc w:val="center"/>
            </w:pPr>
            <w:r>
              <w:rPr>
                <w:sz w:val="21"/>
              </w:rPr>
              <w:t>2.956021</w:t>
            </w:r>
          </w:p>
        </w:tc>
      </w:tr>
      <w:tr w:rsidR="00533582" w14:paraId="2F5ABEC8" w14:textId="77777777">
        <w:trPr>
          <w:cantSplit/>
        </w:trPr>
        <w:tc>
          <w:tcPr>
            <w:tcW w:w="1871" w:type="dxa"/>
          </w:tcPr>
          <w:p w14:paraId="6C43E124" w14:textId="77777777" w:rsidR="00533582" w:rsidRDefault="00CB5C37">
            <w:pPr>
              <w:spacing w:before="40" w:after="40" w:line="280" w:lineRule="atLeast"/>
              <w:ind w:firstLine="0"/>
              <w:jc w:val="center"/>
            </w:pPr>
            <w:r>
              <w:rPr>
                <w:sz w:val="21"/>
              </w:rPr>
              <w:t>94</w:t>
            </w:r>
          </w:p>
        </w:tc>
        <w:tc>
          <w:tcPr>
            <w:tcW w:w="1871" w:type="dxa"/>
          </w:tcPr>
          <w:p w14:paraId="03210DFB" w14:textId="77777777" w:rsidR="00533582" w:rsidRDefault="00CB5C37">
            <w:pPr>
              <w:spacing w:before="40" w:after="40" w:line="280" w:lineRule="atLeast"/>
              <w:ind w:firstLine="0"/>
              <w:jc w:val="center"/>
            </w:pPr>
            <w:r>
              <w:rPr>
                <w:sz w:val="21"/>
              </w:rPr>
              <w:t>3</w:t>
            </w:r>
          </w:p>
        </w:tc>
        <w:tc>
          <w:tcPr>
            <w:tcW w:w="1871" w:type="dxa"/>
          </w:tcPr>
          <w:p w14:paraId="2621F8E1" w14:textId="77777777" w:rsidR="00533582" w:rsidRDefault="00CB5C37">
            <w:pPr>
              <w:spacing w:before="40" w:after="40" w:line="280" w:lineRule="atLeast"/>
              <w:ind w:firstLine="0"/>
              <w:jc w:val="center"/>
            </w:pPr>
            <w:r>
              <w:rPr>
                <w:sz w:val="21"/>
              </w:rPr>
              <w:t>30976</w:t>
            </w:r>
          </w:p>
        </w:tc>
        <w:tc>
          <w:tcPr>
            <w:tcW w:w="1871" w:type="dxa"/>
          </w:tcPr>
          <w:p w14:paraId="0055870B" w14:textId="77777777" w:rsidR="00533582" w:rsidRDefault="00CB5C37">
            <w:pPr>
              <w:spacing w:before="40" w:after="40" w:line="280" w:lineRule="atLeast"/>
              <w:ind w:firstLine="0"/>
              <w:jc w:val="center"/>
            </w:pPr>
            <w:r>
              <w:rPr>
                <w:sz w:val="21"/>
              </w:rPr>
              <w:t>212544</w:t>
            </w:r>
          </w:p>
        </w:tc>
        <w:tc>
          <w:tcPr>
            <w:tcW w:w="1871" w:type="dxa"/>
          </w:tcPr>
          <w:p w14:paraId="6C2A570F" w14:textId="77777777" w:rsidR="00533582" w:rsidRDefault="00CB5C37">
            <w:pPr>
              <w:spacing w:before="40" w:after="40" w:line="280" w:lineRule="atLeast"/>
              <w:ind w:firstLine="0"/>
              <w:jc w:val="center"/>
            </w:pPr>
            <w:r>
              <w:rPr>
                <w:sz w:val="21"/>
              </w:rPr>
              <w:t>3.063404</w:t>
            </w:r>
          </w:p>
        </w:tc>
      </w:tr>
      <w:tr w:rsidR="00533582" w14:paraId="050E4A0C" w14:textId="77777777">
        <w:trPr>
          <w:cantSplit/>
        </w:trPr>
        <w:tc>
          <w:tcPr>
            <w:tcW w:w="1871" w:type="dxa"/>
          </w:tcPr>
          <w:p w14:paraId="4755C8E9" w14:textId="77777777" w:rsidR="00533582" w:rsidRDefault="00CB5C37">
            <w:pPr>
              <w:spacing w:before="40" w:after="40" w:line="280" w:lineRule="atLeast"/>
              <w:ind w:firstLine="0"/>
              <w:jc w:val="center"/>
            </w:pPr>
            <w:r>
              <w:rPr>
                <w:sz w:val="21"/>
              </w:rPr>
              <w:t>95</w:t>
            </w:r>
          </w:p>
        </w:tc>
        <w:tc>
          <w:tcPr>
            <w:tcW w:w="1871" w:type="dxa"/>
          </w:tcPr>
          <w:p w14:paraId="41096CB5" w14:textId="77777777" w:rsidR="00533582" w:rsidRDefault="00CB5C37">
            <w:pPr>
              <w:spacing w:before="40" w:after="40" w:line="280" w:lineRule="atLeast"/>
              <w:ind w:firstLine="0"/>
              <w:jc w:val="center"/>
            </w:pPr>
            <w:r>
              <w:rPr>
                <w:sz w:val="21"/>
              </w:rPr>
              <w:t>3</w:t>
            </w:r>
          </w:p>
        </w:tc>
        <w:tc>
          <w:tcPr>
            <w:tcW w:w="1871" w:type="dxa"/>
          </w:tcPr>
          <w:p w14:paraId="219C4255" w14:textId="77777777" w:rsidR="00533582" w:rsidRDefault="00CB5C37">
            <w:pPr>
              <w:spacing w:before="40" w:after="40" w:line="280" w:lineRule="atLeast"/>
              <w:ind w:firstLine="0"/>
              <w:jc w:val="center"/>
            </w:pPr>
            <w:r>
              <w:rPr>
                <w:sz w:val="21"/>
              </w:rPr>
              <w:t>677299</w:t>
            </w:r>
          </w:p>
        </w:tc>
        <w:tc>
          <w:tcPr>
            <w:tcW w:w="1871" w:type="dxa"/>
          </w:tcPr>
          <w:p w14:paraId="02A983E9" w14:textId="77777777" w:rsidR="00533582" w:rsidRDefault="00CB5C37">
            <w:pPr>
              <w:spacing w:before="40" w:after="40" w:line="280" w:lineRule="atLeast"/>
              <w:ind w:firstLine="0"/>
              <w:jc w:val="center"/>
            </w:pPr>
            <w:r>
              <w:rPr>
                <w:sz w:val="21"/>
              </w:rPr>
              <w:t>703104</w:t>
            </w:r>
          </w:p>
        </w:tc>
        <w:tc>
          <w:tcPr>
            <w:tcW w:w="1871" w:type="dxa"/>
          </w:tcPr>
          <w:p w14:paraId="3C362AA2" w14:textId="77777777" w:rsidR="00533582" w:rsidRDefault="00CB5C37">
            <w:pPr>
              <w:spacing w:before="40" w:after="40" w:line="280" w:lineRule="atLeast"/>
              <w:ind w:firstLine="0"/>
              <w:jc w:val="center"/>
            </w:pPr>
            <w:r>
              <w:rPr>
                <w:sz w:val="21"/>
              </w:rPr>
              <w:t>3.078187</w:t>
            </w:r>
          </w:p>
        </w:tc>
      </w:tr>
      <w:tr w:rsidR="00533582" w14:paraId="5156C4FE" w14:textId="77777777">
        <w:trPr>
          <w:cantSplit/>
        </w:trPr>
        <w:tc>
          <w:tcPr>
            <w:tcW w:w="1871" w:type="dxa"/>
          </w:tcPr>
          <w:p w14:paraId="103B5387" w14:textId="77777777" w:rsidR="00533582" w:rsidRDefault="00CB5C37">
            <w:pPr>
              <w:spacing w:before="40" w:after="40" w:line="280" w:lineRule="atLeast"/>
              <w:ind w:firstLine="0"/>
              <w:jc w:val="center"/>
            </w:pPr>
            <w:r>
              <w:rPr>
                <w:sz w:val="21"/>
              </w:rPr>
              <w:t>96</w:t>
            </w:r>
          </w:p>
        </w:tc>
        <w:tc>
          <w:tcPr>
            <w:tcW w:w="1871" w:type="dxa"/>
          </w:tcPr>
          <w:p w14:paraId="4F00191D" w14:textId="77777777" w:rsidR="00533582" w:rsidRDefault="00CB5C37">
            <w:pPr>
              <w:spacing w:before="40" w:after="40" w:line="280" w:lineRule="atLeast"/>
              <w:ind w:firstLine="0"/>
              <w:jc w:val="center"/>
            </w:pPr>
            <w:r>
              <w:rPr>
                <w:sz w:val="21"/>
              </w:rPr>
              <w:t>3</w:t>
            </w:r>
          </w:p>
        </w:tc>
        <w:tc>
          <w:tcPr>
            <w:tcW w:w="1871" w:type="dxa"/>
          </w:tcPr>
          <w:p w14:paraId="51D05AC8" w14:textId="77777777" w:rsidR="00533582" w:rsidRDefault="00CB5C37">
            <w:pPr>
              <w:spacing w:before="40" w:after="40" w:line="280" w:lineRule="atLeast"/>
              <w:ind w:firstLine="0"/>
              <w:jc w:val="center"/>
            </w:pPr>
            <w:r>
              <w:rPr>
                <w:sz w:val="21"/>
              </w:rPr>
              <w:t>28731</w:t>
            </w:r>
          </w:p>
        </w:tc>
        <w:tc>
          <w:tcPr>
            <w:tcW w:w="1871" w:type="dxa"/>
          </w:tcPr>
          <w:p w14:paraId="41377E0D" w14:textId="77777777" w:rsidR="00533582" w:rsidRDefault="00CB5C37">
            <w:pPr>
              <w:spacing w:before="40" w:after="40" w:line="280" w:lineRule="atLeast"/>
              <w:ind w:firstLine="0"/>
              <w:jc w:val="center"/>
            </w:pPr>
            <w:r>
              <w:rPr>
                <w:sz w:val="21"/>
              </w:rPr>
              <w:t>123264</w:t>
            </w:r>
          </w:p>
        </w:tc>
        <w:tc>
          <w:tcPr>
            <w:tcW w:w="1871" w:type="dxa"/>
          </w:tcPr>
          <w:p w14:paraId="08EB98EF" w14:textId="77777777" w:rsidR="00533582" w:rsidRDefault="00CB5C37">
            <w:pPr>
              <w:spacing w:before="40" w:after="40" w:line="280" w:lineRule="atLeast"/>
              <w:ind w:firstLine="0"/>
              <w:jc w:val="center"/>
            </w:pPr>
            <w:r>
              <w:rPr>
                <w:sz w:val="21"/>
              </w:rPr>
              <w:t>2.930424</w:t>
            </w:r>
          </w:p>
        </w:tc>
      </w:tr>
      <w:tr w:rsidR="00533582" w14:paraId="0BB4ED8E" w14:textId="77777777">
        <w:trPr>
          <w:cantSplit/>
        </w:trPr>
        <w:tc>
          <w:tcPr>
            <w:tcW w:w="1871" w:type="dxa"/>
          </w:tcPr>
          <w:p w14:paraId="08D018A5" w14:textId="77777777" w:rsidR="00533582" w:rsidRDefault="00CB5C37">
            <w:pPr>
              <w:spacing w:before="40" w:after="40" w:line="280" w:lineRule="atLeast"/>
              <w:ind w:firstLine="0"/>
              <w:jc w:val="center"/>
            </w:pPr>
            <w:r>
              <w:rPr>
                <w:sz w:val="21"/>
              </w:rPr>
              <w:t>97</w:t>
            </w:r>
          </w:p>
        </w:tc>
        <w:tc>
          <w:tcPr>
            <w:tcW w:w="1871" w:type="dxa"/>
          </w:tcPr>
          <w:p w14:paraId="324E39A6" w14:textId="77777777" w:rsidR="00533582" w:rsidRDefault="00CB5C37">
            <w:pPr>
              <w:spacing w:before="40" w:after="40" w:line="280" w:lineRule="atLeast"/>
              <w:ind w:firstLine="0"/>
              <w:jc w:val="center"/>
            </w:pPr>
            <w:r>
              <w:rPr>
                <w:sz w:val="21"/>
              </w:rPr>
              <w:t>3</w:t>
            </w:r>
          </w:p>
        </w:tc>
        <w:tc>
          <w:tcPr>
            <w:tcW w:w="1871" w:type="dxa"/>
          </w:tcPr>
          <w:p w14:paraId="7E06689F" w14:textId="77777777" w:rsidR="00533582" w:rsidRDefault="00CB5C37">
            <w:pPr>
              <w:spacing w:before="40" w:after="40" w:line="280" w:lineRule="atLeast"/>
              <w:ind w:firstLine="0"/>
              <w:jc w:val="center"/>
            </w:pPr>
            <w:r>
              <w:rPr>
                <w:sz w:val="21"/>
              </w:rPr>
              <w:t>3444086</w:t>
            </w:r>
          </w:p>
        </w:tc>
        <w:tc>
          <w:tcPr>
            <w:tcW w:w="1871" w:type="dxa"/>
          </w:tcPr>
          <w:p w14:paraId="56E89B5D" w14:textId="77777777" w:rsidR="00533582" w:rsidRDefault="00CB5C37">
            <w:pPr>
              <w:spacing w:before="40" w:after="40" w:line="280" w:lineRule="atLeast"/>
              <w:ind w:firstLine="0"/>
              <w:jc w:val="center"/>
            </w:pPr>
            <w:r>
              <w:rPr>
                <w:sz w:val="21"/>
              </w:rPr>
              <w:t>59834368</w:t>
            </w:r>
          </w:p>
        </w:tc>
        <w:tc>
          <w:tcPr>
            <w:tcW w:w="1871" w:type="dxa"/>
          </w:tcPr>
          <w:p w14:paraId="349D2583" w14:textId="77777777" w:rsidR="00533582" w:rsidRDefault="00CB5C37">
            <w:pPr>
              <w:spacing w:before="40" w:after="40" w:line="280" w:lineRule="atLeast"/>
              <w:ind w:firstLine="0"/>
              <w:jc w:val="center"/>
            </w:pPr>
            <w:r>
              <w:rPr>
                <w:sz w:val="21"/>
              </w:rPr>
              <w:t>3.336592</w:t>
            </w:r>
          </w:p>
        </w:tc>
      </w:tr>
      <w:tr w:rsidR="00533582" w14:paraId="03F4C162" w14:textId="77777777">
        <w:trPr>
          <w:cantSplit/>
        </w:trPr>
        <w:tc>
          <w:tcPr>
            <w:tcW w:w="1871" w:type="dxa"/>
          </w:tcPr>
          <w:p w14:paraId="370A27B2" w14:textId="77777777" w:rsidR="00533582" w:rsidRDefault="00CB5C37">
            <w:pPr>
              <w:spacing w:before="40" w:after="40" w:line="280" w:lineRule="atLeast"/>
              <w:ind w:firstLine="0"/>
              <w:jc w:val="center"/>
            </w:pPr>
            <w:r>
              <w:rPr>
                <w:sz w:val="21"/>
              </w:rPr>
              <w:t>98</w:t>
            </w:r>
          </w:p>
        </w:tc>
        <w:tc>
          <w:tcPr>
            <w:tcW w:w="1871" w:type="dxa"/>
          </w:tcPr>
          <w:p w14:paraId="1BA1999A" w14:textId="77777777" w:rsidR="00533582" w:rsidRDefault="00CB5C37">
            <w:pPr>
              <w:spacing w:before="40" w:after="40" w:line="280" w:lineRule="atLeast"/>
              <w:ind w:firstLine="0"/>
              <w:jc w:val="center"/>
            </w:pPr>
            <w:r>
              <w:rPr>
                <w:sz w:val="21"/>
              </w:rPr>
              <w:t>3</w:t>
            </w:r>
          </w:p>
        </w:tc>
        <w:tc>
          <w:tcPr>
            <w:tcW w:w="1871" w:type="dxa"/>
          </w:tcPr>
          <w:p w14:paraId="218E7CCB" w14:textId="77777777" w:rsidR="00533582" w:rsidRDefault="00CB5C37">
            <w:pPr>
              <w:spacing w:before="40" w:after="40" w:line="280" w:lineRule="atLeast"/>
              <w:ind w:firstLine="0"/>
              <w:jc w:val="center"/>
            </w:pPr>
            <w:r>
              <w:rPr>
                <w:sz w:val="21"/>
              </w:rPr>
              <w:t>64378</w:t>
            </w:r>
          </w:p>
        </w:tc>
        <w:tc>
          <w:tcPr>
            <w:tcW w:w="1871" w:type="dxa"/>
          </w:tcPr>
          <w:p w14:paraId="72563509" w14:textId="77777777" w:rsidR="00533582" w:rsidRDefault="00CB5C37">
            <w:pPr>
              <w:spacing w:before="40" w:after="40" w:line="280" w:lineRule="atLeast"/>
              <w:ind w:firstLine="0"/>
              <w:jc w:val="center"/>
            </w:pPr>
            <w:r>
              <w:rPr>
                <w:sz w:val="21"/>
              </w:rPr>
              <w:t>418684</w:t>
            </w:r>
          </w:p>
        </w:tc>
        <w:tc>
          <w:tcPr>
            <w:tcW w:w="1871" w:type="dxa"/>
          </w:tcPr>
          <w:p w14:paraId="703D8A6F" w14:textId="77777777" w:rsidR="00533582" w:rsidRDefault="00CB5C37">
            <w:pPr>
              <w:spacing w:before="40" w:after="40" w:line="280" w:lineRule="atLeast"/>
              <w:ind w:firstLine="0"/>
              <w:jc w:val="center"/>
            </w:pPr>
            <w:r>
              <w:rPr>
                <w:sz w:val="21"/>
              </w:rPr>
              <w:t>2.756066</w:t>
            </w:r>
          </w:p>
        </w:tc>
      </w:tr>
      <w:tr w:rsidR="00533582" w14:paraId="3389A5D9" w14:textId="77777777">
        <w:trPr>
          <w:cantSplit/>
        </w:trPr>
        <w:tc>
          <w:tcPr>
            <w:tcW w:w="1871" w:type="dxa"/>
          </w:tcPr>
          <w:p w14:paraId="5FAB8638" w14:textId="77777777" w:rsidR="00533582" w:rsidRDefault="00CB5C37">
            <w:pPr>
              <w:spacing w:before="40" w:after="40" w:line="280" w:lineRule="atLeast"/>
              <w:ind w:firstLine="0"/>
              <w:jc w:val="center"/>
            </w:pPr>
            <w:r>
              <w:rPr>
                <w:sz w:val="21"/>
              </w:rPr>
              <w:t>99</w:t>
            </w:r>
          </w:p>
        </w:tc>
        <w:tc>
          <w:tcPr>
            <w:tcW w:w="1871" w:type="dxa"/>
          </w:tcPr>
          <w:p w14:paraId="52490655" w14:textId="77777777" w:rsidR="00533582" w:rsidRDefault="00CB5C37">
            <w:pPr>
              <w:spacing w:before="40" w:after="40" w:line="280" w:lineRule="atLeast"/>
              <w:ind w:firstLine="0"/>
              <w:jc w:val="center"/>
            </w:pPr>
            <w:r>
              <w:rPr>
                <w:sz w:val="21"/>
              </w:rPr>
              <w:t>3</w:t>
            </w:r>
          </w:p>
        </w:tc>
        <w:tc>
          <w:tcPr>
            <w:tcW w:w="1871" w:type="dxa"/>
          </w:tcPr>
          <w:p w14:paraId="5684CB9C" w14:textId="77777777" w:rsidR="00533582" w:rsidRDefault="00CB5C37">
            <w:pPr>
              <w:spacing w:before="40" w:after="40" w:line="280" w:lineRule="atLeast"/>
              <w:ind w:firstLine="0"/>
              <w:jc w:val="center"/>
            </w:pPr>
            <w:r>
              <w:rPr>
                <w:sz w:val="21"/>
              </w:rPr>
              <w:t>538274</w:t>
            </w:r>
          </w:p>
        </w:tc>
        <w:tc>
          <w:tcPr>
            <w:tcW w:w="1871" w:type="dxa"/>
          </w:tcPr>
          <w:p w14:paraId="3F840C9E" w14:textId="77777777" w:rsidR="00533582" w:rsidRDefault="00CB5C37">
            <w:pPr>
              <w:spacing w:before="40" w:after="40" w:line="280" w:lineRule="atLeast"/>
              <w:ind w:firstLine="0"/>
              <w:jc w:val="center"/>
            </w:pPr>
            <w:r>
              <w:rPr>
                <w:sz w:val="21"/>
              </w:rPr>
              <w:t>4403200</w:t>
            </w:r>
          </w:p>
        </w:tc>
        <w:tc>
          <w:tcPr>
            <w:tcW w:w="1871" w:type="dxa"/>
          </w:tcPr>
          <w:p w14:paraId="47E4E749" w14:textId="77777777" w:rsidR="00533582" w:rsidRDefault="00CB5C37">
            <w:pPr>
              <w:spacing w:before="40" w:after="40" w:line="280" w:lineRule="atLeast"/>
              <w:ind w:firstLine="0"/>
              <w:jc w:val="center"/>
            </w:pPr>
            <w:r>
              <w:rPr>
                <w:sz w:val="21"/>
              </w:rPr>
              <w:t>3.015191</w:t>
            </w:r>
          </w:p>
        </w:tc>
      </w:tr>
      <w:tr w:rsidR="00533582" w14:paraId="1AA51E43" w14:textId="77777777">
        <w:trPr>
          <w:cantSplit/>
        </w:trPr>
        <w:tc>
          <w:tcPr>
            <w:tcW w:w="1871" w:type="dxa"/>
          </w:tcPr>
          <w:p w14:paraId="42AC56DD" w14:textId="77777777" w:rsidR="00533582" w:rsidRDefault="00CB5C37">
            <w:pPr>
              <w:spacing w:before="40" w:after="40" w:line="280" w:lineRule="atLeast"/>
              <w:ind w:firstLine="0"/>
              <w:jc w:val="center"/>
            </w:pPr>
            <w:r>
              <w:rPr>
                <w:sz w:val="21"/>
              </w:rPr>
              <w:t>100</w:t>
            </w:r>
          </w:p>
        </w:tc>
        <w:tc>
          <w:tcPr>
            <w:tcW w:w="1871" w:type="dxa"/>
          </w:tcPr>
          <w:p w14:paraId="688D3EBD" w14:textId="77777777" w:rsidR="00533582" w:rsidRDefault="00CB5C37">
            <w:pPr>
              <w:spacing w:before="40" w:after="40" w:line="280" w:lineRule="atLeast"/>
              <w:ind w:firstLine="0"/>
              <w:jc w:val="center"/>
            </w:pPr>
            <w:r>
              <w:rPr>
                <w:sz w:val="21"/>
              </w:rPr>
              <w:t>3</w:t>
            </w:r>
          </w:p>
        </w:tc>
        <w:tc>
          <w:tcPr>
            <w:tcW w:w="1871" w:type="dxa"/>
          </w:tcPr>
          <w:p w14:paraId="0DACCC6E" w14:textId="77777777" w:rsidR="00533582" w:rsidRDefault="00CB5C37">
            <w:pPr>
              <w:spacing w:before="40" w:after="40" w:line="280" w:lineRule="atLeast"/>
              <w:ind w:firstLine="0"/>
              <w:jc w:val="center"/>
            </w:pPr>
            <w:r>
              <w:rPr>
                <w:sz w:val="21"/>
              </w:rPr>
              <w:t>55427</w:t>
            </w:r>
          </w:p>
        </w:tc>
        <w:tc>
          <w:tcPr>
            <w:tcW w:w="1871" w:type="dxa"/>
          </w:tcPr>
          <w:p w14:paraId="392B3D6D" w14:textId="77777777" w:rsidR="00533582" w:rsidRDefault="00CB5C37">
            <w:pPr>
              <w:spacing w:before="40" w:after="40" w:line="280" w:lineRule="atLeast"/>
              <w:ind w:firstLine="0"/>
              <w:jc w:val="center"/>
            </w:pPr>
            <w:r>
              <w:rPr>
                <w:sz w:val="21"/>
              </w:rPr>
              <w:t>423036</w:t>
            </w:r>
          </w:p>
        </w:tc>
        <w:tc>
          <w:tcPr>
            <w:tcW w:w="1871" w:type="dxa"/>
          </w:tcPr>
          <w:p w14:paraId="4AE0518B" w14:textId="77777777" w:rsidR="00533582" w:rsidRDefault="00CB5C37">
            <w:pPr>
              <w:spacing w:before="40" w:after="40" w:line="280" w:lineRule="atLeast"/>
              <w:ind w:firstLine="0"/>
              <w:jc w:val="center"/>
            </w:pPr>
            <w:r>
              <w:rPr>
                <w:sz w:val="21"/>
              </w:rPr>
              <w:t>2.728327</w:t>
            </w:r>
          </w:p>
        </w:tc>
      </w:tr>
      <w:tr w:rsidR="00533582" w14:paraId="67FFD9BE" w14:textId="77777777">
        <w:trPr>
          <w:cantSplit/>
        </w:trPr>
        <w:tc>
          <w:tcPr>
            <w:tcW w:w="1871" w:type="dxa"/>
          </w:tcPr>
          <w:p w14:paraId="4B869EDF" w14:textId="77777777" w:rsidR="00533582" w:rsidRDefault="00CB5C37">
            <w:pPr>
              <w:spacing w:before="40" w:after="40" w:line="280" w:lineRule="atLeast"/>
              <w:ind w:firstLine="0"/>
              <w:jc w:val="center"/>
            </w:pPr>
            <w:r>
              <w:rPr>
                <w:sz w:val="21"/>
              </w:rPr>
              <w:t>1</w:t>
            </w:r>
          </w:p>
        </w:tc>
        <w:tc>
          <w:tcPr>
            <w:tcW w:w="1871" w:type="dxa"/>
          </w:tcPr>
          <w:p w14:paraId="0689A323" w14:textId="77777777" w:rsidR="00533582" w:rsidRDefault="00CB5C37">
            <w:pPr>
              <w:spacing w:before="40" w:after="40" w:line="280" w:lineRule="atLeast"/>
              <w:ind w:firstLine="0"/>
              <w:jc w:val="center"/>
            </w:pPr>
            <w:r>
              <w:rPr>
                <w:sz w:val="21"/>
              </w:rPr>
              <w:t>4</w:t>
            </w:r>
          </w:p>
        </w:tc>
        <w:tc>
          <w:tcPr>
            <w:tcW w:w="1871" w:type="dxa"/>
          </w:tcPr>
          <w:p w14:paraId="69442C2F" w14:textId="77777777" w:rsidR="00533582" w:rsidRDefault="00CB5C37">
            <w:pPr>
              <w:spacing w:before="40" w:after="40" w:line="280" w:lineRule="atLeast"/>
              <w:ind w:firstLine="0"/>
              <w:jc w:val="center"/>
            </w:pPr>
            <w:r>
              <w:rPr>
                <w:sz w:val="21"/>
              </w:rPr>
              <w:t>58984</w:t>
            </w:r>
          </w:p>
        </w:tc>
        <w:tc>
          <w:tcPr>
            <w:tcW w:w="1871" w:type="dxa"/>
          </w:tcPr>
          <w:p w14:paraId="7760094C" w14:textId="77777777" w:rsidR="00533582" w:rsidRDefault="00CB5C37">
            <w:pPr>
              <w:spacing w:before="40" w:after="40" w:line="280" w:lineRule="atLeast"/>
              <w:ind w:firstLine="0"/>
              <w:jc w:val="center"/>
            </w:pPr>
            <w:r>
              <w:rPr>
                <w:sz w:val="21"/>
              </w:rPr>
              <w:t>3456</w:t>
            </w:r>
          </w:p>
        </w:tc>
        <w:tc>
          <w:tcPr>
            <w:tcW w:w="1871" w:type="dxa"/>
          </w:tcPr>
          <w:p w14:paraId="3A519CF9" w14:textId="77777777" w:rsidR="00533582" w:rsidRDefault="00CB5C37">
            <w:pPr>
              <w:spacing w:before="40" w:after="40" w:line="280" w:lineRule="atLeast"/>
              <w:ind w:firstLine="0"/>
              <w:jc w:val="center"/>
            </w:pPr>
            <w:r>
              <w:rPr>
                <w:sz w:val="21"/>
              </w:rPr>
              <w:t>3.952089</w:t>
            </w:r>
          </w:p>
        </w:tc>
      </w:tr>
      <w:tr w:rsidR="00533582" w14:paraId="35233CC6" w14:textId="77777777">
        <w:trPr>
          <w:cantSplit/>
        </w:trPr>
        <w:tc>
          <w:tcPr>
            <w:tcW w:w="1871" w:type="dxa"/>
          </w:tcPr>
          <w:p w14:paraId="5D512D55" w14:textId="77777777" w:rsidR="00533582" w:rsidRDefault="00CB5C37">
            <w:pPr>
              <w:spacing w:before="40" w:after="40" w:line="280" w:lineRule="atLeast"/>
              <w:ind w:firstLine="0"/>
              <w:jc w:val="center"/>
            </w:pPr>
            <w:r>
              <w:rPr>
                <w:sz w:val="21"/>
              </w:rPr>
              <w:t>2</w:t>
            </w:r>
          </w:p>
        </w:tc>
        <w:tc>
          <w:tcPr>
            <w:tcW w:w="1871" w:type="dxa"/>
          </w:tcPr>
          <w:p w14:paraId="0E44F185" w14:textId="77777777" w:rsidR="00533582" w:rsidRDefault="00CB5C37">
            <w:pPr>
              <w:spacing w:before="40" w:after="40" w:line="280" w:lineRule="atLeast"/>
              <w:ind w:firstLine="0"/>
              <w:jc w:val="center"/>
            </w:pPr>
            <w:r>
              <w:rPr>
                <w:sz w:val="21"/>
              </w:rPr>
              <w:t>4</w:t>
            </w:r>
          </w:p>
        </w:tc>
        <w:tc>
          <w:tcPr>
            <w:tcW w:w="1871" w:type="dxa"/>
          </w:tcPr>
          <w:p w14:paraId="05F2346A" w14:textId="77777777" w:rsidR="00533582" w:rsidRDefault="00CB5C37">
            <w:pPr>
              <w:spacing w:before="40" w:after="40" w:line="280" w:lineRule="atLeast"/>
              <w:ind w:firstLine="0"/>
              <w:jc w:val="center"/>
            </w:pPr>
            <w:r>
              <w:rPr>
                <w:sz w:val="21"/>
              </w:rPr>
              <w:t>68370</w:t>
            </w:r>
          </w:p>
        </w:tc>
        <w:tc>
          <w:tcPr>
            <w:tcW w:w="1871" w:type="dxa"/>
          </w:tcPr>
          <w:p w14:paraId="37D189B8" w14:textId="77777777" w:rsidR="00533582" w:rsidRDefault="00CB5C37">
            <w:pPr>
              <w:spacing w:before="40" w:after="40" w:line="280" w:lineRule="atLeast"/>
              <w:ind w:firstLine="0"/>
              <w:jc w:val="center"/>
            </w:pPr>
            <w:r>
              <w:rPr>
                <w:sz w:val="21"/>
              </w:rPr>
              <w:t>387072</w:t>
            </w:r>
          </w:p>
        </w:tc>
        <w:tc>
          <w:tcPr>
            <w:tcW w:w="1871" w:type="dxa"/>
          </w:tcPr>
          <w:p w14:paraId="7C9D2F0F" w14:textId="77777777" w:rsidR="00533582" w:rsidRDefault="00CB5C37">
            <w:pPr>
              <w:spacing w:before="40" w:after="40" w:line="280" w:lineRule="atLeast"/>
              <w:ind w:firstLine="0"/>
              <w:jc w:val="center"/>
            </w:pPr>
            <w:r>
              <w:rPr>
                <w:sz w:val="21"/>
              </w:rPr>
              <w:t>3.831286</w:t>
            </w:r>
          </w:p>
        </w:tc>
      </w:tr>
      <w:tr w:rsidR="00533582" w14:paraId="78EBE06E" w14:textId="77777777">
        <w:trPr>
          <w:cantSplit/>
        </w:trPr>
        <w:tc>
          <w:tcPr>
            <w:tcW w:w="1871" w:type="dxa"/>
          </w:tcPr>
          <w:p w14:paraId="23DF482E" w14:textId="77777777" w:rsidR="00533582" w:rsidRDefault="00CB5C37">
            <w:pPr>
              <w:spacing w:before="40" w:after="40" w:line="280" w:lineRule="atLeast"/>
              <w:ind w:firstLine="0"/>
              <w:jc w:val="center"/>
            </w:pPr>
            <w:r>
              <w:rPr>
                <w:sz w:val="21"/>
              </w:rPr>
              <w:lastRenderedPageBreak/>
              <w:t>3</w:t>
            </w:r>
          </w:p>
        </w:tc>
        <w:tc>
          <w:tcPr>
            <w:tcW w:w="1871" w:type="dxa"/>
          </w:tcPr>
          <w:p w14:paraId="47E0D4CB" w14:textId="77777777" w:rsidR="00533582" w:rsidRDefault="00CB5C37">
            <w:pPr>
              <w:spacing w:before="40" w:after="40" w:line="280" w:lineRule="atLeast"/>
              <w:ind w:firstLine="0"/>
              <w:jc w:val="center"/>
            </w:pPr>
            <w:r>
              <w:rPr>
                <w:sz w:val="21"/>
              </w:rPr>
              <w:t>4</w:t>
            </w:r>
          </w:p>
        </w:tc>
        <w:tc>
          <w:tcPr>
            <w:tcW w:w="1871" w:type="dxa"/>
          </w:tcPr>
          <w:p w14:paraId="17503F8C" w14:textId="77777777" w:rsidR="00533582" w:rsidRDefault="00CB5C37">
            <w:pPr>
              <w:spacing w:before="40" w:after="40" w:line="280" w:lineRule="atLeast"/>
              <w:ind w:firstLine="0"/>
              <w:jc w:val="center"/>
            </w:pPr>
            <w:r>
              <w:rPr>
                <w:sz w:val="21"/>
              </w:rPr>
              <w:t>217774</w:t>
            </w:r>
          </w:p>
        </w:tc>
        <w:tc>
          <w:tcPr>
            <w:tcW w:w="1871" w:type="dxa"/>
          </w:tcPr>
          <w:p w14:paraId="7CA2A27E" w14:textId="77777777" w:rsidR="00533582" w:rsidRDefault="00CB5C37">
            <w:pPr>
              <w:spacing w:before="40" w:after="40" w:line="280" w:lineRule="atLeast"/>
              <w:ind w:firstLine="0"/>
              <w:jc w:val="center"/>
            </w:pPr>
            <w:r>
              <w:rPr>
                <w:sz w:val="21"/>
              </w:rPr>
              <w:t>7333194</w:t>
            </w:r>
          </w:p>
        </w:tc>
        <w:tc>
          <w:tcPr>
            <w:tcW w:w="1871" w:type="dxa"/>
          </w:tcPr>
          <w:p w14:paraId="0640A44D" w14:textId="77777777" w:rsidR="00533582" w:rsidRDefault="00CB5C37">
            <w:pPr>
              <w:spacing w:before="40" w:after="40" w:line="280" w:lineRule="atLeast"/>
              <w:ind w:firstLine="0"/>
              <w:jc w:val="center"/>
            </w:pPr>
            <w:r>
              <w:rPr>
                <w:sz w:val="21"/>
              </w:rPr>
              <w:t>2.765307</w:t>
            </w:r>
          </w:p>
        </w:tc>
      </w:tr>
      <w:tr w:rsidR="00533582" w14:paraId="3F3EBA1B" w14:textId="77777777">
        <w:trPr>
          <w:cantSplit/>
        </w:trPr>
        <w:tc>
          <w:tcPr>
            <w:tcW w:w="1871" w:type="dxa"/>
          </w:tcPr>
          <w:p w14:paraId="0C0DE096" w14:textId="77777777" w:rsidR="00533582" w:rsidRDefault="00CB5C37">
            <w:pPr>
              <w:spacing w:before="40" w:after="40" w:line="280" w:lineRule="atLeast"/>
              <w:ind w:firstLine="0"/>
              <w:jc w:val="center"/>
            </w:pPr>
            <w:r>
              <w:rPr>
                <w:sz w:val="21"/>
              </w:rPr>
              <w:t>4</w:t>
            </w:r>
          </w:p>
        </w:tc>
        <w:tc>
          <w:tcPr>
            <w:tcW w:w="1871" w:type="dxa"/>
          </w:tcPr>
          <w:p w14:paraId="0B6DA174" w14:textId="77777777" w:rsidR="00533582" w:rsidRDefault="00CB5C37">
            <w:pPr>
              <w:spacing w:before="40" w:after="40" w:line="280" w:lineRule="atLeast"/>
              <w:ind w:firstLine="0"/>
              <w:jc w:val="center"/>
            </w:pPr>
            <w:r>
              <w:rPr>
                <w:sz w:val="21"/>
              </w:rPr>
              <w:t>4</w:t>
            </w:r>
          </w:p>
        </w:tc>
        <w:tc>
          <w:tcPr>
            <w:tcW w:w="1871" w:type="dxa"/>
          </w:tcPr>
          <w:p w14:paraId="07D79325" w14:textId="77777777" w:rsidR="00533582" w:rsidRDefault="00CB5C37">
            <w:pPr>
              <w:spacing w:before="40" w:after="40" w:line="280" w:lineRule="atLeast"/>
              <w:ind w:firstLine="0"/>
              <w:jc w:val="center"/>
            </w:pPr>
            <w:r>
              <w:rPr>
                <w:sz w:val="21"/>
              </w:rPr>
              <w:t>103756</w:t>
            </w:r>
          </w:p>
        </w:tc>
        <w:tc>
          <w:tcPr>
            <w:tcW w:w="1871" w:type="dxa"/>
          </w:tcPr>
          <w:p w14:paraId="7434A82A" w14:textId="77777777" w:rsidR="00533582" w:rsidRDefault="00CB5C37">
            <w:pPr>
              <w:spacing w:before="40" w:after="40" w:line="280" w:lineRule="atLeast"/>
              <w:ind w:firstLine="0"/>
              <w:jc w:val="center"/>
            </w:pPr>
            <w:r>
              <w:rPr>
                <w:sz w:val="21"/>
              </w:rPr>
              <w:t>331776</w:t>
            </w:r>
          </w:p>
        </w:tc>
        <w:tc>
          <w:tcPr>
            <w:tcW w:w="1871" w:type="dxa"/>
          </w:tcPr>
          <w:p w14:paraId="2324362A" w14:textId="77777777" w:rsidR="00533582" w:rsidRDefault="00CB5C37">
            <w:pPr>
              <w:spacing w:before="40" w:after="40" w:line="280" w:lineRule="atLeast"/>
              <w:ind w:firstLine="0"/>
              <w:jc w:val="center"/>
            </w:pPr>
            <w:r>
              <w:rPr>
                <w:sz w:val="21"/>
              </w:rPr>
              <w:t>3.781536</w:t>
            </w:r>
          </w:p>
        </w:tc>
      </w:tr>
      <w:tr w:rsidR="00533582" w14:paraId="6DBB5326" w14:textId="77777777">
        <w:trPr>
          <w:cantSplit/>
        </w:trPr>
        <w:tc>
          <w:tcPr>
            <w:tcW w:w="1871" w:type="dxa"/>
          </w:tcPr>
          <w:p w14:paraId="64767745" w14:textId="77777777" w:rsidR="00533582" w:rsidRDefault="00CB5C37">
            <w:pPr>
              <w:spacing w:before="40" w:after="40" w:line="280" w:lineRule="atLeast"/>
              <w:ind w:firstLine="0"/>
              <w:jc w:val="center"/>
            </w:pPr>
            <w:r>
              <w:rPr>
                <w:sz w:val="21"/>
              </w:rPr>
              <w:t>5</w:t>
            </w:r>
          </w:p>
        </w:tc>
        <w:tc>
          <w:tcPr>
            <w:tcW w:w="1871" w:type="dxa"/>
          </w:tcPr>
          <w:p w14:paraId="2FCA8DA0" w14:textId="77777777" w:rsidR="00533582" w:rsidRDefault="00CB5C37">
            <w:pPr>
              <w:spacing w:before="40" w:after="40" w:line="280" w:lineRule="atLeast"/>
              <w:ind w:firstLine="0"/>
              <w:jc w:val="center"/>
            </w:pPr>
            <w:r>
              <w:rPr>
                <w:sz w:val="21"/>
              </w:rPr>
              <w:t>4</w:t>
            </w:r>
          </w:p>
        </w:tc>
        <w:tc>
          <w:tcPr>
            <w:tcW w:w="1871" w:type="dxa"/>
          </w:tcPr>
          <w:p w14:paraId="08A7FAC3" w14:textId="77777777" w:rsidR="00533582" w:rsidRDefault="00CB5C37">
            <w:pPr>
              <w:spacing w:before="40" w:after="40" w:line="280" w:lineRule="atLeast"/>
              <w:ind w:firstLine="0"/>
              <w:jc w:val="center"/>
            </w:pPr>
            <w:r>
              <w:rPr>
                <w:sz w:val="21"/>
              </w:rPr>
              <w:t>52228</w:t>
            </w:r>
          </w:p>
        </w:tc>
        <w:tc>
          <w:tcPr>
            <w:tcW w:w="1871" w:type="dxa"/>
          </w:tcPr>
          <w:p w14:paraId="2F4BB0D4" w14:textId="77777777" w:rsidR="00533582" w:rsidRDefault="00CB5C37">
            <w:pPr>
              <w:spacing w:before="40" w:after="40" w:line="280" w:lineRule="atLeast"/>
              <w:ind w:firstLine="0"/>
              <w:jc w:val="center"/>
            </w:pPr>
            <w:r>
              <w:rPr>
                <w:sz w:val="21"/>
              </w:rPr>
              <w:t>1498226</w:t>
            </w:r>
          </w:p>
        </w:tc>
        <w:tc>
          <w:tcPr>
            <w:tcW w:w="1871" w:type="dxa"/>
          </w:tcPr>
          <w:p w14:paraId="05CB9261" w14:textId="77777777" w:rsidR="00533582" w:rsidRDefault="00CB5C37">
            <w:pPr>
              <w:spacing w:before="40" w:after="40" w:line="280" w:lineRule="atLeast"/>
              <w:ind w:firstLine="0"/>
              <w:jc w:val="center"/>
            </w:pPr>
            <w:r>
              <w:rPr>
                <w:sz w:val="21"/>
              </w:rPr>
              <w:t>1.830780</w:t>
            </w:r>
          </w:p>
        </w:tc>
      </w:tr>
      <w:tr w:rsidR="00533582" w14:paraId="6D1939C1" w14:textId="77777777">
        <w:trPr>
          <w:cantSplit/>
        </w:trPr>
        <w:tc>
          <w:tcPr>
            <w:tcW w:w="1871" w:type="dxa"/>
          </w:tcPr>
          <w:p w14:paraId="4671D6AF" w14:textId="77777777" w:rsidR="00533582" w:rsidRDefault="00CB5C37">
            <w:pPr>
              <w:spacing w:before="40" w:after="40" w:line="280" w:lineRule="atLeast"/>
              <w:ind w:firstLine="0"/>
              <w:jc w:val="center"/>
            </w:pPr>
            <w:r>
              <w:rPr>
                <w:sz w:val="21"/>
              </w:rPr>
              <w:t>6</w:t>
            </w:r>
          </w:p>
        </w:tc>
        <w:tc>
          <w:tcPr>
            <w:tcW w:w="1871" w:type="dxa"/>
          </w:tcPr>
          <w:p w14:paraId="1845D769" w14:textId="77777777" w:rsidR="00533582" w:rsidRDefault="00CB5C37">
            <w:pPr>
              <w:spacing w:before="40" w:after="40" w:line="280" w:lineRule="atLeast"/>
              <w:ind w:firstLine="0"/>
              <w:jc w:val="center"/>
            </w:pPr>
            <w:r>
              <w:rPr>
                <w:sz w:val="21"/>
              </w:rPr>
              <w:t>4</w:t>
            </w:r>
          </w:p>
        </w:tc>
        <w:tc>
          <w:tcPr>
            <w:tcW w:w="1871" w:type="dxa"/>
          </w:tcPr>
          <w:p w14:paraId="4A6596D5" w14:textId="77777777" w:rsidR="00533582" w:rsidRDefault="00CB5C37">
            <w:pPr>
              <w:spacing w:before="40" w:after="40" w:line="280" w:lineRule="atLeast"/>
              <w:ind w:firstLine="0"/>
              <w:jc w:val="center"/>
            </w:pPr>
            <w:r>
              <w:rPr>
                <w:sz w:val="21"/>
              </w:rPr>
              <w:t>23190</w:t>
            </w:r>
          </w:p>
        </w:tc>
        <w:tc>
          <w:tcPr>
            <w:tcW w:w="1871" w:type="dxa"/>
          </w:tcPr>
          <w:p w14:paraId="3658525B" w14:textId="77777777" w:rsidR="00533582" w:rsidRDefault="00CB5C37">
            <w:pPr>
              <w:spacing w:before="40" w:after="40" w:line="280" w:lineRule="atLeast"/>
              <w:ind w:firstLine="0"/>
              <w:jc w:val="center"/>
            </w:pPr>
            <w:r>
              <w:rPr>
                <w:sz w:val="21"/>
              </w:rPr>
              <w:t>514498</w:t>
            </w:r>
          </w:p>
        </w:tc>
        <w:tc>
          <w:tcPr>
            <w:tcW w:w="1871" w:type="dxa"/>
          </w:tcPr>
          <w:p w14:paraId="755C32E4" w14:textId="77777777" w:rsidR="00533582" w:rsidRDefault="00CB5C37">
            <w:pPr>
              <w:spacing w:before="40" w:after="40" w:line="280" w:lineRule="atLeast"/>
              <w:ind w:firstLine="0"/>
              <w:jc w:val="center"/>
            </w:pPr>
            <w:r>
              <w:rPr>
                <w:sz w:val="21"/>
              </w:rPr>
              <w:t>3.572100</w:t>
            </w:r>
          </w:p>
        </w:tc>
      </w:tr>
      <w:tr w:rsidR="00533582" w14:paraId="34A6520C" w14:textId="77777777">
        <w:trPr>
          <w:cantSplit/>
        </w:trPr>
        <w:tc>
          <w:tcPr>
            <w:tcW w:w="1871" w:type="dxa"/>
          </w:tcPr>
          <w:p w14:paraId="7BC994B9" w14:textId="77777777" w:rsidR="00533582" w:rsidRDefault="00CB5C37">
            <w:pPr>
              <w:spacing w:before="40" w:after="40" w:line="280" w:lineRule="atLeast"/>
              <w:ind w:firstLine="0"/>
              <w:jc w:val="center"/>
            </w:pPr>
            <w:r>
              <w:rPr>
                <w:sz w:val="21"/>
              </w:rPr>
              <w:t>7</w:t>
            </w:r>
          </w:p>
        </w:tc>
        <w:tc>
          <w:tcPr>
            <w:tcW w:w="1871" w:type="dxa"/>
          </w:tcPr>
          <w:p w14:paraId="7F5B87E5" w14:textId="77777777" w:rsidR="00533582" w:rsidRDefault="00CB5C37">
            <w:pPr>
              <w:spacing w:before="40" w:after="40" w:line="280" w:lineRule="atLeast"/>
              <w:ind w:firstLine="0"/>
              <w:jc w:val="center"/>
            </w:pPr>
            <w:r>
              <w:rPr>
                <w:sz w:val="21"/>
              </w:rPr>
              <w:t>4</w:t>
            </w:r>
          </w:p>
        </w:tc>
        <w:tc>
          <w:tcPr>
            <w:tcW w:w="1871" w:type="dxa"/>
          </w:tcPr>
          <w:p w14:paraId="757964C8" w14:textId="77777777" w:rsidR="00533582" w:rsidRDefault="00CB5C37">
            <w:pPr>
              <w:spacing w:before="40" w:after="40" w:line="280" w:lineRule="atLeast"/>
              <w:ind w:firstLine="0"/>
              <w:jc w:val="center"/>
            </w:pPr>
            <w:r>
              <w:rPr>
                <w:sz w:val="21"/>
              </w:rPr>
              <w:t>254398</w:t>
            </w:r>
          </w:p>
        </w:tc>
        <w:tc>
          <w:tcPr>
            <w:tcW w:w="1871" w:type="dxa"/>
          </w:tcPr>
          <w:p w14:paraId="4D1C51F4" w14:textId="77777777" w:rsidR="00533582" w:rsidRDefault="00CB5C37">
            <w:pPr>
              <w:spacing w:before="40" w:after="40" w:line="280" w:lineRule="atLeast"/>
              <w:ind w:firstLine="0"/>
              <w:jc w:val="center"/>
            </w:pPr>
            <w:r>
              <w:rPr>
                <w:sz w:val="21"/>
              </w:rPr>
              <w:t>82944</w:t>
            </w:r>
          </w:p>
        </w:tc>
        <w:tc>
          <w:tcPr>
            <w:tcW w:w="1871" w:type="dxa"/>
          </w:tcPr>
          <w:p w14:paraId="5280DCE0" w14:textId="77777777" w:rsidR="00533582" w:rsidRDefault="00CB5C37">
            <w:pPr>
              <w:spacing w:before="40" w:after="40" w:line="280" w:lineRule="atLeast"/>
              <w:ind w:firstLine="0"/>
              <w:jc w:val="center"/>
            </w:pPr>
            <w:r>
              <w:rPr>
                <w:sz w:val="21"/>
              </w:rPr>
              <w:t>3.980228</w:t>
            </w:r>
          </w:p>
        </w:tc>
      </w:tr>
      <w:tr w:rsidR="00533582" w14:paraId="6DE971F5" w14:textId="77777777">
        <w:trPr>
          <w:cantSplit/>
        </w:trPr>
        <w:tc>
          <w:tcPr>
            <w:tcW w:w="1871" w:type="dxa"/>
          </w:tcPr>
          <w:p w14:paraId="6BA65393" w14:textId="77777777" w:rsidR="00533582" w:rsidRDefault="00CB5C37">
            <w:pPr>
              <w:spacing w:before="40" w:after="40" w:line="280" w:lineRule="atLeast"/>
              <w:ind w:firstLine="0"/>
              <w:jc w:val="center"/>
            </w:pPr>
            <w:r>
              <w:rPr>
                <w:sz w:val="21"/>
              </w:rPr>
              <w:t>8</w:t>
            </w:r>
          </w:p>
        </w:tc>
        <w:tc>
          <w:tcPr>
            <w:tcW w:w="1871" w:type="dxa"/>
          </w:tcPr>
          <w:p w14:paraId="66E1179A" w14:textId="77777777" w:rsidR="00533582" w:rsidRDefault="00CB5C37">
            <w:pPr>
              <w:spacing w:before="40" w:after="40" w:line="280" w:lineRule="atLeast"/>
              <w:ind w:firstLine="0"/>
              <w:jc w:val="center"/>
            </w:pPr>
            <w:r>
              <w:rPr>
                <w:sz w:val="21"/>
              </w:rPr>
              <w:t>4</w:t>
            </w:r>
          </w:p>
        </w:tc>
        <w:tc>
          <w:tcPr>
            <w:tcW w:w="1871" w:type="dxa"/>
          </w:tcPr>
          <w:p w14:paraId="645349AE" w14:textId="77777777" w:rsidR="00533582" w:rsidRDefault="00CB5C37">
            <w:pPr>
              <w:spacing w:before="40" w:after="40" w:line="280" w:lineRule="atLeast"/>
              <w:ind w:firstLine="0"/>
              <w:jc w:val="center"/>
            </w:pPr>
            <w:r>
              <w:rPr>
                <w:sz w:val="21"/>
              </w:rPr>
              <w:t>100137</w:t>
            </w:r>
          </w:p>
        </w:tc>
        <w:tc>
          <w:tcPr>
            <w:tcW w:w="1871" w:type="dxa"/>
          </w:tcPr>
          <w:p w14:paraId="6A3E9723" w14:textId="77777777" w:rsidR="00533582" w:rsidRDefault="00CB5C37">
            <w:pPr>
              <w:spacing w:before="40" w:after="40" w:line="280" w:lineRule="atLeast"/>
              <w:ind w:firstLine="0"/>
              <w:jc w:val="center"/>
            </w:pPr>
            <w:r>
              <w:rPr>
                <w:sz w:val="21"/>
              </w:rPr>
              <w:t>1033728</w:t>
            </w:r>
          </w:p>
        </w:tc>
        <w:tc>
          <w:tcPr>
            <w:tcW w:w="1871" w:type="dxa"/>
          </w:tcPr>
          <w:p w14:paraId="7E390E60" w14:textId="77777777" w:rsidR="00533582" w:rsidRDefault="00CB5C37">
            <w:pPr>
              <w:spacing w:before="40" w:after="40" w:line="280" w:lineRule="atLeast"/>
              <w:ind w:firstLine="0"/>
              <w:jc w:val="center"/>
            </w:pPr>
            <w:r>
              <w:rPr>
                <w:sz w:val="21"/>
              </w:rPr>
              <w:t>4.869379</w:t>
            </w:r>
          </w:p>
        </w:tc>
      </w:tr>
      <w:tr w:rsidR="00533582" w14:paraId="4B51A3E5" w14:textId="77777777">
        <w:trPr>
          <w:cantSplit/>
        </w:trPr>
        <w:tc>
          <w:tcPr>
            <w:tcW w:w="1871" w:type="dxa"/>
          </w:tcPr>
          <w:p w14:paraId="2FC5B23A" w14:textId="77777777" w:rsidR="00533582" w:rsidRDefault="00CB5C37">
            <w:pPr>
              <w:spacing w:before="40" w:after="40" w:line="280" w:lineRule="atLeast"/>
              <w:ind w:firstLine="0"/>
              <w:jc w:val="center"/>
            </w:pPr>
            <w:r>
              <w:rPr>
                <w:sz w:val="21"/>
              </w:rPr>
              <w:t>9</w:t>
            </w:r>
          </w:p>
        </w:tc>
        <w:tc>
          <w:tcPr>
            <w:tcW w:w="1871" w:type="dxa"/>
          </w:tcPr>
          <w:p w14:paraId="4E53160A" w14:textId="77777777" w:rsidR="00533582" w:rsidRDefault="00CB5C37">
            <w:pPr>
              <w:spacing w:before="40" w:after="40" w:line="280" w:lineRule="atLeast"/>
              <w:ind w:firstLine="0"/>
              <w:jc w:val="center"/>
            </w:pPr>
            <w:r>
              <w:rPr>
                <w:sz w:val="21"/>
              </w:rPr>
              <w:t>4</w:t>
            </w:r>
          </w:p>
        </w:tc>
        <w:tc>
          <w:tcPr>
            <w:tcW w:w="1871" w:type="dxa"/>
          </w:tcPr>
          <w:p w14:paraId="64815599" w14:textId="77777777" w:rsidR="00533582" w:rsidRDefault="00CB5C37">
            <w:pPr>
              <w:spacing w:before="40" w:after="40" w:line="280" w:lineRule="atLeast"/>
              <w:ind w:firstLine="0"/>
              <w:jc w:val="center"/>
            </w:pPr>
            <w:r>
              <w:rPr>
                <w:sz w:val="21"/>
              </w:rPr>
              <w:t>61974</w:t>
            </w:r>
          </w:p>
        </w:tc>
        <w:tc>
          <w:tcPr>
            <w:tcW w:w="1871" w:type="dxa"/>
          </w:tcPr>
          <w:p w14:paraId="50BDB1DC" w14:textId="77777777" w:rsidR="00533582" w:rsidRDefault="00CB5C37">
            <w:pPr>
              <w:spacing w:before="40" w:after="40" w:line="280" w:lineRule="atLeast"/>
              <w:ind w:firstLine="0"/>
              <w:jc w:val="center"/>
            </w:pPr>
            <w:r>
              <w:rPr>
                <w:sz w:val="21"/>
              </w:rPr>
              <w:t>845826</w:t>
            </w:r>
          </w:p>
        </w:tc>
        <w:tc>
          <w:tcPr>
            <w:tcW w:w="1871" w:type="dxa"/>
          </w:tcPr>
          <w:p w14:paraId="185D389D" w14:textId="77777777" w:rsidR="00533582" w:rsidRDefault="00CB5C37">
            <w:pPr>
              <w:spacing w:before="40" w:after="40" w:line="280" w:lineRule="atLeast"/>
              <w:ind w:firstLine="0"/>
              <w:jc w:val="center"/>
            </w:pPr>
            <w:r>
              <w:rPr>
                <w:sz w:val="21"/>
              </w:rPr>
              <w:t>2.472989</w:t>
            </w:r>
          </w:p>
        </w:tc>
      </w:tr>
      <w:tr w:rsidR="00533582" w14:paraId="5C6F76D3" w14:textId="77777777">
        <w:trPr>
          <w:cantSplit/>
        </w:trPr>
        <w:tc>
          <w:tcPr>
            <w:tcW w:w="1871" w:type="dxa"/>
          </w:tcPr>
          <w:p w14:paraId="16095F43" w14:textId="77777777" w:rsidR="00533582" w:rsidRDefault="00CB5C37">
            <w:pPr>
              <w:spacing w:before="40" w:after="40" w:line="280" w:lineRule="atLeast"/>
              <w:ind w:firstLine="0"/>
              <w:jc w:val="center"/>
            </w:pPr>
            <w:r>
              <w:rPr>
                <w:sz w:val="21"/>
              </w:rPr>
              <w:t>10</w:t>
            </w:r>
          </w:p>
        </w:tc>
        <w:tc>
          <w:tcPr>
            <w:tcW w:w="1871" w:type="dxa"/>
          </w:tcPr>
          <w:p w14:paraId="0098435E" w14:textId="77777777" w:rsidR="00533582" w:rsidRDefault="00CB5C37">
            <w:pPr>
              <w:spacing w:before="40" w:after="40" w:line="280" w:lineRule="atLeast"/>
              <w:ind w:firstLine="0"/>
              <w:jc w:val="center"/>
            </w:pPr>
            <w:r>
              <w:rPr>
                <w:sz w:val="21"/>
              </w:rPr>
              <w:t>4</w:t>
            </w:r>
          </w:p>
        </w:tc>
        <w:tc>
          <w:tcPr>
            <w:tcW w:w="1871" w:type="dxa"/>
          </w:tcPr>
          <w:p w14:paraId="6C5D1F33" w14:textId="77777777" w:rsidR="00533582" w:rsidRDefault="00CB5C37">
            <w:pPr>
              <w:spacing w:before="40" w:after="40" w:line="280" w:lineRule="atLeast"/>
              <w:ind w:firstLine="0"/>
              <w:jc w:val="center"/>
            </w:pPr>
            <w:r>
              <w:rPr>
                <w:sz w:val="21"/>
              </w:rPr>
              <w:t>24940</w:t>
            </w:r>
          </w:p>
        </w:tc>
        <w:tc>
          <w:tcPr>
            <w:tcW w:w="1871" w:type="dxa"/>
          </w:tcPr>
          <w:p w14:paraId="4B82CE41" w14:textId="77777777" w:rsidR="00533582" w:rsidRDefault="00CB5C37">
            <w:pPr>
              <w:spacing w:before="40" w:after="40" w:line="280" w:lineRule="atLeast"/>
              <w:ind w:firstLine="0"/>
              <w:jc w:val="center"/>
            </w:pPr>
            <w:r>
              <w:rPr>
                <w:sz w:val="21"/>
              </w:rPr>
              <w:t>495644</w:t>
            </w:r>
          </w:p>
        </w:tc>
        <w:tc>
          <w:tcPr>
            <w:tcW w:w="1871" w:type="dxa"/>
          </w:tcPr>
          <w:p w14:paraId="742F7A30" w14:textId="77777777" w:rsidR="00533582" w:rsidRDefault="00CB5C37">
            <w:pPr>
              <w:spacing w:before="40" w:after="40" w:line="280" w:lineRule="atLeast"/>
              <w:ind w:firstLine="0"/>
              <w:jc w:val="center"/>
            </w:pPr>
            <w:r>
              <w:rPr>
                <w:sz w:val="21"/>
              </w:rPr>
              <w:t>3.487129</w:t>
            </w:r>
          </w:p>
        </w:tc>
      </w:tr>
      <w:tr w:rsidR="00533582" w14:paraId="194A32BE" w14:textId="77777777">
        <w:trPr>
          <w:cantSplit/>
        </w:trPr>
        <w:tc>
          <w:tcPr>
            <w:tcW w:w="1871" w:type="dxa"/>
          </w:tcPr>
          <w:p w14:paraId="3B2E725E" w14:textId="77777777" w:rsidR="00533582" w:rsidRDefault="00CB5C37">
            <w:pPr>
              <w:spacing w:before="40" w:after="40" w:line="280" w:lineRule="atLeast"/>
              <w:ind w:firstLine="0"/>
              <w:jc w:val="center"/>
            </w:pPr>
            <w:r>
              <w:rPr>
                <w:sz w:val="21"/>
              </w:rPr>
              <w:t>11</w:t>
            </w:r>
          </w:p>
        </w:tc>
        <w:tc>
          <w:tcPr>
            <w:tcW w:w="1871" w:type="dxa"/>
          </w:tcPr>
          <w:p w14:paraId="7FE64155" w14:textId="77777777" w:rsidR="00533582" w:rsidRDefault="00CB5C37">
            <w:pPr>
              <w:spacing w:before="40" w:after="40" w:line="280" w:lineRule="atLeast"/>
              <w:ind w:firstLine="0"/>
              <w:jc w:val="center"/>
            </w:pPr>
            <w:r>
              <w:rPr>
                <w:sz w:val="21"/>
              </w:rPr>
              <w:t>4</w:t>
            </w:r>
          </w:p>
        </w:tc>
        <w:tc>
          <w:tcPr>
            <w:tcW w:w="1871" w:type="dxa"/>
          </w:tcPr>
          <w:p w14:paraId="3F655B21" w14:textId="77777777" w:rsidR="00533582" w:rsidRDefault="00CB5C37">
            <w:pPr>
              <w:spacing w:before="40" w:after="40" w:line="280" w:lineRule="atLeast"/>
              <w:ind w:firstLine="0"/>
              <w:jc w:val="center"/>
            </w:pPr>
            <w:r>
              <w:rPr>
                <w:sz w:val="21"/>
              </w:rPr>
              <w:t>46880</w:t>
            </w:r>
          </w:p>
        </w:tc>
        <w:tc>
          <w:tcPr>
            <w:tcW w:w="1871" w:type="dxa"/>
          </w:tcPr>
          <w:p w14:paraId="2E65E791" w14:textId="77777777" w:rsidR="00533582" w:rsidRDefault="00CB5C37">
            <w:pPr>
              <w:spacing w:before="40" w:after="40" w:line="280" w:lineRule="atLeast"/>
              <w:ind w:firstLine="0"/>
              <w:jc w:val="center"/>
            </w:pPr>
            <w:r>
              <w:rPr>
                <w:sz w:val="21"/>
              </w:rPr>
              <w:t>540672</w:t>
            </w:r>
          </w:p>
        </w:tc>
        <w:tc>
          <w:tcPr>
            <w:tcW w:w="1871" w:type="dxa"/>
          </w:tcPr>
          <w:p w14:paraId="167172B4" w14:textId="77777777" w:rsidR="00533582" w:rsidRDefault="00CB5C37">
            <w:pPr>
              <w:spacing w:before="40" w:after="40" w:line="280" w:lineRule="atLeast"/>
              <w:ind w:firstLine="0"/>
              <w:jc w:val="center"/>
            </w:pPr>
            <w:r>
              <w:rPr>
                <w:sz w:val="21"/>
              </w:rPr>
              <w:t>3.939782</w:t>
            </w:r>
          </w:p>
        </w:tc>
      </w:tr>
      <w:tr w:rsidR="00533582" w14:paraId="7A20DD61" w14:textId="77777777">
        <w:trPr>
          <w:cantSplit/>
        </w:trPr>
        <w:tc>
          <w:tcPr>
            <w:tcW w:w="1871" w:type="dxa"/>
          </w:tcPr>
          <w:p w14:paraId="4E896436" w14:textId="77777777" w:rsidR="00533582" w:rsidRDefault="00CB5C37">
            <w:pPr>
              <w:spacing w:before="40" w:after="40" w:line="280" w:lineRule="atLeast"/>
              <w:ind w:firstLine="0"/>
              <w:jc w:val="center"/>
            </w:pPr>
            <w:r>
              <w:rPr>
                <w:sz w:val="21"/>
              </w:rPr>
              <w:t>12</w:t>
            </w:r>
          </w:p>
        </w:tc>
        <w:tc>
          <w:tcPr>
            <w:tcW w:w="1871" w:type="dxa"/>
          </w:tcPr>
          <w:p w14:paraId="07D64682" w14:textId="77777777" w:rsidR="00533582" w:rsidRDefault="00CB5C37">
            <w:pPr>
              <w:spacing w:before="40" w:after="40" w:line="280" w:lineRule="atLeast"/>
              <w:ind w:firstLine="0"/>
              <w:jc w:val="center"/>
            </w:pPr>
            <w:r>
              <w:rPr>
                <w:sz w:val="21"/>
              </w:rPr>
              <w:t>4</w:t>
            </w:r>
          </w:p>
        </w:tc>
        <w:tc>
          <w:tcPr>
            <w:tcW w:w="1871" w:type="dxa"/>
          </w:tcPr>
          <w:p w14:paraId="425BA95E" w14:textId="77777777" w:rsidR="00533582" w:rsidRDefault="00CB5C37">
            <w:pPr>
              <w:spacing w:before="40" w:after="40" w:line="280" w:lineRule="atLeast"/>
              <w:ind w:firstLine="0"/>
              <w:jc w:val="center"/>
            </w:pPr>
            <w:r>
              <w:rPr>
                <w:sz w:val="21"/>
              </w:rPr>
              <w:t>13138</w:t>
            </w:r>
          </w:p>
        </w:tc>
        <w:tc>
          <w:tcPr>
            <w:tcW w:w="1871" w:type="dxa"/>
          </w:tcPr>
          <w:p w14:paraId="517D4135" w14:textId="77777777" w:rsidR="00533582" w:rsidRDefault="00CB5C37">
            <w:pPr>
              <w:spacing w:before="40" w:after="40" w:line="280" w:lineRule="atLeast"/>
              <w:ind w:firstLine="0"/>
              <w:jc w:val="center"/>
            </w:pPr>
            <w:r>
              <w:rPr>
                <w:sz w:val="21"/>
              </w:rPr>
              <w:t>38592</w:t>
            </w:r>
          </w:p>
        </w:tc>
        <w:tc>
          <w:tcPr>
            <w:tcW w:w="1871" w:type="dxa"/>
          </w:tcPr>
          <w:p w14:paraId="4D3B61B9" w14:textId="77777777" w:rsidR="00533582" w:rsidRDefault="00CB5C37">
            <w:pPr>
              <w:spacing w:before="40" w:after="40" w:line="280" w:lineRule="atLeast"/>
              <w:ind w:firstLine="0"/>
              <w:jc w:val="center"/>
            </w:pPr>
            <w:r>
              <w:rPr>
                <w:sz w:val="21"/>
              </w:rPr>
              <w:t>4.497488</w:t>
            </w:r>
          </w:p>
        </w:tc>
      </w:tr>
      <w:tr w:rsidR="00533582" w14:paraId="7CBAB4E8" w14:textId="77777777">
        <w:trPr>
          <w:cantSplit/>
        </w:trPr>
        <w:tc>
          <w:tcPr>
            <w:tcW w:w="1871" w:type="dxa"/>
          </w:tcPr>
          <w:p w14:paraId="59D9D703" w14:textId="77777777" w:rsidR="00533582" w:rsidRDefault="00CB5C37">
            <w:pPr>
              <w:spacing w:before="40" w:after="40" w:line="280" w:lineRule="atLeast"/>
              <w:ind w:firstLine="0"/>
              <w:jc w:val="center"/>
            </w:pPr>
            <w:r>
              <w:rPr>
                <w:sz w:val="21"/>
              </w:rPr>
              <w:t>13</w:t>
            </w:r>
          </w:p>
        </w:tc>
        <w:tc>
          <w:tcPr>
            <w:tcW w:w="1871" w:type="dxa"/>
          </w:tcPr>
          <w:p w14:paraId="151A62D6" w14:textId="77777777" w:rsidR="00533582" w:rsidRDefault="00CB5C37">
            <w:pPr>
              <w:spacing w:before="40" w:after="40" w:line="280" w:lineRule="atLeast"/>
              <w:ind w:firstLine="0"/>
              <w:jc w:val="center"/>
            </w:pPr>
            <w:r>
              <w:rPr>
                <w:sz w:val="21"/>
              </w:rPr>
              <w:t>4</w:t>
            </w:r>
          </w:p>
        </w:tc>
        <w:tc>
          <w:tcPr>
            <w:tcW w:w="1871" w:type="dxa"/>
          </w:tcPr>
          <w:p w14:paraId="304E6FEE" w14:textId="77777777" w:rsidR="00533582" w:rsidRDefault="00CB5C37">
            <w:pPr>
              <w:spacing w:before="40" w:after="40" w:line="280" w:lineRule="atLeast"/>
              <w:ind w:firstLine="0"/>
              <w:jc w:val="center"/>
            </w:pPr>
            <w:r>
              <w:rPr>
                <w:sz w:val="21"/>
              </w:rPr>
              <w:t>66982</w:t>
            </w:r>
          </w:p>
        </w:tc>
        <w:tc>
          <w:tcPr>
            <w:tcW w:w="1871" w:type="dxa"/>
          </w:tcPr>
          <w:p w14:paraId="4C28BC2D" w14:textId="77777777" w:rsidR="00533582" w:rsidRDefault="00CB5C37">
            <w:pPr>
              <w:spacing w:before="40" w:after="40" w:line="280" w:lineRule="atLeast"/>
              <w:ind w:firstLine="0"/>
              <w:jc w:val="center"/>
            </w:pPr>
            <w:r>
              <w:rPr>
                <w:sz w:val="21"/>
              </w:rPr>
              <w:t>24576</w:t>
            </w:r>
          </w:p>
        </w:tc>
        <w:tc>
          <w:tcPr>
            <w:tcW w:w="1871" w:type="dxa"/>
          </w:tcPr>
          <w:p w14:paraId="51C7E576" w14:textId="77777777" w:rsidR="00533582" w:rsidRDefault="00CB5C37">
            <w:pPr>
              <w:spacing w:before="40" w:after="40" w:line="280" w:lineRule="atLeast"/>
              <w:ind w:firstLine="0"/>
              <w:jc w:val="center"/>
            </w:pPr>
            <w:r>
              <w:rPr>
                <w:sz w:val="21"/>
              </w:rPr>
              <w:t>3.940596</w:t>
            </w:r>
          </w:p>
        </w:tc>
      </w:tr>
      <w:tr w:rsidR="00533582" w14:paraId="100CDFC7" w14:textId="77777777">
        <w:trPr>
          <w:cantSplit/>
        </w:trPr>
        <w:tc>
          <w:tcPr>
            <w:tcW w:w="1871" w:type="dxa"/>
          </w:tcPr>
          <w:p w14:paraId="21BB2EB4" w14:textId="77777777" w:rsidR="00533582" w:rsidRDefault="00CB5C37">
            <w:pPr>
              <w:spacing w:before="40" w:after="40" w:line="280" w:lineRule="atLeast"/>
              <w:ind w:firstLine="0"/>
              <w:jc w:val="center"/>
            </w:pPr>
            <w:r>
              <w:rPr>
                <w:sz w:val="21"/>
              </w:rPr>
              <w:t>14</w:t>
            </w:r>
          </w:p>
        </w:tc>
        <w:tc>
          <w:tcPr>
            <w:tcW w:w="1871" w:type="dxa"/>
          </w:tcPr>
          <w:p w14:paraId="24FB8423" w14:textId="77777777" w:rsidR="00533582" w:rsidRDefault="00CB5C37">
            <w:pPr>
              <w:spacing w:before="40" w:after="40" w:line="280" w:lineRule="atLeast"/>
              <w:ind w:firstLine="0"/>
              <w:jc w:val="center"/>
            </w:pPr>
            <w:r>
              <w:rPr>
                <w:sz w:val="21"/>
              </w:rPr>
              <w:t>4</w:t>
            </w:r>
          </w:p>
        </w:tc>
        <w:tc>
          <w:tcPr>
            <w:tcW w:w="1871" w:type="dxa"/>
          </w:tcPr>
          <w:p w14:paraId="6008F6E6" w14:textId="77777777" w:rsidR="00533582" w:rsidRDefault="00CB5C37">
            <w:pPr>
              <w:spacing w:before="40" w:after="40" w:line="280" w:lineRule="atLeast"/>
              <w:ind w:firstLine="0"/>
              <w:jc w:val="center"/>
            </w:pPr>
            <w:r>
              <w:rPr>
                <w:sz w:val="21"/>
              </w:rPr>
              <w:t>4496941</w:t>
            </w:r>
          </w:p>
        </w:tc>
        <w:tc>
          <w:tcPr>
            <w:tcW w:w="1871" w:type="dxa"/>
          </w:tcPr>
          <w:p w14:paraId="52F4BAA2" w14:textId="77777777" w:rsidR="00533582" w:rsidRDefault="00CB5C37">
            <w:pPr>
              <w:spacing w:before="40" w:after="40" w:line="280" w:lineRule="atLeast"/>
              <w:ind w:firstLine="0"/>
              <w:jc w:val="center"/>
            </w:pPr>
            <w:r>
              <w:rPr>
                <w:sz w:val="21"/>
              </w:rPr>
              <w:t>54943128</w:t>
            </w:r>
          </w:p>
        </w:tc>
        <w:tc>
          <w:tcPr>
            <w:tcW w:w="1871" w:type="dxa"/>
          </w:tcPr>
          <w:p w14:paraId="11A8B3F8" w14:textId="77777777" w:rsidR="00533582" w:rsidRDefault="00CB5C37">
            <w:pPr>
              <w:spacing w:before="40" w:after="40" w:line="280" w:lineRule="atLeast"/>
              <w:ind w:firstLine="0"/>
              <w:jc w:val="center"/>
            </w:pPr>
            <w:r>
              <w:rPr>
                <w:sz w:val="21"/>
              </w:rPr>
              <w:t>3.935703</w:t>
            </w:r>
          </w:p>
        </w:tc>
      </w:tr>
      <w:tr w:rsidR="00533582" w14:paraId="0975F09F" w14:textId="77777777">
        <w:trPr>
          <w:cantSplit/>
        </w:trPr>
        <w:tc>
          <w:tcPr>
            <w:tcW w:w="1871" w:type="dxa"/>
          </w:tcPr>
          <w:p w14:paraId="58F18EFD" w14:textId="77777777" w:rsidR="00533582" w:rsidRDefault="00CB5C37">
            <w:pPr>
              <w:spacing w:before="40" w:after="40" w:line="280" w:lineRule="atLeast"/>
              <w:ind w:firstLine="0"/>
              <w:jc w:val="center"/>
            </w:pPr>
            <w:r>
              <w:rPr>
                <w:sz w:val="21"/>
              </w:rPr>
              <w:t>15</w:t>
            </w:r>
          </w:p>
        </w:tc>
        <w:tc>
          <w:tcPr>
            <w:tcW w:w="1871" w:type="dxa"/>
          </w:tcPr>
          <w:p w14:paraId="46075481" w14:textId="77777777" w:rsidR="00533582" w:rsidRDefault="00CB5C37">
            <w:pPr>
              <w:spacing w:before="40" w:after="40" w:line="280" w:lineRule="atLeast"/>
              <w:ind w:firstLine="0"/>
              <w:jc w:val="center"/>
            </w:pPr>
            <w:r>
              <w:rPr>
                <w:sz w:val="21"/>
              </w:rPr>
              <w:t>4</w:t>
            </w:r>
          </w:p>
        </w:tc>
        <w:tc>
          <w:tcPr>
            <w:tcW w:w="1871" w:type="dxa"/>
          </w:tcPr>
          <w:p w14:paraId="2241B57A" w14:textId="77777777" w:rsidR="00533582" w:rsidRDefault="00CB5C37">
            <w:pPr>
              <w:spacing w:before="40" w:after="40" w:line="280" w:lineRule="atLeast"/>
              <w:ind w:firstLine="0"/>
              <w:jc w:val="center"/>
            </w:pPr>
            <w:r>
              <w:rPr>
                <w:sz w:val="21"/>
              </w:rPr>
              <w:t>48866</w:t>
            </w:r>
          </w:p>
        </w:tc>
        <w:tc>
          <w:tcPr>
            <w:tcW w:w="1871" w:type="dxa"/>
          </w:tcPr>
          <w:p w14:paraId="4DDBD047" w14:textId="77777777" w:rsidR="00533582" w:rsidRDefault="00CB5C37">
            <w:pPr>
              <w:spacing w:before="40" w:after="40" w:line="280" w:lineRule="atLeast"/>
              <w:ind w:firstLine="0"/>
              <w:jc w:val="center"/>
            </w:pPr>
            <w:r>
              <w:rPr>
                <w:sz w:val="21"/>
              </w:rPr>
              <w:t>365824</w:t>
            </w:r>
          </w:p>
        </w:tc>
        <w:tc>
          <w:tcPr>
            <w:tcW w:w="1871" w:type="dxa"/>
          </w:tcPr>
          <w:p w14:paraId="04D20E29" w14:textId="77777777" w:rsidR="00533582" w:rsidRDefault="00CB5C37">
            <w:pPr>
              <w:spacing w:before="40" w:after="40" w:line="280" w:lineRule="atLeast"/>
              <w:ind w:firstLine="0"/>
              <w:jc w:val="center"/>
            </w:pPr>
            <w:r>
              <w:rPr>
                <w:sz w:val="21"/>
              </w:rPr>
              <w:t>3.629558</w:t>
            </w:r>
          </w:p>
        </w:tc>
      </w:tr>
      <w:tr w:rsidR="00533582" w14:paraId="3E5DB7E2" w14:textId="77777777">
        <w:trPr>
          <w:cantSplit/>
        </w:trPr>
        <w:tc>
          <w:tcPr>
            <w:tcW w:w="1871" w:type="dxa"/>
          </w:tcPr>
          <w:p w14:paraId="0C9CC04F" w14:textId="77777777" w:rsidR="00533582" w:rsidRDefault="00CB5C37">
            <w:pPr>
              <w:spacing w:before="40" w:after="40" w:line="280" w:lineRule="atLeast"/>
              <w:ind w:firstLine="0"/>
              <w:jc w:val="center"/>
            </w:pPr>
            <w:r>
              <w:rPr>
                <w:sz w:val="21"/>
              </w:rPr>
              <w:t>16</w:t>
            </w:r>
          </w:p>
        </w:tc>
        <w:tc>
          <w:tcPr>
            <w:tcW w:w="1871" w:type="dxa"/>
          </w:tcPr>
          <w:p w14:paraId="748A412E" w14:textId="77777777" w:rsidR="00533582" w:rsidRDefault="00CB5C37">
            <w:pPr>
              <w:spacing w:before="40" w:after="40" w:line="280" w:lineRule="atLeast"/>
              <w:ind w:firstLine="0"/>
              <w:jc w:val="center"/>
            </w:pPr>
            <w:r>
              <w:rPr>
                <w:sz w:val="21"/>
              </w:rPr>
              <w:t>4</w:t>
            </w:r>
          </w:p>
        </w:tc>
        <w:tc>
          <w:tcPr>
            <w:tcW w:w="1871" w:type="dxa"/>
          </w:tcPr>
          <w:p w14:paraId="76F38189" w14:textId="77777777" w:rsidR="00533582" w:rsidRDefault="00CB5C37">
            <w:pPr>
              <w:spacing w:before="40" w:after="40" w:line="280" w:lineRule="atLeast"/>
              <w:ind w:firstLine="0"/>
              <w:jc w:val="center"/>
            </w:pPr>
            <w:r>
              <w:rPr>
                <w:sz w:val="21"/>
              </w:rPr>
              <w:t>2244367</w:t>
            </w:r>
          </w:p>
        </w:tc>
        <w:tc>
          <w:tcPr>
            <w:tcW w:w="1871" w:type="dxa"/>
          </w:tcPr>
          <w:p w14:paraId="76BD6079" w14:textId="77777777" w:rsidR="00533582" w:rsidRDefault="00CB5C37">
            <w:pPr>
              <w:spacing w:before="40" w:after="40" w:line="280" w:lineRule="atLeast"/>
              <w:ind w:firstLine="0"/>
              <w:jc w:val="center"/>
            </w:pPr>
            <w:r>
              <w:rPr>
                <w:sz w:val="21"/>
              </w:rPr>
              <w:t>605676</w:t>
            </w:r>
          </w:p>
        </w:tc>
        <w:tc>
          <w:tcPr>
            <w:tcW w:w="1871" w:type="dxa"/>
          </w:tcPr>
          <w:p w14:paraId="5A2AFDF6" w14:textId="77777777" w:rsidR="00533582" w:rsidRDefault="00CB5C37">
            <w:pPr>
              <w:spacing w:before="40" w:after="40" w:line="280" w:lineRule="atLeast"/>
              <w:ind w:firstLine="0"/>
              <w:jc w:val="center"/>
            </w:pPr>
            <w:r>
              <w:rPr>
                <w:sz w:val="21"/>
              </w:rPr>
              <w:t>3.437728</w:t>
            </w:r>
          </w:p>
        </w:tc>
      </w:tr>
      <w:tr w:rsidR="00533582" w14:paraId="3A48EE61" w14:textId="77777777">
        <w:trPr>
          <w:cantSplit/>
        </w:trPr>
        <w:tc>
          <w:tcPr>
            <w:tcW w:w="1871" w:type="dxa"/>
          </w:tcPr>
          <w:p w14:paraId="2C643A0F" w14:textId="77777777" w:rsidR="00533582" w:rsidRDefault="00CB5C37">
            <w:pPr>
              <w:spacing w:before="40" w:after="40" w:line="280" w:lineRule="atLeast"/>
              <w:ind w:firstLine="0"/>
              <w:jc w:val="center"/>
            </w:pPr>
            <w:r>
              <w:rPr>
                <w:sz w:val="21"/>
              </w:rPr>
              <w:t>17</w:t>
            </w:r>
          </w:p>
        </w:tc>
        <w:tc>
          <w:tcPr>
            <w:tcW w:w="1871" w:type="dxa"/>
          </w:tcPr>
          <w:p w14:paraId="1C142CF0" w14:textId="77777777" w:rsidR="00533582" w:rsidRDefault="00CB5C37">
            <w:pPr>
              <w:spacing w:before="40" w:after="40" w:line="280" w:lineRule="atLeast"/>
              <w:ind w:firstLine="0"/>
              <w:jc w:val="center"/>
            </w:pPr>
            <w:r>
              <w:rPr>
                <w:sz w:val="21"/>
              </w:rPr>
              <w:t>4</w:t>
            </w:r>
          </w:p>
        </w:tc>
        <w:tc>
          <w:tcPr>
            <w:tcW w:w="1871" w:type="dxa"/>
          </w:tcPr>
          <w:p w14:paraId="4D0CC4B6" w14:textId="77777777" w:rsidR="00533582" w:rsidRDefault="00CB5C37">
            <w:pPr>
              <w:spacing w:before="40" w:after="40" w:line="280" w:lineRule="atLeast"/>
              <w:ind w:firstLine="0"/>
              <w:jc w:val="center"/>
            </w:pPr>
            <w:r>
              <w:rPr>
                <w:sz w:val="21"/>
              </w:rPr>
              <w:t>37467</w:t>
            </w:r>
          </w:p>
        </w:tc>
        <w:tc>
          <w:tcPr>
            <w:tcW w:w="1871" w:type="dxa"/>
          </w:tcPr>
          <w:p w14:paraId="7DE34591" w14:textId="77777777" w:rsidR="00533582" w:rsidRDefault="00CB5C37">
            <w:pPr>
              <w:spacing w:before="40" w:after="40" w:line="280" w:lineRule="atLeast"/>
              <w:ind w:firstLine="0"/>
              <w:jc w:val="center"/>
            </w:pPr>
            <w:r>
              <w:rPr>
                <w:sz w:val="21"/>
              </w:rPr>
              <w:t>259200</w:t>
            </w:r>
          </w:p>
        </w:tc>
        <w:tc>
          <w:tcPr>
            <w:tcW w:w="1871" w:type="dxa"/>
          </w:tcPr>
          <w:p w14:paraId="12F0C882" w14:textId="77777777" w:rsidR="00533582" w:rsidRDefault="00CB5C37">
            <w:pPr>
              <w:spacing w:before="40" w:after="40" w:line="280" w:lineRule="atLeast"/>
              <w:ind w:firstLine="0"/>
              <w:jc w:val="center"/>
            </w:pPr>
            <w:r>
              <w:rPr>
                <w:sz w:val="21"/>
              </w:rPr>
              <w:t>4.345424</w:t>
            </w:r>
          </w:p>
        </w:tc>
      </w:tr>
      <w:tr w:rsidR="00533582" w14:paraId="748370A1" w14:textId="77777777">
        <w:trPr>
          <w:cantSplit/>
        </w:trPr>
        <w:tc>
          <w:tcPr>
            <w:tcW w:w="1871" w:type="dxa"/>
          </w:tcPr>
          <w:p w14:paraId="1AEDE033" w14:textId="77777777" w:rsidR="00533582" w:rsidRDefault="00CB5C37">
            <w:pPr>
              <w:spacing w:before="40" w:after="40" w:line="280" w:lineRule="atLeast"/>
              <w:ind w:firstLine="0"/>
              <w:jc w:val="center"/>
            </w:pPr>
            <w:r>
              <w:rPr>
                <w:sz w:val="21"/>
              </w:rPr>
              <w:t>18</w:t>
            </w:r>
          </w:p>
        </w:tc>
        <w:tc>
          <w:tcPr>
            <w:tcW w:w="1871" w:type="dxa"/>
          </w:tcPr>
          <w:p w14:paraId="32BEB9A7" w14:textId="77777777" w:rsidR="00533582" w:rsidRDefault="00CB5C37">
            <w:pPr>
              <w:spacing w:before="40" w:after="40" w:line="280" w:lineRule="atLeast"/>
              <w:ind w:firstLine="0"/>
              <w:jc w:val="center"/>
            </w:pPr>
            <w:r>
              <w:rPr>
                <w:sz w:val="21"/>
              </w:rPr>
              <w:t>4</w:t>
            </w:r>
          </w:p>
        </w:tc>
        <w:tc>
          <w:tcPr>
            <w:tcW w:w="1871" w:type="dxa"/>
          </w:tcPr>
          <w:p w14:paraId="59E50D30" w14:textId="77777777" w:rsidR="00533582" w:rsidRDefault="00CB5C37">
            <w:pPr>
              <w:spacing w:before="40" w:after="40" w:line="280" w:lineRule="atLeast"/>
              <w:ind w:firstLine="0"/>
              <w:jc w:val="center"/>
            </w:pPr>
            <w:r>
              <w:rPr>
                <w:sz w:val="21"/>
              </w:rPr>
              <w:t>253579</w:t>
            </w:r>
          </w:p>
        </w:tc>
        <w:tc>
          <w:tcPr>
            <w:tcW w:w="1871" w:type="dxa"/>
          </w:tcPr>
          <w:p w14:paraId="4337DC41" w14:textId="77777777" w:rsidR="00533582" w:rsidRDefault="00CB5C37">
            <w:pPr>
              <w:spacing w:before="40" w:after="40" w:line="280" w:lineRule="atLeast"/>
              <w:ind w:firstLine="0"/>
              <w:jc w:val="center"/>
            </w:pPr>
            <w:r>
              <w:rPr>
                <w:sz w:val="21"/>
              </w:rPr>
              <w:t>4606976</w:t>
            </w:r>
          </w:p>
        </w:tc>
        <w:tc>
          <w:tcPr>
            <w:tcW w:w="1871" w:type="dxa"/>
          </w:tcPr>
          <w:p w14:paraId="51098014" w14:textId="77777777" w:rsidR="00533582" w:rsidRDefault="00CB5C37">
            <w:pPr>
              <w:spacing w:before="40" w:after="40" w:line="280" w:lineRule="atLeast"/>
              <w:ind w:firstLine="0"/>
              <w:jc w:val="center"/>
            </w:pPr>
            <w:r>
              <w:rPr>
                <w:sz w:val="21"/>
              </w:rPr>
              <w:t>3.960766</w:t>
            </w:r>
          </w:p>
        </w:tc>
      </w:tr>
      <w:tr w:rsidR="00533582" w14:paraId="0ED96C67" w14:textId="77777777">
        <w:trPr>
          <w:cantSplit/>
        </w:trPr>
        <w:tc>
          <w:tcPr>
            <w:tcW w:w="1871" w:type="dxa"/>
          </w:tcPr>
          <w:p w14:paraId="7184C9DF" w14:textId="77777777" w:rsidR="00533582" w:rsidRDefault="00CB5C37">
            <w:pPr>
              <w:spacing w:before="40" w:after="40" w:line="280" w:lineRule="atLeast"/>
              <w:ind w:firstLine="0"/>
              <w:jc w:val="center"/>
            </w:pPr>
            <w:r>
              <w:rPr>
                <w:sz w:val="21"/>
              </w:rPr>
              <w:t>19</w:t>
            </w:r>
          </w:p>
        </w:tc>
        <w:tc>
          <w:tcPr>
            <w:tcW w:w="1871" w:type="dxa"/>
          </w:tcPr>
          <w:p w14:paraId="0E4153BF" w14:textId="77777777" w:rsidR="00533582" w:rsidRDefault="00CB5C37">
            <w:pPr>
              <w:spacing w:before="40" w:after="40" w:line="280" w:lineRule="atLeast"/>
              <w:ind w:firstLine="0"/>
              <w:jc w:val="center"/>
            </w:pPr>
            <w:r>
              <w:rPr>
                <w:sz w:val="21"/>
              </w:rPr>
              <w:t>4</w:t>
            </w:r>
          </w:p>
        </w:tc>
        <w:tc>
          <w:tcPr>
            <w:tcW w:w="1871" w:type="dxa"/>
          </w:tcPr>
          <w:p w14:paraId="7B3670DE" w14:textId="77777777" w:rsidR="00533582" w:rsidRDefault="00CB5C37">
            <w:pPr>
              <w:spacing w:before="40" w:after="40" w:line="280" w:lineRule="atLeast"/>
              <w:ind w:firstLine="0"/>
              <w:jc w:val="center"/>
            </w:pPr>
            <w:r>
              <w:rPr>
                <w:sz w:val="21"/>
              </w:rPr>
              <w:t>21217</w:t>
            </w:r>
          </w:p>
        </w:tc>
        <w:tc>
          <w:tcPr>
            <w:tcW w:w="1871" w:type="dxa"/>
          </w:tcPr>
          <w:p w14:paraId="7294F479" w14:textId="77777777" w:rsidR="00533582" w:rsidRDefault="00CB5C37">
            <w:pPr>
              <w:spacing w:before="40" w:after="40" w:line="280" w:lineRule="atLeast"/>
              <w:ind w:firstLine="0"/>
              <w:jc w:val="center"/>
            </w:pPr>
            <w:r>
              <w:rPr>
                <w:sz w:val="21"/>
              </w:rPr>
              <w:t>305508</w:t>
            </w:r>
          </w:p>
        </w:tc>
        <w:tc>
          <w:tcPr>
            <w:tcW w:w="1871" w:type="dxa"/>
          </w:tcPr>
          <w:p w14:paraId="5773C1AA" w14:textId="77777777" w:rsidR="00533582" w:rsidRDefault="00CB5C37">
            <w:pPr>
              <w:spacing w:before="40" w:after="40" w:line="280" w:lineRule="atLeast"/>
              <w:ind w:firstLine="0"/>
              <w:jc w:val="center"/>
            </w:pPr>
            <w:r>
              <w:rPr>
                <w:sz w:val="21"/>
              </w:rPr>
              <w:t>3.824480</w:t>
            </w:r>
          </w:p>
        </w:tc>
      </w:tr>
      <w:tr w:rsidR="00533582" w14:paraId="497E4E8A" w14:textId="77777777">
        <w:trPr>
          <w:cantSplit/>
        </w:trPr>
        <w:tc>
          <w:tcPr>
            <w:tcW w:w="1871" w:type="dxa"/>
          </w:tcPr>
          <w:p w14:paraId="4620767F" w14:textId="77777777" w:rsidR="00533582" w:rsidRDefault="00CB5C37">
            <w:pPr>
              <w:spacing w:before="40" w:after="40" w:line="280" w:lineRule="atLeast"/>
              <w:ind w:firstLine="0"/>
              <w:jc w:val="center"/>
            </w:pPr>
            <w:r>
              <w:rPr>
                <w:sz w:val="21"/>
              </w:rPr>
              <w:t>20</w:t>
            </w:r>
          </w:p>
        </w:tc>
        <w:tc>
          <w:tcPr>
            <w:tcW w:w="1871" w:type="dxa"/>
          </w:tcPr>
          <w:p w14:paraId="666EC020" w14:textId="77777777" w:rsidR="00533582" w:rsidRDefault="00CB5C37">
            <w:pPr>
              <w:spacing w:before="40" w:after="40" w:line="280" w:lineRule="atLeast"/>
              <w:ind w:firstLine="0"/>
              <w:jc w:val="center"/>
            </w:pPr>
            <w:r>
              <w:rPr>
                <w:sz w:val="21"/>
              </w:rPr>
              <w:t>4</w:t>
            </w:r>
          </w:p>
        </w:tc>
        <w:tc>
          <w:tcPr>
            <w:tcW w:w="1871" w:type="dxa"/>
          </w:tcPr>
          <w:p w14:paraId="41CD6B3C" w14:textId="77777777" w:rsidR="00533582" w:rsidRDefault="00CB5C37">
            <w:pPr>
              <w:spacing w:before="40" w:after="40" w:line="280" w:lineRule="atLeast"/>
              <w:ind w:firstLine="0"/>
              <w:jc w:val="center"/>
            </w:pPr>
            <w:r>
              <w:rPr>
                <w:sz w:val="21"/>
              </w:rPr>
              <w:t>133635</w:t>
            </w:r>
          </w:p>
        </w:tc>
        <w:tc>
          <w:tcPr>
            <w:tcW w:w="1871" w:type="dxa"/>
          </w:tcPr>
          <w:p w14:paraId="0097ADF3" w14:textId="77777777" w:rsidR="00533582" w:rsidRDefault="00CB5C37">
            <w:pPr>
              <w:spacing w:before="40" w:after="40" w:line="280" w:lineRule="atLeast"/>
              <w:ind w:firstLine="0"/>
              <w:jc w:val="center"/>
            </w:pPr>
            <w:r>
              <w:rPr>
                <w:sz w:val="21"/>
              </w:rPr>
              <w:t>180224</w:t>
            </w:r>
          </w:p>
        </w:tc>
        <w:tc>
          <w:tcPr>
            <w:tcW w:w="1871" w:type="dxa"/>
          </w:tcPr>
          <w:p w14:paraId="55F8EBE3" w14:textId="77777777" w:rsidR="00533582" w:rsidRDefault="00CB5C37">
            <w:pPr>
              <w:spacing w:before="40" w:after="40" w:line="280" w:lineRule="atLeast"/>
              <w:ind w:firstLine="0"/>
              <w:jc w:val="center"/>
            </w:pPr>
            <w:r>
              <w:rPr>
                <w:sz w:val="21"/>
              </w:rPr>
              <w:t>3.986575</w:t>
            </w:r>
          </w:p>
        </w:tc>
      </w:tr>
      <w:tr w:rsidR="00533582" w14:paraId="4644C4E4" w14:textId="77777777">
        <w:trPr>
          <w:cantSplit/>
        </w:trPr>
        <w:tc>
          <w:tcPr>
            <w:tcW w:w="1871" w:type="dxa"/>
          </w:tcPr>
          <w:p w14:paraId="0D97D8BB" w14:textId="77777777" w:rsidR="00533582" w:rsidRDefault="00CB5C37">
            <w:pPr>
              <w:spacing w:before="40" w:after="40" w:line="280" w:lineRule="atLeast"/>
              <w:ind w:firstLine="0"/>
              <w:jc w:val="center"/>
            </w:pPr>
            <w:r>
              <w:rPr>
                <w:sz w:val="21"/>
              </w:rPr>
              <w:t>21</w:t>
            </w:r>
          </w:p>
        </w:tc>
        <w:tc>
          <w:tcPr>
            <w:tcW w:w="1871" w:type="dxa"/>
          </w:tcPr>
          <w:p w14:paraId="1562342F" w14:textId="77777777" w:rsidR="00533582" w:rsidRDefault="00CB5C37">
            <w:pPr>
              <w:spacing w:before="40" w:after="40" w:line="280" w:lineRule="atLeast"/>
              <w:ind w:firstLine="0"/>
              <w:jc w:val="center"/>
            </w:pPr>
            <w:r>
              <w:rPr>
                <w:sz w:val="21"/>
              </w:rPr>
              <w:t>4</w:t>
            </w:r>
          </w:p>
        </w:tc>
        <w:tc>
          <w:tcPr>
            <w:tcW w:w="1871" w:type="dxa"/>
          </w:tcPr>
          <w:p w14:paraId="7378B607" w14:textId="77777777" w:rsidR="00533582" w:rsidRDefault="00CB5C37">
            <w:pPr>
              <w:spacing w:before="40" w:after="40" w:line="280" w:lineRule="atLeast"/>
              <w:ind w:firstLine="0"/>
              <w:jc w:val="center"/>
            </w:pPr>
            <w:r>
              <w:rPr>
                <w:sz w:val="21"/>
              </w:rPr>
              <w:t>1550324</w:t>
            </w:r>
          </w:p>
        </w:tc>
        <w:tc>
          <w:tcPr>
            <w:tcW w:w="1871" w:type="dxa"/>
          </w:tcPr>
          <w:p w14:paraId="78EC2B44" w14:textId="77777777" w:rsidR="00533582" w:rsidRDefault="00CB5C37">
            <w:pPr>
              <w:spacing w:before="40" w:after="40" w:line="280" w:lineRule="atLeast"/>
              <w:ind w:firstLine="0"/>
              <w:jc w:val="center"/>
            </w:pPr>
            <w:r>
              <w:rPr>
                <w:sz w:val="21"/>
              </w:rPr>
              <w:t>4608000</w:t>
            </w:r>
          </w:p>
        </w:tc>
        <w:tc>
          <w:tcPr>
            <w:tcW w:w="1871" w:type="dxa"/>
          </w:tcPr>
          <w:p w14:paraId="1744D24E" w14:textId="77777777" w:rsidR="00533582" w:rsidRDefault="00CB5C37">
            <w:pPr>
              <w:spacing w:before="40" w:after="40" w:line="280" w:lineRule="atLeast"/>
              <w:ind w:firstLine="0"/>
              <w:jc w:val="center"/>
            </w:pPr>
            <w:r>
              <w:rPr>
                <w:sz w:val="21"/>
              </w:rPr>
              <w:t>4.236493</w:t>
            </w:r>
          </w:p>
        </w:tc>
      </w:tr>
      <w:tr w:rsidR="00533582" w14:paraId="77C83121" w14:textId="77777777">
        <w:trPr>
          <w:cantSplit/>
        </w:trPr>
        <w:tc>
          <w:tcPr>
            <w:tcW w:w="1871" w:type="dxa"/>
          </w:tcPr>
          <w:p w14:paraId="57422E67" w14:textId="77777777" w:rsidR="00533582" w:rsidRDefault="00CB5C37">
            <w:pPr>
              <w:spacing w:before="40" w:after="40" w:line="280" w:lineRule="atLeast"/>
              <w:ind w:firstLine="0"/>
              <w:jc w:val="center"/>
            </w:pPr>
            <w:r>
              <w:rPr>
                <w:sz w:val="21"/>
              </w:rPr>
              <w:t>22</w:t>
            </w:r>
          </w:p>
        </w:tc>
        <w:tc>
          <w:tcPr>
            <w:tcW w:w="1871" w:type="dxa"/>
          </w:tcPr>
          <w:p w14:paraId="20FAFB83" w14:textId="77777777" w:rsidR="00533582" w:rsidRDefault="00CB5C37">
            <w:pPr>
              <w:spacing w:before="40" w:after="40" w:line="280" w:lineRule="atLeast"/>
              <w:ind w:firstLine="0"/>
              <w:jc w:val="center"/>
            </w:pPr>
            <w:r>
              <w:rPr>
                <w:sz w:val="21"/>
              </w:rPr>
              <w:t>4</w:t>
            </w:r>
          </w:p>
        </w:tc>
        <w:tc>
          <w:tcPr>
            <w:tcW w:w="1871" w:type="dxa"/>
          </w:tcPr>
          <w:p w14:paraId="578F9F1D" w14:textId="77777777" w:rsidR="00533582" w:rsidRDefault="00CB5C37">
            <w:pPr>
              <w:spacing w:before="40" w:after="40" w:line="280" w:lineRule="atLeast"/>
              <w:ind w:firstLine="0"/>
              <w:jc w:val="center"/>
            </w:pPr>
            <w:r>
              <w:rPr>
                <w:sz w:val="21"/>
              </w:rPr>
              <w:t>14224</w:t>
            </w:r>
          </w:p>
        </w:tc>
        <w:tc>
          <w:tcPr>
            <w:tcW w:w="1871" w:type="dxa"/>
          </w:tcPr>
          <w:p w14:paraId="3BD80329" w14:textId="77777777" w:rsidR="00533582" w:rsidRDefault="00CB5C37">
            <w:pPr>
              <w:spacing w:before="40" w:after="40" w:line="280" w:lineRule="atLeast"/>
              <w:ind w:firstLine="0"/>
              <w:jc w:val="center"/>
            </w:pPr>
            <w:r>
              <w:rPr>
                <w:sz w:val="21"/>
              </w:rPr>
              <w:t>20736</w:t>
            </w:r>
          </w:p>
        </w:tc>
        <w:tc>
          <w:tcPr>
            <w:tcW w:w="1871" w:type="dxa"/>
          </w:tcPr>
          <w:p w14:paraId="68FE1DC0" w14:textId="77777777" w:rsidR="00533582" w:rsidRDefault="00CB5C37">
            <w:pPr>
              <w:spacing w:before="40" w:after="40" w:line="280" w:lineRule="atLeast"/>
              <w:ind w:firstLine="0"/>
              <w:jc w:val="center"/>
            </w:pPr>
            <w:r>
              <w:rPr>
                <w:sz w:val="21"/>
              </w:rPr>
              <w:t>3.991845</w:t>
            </w:r>
          </w:p>
        </w:tc>
      </w:tr>
      <w:tr w:rsidR="00533582" w14:paraId="15971489" w14:textId="77777777">
        <w:trPr>
          <w:cantSplit/>
        </w:trPr>
        <w:tc>
          <w:tcPr>
            <w:tcW w:w="1871" w:type="dxa"/>
          </w:tcPr>
          <w:p w14:paraId="5611ABC8" w14:textId="77777777" w:rsidR="00533582" w:rsidRDefault="00CB5C37">
            <w:pPr>
              <w:spacing w:before="40" w:after="40" w:line="280" w:lineRule="atLeast"/>
              <w:ind w:firstLine="0"/>
              <w:jc w:val="center"/>
            </w:pPr>
            <w:r>
              <w:rPr>
                <w:sz w:val="21"/>
              </w:rPr>
              <w:t>23</w:t>
            </w:r>
          </w:p>
        </w:tc>
        <w:tc>
          <w:tcPr>
            <w:tcW w:w="1871" w:type="dxa"/>
          </w:tcPr>
          <w:p w14:paraId="7EF80DF7" w14:textId="77777777" w:rsidR="00533582" w:rsidRDefault="00CB5C37">
            <w:pPr>
              <w:spacing w:before="40" w:after="40" w:line="280" w:lineRule="atLeast"/>
              <w:ind w:firstLine="0"/>
              <w:jc w:val="center"/>
            </w:pPr>
            <w:r>
              <w:rPr>
                <w:sz w:val="21"/>
              </w:rPr>
              <w:t>4</w:t>
            </w:r>
          </w:p>
        </w:tc>
        <w:tc>
          <w:tcPr>
            <w:tcW w:w="1871" w:type="dxa"/>
          </w:tcPr>
          <w:p w14:paraId="0D3CB5AB" w14:textId="77777777" w:rsidR="00533582" w:rsidRDefault="00CB5C37">
            <w:pPr>
              <w:spacing w:before="40" w:after="40" w:line="280" w:lineRule="atLeast"/>
              <w:ind w:firstLine="0"/>
              <w:jc w:val="center"/>
            </w:pPr>
            <w:r>
              <w:rPr>
                <w:sz w:val="21"/>
              </w:rPr>
              <w:t>29500</w:t>
            </w:r>
          </w:p>
        </w:tc>
        <w:tc>
          <w:tcPr>
            <w:tcW w:w="1871" w:type="dxa"/>
          </w:tcPr>
          <w:p w14:paraId="6D121B30" w14:textId="77777777" w:rsidR="00533582" w:rsidRDefault="00CB5C37">
            <w:pPr>
              <w:spacing w:before="40" w:after="40" w:line="280" w:lineRule="atLeast"/>
              <w:ind w:firstLine="0"/>
              <w:jc w:val="center"/>
            </w:pPr>
            <w:r>
              <w:rPr>
                <w:sz w:val="21"/>
              </w:rPr>
              <w:t>280992</w:t>
            </w:r>
          </w:p>
        </w:tc>
        <w:tc>
          <w:tcPr>
            <w:tcW w:w="1871" w:type="dxa"/>
          </w:tcPr>
          <w:p w14:paraId="6AA9F7DF" w14:textId="77777777" w:rsidR="00533582" w:rsidRDefault="00CB5C37">
            <w:pPr>
              <w:spacing w:before="40" w:after="40" w:line="280" w:lineRule="atLeast"/>
              <w:ind w:firstLine="0"/>
              <w:jc w:val="center"/>
            </w:pPr>
            <w:r>
              <w:rPr>
                <w:sz w:val="21"/>
              </w:rPr>
              <w:t>4.156407</w:t>
            </w:r>
          </w:p>
        </w:tc>
      </w:tr>
      <w:tr w:rsidR="00533582" w14:paraId="4E144F50" w14:textId="77777777">
        <w:trPr>
          <w:cantSplit/>
        </w:trPr>
        <w:tc>
          <w:tcPr>
            <w:tcW w:w="1871" w:type="dxa"/>
          </w:tcPr>
          <w:p w14:paraId="5FFB7C2C" w14:textId="77777777" w:rsidR="00533582" w:rsidRDefault="00CB5C37">
            <w:pPr>
              <w:spacing w:before="40" w:after="40" w:line="280" w:lineRule="atLeast"/>
              <w:ind w:firstLine="0"/>
              <w:jc w:val="center"/>
            </w:pPr>
            <w:r>
              <w:rPr>
                <w:sz w:val="21"/>
              </w:rPr>
              <w:t>24</w:t>
            </w:r>
          </w:p>
        </w:tc>
        <w:tc>
          <w:tcPr>
            <w:tcW w:w="1871" w:type="dxa"/>
          </w:tcPr>
          <w:p w14:paraId="4DD78ADC" w14:textId="77777777" w:rsidR="00533582" w:rsidRDefault="00CB5C37">
            <w:pPr>
              <w:spacing w:before="40" w:after="40" w:line="280" w:lineRule="atLeast"/>
              <w:ind w:firstLine="0"/>
              <w:jc w:val="center"/>
            </w:pPr>
            <w:r>
              <w:rPr>
                <w:sz w:val="21"/>
              </w:rPr>
              <w:t>4</w:t>
            </w:r>
          </w:p>
        </w:tc>
        <w:tc>
          <w:tcPr>
            <w:tcW w:w="1871" w:type="dxa"/>
          </w:tcPr>
          <w:p w14:paraId="60F702D2" w14:textId="77777777" w:rsidR="00533582" w:rsidRDefault="00CB5C37">
            <w:pPr>
              <w:spacing w:before="40" w:after="40" w:line="280" w:lineRule="atLeast"/>
              <w:ind w:firstLine="0"/>
              <w:jc w:val="center"/>
            </w:pPr>
            <w:r>
              <w:rPr>
                <w:sz w:val="21"/>
              </w:rPr>
              <w:t>746863</w:t>
            </w:r>
          </w:p>
        </w:tc>
        <w:tc>
          <w:tcPr>
            <w:tcW w:w="1871" w:type="dxa"/>
          </w:tcPr>
          <w:p w14:paraId="7F341783" w14:textId="77777777" w:rsidR="00533582" w:rsidRDefault="00CB5C37">
            <w:pPr>
              <w:spacing w:before="40" w:after="40" w:line="280" w:lineRule="atLeast"/>
              <w:ind w:firstLine="0"/>
              <w:jc w:val="center"/>
            </w:pPr>
            <w:r>
              <w:rPr>
                <w:sz w:val="21"/>
              </w:rPr>
              <w:t>595068</w:t>
            </w:r>
          </w:p>
        </w:tc>
        <w:tc>
          <w:tcPr>
            <w:tcW w:w="1871" w:type="dxa"/>
          </w:tcPr>
          <w:p w14:paraId="0C770C02" w14:textId="77777777" w:rsidR="00533582" w:rsidRDefault="00CB5C37">
            <w:pPr>
              <w:spacing w:before="40" w:after="40" w:line="280" w:lineRule="atLeast"/>
              <w:ind w:firstLine="0"/>
              <w:jc w:val="center"/>
            </w:pPr>
            <w:r>
              <w:rPr>
                <w:sz w:val="21"/>
              </w:rPr>
              <w:t>3.421435</w:t>
            </w:r>
          </w:p>
        </w:tc>
      </w:tr>
      <w:tr w:rsidR="00533582" w14:paraId="7F197EF5" w14:textId="77777777">
        <w:trPr>
          <w:cantSplit/>
        </w:trPr>
        <w:tc>
          <w:tcPr>
            <w:tcW w:w="1871" w:type="dxa"/>
          </w:tcPr>
          <w:p w14:paraId="7C339ECE" w14:textId="77777777" w:rsidR="00533582" w:rsidRDefault="00CB5C37">
            <w:pPr>
              <w:spacing w:before="40" w:after="40" w:line="280" w:lineRule="atLeast"/>
              <w:ind w:firstLine="0"/>
              <w:jc w:val="center"/>
            </w:pPr>
            <w:r>
              <w:rPr>
                <w:sz w:val="21"/>
              </w:rPr>
              <w:t>25</w:t>
            </w:r>
          </w:p>
        </w:tc>
        <w:tc>
          <w:tcPr>
            <w:tcW w:w="1871" w:type="dxa"/>
          </w:tcPr>
          <w:p w14:paraId="63603082" w14:textId="77777777" w:rsidR="00533582" w:rsidRDefault="00CB5C37">
            <w:pPr>
              <w:spacing w:before="40" w:after="40" w:line="280" w:lineRule="atLeast"/>
              <w:ind w:firstLine="0"/>
              <w:jc w:val="center"/>
            </w:pPr>
            <w:r>
              <w:rPr>
                <w:sz w:val="21"/>
              </w:rPr>
              <w:t>4</w:t>
            </w:r>
          </w:p>
        </w:tc>
        <w:tc>
          <w:tcPr>
            <w:tcW w:w="1871" w:type="dxa"/>
          </w:tcPr>
          <w:p w14:paraId="7C31C5D0" w14:textId="77777777" w:rsidR="00533582" w:rsidRDefault="00CB5C37">
            <w:pPr>
              <w:spacing w:before="40" w:after="40" w:line="280" w:lineRule="atLeast"/>
              <w:ind w:firstLine="0"/>
              <w:jc w:val="center"/>
            </w:pPr>
            <w:r>
              <w:rPr>
                <w:sz w:val="21"/>
              </w:rPr>
              <w:t>1217444</w:t>
            </w:r>
          </w:p>
        </w:tc>
        <w:tc>
          <w:tcPr>
            <w:tcW w:w="1871" w:type="dxa"/>
          </w:tcPr>
          <w:p w14:paraId="1C7EAD8F" w14:textId="77777777" w:rsidR="00533582" w:rsidRDefault="00CB5C37">
            <w:pPr>
              <w:spacing w:before="40" w:after="40" w:line="280" w:lineRule="atLeast"/>
              <w:ind w:firstLine="0"/>
              <w:jc w:val="center"/>
            </w:pPr>
            <w:r>
              <w:rPr>
                <w:sz w:val="21"/>
              </w:rPr>
              <w:t>82944</w:t>
            </w:r>
          </w:p>
        </w:tc>
        <w:tc>
          <w:tcPr>
            <w:tcW w:w="1871" w:type="dxa"/>
          </w:tcPr>
          <w:p w14:paraId="42D4F721" w14:textId="77777777" w:rsidR="00533582" w:rsidRDefault="00CB5C37">
            <w:pPr>
              <w:spacing w:before="40" w:after="40" w:line="280" w:lineRule="atLeast"/>
              <w:ind w:firstLine="0"/>
              <w:jc w:val="center"/>
            </w:pPr>
            <w:r>
              <w:rPr>
                <w:sz w:val="21"/>
              </w:rPr>
              <w:t>3.994456</w:t>
            </w:r>
          </w:p>
        </w:tc>
      </w:tr>
      <w:tr w:rsidR="00533582" w14:paraId="5A2259F8" w14:textId="77777777">
        <w:trPr>
          <w:cantSplit/>
        </w:trPr>
        <w:tc>
          <w:tcPr>
            <w:tcW w:w="1871" w:type="dxa"/>
          </w:tcPr>
          <w:p w14:paraId="10287245" w14:textId="77777777" w:rsidR="00533582" w:rsidRDefault="00CB5C37">
            <w:pPr>
              <w:spacing w:before="40" w:after="40" w:line="280" w:lineRule="atLeast"/>
              <w:ind w:firstLine="0"/>
              <w:jc w:val="center"/>
            </w:pPr>
            <w:r>
              <w:rPr>
                <w:sz w:val="21"/>
              </w:rPr>
              <w:t>26</w:t>
            </w:r>
          </w:p>
        </w:tc>
        <w:tc>
          <w:tcPr>
            <w:tcW w:w="1871" w:type="dxa"/>
          </w:tcPr>
          <w:p w14:paraId="7AB47EE1" w14:textId="77777777" w:rsidR="00533582" w:rsidRDefault="00CB5C37">
            <w:pPr>
              <w:spacing w:before="40" w:after="40" w:line="280" w:lineRule="atLeast"/>
              <w:ind w:firstLine="0"/>
              <w:jc w:val="center"/>
            </w:pPr>
            <w:r>
              <w:rPr>
                <w:sz w:val="21"/>
              </w:rPr>
              <w:t>4</w:t>
            </w:r>
          </w:p>
        </w:tc>
        <w:tc>
          <w:tcPr>
            <w:tcW w:w="1871" w:type="dxa"/>
          </w:tcPr>
          <w:p w14:paraId="79747851" w14:textId="77777777" w:rsidR="00533582" w:rsidRDefault="00CB5C37">
            <w:pPr>
              <w:spacing w:before="40" w:after="40" w:line="280" w:lineRule="atLeast"/>
              <w:ind w:firstLine="0"/>
              <w:jc w:val="center"/>
            </w:pPr>
            <w:r>
              <w:rPr>
                <w:sz w:val="21"/>
              </w:rPr>
              <w:t>32505</w:t>
            </w:r>
          </w:p>
        </w:tc>
        <w:tc>
          <w:tcPr>
            <w:tcW w:w="1871" w:type="dxa"/>
          </w:tcPr>
          <w:p w14:paraId="0438C1ED" w14:textId="77777777" w:rsidR="00533582" w:rsidRDefault="00CB5C37">
            <w:pPr>
              <w:spacing w:before="40" w:after="40" w:line="280" w:lineRule="atLeast"/>
              <w:ind w:firstLine="0"/>
              <w:jc w:val="center"/>
            </w:pPr>
            <w:r>
              <w:rPr>
                <w:sz w:val="21"/>
              </w:rPr>
              <w:t>549760</w:t>
            </w:r>
          </w:p>
        </w:tc>
        <w:tc>
          <w:tcPr>
            <w:tcW w:w="1871" w:type="dxa"/>
          </w:tcPr>
          <w:p w14:paraId="10745660" w14:textId="77777777" w:rsidR="00533582" w:rsidRDefault="00CB5C37">
            <w:pPr>
              <w:spacing w:before="40" w:after="40" w:line="280" w:lineRule="atLeast"/>
              <w:ind w:firstLine="0"/>
              <w:jc w:val="center"/>
            </w:pPr>
            <w:r>
              <w:rPr>
                <w:sz w:val="21"/>
              </w:rPr>
              <w:t>3.051930</w:t>
            </w:r>
          </w:p>
        </w:tc>
      </w:tr>
      <w:tr w:rsidR="00533582" w14:paraId="65D31A82" w14:textId="77777777">
        <w:trPr>
          <w:cantSplit/>
        </w:trPr>
        <w:tc>
          <w:tcPr>
            <w:tcW w:w="1871" w:type="dxa"/>
          </w:tcPr>
          <w:p w14:paraId="72E268AA" w14:textId="77777777" w:rsidR="00533582" w:rsidRDefault="00CB5C37">
            <w:pPr>
              <w:spacing w:before="40" w:after="40" w:line="280" w:lineRule="atLeast"/>
              <w:ind w:firstLine="0"/>
              <w:jc w:val="center"/>
            </w:pPr>
            <w:r>
              <w:rPr>
                <w:sz w:val="21"/>
              </w:rPr>
              <w:t>27</w:t>
            </w:r>
          </w:p>
        </w:tc>
        <w:tc>
          <w:tcPr>
            <w:tcW w:w="1871" w:type="dxa"/>
          </w:tcPr>
          <w:p w14:paraId="72D63F56" w14:textId="77777777" w:rsidR="00533582" w:rsidRDefault="00CB5C37">
            <w:pPr>
              <w:spacing w:before="40" w:after="40" w:line="280" w:lineRule="atLeast"/>
              <w:ind w:firstLine="0"/>
              <w:jc w:val="center"/>
            </w:pPr>
            <w:r>
              <w:rPr>
                <w:sz w:val="21"/>
              </w:rPr>
              <w:t>4</w:t>
            </w:r>
          </w:p>
        </w:tc>
        <w:tc>
          <w:tcPr>
            <w:tcW w:w="1871" w:type="dxa"/>
          </w:tcPr>
          <w:p w14:paraId="2048B091" w14:textId="77777777" w:rsidR="00533582" w:rsidRDefault="00CB5C37">
            <w:pPr>
              <w:spacing w:before="40" w:after="40" w:line="280" w:lineRule="atLeast"/>
              <w:ind w:firstLine="0"/>
              <w:jc w:val="center"/>
            </w:pPr>
            <w:r>
              <w:rPr>
                <w:sz w:val="21"/>
              </w:rPr>
              <w:t>559196</w:t>
            </w:r>
          </w:p>
        </w:tc>
        <w:tc>
          <w:tcPr>
            <w:tcW w:w="1871" w:type="dxa"/>
          </w:tcPr>
          <w:p w14:paraId="1FAA7AED" w14:textId="77777777" w:rsidR="00533582" w:rsidRDefault="00CB5C37">
            <w:pPr>
              <w:spacing w:before="40" w:after="40" w:line="280" w:lineRule="atLeast"/>
              <w:ind w:firstLine="0"/>
              <w:jc w:val="center"/>
            </w:pPr>
            <w:r>
              <w:rPr>
                <w:sz w:val="21"/>
              </w:rPr>
              <w:t>1843200</w:t>
            </w:r>
          </w:p>
        </w:tc>
        <w:tc>
          <w:tcPr>
            <w:tcW w:w="1871" w:type="dxa"/>
          </w:tcPr>
          <w:p w14:paraId="6A3A9E2D" w14:textId="77777777" w:rsidR="00533582" w:rsidRDefault="00CB5C37">
            <w:pPr>
              <w:spacing w:before="40" w:after="40" w:line="280" w:lineRule="atLeast"/>
              <w:ind w:firstLine="0"/>
              <w:jc w:val="center"/>
            </w:pPr>
            <w:r>
              <w:rPr>
                <w:sz w:val="21"/>
              </w:rPr>
              <w:t>4.227412</w:t>
            </w:r>
          </w:p>
        </w:tc>
      </w:tr>
      <w:tr w:rsidR="00533582" w14:paraId="091B4F6A" w14:textId="77777777">
        <w:trPr>
          <w:cantSplit/>
        </w:trPr>
        <w:tc>
          <w:tcPr>
            <w:tcW w:w="1871" w:type="dxa"/>
          </w:tcPr>
          <w:p w14:paraId="6EACD839" w14:textId="77777777" w:rsidR="00533582" w:rsidRDefault="00CB5C37">
            <w:pPr>
              <w:spacing w:before="40" w:after="40" w:line="280" w:lineRule="atLeast"/>
              <w:ind w:firstLine="0"/>
              <w:jc w:val="center"/>
            </w:pPr>
            <w:r>
              <w:rPr>
                <w:sz w:val="21"/>
              </w:rPr>
              <w:t>28</w:t>
            </w:r>
          </w:p>
        </w:tc>
        <w:tc>
          <w:tcPr>
            <w:tcW w:w="1871" w:type="dxa"/>
          </w:tcPr>
          <w:p w14:paraId="77EFEB3B" w14:textId="77777777" w:rsidR="00533582" w:rsidRDefault="00CB5C37">
            <w:pPr>
              <w:spacing w:before="40" w:after="40" w:line="280" w:lineRule="atLeast"/>
              <w:ind w:firstLine="0"/>
              <w:jc w:val="center"/>
            </w:pPr>
            <w:r>
              <w:rPr>
                <w:sz w:val="21"/>
              </w:rPr>
              <w:t>4</w:t>
            </w:r>
          </w:p>
        </w:tc>
        <w:tc>
          <w:tcPr>
            <w:tcW w:w="1871" w:type="dxa"/>
          </w:tcPr>
          <w:p w14:paraId="4A201F42" w14:textId="77777777" w:rsidR="00533582" w:rsidRDefault="00CB5C37">
            <w:pPr>
              <w:spacing w:before="40" w:after="40" w:line="280" w:lineRule="atLeast"/>
              <w:ind w:firstLine="0"/>
              <w:jc w:val="center"/>
            </w:pPr>
            <w:r>
              <w:rPr>
                <w:sz w:val="21"/>
              </w:rPr>
              <w:t>10335263</w:t>
            </w:r>
          </w:p>
        </w:tc>
        <w:tc>
          <w:tcPr>
            <w:tcW w:w="1871" w:type="dxa"/>
          </w:tcPr>
          <w:p w14:paraId="4D5C0550" w14:textId="77777777" w:rsidR="00533582" w:rsidRDefault="00CB5C37">
            <w:pPr>
              <w:spacing w:before="40" w:after="40" w:line="280" w:lineRule="atLeast"/>
              <w:ind w:firstLine="0"/>
              <w:jc w:val="center"/>
            </w:pPr>
            <w:r>
              <w:rPr>
                <w:sz w:val="21"/>
              </w:rPr>
              <w:t>73292160</w:t>
            </w:r>
          </w:p>
        </w:tc>
        <w:tc>
          <w:tcPr>
            <w:tcW w:w="1871" w:type="dxa"/>
          </w:tcPr>
          <w:p w14:paraId="5E449BD6" w14:textId="77777777" w:rsidR="00533582" w:rsidRDefault="00CB5C37">
            <w:pPr>
              <w:spacing w:before="40" w:after="40" w:line="280" w:lineRule="atLeast"/>
              <w:ind w:firstLine="0"/>
              <w:jc w:val="center"/>
            </w:pPr>
            <w:r>
              <w:rPr>
                <w:sz w:val="21"/>
              </w:rPr>
              <w:t>4.241405</w:t>
            </w:r>
          </w:p>
        </w:tc>
      </w:tr>
      <w:tr w:rsidR="00533582" w14:paraId="749935D3" w14:textId="77777777">
        <w:trPr>
          <w:cantSplit/>
        </w:trPr>
        <w:tc>
          <w:tcPr>
            <w:tcW w:w="1871" w:type="dxa"/>
          </w:tcPr>
          <w:p w14:paraId="77C253D8" w14:textId="77777777" w:rsidR="00533582" w:rsidRDefault="00CB5C37">
            <w:pPr>
              <w:spacing w:before="40" w:after="40" w:line="280" w:lineRule="atLeast"/>
              <w:ind w:firstLine="0"/>
              <w:jc w:val="center"/>
            </w:pPr>
            <w:r>
              <w:rPr>
                <w:sz w:val="21"/>
              </w:rPr>
              <w:t>29</w:t>
            </w:r>
          </w:p>
        </w:tc>
        <w:tc>
          <w:tcPr>
            <w:tcW w:w="1871" w:type="dxa"/>
          </w:tcPr>
          <w:p w14:paraId="75178A77" w14:textId="77777777" w:rsidR="00533582" w:rsidRDefault="00CB5C37">
            <w:pPr>
              <w:spacing w:before="40" w:after="40" w:line="280" w:lineRule="atLeast"/>
              <w:ind w:firstLine="0"/>
              <w:jc w:val="center"/>
            </w:pPr>
            <w:r>
              <w:rPr>
                <w:sz w:val="21"/>
              </w:rPr>
              <w:t>4</w:t>
            </w:r>
          </w:p>
        </w:tc>
        <w:tc>
          <w:tcPr>
            <w:tcW w:w="1871" w:type="dxa"/>
          </w:tcPr>
          <w:p w14:paraId="2327E0F5" w14:textId="77777777" w:rsidR="00533582" w:rsidRDefault="00CB5C37">
            <w:pPr>
              <w:spacing w:before="40" w:after="40" w:line="280" w:lineRule="atLeast"/>
              <w:ind w:firstLine="0"/>
              <w:jc w:val="center"/>
            </w:pPr>
            <w:r>
              <w:rPr>
                <w:sz w:val="21"/>
              </w:rPr>
              <w:t>10103</w:t>
            </w:r>
          </w:p>
        </w:tc>
        <w:tc>
          <w:tcPr>
            <w:tcW w:w="1871" w:type="dxa"/>
          </w:tcPr>
          <w:p w14:paraId="4BEDD5DE" w14:textId="77777777" w:rsidR="00533582" w:rsidRDefault="00CB5C37">
            <w:pPr>
              <w:spacing w:before="40" w:after="40" w:line="280" w:lineRule="atLeast"/>
              <w:ind w:firstLine="0"/>
              <w:jc w:val="center"/>
            </w:pPr>
            <w:r>
              <w:rPr>
                <w:sz w:val="21"/>
              </w:rPr>
              <w:t>63508</w:t>
            </w:r>
          </w:p>
        </w:tc>
        <w:tc>
          <w:tcPr>
            <w:tcW w:w="1871" w:type="dxa"/>
          </w:tcPr>
          <w:p w14:paraId="7E328EB2" w14:textId="77777777" w:rsidR="00533582" w:rsidRDefault="00CB5C37">
            <w:pPr>
              <w:spacing w:before="40" w:after="40" w:line="280" w:lineRule="atLeast"/>
              <w:ind w:firstLine="0"/>
              <w:jc w:val="center"/>
            </w:pPr>
            <w:r>
              <w:rPr>
                <w:sz w:val="21"/>
              </w:rPr>
              <w:t>3.717213</w:t>
            </w:r>
          </w:p>
        </w:tc>
      </w:tr>
      <w:tr w:rsidR="00533582" w14:paraId="61616F53" w14:textId="77777777">
        <w:trPr>
          <w:cantSplit/>
        </w:trPr>
        <w:tc>
          <w:tcPr>
            <w:tcW w:w="1871" w:type="dxa"/>
          </w:tcPr>
          <w:p w14:paraId="34B2E6E6" w14:textId="77777777" w:rsidR="00533582" w:rsidRDefault="00CB5C37">
            <w:pPr>
              <w:spacing w:before="40" w:after="40" w:line="280" w:lineRule="atLeast"/>
              <w:ind w:firstLine="0"/>
              <w:jc w:val="center"/>
            </w:pPr>
            <w:r>
              <w:rPr>
                <w:sz w:val="21"/>
              </w:rPr>
              <w:t>30</w:t>
            </w:r>
          </w:p>
        </w:tc>
        <w:tc>
          <w:tcPr>
            <w:tcW w:w="1871" w:type="dxa"/>
          </w:tcPr>
          <w:p w14:paraId="4E50DA26" w14:textId="77777777" w:rsidR="00533582" w:rsidRDefault="00CB5C37">
            <w:pPr>
              <w:spacing w:before="40" w:after="40" w:line="280" w:lineRule="atLeast"/>
              <w:ind w:firstLine="0"/>
              <w:jc w:val="center"/>
            </w:pPr>
            <w:r>
              <w:rPr>
                <w:sz w:val="21"/>
              </w:rPr>
              <w:t>4</w:t>
            </w:r>
          </w:p>
        </w:tc>
        <w:tc>
          <w:tcPr>
            <w:tcW w:w="1871" w:type="dxa"/>
          </w:tcPr>
          <w:p w14:paraId="0ECDC06B" w14:textId="77777777" w:rsidR="00533582" w:rsidRDefault="00CB5C37">
            <w:pPr>
              <w:spacing w:before="40" w:after="40" w:line="280" w:lineRule="atLeast"/>
              <w:ind w:firstLine="0"/>
              <w:jc w:val="center"/>
            </w:pPr>
            <w:r>
              <w:rPr>
                <w:sz w:val="21"/>
              </w:rPr>
              <w:t>697351</w:t>
            </w:r>
          </w:p>
        </w:tc>
        <w:tc>
          <w:tcPr>
            <w:tcW w:w="1871" w:type="dxa"/>
          </w:tcPr>
          <w:p w14:paraId="065B8FD5" w14:textId="77777777" w:rsidR="00533582" w:rsidRDefault="00CB5C37">
            <w:pPr>
              <w:spacing w:before="40" w:after="40" w:line="280" w:lineRule="atLeast"/>
              <w:ind w:firstLine="0"/>
              <w:jc w:val="center"/>
            </w:pPr>
            <w:r>
              <w:rPr>
                <w:sz w:val="21"/>
              </w:rPr>
              <w:t>6002688</w:t>
            </w:r>
          </w:p>
        </w:tc>
        <w:tc>
          <w:tcPr>
            <w:tcW w:w="1871" w:type="dxa"/>
          </w:tcPr>
          <w:p w14:paraId="01A99262" w14:textId="77777777" w:rsidR="00533582" w:rsidRDefault="00CB5C37">
            <w:pPr>
              <w:spacing w:before="40" w:after="40" w:line="280" w:lineRule="atLeast"/>
              <w:ind w:firstLine="0"/>
              <w:jc w:val="center"/>
            </w:pPr>
            <w:r>
              <w:rPr>
                <w:sz w:val="21"/>
              </w:rPr>
              <w:t>4.026715</w:t>
            </w:r>
          </w:p>
        </w:tc>
      </w:tr>
      <w:tr w:rsidR="00533582" w14:paraId="4330952E" w14:textId="77777777">
        <w:trPr>
          <w:cantSplit/>
        </w:trPr>
        <w:tc>
          <w:tcPr>
            <w:tcW w:w="1871" w:type="dxa"/>
          </w:tcPr>
          <w:p w14:paraId="71F8A60E" w14:textId="77777777" w:rsidR="00533582" w:rsidRDefault="00CB5C37">
            <w:pPr>
              <w:spacing w:before="40" w:after="40" w:line="280" w:lineRule="atLeast"/>
              <w:ind w:firstLine="0"/>
              <w:jc w:val="center"/>
            </w:pPr>
            <w:r>
              <w:rPr>
                <w:sz w:val="21"/>
              </w:rPr>
              <w:t>31</w:t>
            </w:r>
          </w:p>
        </w:tc>
        <w:tc>
          <w:tcPr>
            <w:tcW w:w="1871" w:type="dxa"/>
          </w:tcPr>
          <w:p w14:paraId="6B0769C2" w14:textId="77777777" w:rsidR="00533582" w:rsidRDefault="00CB5C37">
            <w:pPr>
              <w:spacing w:before="40" w:after="40" w:line="280" w:lineRule="atLeast"/>
              <w:ind w:firstLine="0"/>
              <w:jc w:val="center"/>
            </w:pPr>
            <w:r>
              <w:rPr>
                <w:sz w:val="21"/>
              </w:rPr>
              <w:t>4</w:t>
            </w:r>
          </w:p>
        </w:tc>
        <w:tc>
          <w:tcPr>
            <w:tcW w:w="1871" w:type="dxa"/>
          </w:tcPr>
          <w:p w14:paraId="16712F4A" w14:textId="77777777" w:rsidR="00533582" w:rsidRDefault="00CB5C37">
            <w:pPr>
              <w:spacing w:before="40" w:after="40" w:line="280" w:lineRule="atLeast"/>
              <w:ind w:firstLine="0"/>
              <w:jc w:val="center"/>
            </w:pPr>
            <w:r>
              <w:rPr>
                <w:sz w:val="21"/>
              </w:rPr>
              <w:t>359862</w:t>
            </w:r>
          </w:p>
        </w:tc>
        <w:tc>
          <w:tcPr>
            <w:tcW w:w="1871" w:type="dxa"/>
          </w:tcPr>
          <w:p w14:paraId="0F2FEE72" w14:textId="77777777" w:rsidR="00533582" w:rsidRDefault="00CB5C37">
            <w:pPr>
              <w:spacing w:before="40" w:after="40" w:line="280" w:lineRule="atLeast"/>
              <w:ind w:firstLine="0"/>
              <w:jc w:val="center"/>
            </w:pPr>
            <w:r>
              <w:rPr>
                <w:sz w:val="21"/>
              </w:rPr>
              <w:t>7811072</w:t>
            </w:r>
          </w:p>
        </w:tc>
        <w:tc>
          <w:tcPr>
            <w:tcW w:w="1871" w:type="dxa"/>
          </w:tcPr>
          <w:p w14:paraId="3CDB469C" w14:textId="77777777" w:rsidR="00533582" w:rsidRDefault="00CB5C37">
            <w:pPr>
              <w:spacing w:before="40" w:after="40" w:line="280" w:lineRule="atLeast"/>
              <w:ind w:firstLine="0"/>
              <w:jc w:val="center"/>
            </w:pPr>
            <w:r>
              <w:rPr>
                <w:sz w:val="21"/>
              </w:rPr>
              <w:t>3.930309</w:t>
            </w:r>
          </w:p>
        </w:tc>
      </w:tr>
      <w:tr w:rsidR="00533582" w14:paraId="29A34531" w14:textId="77777777">
        <w:trPr>
          <w:cantSplit/>
        </w:trPr>
        <w:tc>
          <w:tcPr>
            <w:tcW w:w="1871" w:type="dxa"/>
          </w:tcPr>
          <w:p w14:paraId="39D7DCA1" w14:textId="77777777" w:rsidR="00533582" w:rsidRDefault="00CB5C37">
            <w:pPr>
              <w:spacing w:before="40" w:after="40" w:line="280" w:lineRule="atLeast"/>
              <w:ind w:firstLine="0"/>
              <w:jc w:val="center"/>
            </w:pPr>
            <w:r>
              <w:rPr>
                <w:sz w:val="21"/>
              </w:rPr>
              <w:t>32</w:t>
            </w:r>
          </w:p>
        </w:tc>
        <w:tc>
          <w:tcPr>
            <w:tcW w:w="1871" w:type="dxa"/>
          </w:tcPr>
          <w:p w14:paraId="2937DAF1" w14:textId="77777777" w:rsidR="00533582" w:rsidRDefault="00CB5C37">
            <w:pPr>
              <w:spacing w:before="40" w:after="40" w:line="280" w:lineRule="atLeast"/>
              <w:ind w:firstLine="0"/>
              <w:jc w:val="center"/>
            </w:pPr>
            <w:r>
              <w:rPr>
                <w:sz w:val="21"/>
              </w:rPr>
              <w:t>4</w:t>
            </w:r>
          </w:p>
        </w:tc>
        <w:tc>
          <w:tcPr>
            <w:tcW w:w="1871" w:type="dxa"/>
          </w:tcPr>
          <w:p w14:paraId="5ED709D8" w14:textId="77777777" w:rsidR="00533582" w:rsidRDefault="00CB5C37">
            <w:pPr>
              <w:spacing w:before="40" w:after="40" w:line="280" w:lineRule="atLeast"/>
              <w:ind w:firstLine="0"/>
              <w:jc w:val="center"/>
            </w:pPr>
            <w:r>
              <w:rPr>
                <w:sz w:val="21"/>
              </w:rPr>
              <w:t>9309</w:t>
            </w:r>
          </w:p>
        </w:tc>
        <w:tc>
          <w:tcPr>
            <w:tcW w:w="1871" w:type="dxa"/>
          </w:tcPr>
          <w:p w14:paraId="7AA18971" w14:textId="77777777" w:rsidR="00533582" w:rsidRDefault="00CB5C37">
            <w:pPr>
              <w:spacing w:before="40" w:after="40" w:line="280" w:lineRule="atLeast"/>
              <w:ind w:firstLine="0"/>
              <w:jc w:val="center"/>
            </w:pPr>
            <w:r>
              <w:rPr>
                <w:sz w:val="21"/>
              </w:rPr>
              <w:t>74980</w:t>
            </w:r>
          </w:p>
        </w:tc>
        <w:tc>
          <w:tcPr>
            <w:tcW w:w="1871" w:type="dxa"/>
          </w:tcPr>
          <w:p w14:paraId="2222BC6C" w14:textId="77777777" w:rsidR="00533582" w:rsidRDefault="00CB5C37">
            <w:pPr>
              <w:spacing w:before="40" w:after="40" w:line="280" w:lineRule="atLeast"/>
              <w:ind w:firstLine="0"/>
              <w:jc w:val="center"/>
            </w:pPr>
            <w:r>
              <w:rPr>
                <w:sz w:val="21"/>
              </w:rPr>
              <w:t>4.451928</w:t>
            </w:r>
          </w:p>
        </w:tc>
      </w:tr>
      <w:tr w:rsidR="00533582" w14:paraId="5EE1F68F" w14:textId="77777777">
        <w:trPr>
          <w:cantSplit/>
        </w:trPr>
        <w:tc>
          <w:tcPr>
            <w:tcW w:w="1871" w:type="dxa"/>
          </w:tcPr>
          <w:p w14:paraId="77A226FD" w14:textId="77777777" w:rsidR="00533582" w:rsidRDefault="00CB5C37">
            <w:pPr>
              <w:spacing w:before="40" w:after="40" w:line="280" w:lineRule="atLeast"/>
              <w:ind w:firstLine="0"/>
              <w:jc w:val="center"/>
            </w:pPr>
            <w:r>
              <w:rPr>
                <w:sz w:val="21"/>
              </w:rPr>
              <w:t>33</w:t>
            </w:r>
          </w:p>
        </w:tc>
        <w:tc>
          <w:tcPr>
            <w:tcW w:w="1871" w:type="dxa"/>
          </w:tcPr>
          <w:p w14:paraId="22BEAEF9" w14:textId="77777777" w:rsidR="00533582" w:rsidRDefault="00CB5C37">
            <w:pPr>
              <w:spacing w:before="40" w:after="40" w:line="280" w:lineRule="atLeast"/>
              <w:ind w:firstLine="0"/>
              <w:jc w:val="center"/>
            </w:pPr>
            <w:r>
              <w:rPr>
                <w:sz w:val="21"/>
              </w:rPr>
              <w:t>4</w:t>
            </w:r>
          </w:p>
        </w:tc>
        <w:tc>
          <w:tcPr>
            <w:tcW w:w="1871" w:type="dxa"/>
          </w:tcPr>
          <w:p w14:paraId="084B5210" w14:textId="77777777" w:rsidR="00533582" w:rsidRDefault="00CB5C37">
            <w:pPr>
              <w:spacing w:before="40" w:after="40" w:line="280" w:lineRule="atLeast"/>
              <w:ind w:firstLine="0"/>
              <w:jc w:val="center"/>
            </w:pPr>
            <w:r>
              <w:rPr>
                <w:sz w:val="21"/>
              </w:rPr>
              <w:t>441967</w:t>
            </w:r>
          </w:p>
        </w:tc>
        <w:tc>
          <w:tcPr>
            <w:tcW w:w="1871" w:type="dxa"/>
          </w:tcPr>
          <w:p w14:paraId="4C97EDDA" w14:textId="77777777" w:rsidR="00533582" w:rsidRDefault="00CB5C37">
            <w:pPr>
              <w:spacing w:before="40" w:after="40" w:line="280" w:lineRule="atLeast"/>
              <w:ind w:firstLine="0"/>
              <w:jc w:val="center"/>
            </w:pPr>
            <w:r>
              <w:rPr>
                <w:sz w:val="21"/>
              </w:rPr>
              <w:t>7114848</w:t>
            </w:r>
          </w:p>
        </w:tc>
        <w:tc>
          <w:tcPr>
            <w:tcW w:w="1871" w:type="dxa"/>
          </w:tcPr>
          <w:p w14:paraId="7B8CAD51" w14:textId="77777777" w:rsidR="00533582" w:rsidRDefault="00CB5C37">
            <w:pPr>
              <w:spacing w:before="40" w:after="40" w:line="280" w:lineRule="atLeast"/>
              <w:ind w:firstLine="0"/>
              <w:jc w:val="center"/>
            </w:pPr>
            <w:r>
              <w:rPr>
                <w:sz w:val="21"/>
              </w:rPr>
              <w:t>4.014318</w:t>
            </w:r>
          </w:p>
        </w:tc>
      </w:tr>
      <w:tr w:rsidR="00533582" w14:paraId="38083D59" w14:textId="77777777">
        <w:trPr>
          <w:cantSplit/>
        </w:trPr>
        <w:tc>
          <w:tcPr>
            <w:tcW w:w="1871" w:type="dxa"/>
          </w:tcPr>
          <w:p w14:paraId="1DBCA8CA" w14:textId="77777777" w:rsidR="00533582" w:rsidRDefault="00CB5C37">
            <w:pPr>
              <w:spacing w:before="40" w:after="40" w:line="280" w:lineRule="atLeast"/>
              <w:ind w:firstLine="0"/>
              <w:jc w:val="center"/>
            </w:pPr>
            <w:r>
              <w:rPr>
                <w:sz w:val="21"/>
              </w:rPr>
              <w:t>34</w:t>
            </w:r>
          </w:p>
        </w:tc>
        <w:tc>
          <w:tcPr>
            <w:tcW w:w="1871" w:type="dxa"/>
          </w:tcPr>
          <w:p w14:paraId="69A402E1" w14:textId="77777777" w:rsidR="00533582" w:rsidRDefault="00CB5C37">
            <w:pPr>
              <w:spacing w:before="40" w:after="40" w:line="280" w:lineRule="atLeast"/>
              <w:ind w:firstLine="0"/>
              <w:jc w:val="center"/>
            </w:pPr>
            <w:r>
              <w:rPr>
                <w:sz w:val="21"/>
              </w:rPr>
              <w:t>4</w:t>
            </w:r>
          </w:p>
        </w:tc>
        <w:tc>
          <w:tcPr>
            <w:tcW w:w="1871" w:type="dxa"/>
          </w:tcPr>
          <w:p w14:paraId="540F661A" w14:textId="77777777" w:rsidR="00533582" w:rsidRDefault="00CB5C37">
            <w:pPr>
              <w:spacing w:before="40" w:after="40" w:line="280" w:lineRule="atLeast"/>
              <w:ind w:firstLine="0"/>
              <w:jc w:val="center"/>
            </w:pPr>
            <w:r>
              <w:rPr>
                <w:sz w:val="21"/>
              </w:rPr>
              <w:t>198751</w:t>
            </w:r>
          </w:p>
        </w:tc>
        <w:tc>
          <w:tcPr>
            <w:tcW w:w="1871" w:type="dxa"/>
          </w:tcPr>
          <w:p w14:paraId="6DCCD0A7" w14:textId="77777777" w:rsidR="00533582" w:rsidRDefault="00CB5C37">
            <w:pPr>
              <w:spacing w:before="40" w:after="40" w:line="280" w:lineRule="atLeast"/>
              <w:ind w:firstLine="0"/>
              <w:jc w:val="center"/>
            </w:pPr>
            <w:r>
              <w:rPr>
                <w:sz w:val="21"/>
              </w:rPr>
              <w:t>3059200</w:t>
            </w:r>
          </w:p>
        </w:tc>
        <w:tc>
          <w:tcPr>
            <w:tcW w:w="1871" w:type="dxa"/>
          </w:tcPr>
          <w:p w14:paraId="656D955F" w14:textId="77777777" w:rsidR="00533582" w:rsidRDefault="00CB5C37">
            <w:pPr>
              <w:spacing w:before="40" w:after="40" w:line="280" w:lineRule="atLeast"/>
              <w:ind w:firstLine="0"/>
              <w:jc w:val="center"/>
            </w:pPr>
            <w:r>
              <w:rPr>
                <w:sz w:val="21"/>
              </w:rPr>
              <w:t>4.241468</w:t>
            </w:r>
          </w:p>
        </w:tc>
      </w:tr>
      <w:tr w:rsidR="00533582" w14:paraId="41D79C64" w14:textId="77777777">
        <w:trPr>
          <w:cantSplit/>
        </w:trPr>
        <w:tc>
          <w:tcPr>
            <w:tcW w:w="1871" w:type="dxa"/>
          </w:tcPr>
          <w:p w14:paraId="2F263F06" w14:textId="77777777" w:rsidR="00533582" w:rsidRDefault="00CB5C37">
            <w:pPr>
              <w:spacing w:before="40" w:after="40" w:line="280" w:lineRule="atLeast"/>
              <w:ind w:firstLine="0"/>
              <w:jc w:val="center"/>
            </w:pPr>
            <w:r>
              <w:rPr>
                <w:sz w:val="21"/>
              </w:rPr>
              <w:t>35</w:t>
            </w:r>
          </w:p>
        </w:tc>
        <w:tc>
          <w:tcPr>
            <w:tcW w:w="1871" w:type="dxa"/>
          </w:tcPr>
          <w:p w14:paraId="694C8BCA" w14:textId="77777777" w:rsidR="00533582" w:rsidRDefault="00CB5C37">
            <w:pPr>
              <w:spacing w:before="40" w:after="40" w:line="280" w:lineRule="atLeast"/>
              <w:ind w:firstLine="0"/>
              <w:jc w:val="center"/>
            </w:pPr>
            <w:r>
              <w:rPr>
                <w:sz w:val="21"/>
              </w:rPr>
              <w:t>4</w:t>
            </w:r>
          </w:p>
        </w:tc>
        <w:tc>
          <w:tcPr>
            <w:tcW w:w="1871" w:type="dxa"/>
          </w:tcPr>
          <w:p w14:paraId="389BB094" w14:textId="77777777" w:rsidR="00533582" w:rsidRDefault="00CB5C37">
            <w:pPr>
              <w:spacing w:before="40" w:after="40" w:line="280" w:lineRule="atLeast"/>
              <w:ind w:firstLine="0"/>
              <w:jc w:val="center"/>
            </w:pPr>
            <w:r>
              <w:rPr>
                <w:sz w:val="21"/>
              </w:rPr>
              <w:t>63767</w:t>
            </w:r>
          </w:p>
        </w:tc>
        <w:tc>
          <w:tcPr>
            <w:tcW w:w="1871" w:type="dxa"/>
          </w:tcPr>
          <w:p w14:paraId="47D202B2" w14:textId="77777777" w:rsidR="00533582" w:rsidRDefault="00CB5C37">
            <w:pPr>
              <w:spacing w:before="40" w:after="40" w:line="280" w:lineRule="atLeast"/>
              <w:ind w:firstLine="0"/>
              <w:jc w:val="center"/>
            </w:pPr>
            <w:r>
              <w:rPr>
                <w:sz w:val="21"/>
              </w:rPr>
              <w:t>1505978</w:t>
            </w:r>
          </w:p>
        </w:tc>
        <w:tc>
          <w:tcPr>
            <w:tcW w:w="1871" w:type="dxa"/>
          </w:tcPr>
          <w:p w14:paraId="5EBE33D7" w14:textId="77777777" w:rsidR="00533582" w:rsidRDefault="00CB5C37">
            <w:pPr>
              <w:spacing w:before="40" w:after="40" w:line="280" w:lineRule="atLeast"/>
              <w:ind w:firstLine="0"/>
              <w:jc w:val="center"/>
            </w:pPr>
            <w:r>
              <w:rPr>
                <w:sz w:val="21"/>
              </w:rPr>
              <w:t>2.659228</w:t>
            </w:r>
          </w:p>
        </w:tc>
      </w:tr>
      <w:tr w:rsidR="00533582" w14:paraId="319A1EFC" w14:textId="77777777">
        <w:trPr>
          <w:cantSplit/>
        </w:trPr>
        <w:tc>
          <w:tcPr>
            <w:tcW w:w="1871" w:type="dxa"/>
          </w:tcPr>
          <w:p w14:paraId="079787A4" w14:textId="77777777" w:rsidR="00533582" w:rsidRDefault="00CB5C37">
            <w:pPr>
              <w:spacing w:before="40" w:after="40" w:line="280" w:lineRule="atLeast"/>
              <w:ind w:firstLine="0"/>
              <w:jc w:val="center"/>
            </w:pPr>
            <w:r>
              <w:rPr>
                <w:sz w:val="21"/>
              </w:rPr>
              <w:t>36</w:t>
            </w:r>
          </w:p>
        </w:tc>
        <w:tc>
          <w:tcPr>
            <w:tcW w:w="1871" w:type="dxa"/>
          </w:tcPr>
          <w:p w14:paraId="5B3B53DA" w14:textId="77777777" w:rsidR="00533582" w:rsidRDefault="00CB5C37">
            <w:pPr>
              <w:spacing w:before="40" w:after="40" w:line="280" w:lineRule="atLeast"/>
              <w:ind w:firstLine="0"/>
              <w:jc w:val="center"/>
            </w:pPr>
            <w:r>
              <w:rPr>
                <w:sz w:val="21"/>
              </w:rPr>
              <w:t>4</w:t>
            </w:r>
          </w:p>
        </w:tc>
        <w:tc>
          <w:tcPr>
            <w:tcW w:w="1871" w:type="dxa"/>
          </w:tcPr>
          <w:p w14:paraId="0E0CB1A8" w14:textId="77777777" w:rsidR="00533582" w:rsidRDefault="00CB5C37">
            <w:pPr>
              <w:spacing w:before="40" w:after="40" w:line="280" w:lineRule="atLeast"/>
              <w:ind w:firstLine="0"/>
              <w:jc w:val="center"/>
            </w:pPr>
            <w:r>
              <w:rPr>
                <w:sz w:val="21"/>
              </w:rPr>
              <w:t>233584</w:t>
            </w:r>
          </w:p>
        </w:tc>
        <w:tc>
          <w:tcPr>
            <w:tcW w:w="1871" w:type="dxa"/>
          </w:tcPr>
          <w:p w14:paraId="18083D3F" w14:textId="77777777" w:rsidR="00533582" w:rsidRDefault="00CB5C37">
            <w:pPr>
              <w:spacing w:before="40" w:after="40" w:line="280" w:lineRule="atLeast"/>
              <w:ind w:firstLine="0"/>
              <w:jc w:val="center"/>
            </w:pPr>
            <w:r>
              <w:rPr>
                <w:sz w:val="21"/>
              </w:rPr>
              <w:t>3456</w:t>
            </w:r>
          </w:p>
        </w:tc>
        <w:tc>
          <w:tcPr>
            <w:tcW w:w="1871" w:type="dxa"/>
          </w:tcPr>
          <w:p w14:paraId="0F224ABE" w14:textId="77777777" w:rsidR="00533582" w:rsidRDefault="00CB5C37">
            <w:pPr>
              <w:spacing w:before="40" w:after="40" w:line="280" w:lineRule="atLeast"/>
              <w:ind w:firstLine="0"/>
              <w:jc w:val="center"/>
            </w:pPr>
            <w:r>
              <w:rPr>
                <w:sz w:val="21"/>
              </w:rPr>
              <w:t>3.987902</w:t>
            </w:r>
          </w:p>
        </w:tc>
      </w:tr>
      <w:tr w:rsidR="00533582" w14:paraId="1D3862C0" w14:textId="77777777">
        <w:trPr>
          <w:cantSplit/>
        </w:trPr>
        <w:tc>
          <w:tcPr>
            <w:tcW w:w="1871" w:type="dxa"/>
          </w:tcPr>
          <w:p w14:paraId="00A379B9" w14:textId="77777777" w:rsidR="00533582" w:rsidRDefault="00CB5C37">
            <w:pPr>
              <w:spacing w:before="40" w:after="40" w:line="280" w:lineRule="atLeast"/>
              <w:ind w:firstLine="0"/>
              <w:jc w:val="center"/>
            </w:pPr>
            <w:r>
              <w:rPr>
                <w:sz w:val="21"/>
              </w:rPr>
              <w:t>37</w:t>
            </w:r>
          </w:p>
        </w:tc>
        <w:tc>
          <w:tcPr>
            <w:tcW w:w="1871" w:type="dxa"/>
          </w:tcPr>
          <w:p w14:paraId="1A816F53" w14:textId="77777777" w:rsidR="00533582" w:rsidRDefault="00CB5C37">
            <w:pPr>
              <w:spacing w:before="40" w:after="40" w:line="280" w:lineRule="atLeast"/>
              <w:ind w:firstLine="0"/>
              <w:jc w:val="center"/>
            </w:pPr>
            <w:r>
              <w:rPr>
                <w:sz w:val="21"/>
              </w:rPr>
              <w:t>4</w:t>
            </w:r>
          </w:p>
        </w:tc>
        <w:tc>
          <w:tcPr>
            <w:tcW w:w="1871" w:type="dxa"/>
          </w:tcPr>
          <w:p w14:paraId="729870B5" w14:textId="77777777" w:rsidR="00533582" w:rsidRDefault="00CB5C37">
            <w:pPr>
              <w:spacing w:before="40" w:after="40" w:line="280" w:lineRule="atLeast"/>
              <w:ind w:firstLine="0"/>
              <w:jc w:val="center"/>
            </w:pPr>
            <w:r>
              <w:rPr>
                <w:sz w:val="21"/>
              </w:rPr>
              <w:t>53320</w:t>
            </w:r>
          </w:p>
        </w:tc>
        <w:tc>
          <w:tcPr>
            <w:tcW w:w="1871" w:type="dxa"/>
          </w:tcPr>
          <w:p w14:paraId="5D28C5E0" w14:textId="77777777" w:rsidR="00533582" w:rsidRDefault="00CB5C37">
            <w:pPr>
              <w:spacing w:before="40" w:after="40" w:line="280" w:lineRule="atLeast"/>
              <w:ind w:firstLine="0"/>
              <w:jc w:val="center"/>
            </w:pPr>
            <w:r>
              <w:rPr>
                <w:sz w:val="21"/>
              </w:rPr>
              <w:t>614400</w:t>
            </w:r>
          </w:p>
        </w:tc>
        <w:tc>
          <w:tcPr>
            <w:tcW w:w="1871" w:type="dxa"/>
          </w:tcPr>
          <w:p w14:paraId="003C1D30" w14:textId="77777777" w:rsidR="00533582" w:rsidRDefault="00CB5C37">
            <w:pPr>
              <w:spacing w:before="40" w:after="40" w:line="280" w:lineRule="atLeast"/>
              <w:ind w:firstLine="0"/>
              <w:jc w:val="center"/>
            </w:pPr>
            <w:r>
              <w:rPr>
                <w:sz w:val="21"/>
              </w:rPr>
              <w:t>3.938503</w:t>
            </w:r>
          </w:p>
        </w:tc>
      </w:tr>
      <w:tr w:rsidR="00533582" w14:paraId="47C393EE" w14:textId="77777777">
        <w:trPr>
          <w:cantSplit/>
        </w:trPr>
        <w:tc>
          <w:tcPr>
            <w:tcW w:w="1871" w:type="dxa"/>
          </w:tcPr>
          <w:p w14:paraId="17312EF4" w14:textId="77777777" w:rsidR="00533582" w:rsidRDefault="00CB5C37">
            <w:pPr>
              <w:spacing w:before="40" w:after="40" w:line="280" w:lineRule="atLeast"/>
              <w:ind w:firstLine="0"/>
              <w:jc w:val="center"/>
            </w:pPr>
            <w:r>
              <w:rPr>
                <w:sz w:val="21"/>
              </w:rPr>
              <w:t>38</w:t>
            </w:r>
          </w:p>
        </w:tc>
        <w:tc>
          <w:tcPr>
            <w:tcW w:w="1871" w:type="dxa"/>
          </w:tcPr>
          <w:p w14:paraId="54E30847" w14:textId="77777777" w:rsidR="00533582" w:rsidRDefault="00CB5C37">
            <w:pPr>
              <w:spacing w:before="40" w:after="40" w:line="280" w:lineRule="atLeast"/>
              <w:ind w:firstLine="0"/>
              <w:jc w:val="center"/>
            </w:pPr>
            <w:r>
              <w:rPr>
                <w:sz w:val="21"/>
              </w:rPr>
              <w:t>4</w:t>
            </w:r>
          </w:p>
        </w:tc>
        <w:tc>
          <w:tcPr>
            <w:tcW w:w="1871" w:type="dxa"/>
          </w:tcPr>
          <w:p w14:paraId="24C16A21" w14:textId="77777777" w:rsidR="00533582" w:rsidRDefault="00CB5C37">
            <w:pPr>
              <w:spacing w:before="40" w:after="40" w:line="280" w:lineRule="atLeast"/>
              <w:ind w:firstLine="0"/>
              <w:jc w:val="center"/>
            </w:pPr>
            <w:r>
              <w:rPr>
                <w:sz w:val="21"/>
              </w:rPr>
              <w:t>337826</w:t>
            </w:r>
          </w:p>
        </w:tc>
        <w:tc>
          <w:tcPr>
            <w:tcW w:w="1871" w:type="dxa"/>
          </w:tcPr>
          <w:p w14:paraId="2B1141C4" w14:textId="77777777" w:rsidR="00533582" w:rsidRDefault="00CB5C37">
            <w:pPr>
              <w:spacing w:before="40" w:after="40" w:line="280" w:lineRule="atLeast"/>
              <w:ind w:firstLine="0"/>
              <w:jc w:val="center"/>
            </w:pPr>
            <w:r>
              <w:rPr>
                <w:sz w:val="21"/>
              </w:rPr>
              <w:t>8947200</w:t>
            </w:r>
          </w:p>
        </w:tc>
        <w:tc>
          <w:tcPr>
            <w:tcW w:w="1871" w:type="dxa"/>
          </w:tcPr>
          <w:p w14:paraId="5014C482" w14:textId="77777777" w:rsidR="00533582" w:rsidRDefault="00CB5C37">
            <w:pPr>
              <w:spacing w:before="40" w:after="40" w:line="280" w:lineRule="atLeast"/>
              <w:ind w:firstLine="0"/>
              <w:jc w:val="center"/>
            </w:pPr>
            <w:r>
              <w:rPr>
                <w:sz w:val="21"/>
              </w:rPr>
              <w:t>4.039224</w:t>
            </w:r>
          </w:p>
        </w:tc>
      </w:tr>
      <w:tr w:rsidR="00533582" w14:paraId="05DF114E" w14:textId="77777777">
        <w:trPr>
          <w:cantSplit/>
        </w:trPr>
        <w:tc>
          <w:tcPr>
            <w:tcW w:w="1871" w:type="dxa"/>
          </w:tcPr>
          <w:p w14:paraId="350EF019" w14:textId="77777777" w:rsidR="00533582" w:rsidRDefault="00CB5C37">
            <w:pPr>
              <w:spacing w:before="40" w:after="40" w:line="280" w:lineRule="atLeast"/>
              <w:ind w:firstLine="0"/>
              <w:jc w:val="center"/>
            </w:pPr>
            <w:r>
              <w:rPr>
                <w:sz w:val="21"/>
              </w:rPr>
              <w:t>39</w:t>
            </w:r>
          </w:p>
        </w:tc>
        <w:tc>
          <w:tcPr>
            <w:tcW w:w="1871" w:type="dxa"/>
          </w:tcPr>
          <w:p w14:paraId="191DB25F" w14:textId="77777777" w:rsidR="00533582" w:rsidRDefault="00CB5C37">
            <w:pPr>
              <w:spacing w:before="40" w:after="40" w:line="280" w:lineRule="atLeast"/>
              <w:ind w:firstLine="0"/>
              <w:jc w:val="center"/>
            </w:pPr>
            <w:r>
              <w:rPr>
                <w:sz w:val="21"/>
              </w:rPr>
              <w:t>4</w:t>
            </w:r>
          </w:p>
        </w:tc>
        <w:tc>
          <w:tcPr>
            <w:tcW w:w="1871" w:type="dxa"/>
          </w:tcPr>
          <w:p w14:paraId="23509E56" w14:textId="77777777" w:rsidR="00533582" w:rsidRDefault="00CB5C37">
            <w:pPr>
              <w:spacing w:before="40" w:after="40" w:line="280" w:lineRule="atLeast"/>
              <w:ind w:firstLine="0"/>
              <w:jc w:val="center"/>
            </w:pPr>
            <w:r>
              <w:rPr>
                <w:sz w:val="21"/>
              </w:rPr>
              <w:t>368961</w:t>
            </w:r>
          </w:p>
        </w:tc>
        <w:tc>
          <w:tcPr>
            <w:tcW w:w="1871" w:type="dxa"/>
          </w:tcPr>
          <w:p w14:paraId="66D70914" w14:textId="77777777" w:rsidR="00533582" w:rsidRDefault="00CB5C37">
            <w:pPr>
              <w:spacing w:before="40" w:after="40" w:line="280" w:lineRule="atLeast"/>
              <w:ind w:firstLine="0"/>
              <w:jc w:val="center"/>
            </w:pPr>
            <w:r>
              <w:rPr>
                <w:sz w:val="21"/>
              </w:rPr>
              <w:t>14536704</w:t>
            </w:r>
          </w:p>
        </w:tc>
        <w:tc>
          <w:tcPr>
            <w:tcW w:w="1871" w:type="dxa"/>
          </w:tcPr>
          <w:p w14:paraId="62843B2D" w14:textId="77777777" w:rsidR="00533582" w:rsidRDefault="00CB5C37">
            <w:pPr>
              <w:spacing w:before="40" w:after="40" w:line="280" w:lineRule="atLeast"/>
              <w:ind w:firstLine="0"/>
              <w:jc w:val="center"/>
            </w:pPr>
            <w:r>
              <w:rPr>
                <w:sz w:val="21"/>
              </w:rPr>
              <w:t>3.890010</w:t>
            </w:r>
          </w:p>
        </w:tc>
      </w:tr>
      <w:tr w:rsidR="00533582" w14:paraId="585310C9" w14:textId="77777777">
        <w:trPr>
          <w:cantSplit/>
        </w:trPr>
        <w:tc>
          <w:tcPr>
            <w:tcW w:w="1871" w:type="dxa"/>
          </w:tcPr>
          <w:p w14:paraId="59A79CA6" w14:textId="77777777" w:rsidR="00533582" w:rsidRDefault="00CB5C37">
            <w:pPr>
              <w:spacing w:before="40" w:after="40" w:line="280" w:lineRule="atLeast"/>
              <w:ind w:firstLine="0"/>
              <w:jc w:val="center"/>
            </w:pPr>
            <w:r>
              <w:rPr>
                <w:sz w:val="21"/>
              </w:rPr>
              <w:t>40</w:t>
            </w:r>
          </w:p>
        </w:tc>
        <w:tc>
          <w:tcPr>
            <w:tcW w:w="1871" w:type="dxa"/>
          </w:tcPr>
          <w:p w14:paraId="0E3178CE" w14:textId="77777777" w:rsidR="00533582" w:rsidRDefault="00CB5C37">
            <w:pPr>
              <w:spacing w:before="40" w:after="40" w:line="280" w:lineRule="atLeast"/>
              <w:ind w:firstLine="0"/>
              <w:jc w:val="center"/>
            </w:pPr>
            <w:r>
              <w:rPr>
                <w:sz w:val="21"/>
              </w:rPr>
              <w:t>4</w:t>
            </w:r>
          </w:p>
        </w:tc>
        <w:tc>
          <w:tcPr>
            <w:tcW w:w="1871" w:type="dxa"/>
          </w:tcPr>
          <w:p w14:paraId="1AF42AEA" w14:textId="77777777" w:rsidR="00533582" w:rsidRDefault="00CB5C37">
            <w:pPr>
              <w:spacing w:before="40" w:after="40" w:line="280" w:lineRule="atLeast"/>
              <w:ind w:firstLine="0"/>
              <w:jc w:val="center"/>
            </w:pPr>
            <w:r>
              <w:rPr>
                <w:sz w:val="21"/>
              </w:rPr>
              <w:t>89539</w:t>
            </w:r>
          </w:p>
        </w:tc>
        <w:tc>
          <w:tcPr>
            <w:tcW w:w="1871" w:type="dxa"/>
          </w:tcPr>
          <w:p w14:paraId="241F0FB4" w14:textId="77777777" w:rsidR="00533582" w:rsidRDefault="00CB5C37">
            <w:pPr>
              <w:spacing w:before="40" w:after="40" w:line="280" w:lineRule="atLeast"/>
              <w:ind w:firstLine="0"/>
              <w:jc w:val="center"/>
            </w:pPr>
            <w:r>
              <w:rPr>
                <w:sz w:val="21"/>
              </w:rPr>
              <w:t>1836692</w:t>
            </w:r>
          </w:p>
        </w:tc>
        <w:tc>
          <w:tcPr>
            <w:tcW w:w="1871" w:type="dxa"/>
          </w:tcPr>
          <w:p w14:paraId="56AA24D0" w14:textId="77777777" w:rsidR="00533582" w:rsidRDefault="00CB5C37">
            <w:pPr>
              <w:spacing w:before="40" w:after="40" w:line="280" w:lineRule="atLeast"/>
              <w:ind w:firstLine="0"/>
              <w:jc w:val="center"/>
            </w:pPr>
            <w:r>
              <w:rPr>
                <w:sz w:val="21"/>
              </w:rPr>
              <w:t>2.830655</w:t>
            </w:r>
          </w:p>
        </w:tc>
      </w:tr>
      <w:tr w:rsidR="00533582" w14:paraId="3B0B4B6F" w14:textId="77777777">
        <w:trPr>
          <w:cantSplit/>
        </w:trPr>
        <w:tc>
          <w:tcPr>
            <w:tcW w:w="1871" w:type="dxa"/>
          </w:tcPr>
          <w:p w14:paraId="05B7C4F7" w14:textId="77777777" w:rsidR="00533582" w:rsidRDefault="00CB5C37">
            <w:pPr>
              <w:spacing w:before="40" w:after="40" w:line="280" w:lineRule="atLeast"/>
              <w:ind w:firstLine="0"/>
              <w:jc w:val="center"/>
            </w:pPr>
            <w:r>
              <w:rPr>
                <w:sz w:val="21"/>
              </w:rPr>
              <w:lastRenderedPageBreak/>
              <w:t>41</w:t>
            </w:r>
          </w:p>
        </w:tc>
        <w:tc>
          <w:tcPr>
            <w:tcW w:w="1871" w:type="dxa"/>
          </w:tcPr>
          <w:p w14:paraId="760BF851" w14:textId="77777777" w:rsidR="00533582" w:rsidRDefault="00CB5C37">
            <w:pPr>
              <w:spacing w:before="40" w:after="40" w:line="280" w:lineRule="atLeast"/>
              <w:ind w:firstLine="0"/>
              <w:jc w:val="center"/>
            </w:pPr>
            <w:r>
              <w:rPr>
                <w:sz w:val="21"/>
              </w:rPr>
              <w:t>4</w:t>
            </w:r>
          </w:p>
        </w:tc>
        <w:tc>
          <w:tcPr>
            <w:tcW w:w="1871" w:type="dxa"/>
          </w:tcPr>
          <w:p w14:paraId="44422B4B" w14:textId="77777777" w:rsidR="00533582" w:rsidRDefault="00CB5C37">
            <w:pPr>
              <w:spacing w:before="40" w:after="40" w:line="280" w:lineRule="atLeast"/>
              <w:ind w:firstLine="0"/>
              <w:jc w:val="center"/>
            </w:pPr>
            <w:r>
              <w:rPr>
                <w:sz w:val="21"/>
              </w:rPr>
              <w:t>1489666</w:t>
            </w:r>
          </w:p>
        </w:tc>
        <w:tc>
          <w:tcPr>
            <w:tcW w:w="1871" w:type="dxa"/>
          </w:tcPr>
          <w:p w14:paraId="3983BD6E" w14:textId="77777777" w:rsidR="00533582" w:rsidRDefault="00CB5C37">
            <w:pPr>
              <w:spacing w:before="40" w:after="40" w:line="280" w:lineRule="atLeast"/>
              <w:ind w:firstLine="0"/>
              <w:jc w:val="center"/>
            </w:pPr>
            <w:r>
              <w:rPr>
                <w:sz w:val="21"/>
              </w:rPr>
              <w:t>38066176</w:t>
            </w:r>
          </w:p>
        </w:tc>
        <w:tc>
          <w:tcPr>
            <w:tcW w:w="1871" w:type="dxa"/>
          </w:tcPr>
          <w:p w14:paraId="0E06EEFE" w14:textId="77777777" w:rsidR="00533582" w:rsidRDefault="00CB5C37">
            <w:pPr>
              <w:spacing w:before="40" w:after="40" w:line="280" w:lineRule="atLeast"/>
              <w:ind w:firstLine="0"/>
              <w:jc w:val="center"/>
            </w:pPr>
            <w:r>
              <w:rPr>
                <w:sz w:val="21"/>
              </w:rPr>
              <w:t>4.030405</w:t>
            </w:r>
          </w:p>
        </w:tc>
      </w:tr>
      <w:tr w:rsidR="00533582" w14:paraId="06B8D074" w14:textId="77777777">
        <w:trPr>
          <w:cantSplit/>
        </w:trPr>
        <w:tc>
          <w:tcPr>
            <w:tcW w:w="1871" w:type="dxa"/>
          </w:tcPr>
          <w:p w14:paraId="3B59ADE7" w14:textId="77777777" w:rsidR="00533582" w:rsidRDefault="00CB5C37">
            <w:pPr>
              <w:spacing w:before="40" w:after="40" w:line="280" w:lineRule="atLeast"/>
              <w:ind w:firstLine="0"/>
              <w:jc w:val="center"/>
            </w:pPr>
            <w:r>
              <w:rPr>
                <w:sz w:val="21"/>
              </w:rPr>
              <w:t>42</w:t>
            </w:r>
          </w:p>
        </w:tc>
        <w:tc>
          <w:tcPr>
            <w:tcW w:w="1871" w:type="dxa"/>
          </w:tcPr>
          <w:p w14:paraId="7A7142D1" w14:textId="77777777" w:rsidR="00533582" w:rsidRDefault="00CB5C37">
            <w:pPr>
              <w:spacing w:before="40" w:after="40" w:line="280" w:lineRule="atLeast"/>
              <w:ind w:firstLine="0"/>
              <w:jc w:val="center"/>
            </w:pPr>
            <w:r>
              <w:rPr>
                <w:sz w:val="21"/>
              </w:rPr>
              <w:t>4</w:t>
            </w:r>
          </w:p>
        </w:tc>
        <w:tc>
          <w:tcPr>
            <w:tcW w:w="1871" w:type="dxa"/>
          </w:tcPr>
          <w:p w14:paraId="661D4C33" w14:textId="77777777" w:rsidR="00533582" w:rsidRDefault="00CB5C37">
            <w:pPr>
              <w:spacing w:before="40" w:after="40" w:line="280" w:lineRule="atLeast"/>
              <w:ind w:firstLine="0"/>
              <w:jc w:val="center"/>
            </w:pPr>
            <w:r>
              <w:rPr>
                <w:sz w:val="21"/>
              </w:rPr>
              <w:t>422994</w:t>
            </w:r>
          </w:p>
        </w:tc>
        <w:tc>
          <w:tcPr>
            <w:tcW w:w="1871" w:type="dxa"/>
          </w:tcPr>
          <w:p w14:paraId="0D013F89" w14:textId="77777777" w:rsidR="00533582" w:rsidRDefault="00CB5C37">
            <w:pPr>
              <w:spacing w:before="40" w:after="40" w:line="280" w:lineRule="atLeast"/>
              <w:ind w:firstLine="0"/>
              <w:jc w:val="center"/>
            </w:pPr>
            <w:r>
              <w:rPr>
                <w:sz w:val="21"/>
              </w:rPr>
              <w:t>8641376</w:t>
            </w:r>
          </w:p>
        </w:tc>
        <w:tc>
          <w:tcPr>
            <w:tcW w:w="1871" w:type="dxa"/>
          </w:tcPr>
          <w:p w14:paraId="03EF19AE" w14:textId="77777777" w:rsidR="00533582" w:rsidRDefault="00CB5C37">
            <w:pPr>
              <w:spacing w:before="40" w:after="40" w:line="280" w:lineRule="atLeast"/>
              <w:ind w:firstLine="0"/>
              <w:jc w:val="center"/>
            </w:pPr>
            <w:r>
              <w:rPr>
                <w:sz w:val="21"/>
              </w:rPr>
              <w:t>3.987622</w:t>
            </w:r>
          </w:p>
        </w:tc>
      </w:tr>
      <w:tr w:rsidR="00533582" w14:paraId="4DF33577" w14:textId="77777777">
        <w:trPr>
          <w:cantSplit/>
        </w:trPr>
        <w:tc>
          <w:tcPr>
            <w:tcW w:w="1871" w:type="dxa"/>
          </w:tcPr>
          <w:p w14:paraId="7B219401" w14:textId="77777777" w:rsidR="00533582" w:rsidRDefault="00CB5C37">
            <w:pPr>
              <w:spacing w:before="40" w:after="40" w:line="280" w:lineRule="atLeast"/>
              <w:ind w:firstLine="0"/>
              <w:jc w:val="center"/>
            </w:pPr>
            <w:r>
              <w:rPr>
                <w:sz w:val="21"/>
              </w:rPr>
              <w:t>43</w:t>
            </w:r>
          </w:p>
        </w:tc>
        <w:tc>
          <w:tcPr>
            <w:tcW w:w="1871" w:type="dxa"/>
          </w:tcPr>
          <w:p w14:paraId="5237EE76" w14:textId="77777777" w:rsidR="00533582" w:rsidRDefault="00CB5C37">
            <w:pPr>
              <w:spacing w:before="40" w:after="40" w:line="280" w:lineRule="atLeast"/>
              <w:ind w:firstLine="0"/>
              <w:jc w:val="center"/>
            </w:pPr>
            <w:r>
              <w:rPr>
                <w:sz w:val="21"/>
              </w:rPr>
              <w:t>4</w:t>
            </w:r>
          </w:p>
        </w:tc>
        <w:tc>
          <w:tcPr>
            <w:tcW w:w="1871" w:type="dxa"/>
          </w:tcPr>
          <w:p w14:paraId="46C407B3" w14:textId="77777777" w:rsidR="00533582" w:rsidRDefault="00CB5C37">
            <w:pPr>
              <w:spacing w:before="40" w:after="40" w:line="280" w:lineRule="atLeast"/>
              <w:ind w:firstLine="0"/>
              <w:jc w:val="center"/>
            </w:pPr>
            <w:r>
              <w:rPr>
                <w:sz w:val="21"/>
              </w:rPr>
              <w:t>207895</w:t>
            </w:r>
          </w:p>
        </w:tc>
        <w:tc>
          <w:tcPr>
            <w:tcW w:w="1871" w:type="dxa"/>
          </w:tcPr>
          <w:p w14:paraId="696827E8" w14:textId="77777777" w:rsidR="00533582" w:rsidRDefault="00CB5C37">
            <w:pPr>
              <w:spacing w:before="40" w:after="40" w:line="280" w:lineRule="atLeast"/>
              <w:ind w:firstLine="0"/>
              <w:jc w:val="center"/>
            </w:pPr>
            <w:r>
              <w:rPr>
                <w:sz w:val="21"/>
              </w:rPr>
              <w:t>5894554</w:t>
            </w:r>
          </w:p>
        </w:tc>
        <w:tc>
          <w:tcPr>
            <w:tcW w:w="1871" w:type="dxa"/>
          </w:tcPr>
          <w:p w14:paraId="5BCFCCDE" w14:textId="77777777" w:rsidR="00533582" w:rsidRDefault="00CB5C37">
            <w:pPr>
              <w:spacing w:before="40" w:after="40" w:line="280" w:lineRule="atLeast"/>
              <w:ind w:firstLine="0"/>
              <w:jc w:val="center"/>
            </w:pPr>
            <w:r>
              <w:rPr>
                <w:sz w:val="21"/>
              </w:rPr>
              <w:t>3.259607</w:t>
            </w:r>
          </w:p>
        </w:tc>
      </w:tr>
      <w:tr w:rsidR="00533582" w14:paraId="309C041B" w14:textId="77777777">
        <w:trPr>
          <w:cantSplit/>
        </w:trPr>
        <w:tc>
          <w:tcPr>
            <w:tcW w:w="1871" w:type="dxa"/>
          </w:tcPr>
          <w:p w14:paraId="065707C0" w14:textId="77777777" w:rsidR="00533582" w:rsidRDefault="00CB5C37">
            <w:pPr>
              <w:spacing w:before="40" w:after="40" w:line="280" w:lineRule="atLeast"/>
              <w:ind w:firstLine="0"/>
              <w:jc w:val="center"/>
            </w:pPr>
            <w:r>
              <w:rPr>
                <w:sz w:val="21"/>
              </w:rPr>
              <w:t>44</w:t>
            </w:r>
          </w:p>
        </w:tc>
        <w:tc>
          <w:tcPr>
            <w:tcW w:w="1871" w:type="dxa"/>
          </w:tcPr>
          <w:p w14:paraId="53D10B58" w14:textId="77777777" w:rsidR="00533582" w:rsidRDefault="00CB5C37">
            <w:pPr>
              <w:spacing w:before="40" w:after="40" w:line="280" w:lineRule="atLeast"/>
              <w:ind w:firstLine="0"/>
              <w:jc w:val="center"/>
            </w:pPr>
            <w:r>
              <w:rPr>
                <w:sz w:val="21"/>
              </w:rPr>
              <w:t>4</w:t>
            </w:r>
          </w:p>
        </w:tc>
        <w:tc>
          <w:tcPr>
            <w:tcW w:w="1871" w:type="dxa"/>
          </w:tcPr>
          <w:p w14:paraId="15AD0A76" w14:textId="77777777" w:rsidR="00533582" w:rsidRDefault="00CB5C37">
            <w:pPr>
              <w:spacing w:before="40" w:after="40" w:line="280" w:lineRule="atLeast"/>
              <w:ind w:firstLine="0"/>
              <w:jc w:val="center"/>
            </w:pPr>
            <w:r>
              <w:rPr>
                <w:sz w:val="21"/>
              </w:rPr>
              <w:t>37419</w:t>
            </w:r>
          </w:p>
        </w:tc>
        <w:tc>
          <w:tcPr>
            <w:tcW w:w="1871" w:type="dxa"/>
          </w:tcPr>
          <w:p w14:paraId="2A76FC07" w14:textId="77777777" w:rsidR="00533582" w:rsidRDefault="00CB5C37">
            <w:pPr>
              <w:spacing w:before="40" w:after="40" w:line="280" w:lineRule="atLeast"/>
              <w:ind w:firstLine="0"/>
              <w:jc w:val="center"/>
            </w:pPr>
            <w:r>
              <w:rPr>
                <w:sz w:val="21"/>
              </w:rPr>
              <w:t>375328</w:t>
            </w:r>
          </w:p>
        </w:tc>
        <w:tc>
          <w:tcPr>
            <w:tcW w:w="1871" w:type="dxa"/>
          </w:tcPr>
          <w:p w14:paraId="31AF63FF" w14:textId="77777777" w:rsidR="00533582" w:rsidRDefault="00CB5C37">
            <w:pPr>
              <w:spacing w:before="40" w:after="40" w:line="280" w:lineRule="atLeast"/>
              <w:ind w:firstLine="0"/>
              <w:jc w:val="center"/>
            </w:pPr>
            <w:r>
              <w:rPr>
                <w:sz w:val="21"/>
              </w:rPr>
              <w:t>4.126433</w:t>
            </w:r>
          </w:p>
        </w:tc>
      </w:tr>
      <w:tr w:rsidR="00533582" w14:paraId="28E4DBF4" w14:textId="77777777">
        <w:trPr>
          <w:cantSplit/>
        </w:trPr>
        <w:tc>
          <w:tcPr>
            <w:tcW w:w="1871" w:type="dxa"/>
          </w:tcPr>
          <w:p w14:paraId="6C564ACF" w14:textId="77777777" w:rsidR="00533582" w:rsidRDefault="00CB5C37">
            <w:pPr>
              <w:spacing w:before="40" w:after="40" w:line="280" w:lineRule="atLeast"/>
              <w:ind w:firstLine="0"/>
              <w:jc w:val="center"/>
            </w:pPr>
            <w:r>
              <w:rPr>
                <w:sz w:val="21"/>
              </w:rPr>
              <w:t>45</w:t>
            </w:r>
          </w:p>
        </w:tc>
        <w:tc>
          <w:tcPr>
            <w:tcW w:w="1871" w:type="dxa"/>
          </w:tcPr>
          <w:p w14:paraId="4580E095" w14:textId="77777777" w:rsidR="00533582" w:rsidRDefault="00CB5C37">
            <w:pPr>
              <w:spacing w:before="40" w:after="40" w:line="280" w:lineRule="atLeast"/>
              <w:ind w:firstLine="0"/>
              <w:jc w:val="center"/>
            </w:pPr>
            <w:r>
              <w:rPr>
                <w:sz w:val="21"/>
              </w:rPr>
              <w:t>4</w:t>
            </w:r>
          </w:p>
        </w:tc>
        <w:tc>
          <w:tcPr>
            <w:tcW w:w="1871" w:type="dxa"/>
          </w:tcPr>
          <w:p w14:paraId="7C3497DB" w14:textId="77777777" w:rsidR="00533582" w:rsidRDefault="00CB5C37">
            <w:pPr>
              <w:spacing w:before="40" w:after="40" w:line="280" w:lineRule="atLeast"/>
              <w:ind w:firstLine="0"/>
              <w:jc w:val="center"/>
            </w:pPr>
            <w:r>
              <w:rPr>
                <w:sz w:val="21"/>
              </w:rPr>
              <w:t>31878</w:t>
            </w:r>
          </w:p>
        </w:tc>
        <w:tc>
          <w:tcPr>
            <w:tcW w:w="1871" w:type="dxa"/>
          </w:tcPr>
          <w:p w14:paraId="08B2A3B3" w14:textId="77777777" w:rsidR="00533582" w:rsidRDefault="00CB5C37">
            <w:pPr>
              <w:spacing w:before="40" w:after="40" w:line="280" w:lineRule="atLeast"/>
              <w:ind w:firstLine="0"/>
              <w:jc w:val="center"/>
            </w:pPr>
            <w:r>
              <w:rPr>
                <w:sz w:val="21"/>
              </w:rPr>
              <w:t>0</w:t>
            </w:r>
          </w:p>
        </w:tc>
        <w:tc>
          <w:tcPr>
            <w:tcW w:w="1871" w:type="dxa"/>
          </w:tcPr>
          <w:p w14:paraId="483EB64F" w14:textId="77777777" w:rsidR="00533582" w:rsidRDefault="00CB5C37">
            <w:pPr>
              <w:spacing w:before="40" w:after="40" w:line="280" w:lineRule="atLeast"/>
              <w:ind w:firstLine="0"/>
              <w:jc w:val="center"/>
            </w:pPr>
            <w:r>
              <w:rPr>
                <w:sz w:val="21"/>
              </w:rPr>
              <w:t>3.940461</w:t>
            </w:r>
          </w:p>
        </w:tc>
      </w:tr>
      <w:tr w:rsidR="00533582" w14:paraId="672FAF5E" w14:textId="77777777">
        <w:trPr>
          <w:cantSplit/>
        </w:trPr>
        <w:tc>
          <w:tcPr>
            <w:tcW w:w="1871" w:type="dxa"/>
          </w:tcPr>
          <w:p w14:paraId="6ED6DEA7" w14:textId="77777777" w:rsidR="00533582" w:rsidRDefault="00CB5C37">
            <w:pPr>
              <w:spacing w:before="40" w:after="40" w:line="280" w:lineRule="atLeast"/>
              <w:ind w:firstLine="0"/>
              <w:jc w:val="center"/>
            </w:pPr>
            <w:r>
              <w:rPr>
                <w:sz w:val="21"/>
              </w:rPr>
              <w:t>46</w:t>
            </w:r>
          </w:p>
        </w:tc>
        <w:tc>
          <w:tcPr>
            <w:tcW w:w="1871" w:type="dxa"/>
          </w:tcPr>
          <w:p w14:paraId="4428A3A7" w14:textId="77777777" w:rsidR="00533582" w:rsidRDefault="00CB5C37">
            <w:pPr>
              <w:spacing w:before="40" w:after="40" w:line="280" w:lineRule="atLeast"/>
              <w:ind w:firstLine="0"/>
              <w:jc w:val="center"/>
            </w:pPr>
            <w:r>
              <w:rPr>
                <w:sz w:val="21"/>
              </w:rPr>
              <w:t>4</w:t>
            </w:r>
          </w:p>
        </w:tc>
        <w:tc>
          <w:tcPr>
            <w:tcW w:w="1871" w:type="dxa"/>
          </w:tcPr>
          <w:p w14:paraId="661B2897" w14:textId="77777777" w:rsidR="00533582" w:rsidRDefault="00CB5C37">
            <w:pPr>
              <w:spacing w:before="40" w:after="40" w:line="280" w:lineRule="atLeast"/>
              <w:ind w:firstLine="0"/>
              <w:jc w:val="center"/>
            </w:pPr>
            <w:r>
              <w:rPr>
                <w:sz w:val="21"/>
              </w:rPr>
              <w:t>71284</w:t>
            </w:r>
          </w:p>
        </w:tc>
        <w:tc>
          <w:tcPr>
            <w:tcW w:w="1871" w:type="dxa"/>
          </w:tcPr>
          <w:p w14:paraId="3AF10A6A" w14:textId="77777777" w:rsidR="00533582" w:rsidRDefault="00CB5C37">
            <w:pPr>
              <w:spacing w:before="40" w:after="40" w:line="280" w:lineRule="atLeast"/>
              <w:ind w:firstLine="0"/>
              <w:jc w:val="center"/>
            </w:pPr>
            <w:r>
              <w:rPr>
                <w:sz w:val="21"/>
              </w:rPr>
              <w:t>2131744</w:t>
            </w:r>
          </w:p>
        </w:tc>
        <w:tc>
          <w:tcPr>
            <w:tcW w:w="1871" w:type="dxa"/>
          </w:tcPr>
          <w:p w14:paraId="4C294B04" w14:textId="77777777" w:rsidR="00533582" w:rsidRDefault="00CB5C37">
            <w:pPr>
              <w:spacing w:before="40" w:after="40" w:line="280" w:lineRule="atLeast"/>
              <w:ind w:firstLine="0"/>
              <w:jc w:val="center"/>
            </w:pPr>
            <w:r>
              <w:rPr>
                <w:sz w:val="21"/>
              </w:rPr>
              <w:t>3.878220</w:t>
            </w:r>
          </w:p>
        </w:tc>
      </w:tr>
      <w:tr w:rsidR="00533582" w14:paraId="25261B8C" w14:textId="77777777">
        <w:trPr>
          <w:cantSplit/>
        </w:trPr>
        <w:tc>
          <w:tcPr>
            <w:tcW w:w="1871" w:type="dxa"/>
          </w:tcPr>
          <w:p w14:paraId="2B679DF7" w14:textId="77777777" w:rsidR="00533582" w:rsidRDefault="00CB5C37">
            <w:pPr>
              <w:spacing w:before="40" w:after="40" w:line="280" w:lineRule="atLeast"/>
              <w:ind w:firstLine="0"/>
              <w:jc w:val="center"/>
            </w:pPr>
            <w:r>
              <w:rPr>
                <w:sz w:val="21"/>
              </w:rPr>
              <w:t>47</w:t>
            </w:r>
          </w:p>
        </w:tc>
        <w:tc>
          <w:tcPr>
            <w:tcW w:w="1871" w:type="dxa"/>
          </w:tcPr>
          <w:p w14:paraId="4123C706" w14:textId="77777777" w:rsidR="00533582" w:rsidRDefault="00CB5C37">
            <w:pPr>
              <w:spacing w:before="40" w:after="40" w:line="280" w:lineRule="atLeast"/>
              <w:ind w:firstLine="0"/>
              <w:jc w:val="center"/>
            </w:pPr>
            <w:r>
              <w:rPr>
                <w:sz w:val="21"/>
              </w:rPr>
              <w:t>4</w:t>
            </w:r>
          </w:p>
        </w:tc>
        <w:tc>
          <w:tcPr>
            <w:tcW w:w="1871" w:type="dxa"/>
          </w:tcPr>
          <w:p w14:paraId="14971729" w14:textId="77777777" w:rsidR="00533582" w:rsidRDefault="00CB5C37">
            <w:pPr>
              <w:spacing w:before="40" w:after="40" w:line="280" w:lineRule="atLeast"/>
              <w:ind w:firstLine="0"/>
              <w:jc w:val="center"/>
            </w:pPr>
            <w:r>
              <w:rPr>
                <w:sz w:val="21"/>
              </w:rPr>
              <w:t>142700</w:t>
            </w:r>
          </w:p>
        </w:tc>
        <w:tc>
          <w:tcPr>
            <w:tcW w:w="1871" w:type="dxa"/>
          </w:tcPr>
          <w:p w14:paraId="03603B8B" w14:textId="77777777" w:rsidR="00533582" w:rsidRDefault="00CB5C37">
            <w:pPr>
              <w:spacing w:before="40" w:after="40" w:line="280" w:lineRule="atLeast"/>
              <w:ind w:firstLine="0"/>
              <w:jc w:val="center"/>
            </w:pPr>
            <w:r>
              <w:rPr>
                <w:sz w:val="21"/>
              </w:rPr>
              <w:t>2257042</w:t>
            </w:r>
          </w:p>
        </w:tc>
        <w:tc>
          <w:tcPr>
            <w:tcW w:w="1871" w:type="dxa"/>
          </w:tcPr>
          <w:p w14:paraId="1DD8E717" w14:textId="77777777" w:rsidR="00533582" w:rsidRDefault="00CB5C37">
            <w:pPr>
              <w:spacing w:before="40" w:after="40" w:line="280" w:lineRule="atLeast"/>
              <w:ind w:firstLine="0"/>
              <w:jc w:val="center"/>
            </w:pPr>
            <w:r>
              <w:rPr>
                <w:sz w:val="21"/>
              </w:rPr>
              <w:t>2.288073</w:t>
            </w:r>
          </w:p>
        </w:tc>
      </w:tr>
      <w:tr w:rsidR="00533582" w14:paraId="63BE8B69" w14:textId="77777777">
        <w:trPr>
          <w:cantSplit/>
        </w:trPr>
        <w:tc>
          <w:tcPr>
            <w:tcW w:w="1871" w:type="dxa"/>
          </w:tcPr>
          <w:p w14:paraId="41FB9A8F" w14:textId="77777777" w:rsidR="00533582" w:rsidRDefault="00CB5C37">
            <w:pPr>
              <w:spacing w:before="40" w:after="40" w:line="280" w:lineRule="atLeast"/>
              <w:ind w:firstLine="0"/>
              <w:jc w:val="center"/>
            </w:pPr>
            <w:r>
              <w:rPr>
                <w:sz w:val="21"/>
              </w:rPr>
              <w:t>48</w:t>
            </w:r>
          </w:p>
        </w:tc>
        <w:tc>
          <w:tcPr>
            <w:tcW w:w="1871" w:type="dxa"/>
          </w:tcPr>
          <w:p w14:paraId="6C652B79" w14:textId="77777777" w:rsidR="00533582" w:rsidRDefault="00CB5C37">
            <w:pPr>
              <w:spacing w:before="40" w:after="40" w:line="280" w:lineRule="atLeast"/>
              <w:ind w:firstLine="0"/>
              <w:jc w:val="center"/>
            </w:pPr>
            <w:r>
              <w:rPr>
                <w:sz w:val="21"/>
              </w:rPr>
              <w:t>4</w:t>
            </w:r>
          </w:p>
        </w:tc>
        <w:tc>
          <w:tcPr>
            <w:tcW w:w="1871" w:type="dxa"/>
          </w:tcPr>
          <w:p w14:paraId="0041C4C3" w14:textId="77777777" w:rsidR="00533582" w:rsidRDefault="00CB5C37">
            <w:pPr>
              <w:spacing w:before="40" w:after="40" w:line="280" w:lineRule="atLeast"/>
              <w:ind w:firstLine="0"/>
              <w:jc w:val="center"/>
            </w:pPr>
            <w:r>
              <w:rPr>
                <w:sz w:val="21"/>
              </w:rPr>
              <w:t>114384</w:t>
            </w:r>
          </w:p>
        </w:tc>
        <w:tc>
          <w:tcPr>
            <w:tcW w:w="1871" w:type="dxa"/>
          </w:tcPr>
          <w:p w14:paraId="76260D6E" w14:textId="77777777" w:rsidR="00533582" w:rsidRDefault="00CB5C37">
            <w:pPr>
              <w:spacing w:before="40" w:after="40" w:line="280" w:lineRule="atLeast"/>
              <w:ind w:firstLine="0"/>
              <w:jc w:val="center"/>
            </w:pPr>
            <w:r>
              <w:rPr>
                <w:sz w:val="21"/>
              </w:rPr>
              <w:t>1270930</w:t>
            </w:r>
          </w:p>
        </w:tc>
        <w:tc>
          <w:tcPr>
            <w:tcW w:w="1871" w:type="dxa"/>
          </w:tcPr>
          <w:p w14:paraId="2CDE35B1" w14:textId="77777777" w:rsidR="00533582" w:rsidRDefault="00CB5C37">
            <w:pPr>
              <w:spacing w:before="40" w:after="40" w:line="280" w:lineRule="atLeast"/>
              <w:ind w:firstLine="0"/>
              <w:jc w:val="center"/>
            </w:pPr>
            <w:r>
              <w:rPr>
                <w:sz w:val="21"/>
              </w:rPr>
              <w:t>1.942754</w:t>
            </w:r>
          </w:p>
        </w:tc>
      </w:tr>
      <w:tr w:rsidR="00533582" w14:paraId="469337D7" w14:textId="77777777">
        <w:trPr>
          <w:cantSplit/>
        </w:trPr>
        <w:tc>
          <w:tcPr>
            <w:tcW w:w="1871" w:type="dxa"/>
          </w:tcPr>
          <w:p w14:paraId="1FF71942" w14:textId="77777777" w:rsidR="00533582" w:rsidRDefault="00CB5C37">
            <w:pPr>
              <w:spacing w:before="40" w:after="40" w:line="280" w:lineRule="atLeast"/>
              <w:ind w:firstLine="0"/>
              <w:jc w:val="center"/>
            </w:pPr>
            <w:r>
              <w:rPr>
                <w:sz w:val="21"/>
              </w:rPr>
              <w:t>49</w:t>
            </w:r>
          </w:p>
        </w:tc>
        <w:tc>
          <w:tcPr>
            <w:tcW w:w="1871" w:type="dxa"/>
          </w:tcPr>
          <w:p w14:paraId="6590B1D8" w14:textId="77777777" w:rsidR="00533582" w:rsidRDefault="00CB5C37">
            <w:pPr>
              <w:spacing w:before="40" w:after="40" w:line="280" w:lineRule="atLeast"/>
              <w:ind w:firstLine="0"/>
              <w:jc w:val="center"/>
            </w:pPr>
            <w:r>
              <w:rPr>
                <w:sz w:val="21"/>
              </w:rPr>
              <w:t>4</w:t>
            </w:r>
          </w:p>
        </w:tc>
        <w:tc>
          <w:tcPr>
            <w:tcW w:w="1871" w:type="dxa"/>
          </w:tcPr>
          <w:p w14:paraId="7B03A67F" w14:textId="77777777" w:rsidR="00533582" w:rsidRDefault="00CB5C37">
            <w:pPr>
              <w:spacing w:before="40" w:after="40" w:line="280" w:lineRule="atLeast"/>
              <w:ind w:firstLine="0"/>
              <w:jc w:val="center"/>
            </w:pPr>
            <w:r>
              <w:rPr>
                <w:sz w:val="21"/>
              </w:rPr>
              <w:t>75814</w:t>
            </w:r>
          </w:p>
        </w:tc>
        <w:tc>
          <w:tcPr>
            <w:tcW w:w="1871" w:type="dxa"/>
          </w:tcPr>
          <w:p w14:paraId="56176014" w14:textId="77777777" w:rsidR="00533582" w:rsidRDefault="00CB5C37">
            <w:pPr>
              <w:spacing w:before="40" w:after="40" w:line="280" w:lineRule="atLeast"/>
              <w:ind w:firstLine="0"/>
              <w:jc w:val="center"/>
            </w:pPr>
            <w:r>
              <w:rPr>
                <w:sz w:val="21"/>
              </w:rPr>
              <w:t>2607184</w:t>
            </w:r>
          </w:p>
        </w:tc>
        <w:tc>
          <w:tcPr>
            <w:tcW w:w="1871" w:type="dxa"/>
          </w:tcPr>
          <w:p w14:paraId="59CDC88A" w14:textId="77777777" w:rsidR="00533582" w:rsidRDefault="00CB5C37">
            <w:pPr>
              <w:spacing w:before="40" w:after="40" w:line="280" w:lineRule="atLeast"/>
              <w:ind w:firstLine="0"/>
              <w:jc w:val="center"/>
            </w:pPr>
            <w:r>
              <w:rPr>
                <w:sz w:val="21"/>
              </w:rPr>
              <w:t>2.588915</w:t>
            </w:r>
          </w:p>
        </w:tc>
      </w:tr>
      <w:tr w:rsidR="00533582" w14:paraId="7B0CD7C7" w14:textId="77777777">
        <w:trPr>
          <w:cantSplit/>
        </w:trPr>
        <w:tc>
          <w:tcPr>
            <w:tcW w:w="1871" w:type="dxa"/>
          </w:tcPr>
          <w:p w14:paraId="18D2078D" w14:textId="77777777" w:rsidR="00533582" w:rsidRDefault="00CB5C37">
            <w:pPr>
              <w:spacing w:before="40" w:after="40" w:line="280" w:lineRule="atLeast"/>
              <w:ind w:firstLine="0"/>
              <w:jc w:val="center"/>
            </w:pPr>
            <w:r>
              <w:rPr>
                <w:sz w:val="21"/>
              </w:rPr>
              <w:t>50</w:t>
            </w:r>
          </w:p>
        </w:tc>
        <w:tc>
          <w:tcPr>
            <w:tcW w:w="1871" w:type="dxa"/>
          </w:tcPr>
          <w:p w14:paraId="4C787AE6" w14:textId="77777777" w:rsidR="00533582" w:rsidRDefault="00CB5C37">
            <w:pPr>
              <w:spacing w:before="40" w:after="40" w:line="280" w:lineRule="atLeast"/>
              <w:ind w:firstLine="0"/>
              <w:jc w:val="center"/>
            </w:pPr>
            <w:r>
              <w:rPr>
                <w:sz w:val="21"/>
              </w:rPr>
              <w:t>4</w:t>
            </w:r>
          </w:p>
        </w:tc>
        <w:tc>
          <w:tcPr>
            <w:tcW w:w="1871" w:type="dxa"/>
          </w:tcPr>
          <w:p w14:paraId="450F98C1" w14:textId="77777777" w:rsidR="00533582" w:rsidRDefault="00CB5C37">
            <w:pPr>
              <w:spacing w:before="40" w:after="40" w:line="280" w:lineRule="atLeast"/>
              <w:ind w:firstLine="0"/>
              <w:jc w:val="center"/>
            </w:pPr>
            <w:r>
              <w:rPr>
                <w:sz w:val="21"/>
              </w:rPr>
              <w:t>57912</w:t>
            </w:r>
          </w:p>
        </w:tc>
        <w:tc>
          <w:tcPr>
            <w:tcW w:w="1871" w:type="dxa"/>
          </w:tcPr>
          <w:p w14:paraId="0263FDBB" w14:textId="77777777" w:rsidR="00533582" w:rsidRDefault="00CB5C37">
            <w:pPr>
              <w:spacing w:before="40" w:after="40" w:line="280" w:lineRule="atLeast"/>
              <w:ind w:firstLine="0"/>
              <w:jc w:val="center"/>
            </w:pPr>
            <w:r>
              <w:rPr>
                <w:sz w:val="21"/>
              </w:rPr>
              <w:t>2053712</w:t>
            </w:r>
          </w:p>
        </w:tc>
        <w:tc>
          <w:tcPr>
            <w:tcW w:w="1871" w:type="dxa"/>
          </w:tcPr>
          <w:p w14:paraId="5109ABB3" w14:textId="77777777" w:rsidR="00533582" w:rsidRDefault="00CB5C37">
            <w:pPr>
              <w:spacing w:before="40" w:after="40" w:line="280" w:lineRule="atLeast"/>
              <w:ind w:firstLine="0"/>
              <w:jc w:val="center"/>
            </w:pPr>
            <w:r>
              <w:rPr>
                <w:sz w:val="21"/>
              </w:rPr>
              <w:t>2.584784</w:t>
            </w:r>
          </w:p>
        </w:tc>
      </w:tr>
      <w:tr w:rsidR="00533582" w14:paraId="2C95C5A2" w14:textId="77777777">
        <w:trPr>
          <w:cantSplit/>
        </w:trPr>
        <w:tc>
          <w:tcPr>
            <w:tcW w:w="1871" w:type="dxa"/>
          </w:tcPr>
          <w:p w14:paraId="36BEF7C3" w14:textId="77777777" w:rsidR="00533582" w:rsidRDefault="00CB5C37">
            <w:pPr>
              <w:spacing w:before="40" w:after="40" w:line="280" w:lineRule="atLeast"/>
              <w:ind w:firstLine="0"/>
              <w:jc w:val="center"/>
            </w:pPr>
            <w:r>
              <w:rPr>
                <w:sz w:val="21"/>
              </w:rPr>
              <w:t>51</w:t>
            </w:r>
          </w:p>
        </w:tc>
        <w:tc>
          <w:tcPr>
            <w:tcW w:w="1871" w:type="dxa"/>
          </w:tcPr>
          <w:p w14:paraId="5733C117" w14:textId="77777777" w:rsidR="00533582" w:rsidRDefault="00CB5C37">
            <w:pPr>
              <w:spacing w:before="40" w:after="40" w:line="280" w:lineRule="atLeast"/>
              <w:ind w:firstLine="0"/>
              <w:jc w:val="center"/>
            </w:pPr>
            <w:r>
              <w:rPr>
                <w:sz w:val="21"/>
              </w:rPr>
              <w:t>4</w:t>
            </w:r>
          </w:p>
        </w:tc>
        <w:tc>
          <w:tcPr>
            <w:tcW w:w="1871" w:type="dxa"/>
          </w:tcPr>
          <w:p w14:paraId="7783739B" w14:textId="77777777" w:rsidR="00533582" w:rsidRDefault="00CB5C37">
            <w:pPr>
              <w:spacing w:before="40" w:after="40" w:line="280" w:lineRule="atLeast"/>
              <w:ind w:firstLine="0"/>
              <w:jc w:val="center"/>
            </w:pPr>
            <w:r>
              <w:rPr>
                <w:sz w:val="21"/>
              </w:rPr>
              <w:t>182222</w:t>
            </w:r>
          </w:p>
        </w:tc>
        <w:tc>
          <w:tcPr>
            <w:tcW w:w="1871" w:type="dxa"/>
          </w:tcPr>
          <w:p w14:paraId="08F702DD" w14:textId="77777777" w:rsidR="00533582" w:rsidRDefault="00CB5C37">
            <w:pPr>
              <w:spacing w:before="40" w:after="40" w:line="280" w:lineRule="atLeast"/>
              <w:ind w:firstLine="0"/>
              <w:jc w:val="center"/>
            </w:pPr>
            <w:r>
              <w:rPr>
                <w:sz w:val="21"/>
              </w:rPr>
              <w:t>591064</w:t>
            </w:r>
          </w:p>
        </w:tc>
        <w:tc>
          <w:tcPr>
            <w:tcW w:w="1871" w:type="dxa"/>
          </w:tcPr>
          <w:p w14:paraId="07358E03" w14:textId="77777777" w:rsidR="00533582" w:rsidRDefault="00CB5C37">
            <w:pPr>
              <w:spacing w:before="40" w:after="40" w:line="280" w:lineRule="atLeast"/>
              <w:ind w:firstLine="0"/>
              <w:jc w:val="center"/>
            </w:pPr>
            <w:r>
              <w:rPr>
                <w:sz w:val="21"/>
              </w:rPr>
              <w:t>3.334548</w:t>
            </w:r>
          </w:p>
        </w:tc>
      </w:tr>
      <w:tr w:rsidR="00533582" w14:paraId="5FCC1518" w14:textId="77777777">
        <w:trPr>
          <w:cantSplit/>
        </w:trPr>
        <w:tc>
          <w:tcPr>
            <w:tcW w:w="1871" w:type="dxa"/>
          </w:tcPr>
          <w:p w14:paraId="08CBA8B4" w14:textId="77777777" w:rsidR="00533582" w:rsidRDefault="00CB5C37">
            <w:pPr>
              <w:spacing w:before="40" w:after="40" w:line="280" w:lineRule="atLeast"/>
              <w:ind w:firstLine="0"/>
              <w:jc w:val="center"/>
            </w:pPr>
            <w:r>
              <w:rPr>
                <w:sz w:val="21"/>
              </w:rPr>
              <w:t>52</w:t>
            </w:r>
          </w:p>
        </w:tc>
        <w:tc>
          <w:tcPr>
            <w:tcW w:w="1871" w:type="dxa"/>
          </w:tcPr>
          <w:p w14:paraId="0813B47F" w14:textId="77777777" w:rsidR="00533582" w:rsidRDefault="00CB5C37">
            <w:pPr>
              <w:spacing w:before="40" w:after="40" w:line="280" w:lineRule="atLeast"/>
              <w:ind w:firstLine="0"/>
              <w:jc w:val="center"/>
            </w:pPr>
            <w:r>
              <w:rPr>
                <w:sz w:val="21"/>
              </w:rPr>
              <w:t>4</w:t>
            </w:r>
          </w:p>
        </w:tc>
        <w:tc>
          <w:tcPr>
            <w:tcW w:w="1871" w:type="dxa"/>
          </w:tcPr>
          <w:p w14:paraId="77001AF7" w14:textId="77777777" w:rsidR="00533582" w:rsidRDefault="00CB5C37">
            <w:pPr>
              <w:spacing w:before="40" w:after="40" w:line="280" w:lineRule="atLeast"/>
              <w:ind w:firstLine="0"/>
              <w:jc w:val="center"/>
            </w:pPr>
            <w:r>
              <w:rPr>
                <w:sz w:val="21"/>
              </w:rPr>
              <w:t>44007</w:t>
            </w:r>
          </w:p>
        </w:tc>
        <w:tc>
          <w:tcPr>
            <w:tcW w:w="1871" w:type="dxa"/>
          </w:tcPr>
          <w:p w14:paraId="5A1763B9" w14:textId="77777777" w:rsidR="00533582" w:rsidRDefault="00CB5C37">
            <w:pPr>
              <w:spacing w:before="40" w:after="40" w:line="280" w:lineRule="atLeast"/>
              <w:ind w:firstLine="0"/>
              <w:jc w:val="center"/>
            </w:pPr>
            <w:r>
              <w:rPr>
                <w:sz w:val="21"/>
              </w:rPr>
              <w:t>259584</w:t>
            </w:r>
          </w:p>
        </w:tc>
        <w:tc>
          <w:tcPr>
            <w:tcW w:w="1871" w:type="dxa"/>
          </w:tcPr>
          <w:p w14:paraId="4E59A2EC" w14:textId="77777777" w:rsidR="00533582" w:rsidRDefault="00CB5C37">
            <w:pPr>
              <w:spacing w:before="40" w:after="40" w:line="280" w:lineRule="atLeast"/>
              <w:ind w:firstLine="0"/>
              <w:jc w:val="center"/>
            </w:pPr>
            <w:r>
              <w:rPr>
                <w:sz w:val="21"/>
              </w:rPr>
              <w:t>4.097098</w:t>
            </w:r>
          </w:p>
        </w:tc>
      </w:tr>
      <w:tr w:rsidR="00533582" w14:paraId="217CE0E7" w14:textId="77777777">
        <w:trPr>
          <w:cantSplit/>
        </w:trPr>
        <w:tc>
          <w:tcPr>
            <w:tcW w:w="1871" w:type="dxa"/>
          </w:tcPr>
          <w:p w14:paraId="33521FFF" w14:textId="77777777" w:rsidR="00533582" w:rsidRDefault="00CB5C37">
            <w:pPr>
              <w:spacing w:before="40" w:after="40" w:line="280" w:lineRule="atLeast"/>
              <w:ind w:firstLine="0"/>
              <w:jc w:val="center"/>
            </w:pPr>
            <w:r>
              <w:rPr>
                <w:sz w:val="21"/>
              </w:rPr>
              <w:t>53</w:t>
            </w:r>
          </w:p>
        </w:tc>
        <w:tc>
          <w:tcPr>
            <w:tcW w:w="1871" w:type="dxa"/>
          </w:tcPr>
          <w:p w14:paraId="70A25126" w14:textId="77777777" w:rsidR="00533582" w:rsidRDefault="00CB5C37">
            <w:pPr>
              <w:spacing w:before="40" w:after="40" w:line="280" w:lineRule="atLeast"/>
              <w:ind w:firstLine="0"/>
              <w:jc w:val="center"/>
            </w:pPr>
            <w:r>
              <w:rPr>
                <w:sz w:val="21"/>
              </w:rPr>
              <w:t>4</w:t>
            </w:r>
          </w:p>
        </w:tc>
        <w:tc>
          <w:tcPr>
            <w:tcW w:w="1871" w:type="dxa"/>
          </w:tcPr>
          <w:p w14:paraId="1E102501" w14:textId="77777777" w:rsidR="00533582" w:rsidRDefault="00CB5C37">
            <w:pPr>
              <w:spacing w:before="40" w:after="40" w:line="280" w:lineRule="atLeast"/>
              <w:ind w:firstLine="0"/>
              <w:jc w:val="center"/>
            </w:pPr>
            <w:r>
              <w:rPr>
                <w:sz w:val="21"/>
              </w:rPr>
              <w:t>394500</w:t>
            </w:r>
          </w:p>
        </w:tc>
        <w:tc>
          <w:tcPr>
            <w:tcW w:w="1871" w:type="dxa"/>
          </w:tcPr>
          <w:p w14:paraId="6C685720" w14:textId="77777777" w:rsidR="00533582" w:rsidRDefault="00CB5C37">
            <w:pPr>
              <w:spacing w:before="40" w:after="40" w:line="280" w:lineRule="atLeast"/>
              <w:ind w:firstLine="0"/>
              <w:jc w:val="center"/>
            </w:pPr>
            <w:r>
              <w:rPr>
                <w:sz w:val="21"/>
              </w:rPr>
              <w:t>8679750</w:t>
            </w:r>
          </w:p>
        </w:tc>
        <w:tc>
          <w:tcPr>
            <w:tcW w:w="1871" w:type="dxa"/>
          </w:tcPr>
          <w:p w14:paraId="79E35691" w14:textId="77777777" w:rsidR="00533582" w:rsidRDefault="00CB5C37">
            <w:pPr>
              <w:spacing w:before="40" w:after="40" w:line="280" w:lineRule="atLeast"/>
              <w:ind w:firstLine="0"/>
              <w:jc w:val="center"/>
            </w:pPr>
            <w:r>
              <w:rPr>
                <w:sz w:val="21"/>
              </w:rPr>
              <w:t>3.733044</w:t>
            </w:r>
          </w:p>
        </w:tc>
      </w:tr>
      <w:tr w:rsidR="00533582" w14:paraId="029937B4" w14:textId="77777777">
        <w:trPr>
          <w:cantSplit/>
        </w:trPr>
        <w:tc>
          <w:tcPr>
            <w:tcW w:w="1871" w:type="dxa"/>
          </w:tcPr>
          <w:p w14:paraId="4ECCCADE" w14:textId="77777777" w:rsidR="00533582" w:rsidRDefault="00CB5C37">
            <w:pPr>
              <w:spacing w:before="40" w:after="40" w:line="280" w:lineRule="atLeast"/>
              <w:ind w:firstLine="0"/>
              <w:jc w:val="center"/>
            </w:pPr>
            <w:r>
              <w:rPr>
                <w:sz w:val="21"/>
              </w:rPr>
              <w:t>54</w:t>
            </w:r>
          </w:p>
        </w:tc>
        <w:tc>
          <w:tcPr>
            <w:tcW w:w="1871" w:type="dxa"/>
          </w:tcPr>
          <w:p w14:paraId="218F9565" w14:textId="77777777" w:rsidR="00533582" w:rsidRDefault="00CB5C37">
            <w:pPr>
              <w:spacing w:before="40" w:after="40" w:line="280" w:lineRule="atLeast"/>
              <w:ind w:firstLine="0"/>
              <w:jc w:val="center"/>
            </w:pPr>
            <w:r>
              <w:rPr>
                <w:sz w:val="21"/>
              </w:rPr>
              <w:t>4</w:t>
            </w:r>
          </w:p>
        </w:tc>
        <w:tc>
          <w:tcPr>
            <w:tcW w:w="1871" w:type="dxa"/>
          </w:tcPr>
          <w:p w14:paraId="1C630901" w14:textId="77777777" w:rsidR="00533582" w:rsidRDefault="00CB5C37">
            <w:pPr>
              <w:spacing w:before="40" w:after="40" w:line="280" w:lineRule="atLeast"/>
              <w:ind w:firstLine="0"/>
              <w:jc w:val="center"/>
            </w:pPr>
            <w:r>
              <w:rPr>
                <w:sz w:val="21"/>
              </w:rPr>
              <w:t>274779</w:t>
            </w:r>
          </w:p>
        </w:tc>
        <w:tc>
          <w:tcPr>
            <w:tcW w:w="1871" w:type="dxa"/>
          </w:tcPr>
          <w:p w14:paraId="1E5D1F84" w14:textId="77777777" w:rsidR="00533582" w:rsidRDefault="00CB5C37">
            <w:pPr>
              <w:spacing w:before="40" w:after="40" w:line="280" w:lineRule="atLeast"/>
              <w:ind w:firstLine="0"/>
              <w:jc w:val="center"/>
            </w:pPr>
            <w:r>
              <w:rPr>
                <w:sz w:val="21"/>
              </w:rPr>
              <w:t>7279264</w:t>
            </w:r>
          </w:p>
        </w:tc>
        <w:tc>
          <w:tcPr>
            <w:tcW w:w="1871" w:type="dxa"/>
          </w:tcPr>
          <w:p w14:paraId="758ECE9C" w14:textId="77777777" w:rsidR="00533582" w:rsidRDefault="00CB5C37">
            <w:pPr>
              <w:spacing w:before="40" w:after="40" w:line="280" w:lineRule="atLeast"/>
              <w:ind w:firstLine="0"/>
              <w:jc w:val="center"/>
            </w:pPr>
            <w:r>
              <w:rPr>
                <w:sz w:val="21"/>
              </w:rPr>
              <w:t>2.966206</w:t>
            </w:r>
          </w:p>
        </w:tc>
      </w:tr>
      <w:tr w:rsidR="00533582" w14:paraId="3AF459E2" w14:textId="77777777">
        <w:trPr>
          <w:cantSplit/>
        </w:trPr>
        <w:tc>
          <w:tcPr>
            <w:tcW w:w="1871" w:type="dxa"/>
          </w:tcPr>
          <w:p w14:paraId="4AFA9FC6" w14:textId="77777777" w:rsidR="00533582" w:rsidRDefault="00CB5C37">
            <w:pPr>
              <w:spacing w:before="40" w:after="40" w:line="280" w:lineRule="atLeast"/>
              <w:ind w:firstLine="0"/>
              <w:jc w:val="center"/>
            </w:pPr>
            <w:r>
              <w:rPr>
                <w:sz w:val="21"/>
              </w:rPr>
              <w:t>55</w:t>
            </w:r>
          </w:p>
        </w:tc>
        <w:tc>
          <w:tcPr>
            <w:tcW w:w="1871" w:type="dxa"/>
          </w:tcPr>
          <w:p w14:paraId="0BD04F4B" w14:textId="77777777" w:rsidR="00533582" w:rsidRDefault="00CB5C37">
            <w:pPr>
              <w:spacing w:before="40" w:after="40" w:line="280" w:lineRule="atLeast"/>
              <w:ind w:firstLine="0"/>
              <w:jc w:val="center"/>
            </w:pPr>
            <w:r>
              <w:rPr>
                <w:sz w:val="21"/>
              </w:rPr>
              <w:t>4</w:t>
            </w:r>
          </w:p>
        </w:tc>
        <w:tc>
          <w:tcPr>
            <w:tcW w:w="1871" w:type="dxa"/>
          </w:tcPr>
          <w:p w14:paraId="517EAAFD" w14:textId="77777777" w:rsidR="00533582" w:rsidRDefault="00CB5C37">
            <w:pPr>
              <w:spacing w:before="40" w:after="40" w:line="280" w:lineRule="atLeast"/>
              <w:ind w:firstLine="0"/>
              <w:jc w:val="center"/>
            </w:pPr>
            <w:r>
              <w:rPr>
                <w:sz w:val="21"/>
              </w:rPr>
              <w:t>29368</w:t>
            </w:r>
          </w:p>
        </w:tc>
        <w:tc>
          <w:tcPr>
            <w:tcW w:w="1871" w:type="dxa"/>
          </w:tcPr>
          <w:p w14:paraId="03729557" w14:textId="77777777" w:rsidR="00533582" w:rsidRDefault="00CB5C37">
            <w:pPr>
              <w:spacing w:before="40" w:after="40" w:line="280" w:lineRule="atLeast"/>
              <w:ind w:firstLine="0"/>
              <w:jc w:val="center"/>
            </w:pPr>
            <w:r>
              <w:rPr>
                <w:sz w:val="21"/>
              </w:rPr>
              <w:t>74240</w:t>
            </w:r>
          </w:p>
        </w:tc>
        <w:tc>
          <w:tcPr>
            <w:tcW w:w="1871" w:type="dxa"/>
          </w:tcPr>
          <w:p w14:paraId="5DD7CD85" w14:textId="77777777" w:rsidR="00533582" w:rsidRDefault="00CB5C37">
            <w:pPr>
              <w:spacing w:before="40" w:after="40" w:line="280" w:lineRule="atLeast"/>
              <w:ind w:firstLine="0"/>
              <w:jc w:val="center"/>
            </w:pPr>
            <w:r>
              <w:rPr>
                <w:sz w:val="21"/>
              </w:rPr>
              <w:t>4.046411</w:t>
            </w:r>
          </w:p>
        </w:tc>
      </w:tr>
      <w:tr w:rsidR="00533582" w14:paraId="21B26BE8" w14:textId="77777777">
        <w:trPr>
          <w:cantSplit/>
        </w:trPr>
        <w:tc>
          <w:tcPr>
            <w:tcW w:w="1871" w:type="dxa"/>
          </w:tcPr>
          <w:p w14:paraId="4B290286" w14:textId="77777777" w:rsidR="00533582" w:rsidRDefault="00CB5C37">
            <w:pPr>
              <w:spacing w:before="40" w:after="40" w:line="280" w:lineRule="atLeast"/>
              <w:ind w:firstLine="0"/>
              <w:jc w:val="center"/>
            </w:pPr>
            <w:r>
              <w:rPr>
                <w:sz w:val="21"/>
              </w:rPr>
              <w:t>56</w:t>
            </w:r>
          </w:p>
        </w:tc>
        <w:tc>
          <w:tcPr>
            <w:tcW w:w="1871" w:type="dxa"/>
          </w:tcPr>
          <w:p w14:paraId="7F52BD32" w14:textId="77777777" w:rsidR="00533582" w:rsidRDefault="00CB5C37">
            <w:pPr>
              <w:spacing w:before="40" w:after="40" w:line="280" w:lineRule="atLeast"/>
              <w:ind w:firstLine="0"/>
              <w:jc w:val="center"/>
            </w:pPr>
            <w:r>
              <w:rPr>
                <w:sz w:val="21"/>
              </w:rPr>
              <w:t>4</w:t>
            </w:r>
          </w:p>
        </w:tc>
        <w:tc>
          <w:tcPr>
            <w:tcW w:w="1871" w:type="dxa"/>
          </w:tcPr>
          <w:p w14:paraId="2431244C" w14:textId="77777777" w:rsidR="00533582" w:rsidRDefault="00CB5C37">
            <w:pPr>
              <w:spacing w:before="40" w:after="40" w:line="280" w:lineRule="atLeast"/>
              <w:ind w:firstLine="0"/>
              <w:jc w:val="center"/>
            </w:pPr>
            <w:r>
              <w:rPr>
                <w:sz w:val="21"/>
              </w:rPr>
              <w:t>115358</w:t>
            </w:r>
          </w:p>
        </w:tc>
        <w:tc>
          <w:tcPr>
            <w:tcW w:w="1871" w:type="dxa"/>
          </w:tcPr>
          <w:p w14:paraId="0C4A3847" w14:textId="77777777" w:rsidR="00533582" w:rsidRDefault="00CB5C37">
            <w:pPr>
              <w:spacing w:before="40" w:after="40" w:line="280" w:lineRule="atLeast"/>
              <w:ind w:firstLine="0"/>
              <w:jc w:val="center"/>
            </w:pPr>
            <w:r>
              <w:rPr>
                <w:sz w:val="21"/>
              </w:rPr>
              <w:t>3688062</w:t>
            </w:r>
          </w:p>
        </w:tc>
        <w:tc>
          <w:tcPr>
            <w:tcW w:w="1871" w:type="dxa"/>
          </w:tcPr>
          <w:p w14:paraId="165DA5E8" w14:textId="77777777" w:rsidR="00533582" w:rsidRDefault="00CB5C37">
            <w:pPr>
              <w:spacing w:before="40" w:after="40" w:line="280" w:lineRule="atLeast"/>
              <w:ind w:firstLine="0"/>
              <w:jc w:val="center"/>
            </w:pPr>
            <w:r>
              <w:rPr>
                <w:sz w:val="21"/>
              </w:rPr>
              <w:t>2.403691</w:t>
            </w:r>
          </w:p>
        </w:tc>
      </w:tr>
      <w:tr w:rsidR="00533582" w14:paraId="218E69AE" w14:textId="77777777">
        <w:trPr>
          <w:cantSplit/>
        </w:trPr>
        <w:tc>
          <w:tcPr>
            <w:tcW w:w="1871" w:type="dxa"/>
          </w:tcPr>
          <w:p w14:paraId="54E266B7" w14:textId="77777777" w:rsidR="00533582" w:rsidRDefault="00CB5C37">
            <w:pPr>
              <w:spacing w:before="40" w:after="40" w:line="280" w:lineRule="atLeast"/>
              <w:ind w:firstLine="0"/>
              <w:jc w:val="center"/>
            </w:pPr>
            <w:r>
              <w:rPr>
                <w:sz w:val="21"/>
              </w:rPr>
              <w:t>57</w:t>
            </w:r>
          </w:p>
        </w:tc>
        <w:tc>
          <w:tcPr>
            <w:tcW w:w="1871" w:type="dxa"/>
          </w:tcPr>
          <w:p w14:paraId="0C8B669B" w14:textId="77777777" w:rsidR="00533582" w:rsidRDefault="00CB5C37">
            <w:pPr>
              <w:spacing w:before="40" w:after="40" w:line="280" w:lineRule="atLeast"/>
              <w:ind w:firstLine="0"/>
              <w:jc w:val="center"/>
            </w:pPr>
            <w:r>
              <w:rPr>
                <w:sz w:val="21"/>
              </w:rPr>
              <w:t>4</w:t>
            </w:r>
          </w:p>
        </w:tc>
        <w:tc>
          <w:tcPr>
            <w:tcW w:w="1871" w:type="dxa"/>
          </w:tcPr>
          <w:p w14:paraId="5AEBFFE7" w14:textId="77777777" w:rsidR="00533582" w:rsidRDefault="00CB5C37">
            <w:pPr>
              <w:spacing w:before="40" w:after="40" w:line="280" w:lineRule="atLeast"/>
              <w:ind w:firstLine="0"/>
              <w:jc w:val="center"/>
            </w:pPr>
            <w:r>
              <w:rPr>
                <w:sz w:val="21"/>
              </w:rPr>
              <w:t>16345</w:t>
            </w:r>
          </w:p>
        </w:tc>
        <w:tc>
          <w:tcPr>
            <w:tcW w:w="1871" w:type="dxa"/>
          </w:tcPr>
          <w:p w14:paraId="2AC53894" w14:textId="77777777" w:rsidR="00533582" w:rsidRDefault="00CB5C37">
            <w:pPr>
              <w:spacing w:before="40" w:after="40" w:line="280" w:lineRule="atLeast"/>
              <w:ind w:firstLine="0"/>
              <w:jc w:val="center"/>
            </w:pPr>
            <w:r>
              <w:rPr>
                <w:sz w:val="21"/>
              </w:rPr>
              <w:t>28224</w:t>
            </w:r>
          </w:p>
        </w:tc>
        <w:tc>
          <w:tcPr>
            <w:tcW w:w="1871" w:type="dxa"/>
          </w:tcPr>
          <w:p w14:paraId="6B1862AD" w14:textId="77777777" w:rsidR="00533582" w:rsidRDefault="00CB5C37">
            <w:pPr>
              <w:spacing w:before="40" w:after="40" w:line="280" w:lineRule="atLeast"/>
              <w:ind w:firstLine="0"/>
              <w:jc w:val="center"/>
            </w:pPr>
            <w:r>
              <w:rPr>
                <w:sz w:val="21"/>
              </w:rPr>
              <w:t>3.654084</w:t>
            </w:r>
          </w:p>
        </w:tc>
      </w:tr>
      <w:tr w:rsidR="00533582" w14:paraId="1D726F48" w14:textId="77777777">
        <w:trPr>
          <w:cantSplit/>
        </w:trPr>
        <w:tc>
          <w:tcPr>
            <w:tcW w:w="1871" w:type="dxa"/>
          </w:tcPr>
          <w:p w14:paraId="6F79022A" w14:textId="77777777" w:rsidR="00533582" w:rsidRDefault="00CB5C37">
            <w:pPr>
              <w:spacing w:before="40" w:after="40" w:line="280" w:lineRule="atLeast"/>
              <w:ind w:firstLine="0"/>
              <w:jc w:val="center"/>
            </w:pPr>
            <w:r>
              <w:rPr>
                <w:sz w:val="21"/>
              </w:rPr>
              <w:t>58</w:t>
            </w:r>
          </w:p>
        </w:tc>
        <w:tc>
          <w:tcPr>
            <w:tcW w:w="1871" w:type="dxa"/>
          </w:tcPr>
          <w:p w14:paraId="1054E9D1" w14:textId="77777777" w:rsidR="00533582" w:rsidRDefault="00CB5C37">
            <w:pPr>
              <w:spacing w:before="40" w:after="40" w:line="280" w:lineRule="atLeast"/>
              <w:ind w:firstLine="0"/>
              <w:jc w:val="center"/>
            </w:pPr>
            <w:r>
              <w:rPr>
                <w:sz w:val="21"/>
              </w:rPr>
              <w:t>4</w:t>
            </w:r>
          </w:p>
        </w:tc>
        <w:tc>
          <w:tcPr>
            <w:tcW w:w="1871" w:type="dxa"/>
          </w:tcPr>
          <w:p w14:paraId="249AA16A" w14:textId="77777777" w:rsidR="00533582" w:rsidRDefault="00CB5C37">
            <w:pPr>
              <w:spacing w:before="40" w:after="40" w:line="280" w:lineRule="atLeast"/>
              <w:ind w:firstLine="0"/>
              <w:jc w:val="center"/>
            </w:pPr>
            <w:r>
              <w:rPr>
                <w:sz w:val="21"/>
              </w:rPr>
              <w:t>1126941</w:t>
            </w:r>
          </w:p>
        </w:tc>
        <w:tc>
          <w:tcPr>
            <w:tcW w:w="1871" w:type="dxa"/>
          </w:tcPr>
          <w:p w14:paraId="5B2F129C" w14:textId="77777777" w:rsidR="00533582" w:rsidRDefault="00CB5C37">
            <w:pPr>
              <w:spacing w:before="40" w:after="40" w:line="280" w:lineRule="atLeast"/>
              <w:ind w:firstLine="0"/>
              <w:jc w:val="center"/>
            </w:pPr>
            <w:r>
              <w:rPr>
                <w:sz w:val="21"/>
              </w:rPr>
              <w:t>37941248</w:t>
            </w:r>
          </w:p>
        </w:tc>
        <w:tc>
          <w:tcPr>
            <w:tcW w:w="1871" w:type="dxa"/>
          </w:tcPr>
          <w:p w14:paraId="37E9BFDE" w14:textId="77777777" w:rsidR="00533582" w:rsidRDefault="00CB5C37">
            <w:pPr>
              <w:spacing w:before="40" w:after="40" w:line="280" w:lineRule="atLeast"/>
              <w:ind w:firstLine="0"/>
              <w:jc w:val="center"/>
            </w:pPr>
            <w:r>
              <w:rPr>
                <w:sz w:val="21"/>
              </w:rPr>
              <w:t>4.028354</w:t>
            </w:r>
          </w:p>
        </w:tc>
      </w:tr>
      <w:tr w:rsidR="00533582" w14:paraId="2275D7EC" w14:textId="77777777">
        <w:trPr>
          <w:cantSplit/>
        </w:trPr>
        <w:tc>
          <w:tcPr>
            <w:tcW w:w="1871" w:type="dxa"/>
          </w:tcPr>
          <w:p w14:paraId="4A23E982" w14:textId="77777777" w:rsidR="00533582" w:rsidRDefault="00CB5C37">
            <w:pPr>
              <w:spacing w:before="40" w:after="40" w:line="280" w:lineRule="atLeast"/>
              <w:ind w:firstLine="0"/>
              <w:jc w:val="center"/>
            </w:pPr>
            <w:r>
              <w:rPr>
                <w:sz w:val="21"/>
              </w:rPr>
              <w:t>59</w:t>
            </w:r>
          </w:p>
        </w:tc>
        <w:tc>
          <w:tcPr>
            <w:tcW w:w="1871" w:type="dxa"/>
          </w:tcPr>
          <w:p w14:paraId="5EC1FD96" w14:textId="77777777" w:rsidR="00533582" w:rsidRDefault="00CB5C37">
            <w:pPr>
              <w:spacing w:before="40" w:after="40" w:line="280" w:lineRule="atLeast"/>
              <w:ind w:firstLine="0"/>
              <w:jc w:val="center"/>
            </w:pPr>
            <w:r>
              <w:rPr>
                <w:sz w:val="21"/>
              </w:rPr>
              <w:t>4</w:t>
            </w:r>
          </w:p>
        </w:tc>
        <w:tc>
          <w:tcPr>
            <w:tcW w:w="1871" w:type="dxa"/>
          </w:tcPr>
          <w:p w14:paraId="532A49C5" w14:textId="77777777" w:rsidR="00533582" w:rsidRDefault="00CB5C37">
            <w:pPr>
              <w:spacing w:before="40" w:after="40" w:line="280" w:lineRule="atLeast"/>
              <w:ind w:firstLine="0"/>
              <w:jc w:val="center"/>
            </w:pPr>
            <w:r>
              <w:rPr>
                <w:sz w:val="21"/>
              </w:rPr>
              <w:t>185216</w:t>
            </w:r>
          </w:p>
        </w:tc>
        <w:tc>
          <w:tcPr>
            <w:tcW w:w="1871" w:type="dxa"/>
          </w:tcPr>
          <w:p w14:paraId="185CE216" w14:textId="77777777" w:rsidR="00533582" w:rsidRDefault="00CB5C37">
            <w:pPr>
              <w:spacing w:before="40" w:after="40" w:line="280" w:lineRule="atLeast"/>
              <w:ind w:firstLine="0"/>
              <w:jc w:val="center"/>
            </w:pPr>
            <w:r>
              <w:rPr>
                <w:sz w:val="21"/>
              </w:rPr>
              <w:t>1081344</w:t>
            </w:r>
          </w:p>
        </w:tc>
        <w:tc>
          <w:tcPr>
            <w:tcW w:w="1871" w:type="dxa"/>
          </w:tcPr>
          <w:p w14:paraId="3E5A1F76" w14:textId="77777777" w:rsidR="00533582" w:rsidRDefault="00CB5C37">
            <w:pPr>
              <w:spacing w:before="40" w:after="40" w:line="280" w:lineRule="atLeast"/>
              <w:ind w:firstLine="0"/>
              <w:jc w:val="center"/>
            </w:pPr>
            <w:r>
              <w:rPr>
                <w:sz w:val="21"/>
              </w:rPr>
              <w:t>4.478409</w:t>
            </w:r>
          </w:p>
        </w:tc>
      </w:tr>
      <w:tr w:rsidR="00533582" w14:paraId="2E165619" w14:textId="77777777">
        <w:trPr>
          <w:cantSplit/>
        </w:trPr>
        <w:tc>
          <w:tcPr>
            <w:tcW w:w="1871" w:type="dxa"/>
          </w:tcPr>
          <w:p w14:paraId="1DE93B59" w14:textId="77777777" w:rsidR="00533582" w:rsidRDefault="00CB5C37">
            <w:pPr>
              <w:spacing w:before="40" w:after="40" w:line="280" w:lineRule="atLeast"/>
              <w:ind w:firstLine="0"/>
              <w:jc w:val="center"/>
            </w:pPr>
            <w:r>
              <w:rPr>
                <w:sz w:val="21"/>
              </w:rPr>
              <w:t>60</w:t>
            </w:r>
          </w:p>
        </w:tc>
        <w:tc>
          <w:tcPr>
            <w:tcW w:w="1871" w:type="dxa"/>
          </w:tcPr>
          <w:p w14:paraId="17968B2B" w14:textId="77777777" w:rsidR="00533582" w:rsidRDefault="00CB5C37">
            <w:pPr>
              <w:spacing w:before="40" w:after="40" w:line="280" w:lineRule="atLeast"/>
              <w:ind w:firstLine="0"/>
              <w:jc w:val="center"/>
            </w:pPr>
            <w:r>
              <w:rPr>
                <w:sz w:val="21"/>
              </w:rPr>
              <w:t>4</w:t>
            </w:r>
          </w:p>
        </w:tc>
        <w:tc>
          <w:tcPr>
            <w:tcW w:w="1871" w:type="dxa"/>
          </w:tcPr>
          <w:p w14:paraId="0565AF31" w14:textId="77777777" w:rsidR="00533582" w:rsidRDefault="00CB5C37">
            <w:pPr>
              <w:spacing w:before="40" w:after="40" w:line="280" w:lineRule="atLeast"/>
              <w:ind w:firstLine="0"/>
              <w:jc w:val="center"/>
            </w:pPr>
            <w:r>
              <w:rPr>
                <w:sz w:val="21"/>
              </w:rPr>
              <w:t>209972</w:t>
            </w:r>
          </w:p>
        </w:tc>
        <w:tc>
          <w:tcPr>
            <w:tcW w:w="1871" w:type="dxa"/>
          </w:tcPr>
          <w:p w14:paraId="28FE919E" w14:textId="77777777" w:rsidR="00533582" w:rsidRDefault="00CB5C37">
            <w:pPr>
              <w:spacing w:before="40" w:after="40" w:line="280" w:lineRule="atLeast"/>
              <w:ind w:firstLine="0"/>
              <w:jc w:val="center"/>
            </w:pPr>
            <w:r>
              <w:rPr>
                <w:sz w:val="21"/>
              </w:rPr>
              <w:t>2615552</w:t>
            </w:r>
          </w:p>
        </w:tc>
        <w:tc>
          <w:tcPr>
            <w:tcW w:w="1871" w:type="dxa"/>
          </w:tcPr>
          <w:p w14:paraId="49251152" w14:textId="77777777" w:rsidR="00533582" w:rsidRDefault="00CB5C37">
            <w:pPr>
              <w:spacing w:before="40" w:after="40" w:line="280" w:lineRule="atLeast"/>
              <w:ind w:firstLine="0"/>
              <w:jc w:val="center"/>
            </w:pPr>
            <w:r>
              <w:rPr>
                <w:sz w:val="21"/>
              </w:rPr>
              <w:t>4.232893</w:t>
            </w:r>
          </w:p>
        </w:tc>
      </w:tr>
      <w:tr w:rsidR="00533582" w14:paraId="1613833F" w14:textId="77777777">
        <w:trPr>
          <w:cantSplit/>
        </w:trPr>
        <w:tc>
          <w:tcPr>
            <w:tcW w:w="1871" w:type="dxa"/>
          </w:tcPr>
          <w:p w14:paraId="29F1D8B9" w14:textId="77777777" w:rsidR="00533582" w:rsidRDefault="00CB5C37">
            <w:pPr>
              <w:spacing w:before="40" w:after="40" w:line="280" w:lineRule="atLeast"/>
              <w:ind w:firstLine="0"/>
              <w:jc w:val="center"/>
            </w:pPr>
            <w:r>
              <w:rPr>
                <w:sz w:val="21"/>
              </w:rPr>
              <w:t>61</w:t>
            </w:r>
          </w:p>
        </w:tc>
        <w:tc>
          <w:tcPr>
            <w:tcW w:w="1871" w:type="dxa"/>
          </w:tcPr>
          <w:p w14:paraId="3E13EA4E" w14:textId="77777777" w:rsidR="00533582" w:rsidRDefault="00CB5C37">
            <w:pPr>
              <w:spacing w:before="40" w:after="40" w:line="280" w:lineRule="atLeast"/>
              <w:ind w:firstLine="0"/>
              <w:jc w:val="center"/>
            </w:pPr>
            <w:r>
              <w:rPr>
                <w:sz w:val="21"/>
              </w:rPr>
              <w:t>4</w:t>
            </w:r>
          </w:p>
        </w:tc>
        <w:tc>
          <w:tcPr>
            <w:tcW w:w="1871" w:type="dxa"/>
          </w:tcPr>
          <w:p w14:paraId="1D10758D" w14:textId="77777777" w:rsidR="00533582" w:rsidRDefault="00CB5C37">
            <w:pPr>
              <w:spacing w:before="40" w:after="40" w:line="280" w:lineRule="atLeast"/>
              <w:ind w:firstLine="0"/>
              <w:jc w:val="center"/>
            </w:pPr>
            <w:r>
              <w:rPr>
                <w:sz w:val="21"/>
              </w:rPr>
              <w:t>22111</w:t>
            </w:r>
          </w:p>
        </w:tc>
        <w:tc>
          <w:tcPr>
            <w:tcW w:w="1871" w:type="dxa"/>
          </w:tcPr>
          <w:p w14:paraId="1B7A5314" w14:textId="77777777" w:rsidR="00533582" w:rsidRDefault="00CB5C37">
            <w:pPr>
              <w:spacing w:before="40" w:after="40" w:line="280" w:lineRule="atLeast"/>
              <w:ind w:firstLine="0"/>
              <w:jc w:val="center"/>
            </w:pPr>
            <w:r>
              <w:rPr>
                <w:sz w:val="21"/>
              </w:rPr>
              <w:t>51456</w:t>
            </w:r>
          </w:p>
        </w:tc>
        <w:tc>
          <w:tcPr>
            <w:tcW w:w="1871" w:type="dxa"/>
          </w:tcPr>
          <w:p w14:paraId="3ED1EA3A" w14:textId="77777777" w:rsidR="00533582" w:rsidRDefault="00CB5C37">
            <w:pPr>
              <w:spacing w:before="40" w:after="40" w:line="280" w:lineRule="atLeast"/>
              <w:ind w:firstLine="0"/>
              <w:jc w:val="center"/>
            </w:pPr>
            <w:r>
              <w:rPr>
                <w:sz w:val="21"/>
              </w:rPr>
              <w:t>3.491068</w:t>
            </w:r>
          </w:p>
        </w:tc>
      </w:tr>
      <w:tr w:rsidR="00533582" w14:paraId="11D706D2" w14:textId="77777777">
        <w:trPr>
          <w:cantSplit/>
        </w:trPr>
        <w:tc>
          <w:tcPr>
            <w:tcW w:w="1871" w:type="dxa"/>
          </w:tcPr>
          <w:p w14:paraId="059EC901" w14:textId="77777777" w:rsidR="00533582" w:rsidRDefault="00CB5C37">
            <w:pPr>
              <w:spacing w:before="40" w:after="40" w:line="280" w:lineRule="atLeast"/>
              <w:ind w:firstLine="0"/>
              <w:jc w:val="center"/>
            </w:pPr>
            <w:r>
              <w:rPr>
                <w:sz w:val="21"/>
              </w:rPr>
              <w:t>62</w:t>
            </w:r>
          </w:p>
        </w:tc>
        <w:tc>
          <w:tcPr>
            <w:tcW w:w="1871" w:type="dxa"/>
          </w:tcPr>
          <w:p w14:paraId="3791D8EC" w14:textId="77777777" w:rsidR="00533582" w:rsidRDefault="00CB5C37">
            <w:pPr>
              <w:spacing w:before="40" w:after="40" w:line="280" w:lineRule="atLeast"/>
              <w:ind w:firstLine="0"/>
              <w:jc w:val="center"/>
            </w:pPr>
            <w:r>
              <w:rPr>
                <w:sz w:val="21"/>
              </w:rPr>
              <w:t>4</w:t>
            </w:r>
          </w:p>
        </w:tc>
        <w:tc>
          <w:tcPr>
            <w:tcW w:w="1871" w:type="dxa"/>
          </w:tcPr>
          <w:p w14:paraId="713B99FE" w14:textId="77777777" w:rsidR="00533582" w:rsidRDefault="00CB5C37">
            <w:pPr>
              <w:spacing w:before="40" w:after="40" w:line="280" w:lineRule="atLeast"/>
              <w:ind w:firstLine="0"/>
              <w:jc w:val="center"/>
            </w:pPr>
            <w:r>
              <w:rPr>
                <w:sz w:val="21"/>
              </w:rPr>
              <w:t>722454</w:t>
            </w:r>
          </w:p>
        </w:tc>
        <w:tc>
          <w:tcPr>
            <w:tcW w:w="1871" w:type="dxa"/>
          </w:tcPr>
          <w:p w14:paraId="168F9153" w14:textId="77777777" w:rsidR="00533582" w:rsidRDefault="00CB5C37">
            <w:pPr>
              <w:spacing w:before="40" w:after="40" w:line="280" w:lineRule="atLeast"/>
              <w:ind w:firstLine="0"/>
              <w:jc w:val="center"/>
            </w:pPr>
            <w:r>
              <w:rPr>
                <w:sz w:val="21"/>
              </w:rPr>
              <w:t>2603520</w:t>
            </w:r>
          </w:p>
        </w:tc>
        <w:tc>
          <w:tcPr>
            <w:tcW w:w="1871" w:type="dxa"/>
          </w:tcPr>
          <w:p w14:paraId="1CC6CDEF" w14:textId="77777777" w:rsidR="00533582" w:rsidRDefault="00CB5C37">
            <w:pPr>
              <w:spacing w:before="40" w:after="40" w:line="280" w:lineRule="atLeast"/>
              <w:ind w:firstLine="0"/>
              <w:jc w:val="center"/>
            </w:pPr>
            <w:r>
              <w:rPr>
                <w:sz w:val="21"/>
              </w:rPr>
              <w:t>3.951544</w:t>
            </w:r>
          </w:p>
        </w:tc>
      </w:tr>
      <w:tr w:rsidR="00533582" w14:paraId="0401F1A9" w14:textId="77777777">
        <w:trPr>
          <w:cantSplit/>
        </w:trPr>
        <w:tc>
          <w:tcPr>
            <w:tcW w:w="1871" w:type="dxa"/>
          </w:tcPr>
          <w:p w14:paraId="012D5439" w14:textId="77777777" w:rsidR="00533582" w:rsidRDefault="00CB5C37">
            <w:pPr>
              <w:spacing w:before="40" w:after="40" w:line="280" w:lineRule="atLeast"/>
              <w:ind w:firstLine="0"/>
              <w:jc w:val="center"/>
            </w:pPr>
            <w:r>
              <w:rPr>
                <w:sz w:val="21"/>
              </w:rPr>
              <w:t>63</w:t>
            </w:r>
          </w:p>
        </w:tc>
        <w:tc>
          <w:tcPr>
            <w:tcW w:w="1871" w:type="dxa"/>
          </w:tcPr>
          <w:p w14:paraId="4304CF72" w14:textId="77777777" w:rsidR="00533582" w:rsidRDefault="00CB5C37">
            <w:pPr>
              <w:spacing w:before="40" w:after="40" w:line="280" w:lineRule="atLeast"/>
              <w:ind w:firstLine="0"/>
              <w:jc w:val="center"/>
            </w:pPr>
            <w:r>
              <w:rPr>
                <w:sz w:val="21"/>
              </w:rPr>
              <w:t>4</w:t>
            </w:r>
          </w:p>
        </w:tc>
        <w:tc>
          <w:tcPr>
            <w:tcW w:w="1871" w:type="dxa"/>
          </w:tcPr>
          <w:p w14:paraId="2A971FDC" w14:textId="77777777" w:rsidR="00533582" w:rsidRDefault="00CB5C37">
            <w:pPr>
              <w:spacing w:before="40" w:after="40" w:line="280" w:lineRule="atLeast"/>
              <w:ind w:firstLine="0"/>
              <w:jc w:val="center"/>
            </w:pPr>
            <w:r>
              <w:rPr>
                <w:sz w:val="21"/>
              </w:rPr>
              <w:t>270138</w:t>
            </w:r>
          </w:p>
        </w:tc>
        <w:tc>
          <w:tcPr>
            <w:tcW w:w="1871" w:type="dxa"/>
          </w:tcPr>
          <w:p w14:paraId="02ADF8E4" w14:textId="77777777" w:rsidR="00533582" w:rsidRDefault="00CB5C37">
            <w:pPr>
              <w:spacing w:before="40" w:after="40" w:line="280" w:lineRule="atLeast"/>
              <w:ind w:firstLine="0"/>
              <w:jc w:val="center"/>
            </w:pPr>
            <w:r>
              <w:rPr>
                <w:sz w:val="21"/>
              </w:rPr>
              <w:t>1420800</w:t>
            </w:r>
          </w:p>
        </w:tc>
        <w:tc>
          <w:tcPr>
            <w:tcW w:w="1871" w:type="dxa"/>
          </w:tcPr>
          <w:p w14:paraId="6731FE9E" w14:textId="77777777" w:rsidR="00533582" w:rsidRDefault="00CB5C37">
            <w:pPr>
              <w:spacing w:before="40" w:after="40" w:line="280" w:lineRule="atLeast"/>
              <w:ind w:firstLine="0"/>
              <w:jc w:val="center"/>
            </w:pPr>
            <w:r>
              <w:rPr>
                <w:sz w:val="21"/>
              </w:rPr>
              <w:t>3.962408</w:t>
            </w:r>
          </w:p>
        </w:tc>
      </w:tr>
      <w:tr w:rsidR="00533582" w14:paraId="2DC01470" w14:textId="77777777">
        <w:trPr>
          <w:cantSplit/>
        </w:trPr>
        <w:tc>
          <w:tcPr>
            <w:tcW w:w="1871" w:type="dxa"/>
          </w:tcPr>
          <w:p w14:paraId="59A086FB" w14:textId="77777777" w:rsidR="00533582" w:rsidRDefault="00CB5C37">
            <w:pPr>
              <w:spacing w:before="40" w:after="40" w:line="280" w:lineRule="atLeast"/>
              <w:ind w:firstLine="0"/>
              <w:jc w:val="center"/>
            </w:pPr>
            <w:r>
              <w:rPr>
                <w:sz w:val="21"/>
              </w:rPr>
              <w:t>64</w:t>
            </w:r>
          </w:p>
        </w:tc>
        <w:tc>
          <w:tcPr>
            <w:tcW w:w="1871" w:type="dxa"/>
          </w:tcPr>
          <w:p w14:paraId="7E6739ED" w14:textId="77777777" w:rsidR="00533582" w:rsidRDefault="00CB5C37">
            <w:pPr>
              <w:spacing w:before="40" w:after="40" w:line="280" w:lineRule="atLeast"/>
              <w:ind w:firstLine="0"/>
              <w:jc w:val="center"/>
            </w:pPr>
            <w:r>
              <w:rPr>
                <w:sz w:val="21"/>
              </w:rPr>
              <w:t>4</w:t>
            </w:r>
          </w:p>
        </w:tc>
        <w:tc>
          <w:tcPr>
            <w:tcW w:w="1871" w:type="dxa"/>
          </w:tcPr>
          <w:p w14:paraId="592624C5" w14:textId="77777777" w:rsidR="00533582" w:rsidRDefault="00CB5C37">
            <w:pPr>
              <w:spacing w:before="40" w:after="40" w:line="280" w:lineRule="atLeast"/>
              <w:ind w:firstLine="0"/>
              <w:jc w:val="center"/>
            </w:pPr>
            <w:r>
              <w:rPr>
                <w:sz w:val="21"/>
              </w:rPr>
              <w:t>10069</w:t>
            </w:r>
          </w:p>
        </w:tc>
        <w:tc>
          <w:tcPr>
            <w:tcW w:w="1871" w:type="dxa"/>
          </w:tcPr>
          <w:p w14:paraId="275D7428" w14:textId="77777777" w:rsidR="00533582" w:rsidRDefault="00CB5C37">
            <w:pPr>
              <w:spacing w:before="40" w:after="40" w:line="280" w:lineRule="atLeast"/>
              <w:ind w:firstLine="0"/>
              <w:jc w:val="center"/>
            </w:pPr>
            <w:r>
              <w:rPr>
                <w:sz w:val="21"/>
              </w:rPr>
              <w:t>131980</w:t>
            </w:r>
          </w:p>
        </w:tc>
        <w:tc>
          <w:tcPr>
            <w:tcW w:w="1871" w:type="dxa"/>
          </w:tcPr>
          <w:p w14:paraId="473DED29" w14:textId="77777777" w:rsidR="00533582" w:rsidRDefault="00CB5C37">
            <w:pPr>
              <w:spacing w:before="40" w:after="40" w:line="280" w:lineRule="atLeast"/>
              <w:ind w:firstLine="0"/>
              <w:jc w:val="center"/>
            </w:pPr>
            <w:r>
              <w:rPr>
                <w:sz w:val="21"/>
              </w:rPr>
              <w:t>1.898500</w:t>
            </w:r>
          </w:p>
        </w:tc>
      </w:tr>
      <w:tr w:rsidR="00533582" w14:paraId="3620F9FB" w14:textId="77777777">
        <w:trPr>
          <w:cantSplit/>
        </w:trPr>
        <w:tc>
          <w:tcPr>
            <w:tcW w:w="1871" w:type="dxa"/>
          </w:tcPr>
          <w:p w14:paraId="3CDCDEA9" w14:textId="77777777" w:rsidR="00533582" w:rsidRDefault="00CB5C37">
            <w:pPr>
              <w:spacing w:before="40" w:after="40" w:line="280" w:lineRule="atLeast"/>
              <w:ind w:firstLine="0"/>
              <w:jc w:val="center"/>
            </w:pPr>
            <w:r>
              <w:rPr>
                <w:sz w:val="21"/>
              </w:rPr>
              <w:t>65</w:t>
            </w:r>
          </w:p>
        </w:tc>
        <w:tc>
          <w:tcPr>
            <w:tcW w:w="1871" w:type="dxa"/>
          </w:tcPr>
          <w:p w14:paraId="0056C84C" w14:textId="77777777" w:rsidR="00533582" w:rsidRDefault="00CB5C37">
            <w:pPr>
              <w:spacing w:before="40" w:after="40" w:line="280" w:lineRule="atLeast"/>
              <w:ind w:firstLine="0"/>
              <w:jc w:val="center"/>
            </w:pPr>
            <w:r>
              <w:rPr>
                <w:sz w:val="21"/>
              </w:rPr>
              <w:t>4</w:t>
            </w:r>
          </w:p>
        </w:tc>
        <w:tc>
          <w:tcPr>
            <w:tcW w:w="1871" w:type="dxa"/>
          </w:tcPr>
          <w:p w14:paraId="1C4EC95A" w14:textId="77777777" w:rsidR="00533582" w:rsidRDefault="00CB5C37">
            <w:pPr>
              <w:spacing w:before="40" w:after="40" w:line="280" w:lineRule="atLeast"/>
              <w:ind w:firstLine="0"/>
              <w:jc w:val="center"/>
            </w:pPr>
            <w:r>
              <w:rPr>
                <w:sz w:val="21"/>
              </w:rPr>
              <w:t>13004</w:t>
            </w:r>
          </w:p>
        </w:tc>
        <w:tc>
          <w:tcPr>
            <w:tcW w:w="1871" w:type="dxa"/>
          </w:tcPr>
          <w:p w14:paraId="158F4EF3" w14:textId="77777777" w:rsidR="00533582" w:rsidRDefault="00CB5C37">
            <w:pPr>
              <w:spacing w:before="40" w:after="40" w:line="280" w:lineRule="atLeast"/>
              <w:ind w:firstLine="0"/>
              <w:jc w:val="center"/>
            </w:pPr>
            <w:r>
              <w:rPr>
                <w:sz w:val="21"/>
              </w:rPr>
              <w:t>41760</w:t>
            </w:r>
          </w:p>
        </w:tc>
        <w:tc>
          <w:tcPr>
            <w:tcW w:w="1871" w:type="dxa"/>
          </w:tcPr>
          <w:p w14:paraId="35D48C8E" w14:textId="77777777" w:rsidR="00533582" w:rsidRDefault="00CB5C37">
            <w:pPr>
              <w:spacing w:before="40" w:after="40" w:line="280" w:lineRule="atLeast"/>
              <w:ind w:firstLine="0"/>
              <w:jc w:val="center"/>
            </w:pPr>
            <w:r>
              <w:rPr>
                <w:sz w:val="21"/>
              </w:rPr>
              <w:t>4.080898</w:t>
            </w:r>
          </w:p>
        </w:tc>
      </w:tr>
      <w:tr w:rsidR="00533582" w14:paraId="2ADAD0CA" w14:textId="77777777">
        <w:trPr>
          <w:cantSplit/>
        </w:trPr>
        <w:tc>
          <w:tcPr>
            <w:tcW w:w="1871" w:type="dxa"/>
          </w:tcPr>
          <w:p w14:paraId="2A22D638" w14:textId="77777777" w:rsidR="00533582" w:rsidRDefault="00CB5C37">
            <w:pPr>
              <w:spacing w:before="40" w:after="40" w:line="280" w:lineRule="atLeast"/>
              <w:ind w:firstLine="0"/>
              <w:jc w:val="center"/>
            </w:pPr>
            <w:r>
              <w:rPr>
                <w:sz w:val="21"/>
              </w:rPr>
              <w:t>66</w:t>
            </w:r>
          </w:p>
        </w:tc>
        <w:tc>
          <w:tcPr>
            <w:tcW w:w="1871" w:type="dxa"/>
          </w:tcPr>
          <w:p w14:paraId="1580F97D" w14:textId="77777777" w:rsidR="00533582" w:rsidRDefault="00CB5C37">
            <w:pPr>
              <w:spacing w:before="40" w:after="40" w:line="280" w:lineRule="atLeast"/>
              <w:ind w:firstLine="0"/>
              <w:jc w:val="center"/>
            </w:pPr>
            <w:r>
              <w:rPr>
                <w:sz w:val="21"/>
              </w:rPr>
              <w:t>4</w:t>
            </w:r>
          </w:p>
        </w:tc>
        <w:tc>
          <w:tcPr>
            <w:tcW w:w="1871" w:type="dxa"/>
          </w:tcPr>
          <w:p w14:paraId="0FEFED68" w14:textId="77777777" w:rsidR="00533582" w:rsidRDefault="00CB5C37">
            <w:pPr>
              <w:spacing w:before="40" w:after="40" w:line="280" w:lineRule="atLeast"/>
              <w:ind w:firstLine="0"/>
              <w:jc w:val="center"/>
            </w:pPr>
            <w:r>
              <w:rPr>
                <w:sz w:val="21"/>
              </w:rPr>
              <w:t>116226</w:t>
            </w:r>
          </w:p>
        </w:tc>
        <w:tc>
          <w:tcPr>
            <w:tcW w:w="1871" w:type="dxa"/>
          </w:tcPr>
          <w:p w14:paraId="02735CB7" w14:textId="77777777" w:rsidR="00533582" w:rsidRDefault="00CB5C37">
            <w:pPr>
              <w:spacing w:before="40" w:after="40" w:line="280" w:lineRule="atLeast"/>
              <w:ind w:firstLine="0"/>
              <w:jc w:val="center"/>
            </w:pPr>
            <w:r>
              <w:rPr>
                <w:sz w:val="21"/>
              </w:rPr>
              <w:t>3806464</w:t>
            </w:r>
          </w:p>
        </w:tc>
        <w:tc>
          <w:tcPr>
            <w:tcW w:w="1871" w:type="dxa"/>
          </w:tcPr>
          <w:p w14:paraId="1EB89939" w14:textId="77777777" w:rsidR="00533582" w:rsidRDefault="00CB5C37">
            <w:pPr>
              <w:spacing w:before="40" w:after="40" w:line="280" w:lineRule="atLeast"/>
              <w:ind w:firstLine="0"/>
              <w:jc w:val="center"/>
            </w:pPr>
            <w:r>
              <w:rPr>
                <w:sz w:val="21"/>
              </w:rPr>
              <w:t>3.089412</w:t>
            </w:r>
          </w:p>
        </w:tc>
      </w:tr>
      <w:tr w:rsidR="00533582" w14:paraId="423D0F2C" w14:textId="77777777">
        <w:trPr>
          <w:cantSplit/>
        </w:trPr>
        <w:tc>
          <w:tcPr>
            <w:tcW w:w="1871" w:type="dxa"/>
          </w:tcPr>
          <w:p w14:paraId="27889EE4" w14:textId="77777777" w:rsidR="00533582" w:rsidRDefault="00CB5C37">
            <w:pPr>
              <w:spacing w:before="40" w:after="40" w:line="280" w:lineRule="atLeast"/>
              <w:ind w:firstLine="0"/>
              <w:jc w:val="center"/>
            </w:pPr>
            <w:r>
              <w:rPr>
                <w:sz w:val="21"/>
              </w:rPr>
              <w:t>67</w:t>
            </w:r>
          </w:p>
        </w:tc>
        <w:tc>
          <w:tcPr>
            <w:tcW w:w="1871" w:type="dxa"/>
          </w:tcPr>
          <w:p w14:paraId="3F444B93" w14:textId="77777777" w:rsidR="00533582" w:rsidRDefault="00CB5C37">
            <w:pPr>
              <w:spacing w:before="40" w:after="40" w:line="280" w:lineRule="atLeast"/>
              <w:ind w:firstLine="0"/>
              <w:jc w:val="center"/>
            </w:pPr>
            <w:r>
              <w:rPr>
                <w:sz w:val="21"/>
              </w:rPr>
              <w:t>4</w:t>
            </w:r>
          </w:p>
        </w:tc>
        <w:tc>
          <w:tcPr>
            <w:tcW w:w="1871" w:type="dxa"/>
          </w:tcPr>
          <w:p w14:paraId="3A140977" w14:textId="77777777" w:rsidR="00533582" w:rsidRDefault="00CB5C37">
            <w:pPr>
              <w:spacing w:before="40" w:after="40" w:line="280" w:lineRule="atLeast"/>
              <w:ind w:firstLine="0"/>
              <w:jc w:val="center"/>
            </w:pPr>
            <w:r>
              <w:rPr>
                <w:sz w:val="21"/>
              </w:rPr>
              <w:t>16409509</w:t>
            </w:r>
          </w:p>
        </w:tc>
        <w:tc>
          <w:tcPr>
            <w:tcW w:w="1871" w:type="dxa"/>
          </w:tcPr>
          <w:p w14:paraId="2DBBE383" w14:textId="77777777" w:rsidR="00533582" w:rsidRDefault="00CB5C37">
            <w:pPr>
              <w:spacing w:before="40" w:after="40" w:line="280" w:lineRule="atLeast"/>
              <w:ind w:firstLine="0"/>
              <w:jc w:val="center"/>
            </w:pPr>
            <w:r>
              <w:rPr>
                <w:sz w:val="21"/>
              </w:rPr>
              <w:t>226600576</w:t>
            </w:r>
          </w:p>
        </w:tc>
        <w:tc>
          <w:tcPr>
            <w:tcW w:w="1871" w:type="dxa"/>
          </w:tcPr>
          <w:p w14:paraId="1C13E4CB" w14:textId="77777777" w:rsidR="00533582" w:rsidRDefault="00CB5C37">
            <w:pPr>
              <w:spacing w:before="40" w:after="40" w:line="280" w:lineRule="atLeast"/>
              <w:ind w:firstLine="0"/>
              <w:jc w:val="center"/>
            </w:pPr>
            <w:r>
              <w:rPr>
                <w:sz w:val="21"/>
              </w:rPr>
              <w:t>3.890112</w:t>
            </w:r>
          </w:p>
        </w:tc>
      </w:tr>
      <w:tr w:rsidR="00533582" w14:paraId="473E126D" w14:textId="77777777">
        <w:trPr>
          <w:cantSplit/>
        </w:trPr>
        <w:tc>
          <w:tcPr>
            <w:tcW w:w="1871" w:type="dxa"/>
          </w:tcPr>
          <w:p w14:paraId="3B7BD324" w14:textId="77777777" w:rsidR="00533582" w:rsidRDefault="00CB5C37">
            <w:pPr>
              <w:spacing w:before="40" w:after="40" w:line="280" w:lineRule="atLeast"/>
              <w:ind w:firstLine="0"/>
              <w:jc w:val="center"/>
            </w:pPr>
            <w:r>
              <w:rPr>
                <w:sz w:val="21"/>
              </w:rPr>
              <w:t>68</w:t>
            </w:r>
          </w:p>
        </w:tc>
        <w:tc>
          <w:tcPr>
            <w:tcW w:w="1871" w:type="dxa"/>
          </w:tcPr>
          <w:p w14:paraId="185FE2D9" w14:textId="77777777" w:rsidR="00533582" w:rsidRDefault="00CB5C37">
            <w:pPr>
              <w:spacing w:before="40" w:after="40" w:line="280" w:lineRule="atLeast"/>
              <w:ind w:firstLine="0"/>
              <w:jc w:val="center"/>
            </w:pPr>
            <w:r>
              <w:rPr>
                <w:sz w:val="21"/>
              </w:rPr>
              <w:t>4</w:t>
            </w:r>
          </w:p>
        </w:tc>
        <w:tc>
          <w:tcPr>
            <w:tcW w:w="1871" w:type="dxa"/>
          </w:tcPr>
          <w:p w14:paraId="318E5F59" w14:textId="77777777" w:rsidR="00533582" w:rsidRDefault="00CB5C37">
            <w:pPr>
              <w:spacing w:before="40" w:after="40" w:line="280" w:lineRule="atLeast"/>
              <w:ind w:firstLine="0"/>
              <w:jc w:val="center"/>
            </w:pPr>
            <w:r>
              <w:rPr>
                <w:sz w:val="21"/>
              </w:rPr>
              <w:t>156922</w:t>
            </w:r>
          </w:p>
        </w:tc>
        <w:tc>
          <w:tcPr>
            <w:tcW w:w="1871" w:type="dxa"/>
          </w:tcPr>
          <w:p w14:paraId="3DEC9BDE" w14:textId="77777777" w:rsidR="00533582" w:rsidRDefault="00CB5C37">
            <w:pPr>
              <w:spacing w:before="40" w:after="40" w:line="280" w:lineRule="atLeast"/>
              <w:ind w:firstLine="0"/>
              <w:jc w:val="center"/>
            </w:pPr>
            <w:r>
              <w:rPr>
                <w:sz w:val="21"/>
              </w:rPr>
              <w:t>2662918</w:t>
            </w:r>
          </w:p>
        </w:tc>
        <w:tc>
          <w:tcPr>
            <w:tcW w:w="1871" w:type="dxa"/>
          </w:tcPr>
          <w:p w14:paraId="392478E1" w14:textId="77777777" w:rsidR="00533582" w:rsidRDefault="00CB5C37">
            <w:pPr>
              <w:spacing w:before="40" w:after="40" w:line="280" w:lineRule="atLeast"/>
              <w:ind w:firstLine="0"/>
              <w:jc w:val="center"/>
            </w:pPr>
            <w:r>
              <w:rPr>
                <w:sz w:val="21"/>
              </w:rPr>
              <w:t>2.307484</w:t>
            </w:r>
          </w:p>
        </w:tc>
      </w:tr>
      <w:tr w:rsidR="00533582" w14:paraId="0ACBD1DE" w14:textId="77777777">
        <w:trPr>
          <w:cantSplit/>
        </w:trPr>
        <w:tc>
          <w:tcPr>
            <w:tcW w:w="1871" w:type="dxa"/>
          </w:tcPr>
          <w:p w14:paraId="3355AC66" w14:textId="77777777" w:rsidR="00533582" w:rsidRDefault="00CB5C37">
            <w:pPr>
              <w:spacing w:before="40" w:after="40" w:line="280" w:lineRule="atLeast"/>
              <w:ind w:firstLine="0"/>
              <w:jc w:val="center"/>
            </w:pPr>
            <w:r>
              <w:rPr>
                <w:sz w:val="21"/>
              </w:rPr>
              <w:t>69</w:t>
            </w:r>
          </w:p>
        </w:tc>
        <w:tc>
          <w:tcPr>
            <w:tcW w:w="1871" w:type="dxa"/>
          </w:tcPr>
          <w:p w14:paraId="78C3A5DC" w14:textId="77777777" w:rsidR="00533582" w:rsidRDefault="00CB5C37">
            <w:pPr>
              <w:spacing w:before="40" w:after="40" w:line="280" w:lineRule="atLeast"/>
              <w:ind w:firstLine="0"/>
              <w:jc w:val="center"/>
            </w:pPr>
            <w:r>
              <w:rPr>
                <w:sz w:val="21"/>
              </w:rPr>
              <w:t>4</w:t>
            </w:r>
          </w:p>
        </w:tc>
        <w:tc>
          <w:tcPr>
            <w:tcW w:w="1871" w:type="dxa"/>
          </w:tcPr>
          <w:p w14:paraId="04BEDCD7" w14:textId="77777777" w:rsidR="00533582" w:rsidRDefault="00CB5C37">
            <w:pPr>
              <w:spacing w:before="40" w:after="40" w:line="280" w:lineRule="atLeast"/>
              <w:ind w:firstLine="0"/>
              <w:jc w:val="center"/>
            </w:pPr>
            <w:r>
              <w:rPr>
                <w:sz w:val="21"/>
              </w:rPr>
              <w:t>11292</w:t>
            </w:r>
          </w:p>
        </w:tc>
        <w:tc>
          <w:tcPr>
            <w:tcW w:w="1871" w:type="dxa"/>
          </w:tcPr>
          <w:p w14:paraId="292AD795" w14:textId="77777777" w:rsidR="00533582" w:rsidRDefault="00CB5C37">
            <w:pPr>
              <w:spacing w:before="40" w:after="40" w:line="280" w:lineRule="atLeast"/>
              <w:ind w:firstLine="0"/>
              <w:jc w:val="center"/>
            </w:pPr>
            <w:r>
              <w:rPr>
                <w:sz w:val="21"/>
              </w:rPr>
              <w:t>221642</w:t>
            </w:r>
          </w:p>
        </w:tc>
        <w:tc>
          <w:tcPr>
            <w:tcW w:w="1871" w:type="dxa"/>
          </w:tcPr>
          <w:p w14:paraId="6B9D40CC" w14:textId="77777777" w:rsidR="00533582" w:rsidRDefault="00CB5C37">
            <w:pPr>
              <w:spacing w:before="40" w:after="40" w:line="280" w:lineRule="atLeast"/>
              <w:ind w:firstLine="0"/>
              <w:jc w:val="center"/>
            </w:pPr>
            <w:r>
              <w:rPr>
                <w:sz w:val="21"/>
              </w:rPr>
              <w:t>2.226709</w:t>
            </w:r>
          </w:p>
        </w:tc>
      </w:tr>
      <w:tr w:rsidR="00533582" w14:paraId="3E15540A" w14:textId="77777777">
        <w:trPr>
          <w:cantSplit/>
        </w:trPr>
        <w:tc>
          <w:tcPr>
            <w:tcW w:w="1871" w:type="dxa"/>
          </w:tcPr>
          <w:p w14:paraId="483ED996" w14:textId="77777777" w:rsidR="00533582" w:rsidRDefault="00CB5C37">
            <w:pPr>
              <w:spacing w:before="40" w:after="40" w:line="280" w:lineRule="atLeast"/>
              <w:ind w:firstLine="0"/>
              <w:jc w:val="center"/>
            </w:pPr>
            <w:r>
              <w:rPr>
                <w:sz w:val="21"/>
              </w:rPr>
              <w:t>70</w:t>
            </w:r>
          </w:p>
        </w:tc>
        <w:tc>
          <w:tcPr>
            <w:tcW w:w="1871" w:type="dxa"/>
          </w:tcPr>
          <w:p w14:paraId="2E2E2237" w14:textId="77777777" w:rsidR="00533582" w:rsidRDefault="00CB5C37">
            <w:pPr>
              <w:spacing w:before="40" w:after="40" w:line="280" w:lineRule="atLeast"/>
              <w:ind w:firstLine="0"/>
              <w:jc w:val="center"/>
            </w:pPr>
            <w:r>
              <w:rPr>
                <w:sz w:val="21"/>
              </w:rPr>
              <w:t>4</w:t>
            </w:r>
          </w:p>
        </w:tc>
        <w:tc>
          <w:tcPr>
            <w:tcW w:w="1871" w:type="dxa"/>
          </w:tcPr>
          <w:p w14:paraId="3AE35FD6" w14:textId="77777777" w:rsidR="00533582" w:rsidRDefault="00CB5C37">
            <w:pPr>
              <w:spacing w:before="40" w:after="40" w:line="280" w:lineRule="atLeast"/>
              <w:ind w:firstLine="0"/>
              <w:jc w:val="center"/>
            </w:pPr>
            <w:r>
              <w:rPr>
                <w:sz w:val="21"/>
              </w:rPr>
              <w:t>29290</w:t>
            </w:r>
          </w:p>
        </w:tc>
        <w:tc>
          <w:tcPr>
            <w:tcW w:w="1871" w:type="dxa"/>
          </w:tcPr>
          <w:p w14:paraId="3FE07600" w14:textId="77777777" w:rsidR="00533582" w:rsidRDefault="00CB5C37">
            <w:pPr>
              <w:spacing w:before="40" w:after="40" w:line="280" w:lineRule="atLeast"/>
              <w:ind w:firstLine="0"/>
              <w:jc w:val="center"/>
            </w:pPr>
            <w:r>
              <w:rPr>
                <w:sz w:val="21"/>
              </w:rPr>
              <w:t>333312</w:t>
            </w:r>
          </w:p>
        </w:tc>
        <w:tc>
          <w:tcPr>
            <w:tcW w:w="1871" w:type="dxa"/>
          </w:tcPr>
          <w:p w14:paraId="211BAF00" w14:textId="77777777" w:rsidR="00533582" w:rsidRDefault="00CB5C37">
            <w:pPr>
              <w:spacing w:before="40" w:after="40" w:line="280" w:lineRule="atLeast"/>
              <w:ind w:firstLine="0"/>
              <w:jc w:val="center"/>
            </w:pPr>
            <w:r>
              <w:rPr>
                <w:sz w:val="21"/>
              </w:rPr>
              <w:t>4.004780</w:t>
            </w:r>
          </w:p>
        </w:tc>
      </w:tr>
      <w:tr w:rsidR="00533582" w14:paraId="6037E61D" w14:textId="77777777">
        <w:trPr>
          <w:cantSplit/>
        </w:trPr>
        <w:tc>
          <w:tcPr>
            <w:tcW w:w="1871" w:type="dxa"/>
          </w:tcPr>
          <w:p w14:paraId="5345D095" w14:textId="77777777" w:rsidR="00533582" w:rsidRDefault="00CB5C37">
            <w:pPr>
              <w:spacing w:before="40" w:after="40" w:line="280" w:lineRule="atLeast"/>
              <w:ind w:firstLine="0"/>
              <w:jc w:val="center"/>
            </w:pPr>
            <w:r>
              <w:rPr>
                <w:sz w:val="21"/>
              </w:rPr>
              <w:t>71</w:t>
            </w:r>
          </w:p>
        </w:tc>
        <w:tc>
          <w:tcPr>
            <w:tcW w:w="1871" w:type="dxa"/>
          </w:tcPr>
          <w:p w14:paraId="385FD2E0" w14:textId="77777777" w:rsidR="00533582" w:rsidRDefault="00CB5C37">
            <w:pPr>
              <w:spacing w:before="40" w:after="40" w:line="280" w:lineRule="atLeast"/>
              <w:ind w:firstLine="0"/>
              <w:jc w:val="center"/>
            </w:pPr>
            <w:r>
              <w:rPr>
                <w:sz w:val="21"/>
              </w:rPr>
              <w:t>4</w:t>
            </w:r>
          </w:p>
        </w:tc>
        <w:tc>
          <w:tcPr>
            <w:tcW w:w="1871" w:type="dxa"/>
          </w:tcPr>
          <w:p w14:paraId="4F29A0AF" w14:textId="77777777" w:rsidR="00533582" w:rsidRDefault="00CB5C37">
            <w:pPr>
              <w:spacing w:before="40" w:after="40" w:line="280" w:lineRule="atLeast"/>
              <w:ind w:firstLine="0"/>
              <w:jc w:val="center"/>
            </w:pPr>
            <w:r>
              <w:rPr>
                <w:sz w:val="21"/>
              </w:rPr>
              <w:t>9235</w:t>
            </w:r>
          </w:p>
        </w:tc>
        <w:tc>
          <w:tcPr>
            <w:tcW w:w="1871" w:type="dxa"/>
          </w:tcPr>
          <w:p w14:paraId="0B063417" w14:textId="77777777" w:rsidR="00533582" w:rsidRDefault="00CB5C37">
            <w:pPr>
              <w:spacing w:before="40" w:after="40" w:line="280" w:lineRule="atLeast"/>
              <w:ind w:firstLine="0"/>
              <w:jc w:val="center"/>
            </w:pPr>
            <w:r>
              <w:rPr>
                <w:sz w:val="21"/>
              </w:rPr>
              <w:t>298702</w:t>
            </w:r>
          </w:p>
        </w:tc>
        <w:tc>
          <w:tcPr>
            <w:tcW w:w="1871" w:type="dxa"/>
          </w:tcPr>
          <w:p w14:paraId="08091A05" w14:textId="77777777" w:rsidR="00533582" w:rsidRDefault="00CB5C37">
            <w:pPr>
              <w:spacing w:before="40" w:after="40" w:line="280" w:lineRule="atLeast"/>
              <w:ind w:firstLine="0"/>
              <w:jc w:val="center"/>
            </w:pPr>
            <w:r>
              <w:rPr>
                <w:sz w:val="21"/>
              </w:rPr>
              <w:t>2.048619</w:t>
            </w:r>
          </w:p>
        </w:tc>
      </w:tr>
      <w:tr w:rsidR="00533582" w14:paraId="17B7082A" w14:textId="77777777">
        <w:trPr>
          <w:cantSplit/>
        </w:trPr>
        <w:tc>
          <w:tcPr>
            <w:tcW w:w="1871" w:type="dxa"/>
          </w:tcPr>
          <w:p w14:paraId="5B83DE7E" w14:textId="77777777" w:rsidR="00533582" w:rsidRDefault="00CB5C37">
            <w:pPr>
              <w:spacing w:before="40" w:after="40" w:line="280" w:lineRule="atLeast"/>
              <w:ind w:firstLine="0"/>
              <w:jc w:val="center"/>
            </w:pPr>
            <w:r>
              <w:rPr>
                <w:sz w:val="21"/>
              </w:rPr>
              <w:t>72</w:t>
            </w:r>
          </w:p>
        </w:tc>
        <w:tc>
          <w:tcPr>
            <w:tcW w:w="1871" w:type="dxa"/>
          </w:tcPr>
          <w:p w14:paraId="6CFB808E" w14:textId="77777777" w:rsidR="00533582" w:rsidRDefault="00CB5C37">
            <w:pPr>
              <w:spacing w:before="40" w:after="40" w:line="280" w:lineRule="atLeast"/>
              <w:ind w:firstLine="0"/>
              <w:jc w:val="center"/>
            </w:pPr>
            <w:r>
              <w:rPr>
                <w:sz w:val="21"/>
              </w:rPr>
              <w:t>4</w:t>
            </w:r>
          </w:p>
        </w:tc>
        <w:tc>
          <w:tcPr>
            <w:tcW w:w="1871" w:type="dxa"/>
          </w:tcPr>
          <w:p w14:paraId="077FC04D" w14:textId="77777777" w:rsidR="00533582" w:rsidRDefault="00CB5C37">
            <w:pPr>
              <w:spacing w:before="40" w:after="40" w:line="280" w:lineRule="atLeast"/>
              <w:ind w:firstLine="0"/>
              <w:jc w:val="center"/>
            </w:pPr>
            <w:r>
              <w:rPr>
                <w:sz w:val="21"/>
              </w:rPr>
              <w:t>5949999</w:t>
            </w:r>
          </w:p>
        </w:tc>
        <w:tc>
          <w:tcPr>
            <w:tcW w:w="1871" w:type="dxa"/>
          </w:tcPr>
          <w:p w14:paraId="4B00EF10" w14:textId="77777777" w:rsidR="00533582" w:rsidRDefault="00CB5C37">
            <w:pPr>
              <w:spacing w:before="40" w:after="40" w:line="280" w:lineRule="atLeast"/>
              <w:ind w:firstLine="0"/>
              <w:jc w:val="center"/>
            </w:pPr>
            <w:r>
              <w:rPr>
                <w:sz w:val="21"/>
              </w:rPr>
              <w:t>125192992</w:t>
            </w:r>
          </w:p>
        </w:tc>
        <w:tc>
          <w:tcPr>
            <w:tcW w:w="1871" w:type="dxa"/>
          </w:tcPr>
          <w:p w14:paraId="7DE00F47" w14:textId="77777777" w:rsidR="00533582" w:rsidRDefault="00CB5C37">
            <w:pPr>
              <w:spacing w:before="40" w:after="40" w:line="280" w:lineRule="atLeast"/>
              <w:ind w:firstLine="0"/>
              <w:jc w:val="center"/>
            </w:pPr>
            <w:r>
              <w:rPr>
                <w:sz w:val="21"/>
              </w:rPr>
              <w:t>4.016442</w:t>
            </w:r>
          </w:p>
        </w:tc>
      </w:tr>
      <w:tr w:rsidR="00533582" w14:paraId="6A7E855C" w14:textId="77777777">
        <w:trPr>
          <w:cantSplit/>
        </w:trPr>
        <w:tc>
          <w:tcPr>
            <w:tcW w:w="1871" w:type="dxa"/>
          </w:tcPr>
          <w:p w14:paraId="63C0DFFD" w14:textId="77777777" w:rsidR="00533582" w:rsidRDefault="00CB5C37">
            <w:pPr>
              <w:spacing w:before="40" w:after="40" w:line="280" w:lineRule="atLeast"/>
              <w:ind w:firstLine="0"/>
              <w:jc w:val="center"/>
            </w:pPr>
            <w:r>
              <w:rPr>
                <w:sz w:val="21"/>
              </w:rPr>
              <w:t>73</w:t>
            </w:r>
          </w:p>
        </w:tc>
        <w:tc>
          <w:tcPr>
            <w:tcW w:w="1871" w:type="dxa"/>
          </w:tcPr>
          <w:p w14:paraId="795DD79B" w14:textId="77777777" w:rsidR="00533582" w:rsidRDefault="00CB5C37">
            <w:pPr>
              <w:spacing w:before="40" w:after="40" w:line="280" w:lineRule="atLeast"/>
              <w:ind w:firstLine="0"/>
              <w:jc w:val="center"/>
            </w:pPr>
            <w:r>
              <w:rPr>
                <w:sz w:val="21"/>
              </w:rPr>
              <w:t>4</w:t>
            </w:r>
          </w:p>
        </w:tc>
        <w:tc>
          <w:tcPr>
            <w:tcW w:w="1871" w:type="dxa"/>
          </w:tcPr>
          <w:p w14:paraId="20254853" w14:textId="77777777" w:rsidR="00533582" w:rsidRDefault="00CB5C37">
            <w:pPr>
              <w:spacing w:before="40" w:after="40" w:line="280" w:lineRule="atLeast"/>
              <w:ind w:firstLine="0"/>
              <w:jc w:val="center"/>
            </w:pPr>
            <w:r>
              <w:rPr>
                <w:sz w:val="21"/>
              </w:rPr>
              <w:t>3295138</w:t>
            </w:r>
          </w:p>
        </w:tc>
        <w:tc>
          <w:tcPr>
            <w:tcW w:w="1871" w:type="dxa"/>
          </w:tcPr>
          <w:p w14:paraId="51546B19" w14:textId="77777777" w:rsidR="00533582" w:rsidRDefault="00CB5C37">
            <w:pPr>
              <w:spacing w:before="40" w:after="40" w:line="280" w:lineRule="atLeast"/>
              <w:ind w:firstLine="0"/>
              <w:jc w:val="center"/>
            </w:pPr>
            <w:r>
              <w:rPr>
                <w:sz w:val="21"/>
              </w:rPr>
              <w:t>137012864</w:t>
            </w:r>
          </w:p>
        </w:tc>
        <w:tc>
          <w:tcPr>
            <w:tcW w:w="1871" w:type="dxa"/>
          </w:tcPr>
          <w:p w14:paraId="2E9D7AD8" w14:textId="77777777" w:rsidR="00533582" w:rsidRDefault="00CB5C37">
            <w:pPr>
              <w:spacing w:before="40" w:after="40" w:line="280" w:lineRule="atLeast"/>
              <w:ind w:firstLine="0"/>
              <w:jc w:val="center"/>
            </w:pPr>
            <w:r>
              <w:rPr>
                <w:sz w:val="21"/>
              </w:rPr>
              <w:t>3.059546</w:t>
            </w:r>
          </w:p>
        </w:tc>
      </w:tr>
      <w:tr w:rsidR="00533582" w14:paraId="76402FC3" w14:textId="77777777">
        <w:trPr>
          <w:cantSplit/>
        </w:trPr>
        <w:tc>
          <w:tcPr>
            <w:tcW w:w="1871" w:type="dxa"/>
          </w:tcPr>
          <w:p w14:paraId="12CF12E9" w14:textId="77777777" w:rsidR="00533582" w:rsidRDefault="00CB5C37">
            <w:pPr>
              <w:spacing w:before="40" w:after="40" w:line="280" w:lineRule="atLeast"/>
              <w:ind w:firstLine="0"/>
              <w:jc w:val="center"/>
            </w:pPr>
            <w:r>
              <w:rPr>
                <w:sz w:val="21"/>
              </w:rPr>
              <w:t>74</w:t>
            </w:r>
          </w:p>
        </w:tc>
        <w:tc>
          <w:tcPr>
            <w:tcW w:w="1871" w:type="dxa"/>
          </w:tcPr>
          <w:p w14:paraId="2D152B1E" w14:textId="77777777" w:rsidR="00533582" w:rsidRDefault="00CB5C37">
            <w:pPr>
              <w:spacing w:before="40" w:after="40" w:line="280" w:lineRule="atLeast"/>
              <w:ind w:firstLine="0"/>
              <w:jc w:val="center"/>
            </w:pPr>
            <w:r>
              <w:rPr>
                <w:sz w:val="21"/>
              </w:rPr>
              <w:t>4</w:t>
            </w:r>
          </w:p>
        </w:tc>
        <w:tc>
          <w:tcPr>
            <w:tcW w:w="1871" w:type="dxa"/>
          </w:tcPr>
          <w:p w14:paraId="2023F9C3" w14:textId="77777777" w:rsidR="00533582" w:rsidRDefault="00CB5C37">
            <w:pPr>
              <w:spacing w:before="40" w:after="40" w:line="280" w:lineRule="atLeast"/>
              <w:ind w:firstLine="0"/>
              <w:jc w:val="center"/>
            </w:pPr>
            <w:r>
              <w:rPr>
                <w:sz w:val="21"/>
              </w:rPr>
              <w:t>408908</w:t>
            </w:r>
          </w:p>
        </w:tc>
        <w:tc>
          <w:tcPr>
            <w:tcW w:w="1871" w:type="dxa"/>
          </w:tcPr>
          <w:p w14:paraId="1F317BD8" w14:textId="77777777" w:rsidR="00533582" w:rsidRDefault="00CB5C37">
            <w:pPr>
              <w:spacing w:before="40" w:after="40" w:line="280" w:lineRule="atLeast"/>
              <w:ind w:firstLine="0"/>
              <w:jc w:val="center"/>
            </w:pPr>
            <w:r>
              <w:rPr>
                <w:sz w:val="21"/>
              </w:rPr>
              <w:t>6623232</w:t>
            </w:r>
          </w:p>
        </w:tc>
        <w:tc>
          <w:tcPr>
            <w:tcW w:w="1871" w:type="dxa"/>
          </w:tcPr>
          <w:p w14:paraId="4868C451" w14:textId="77777777" w:rsidR="00533582" w:rsidRDefault="00CB5C37">
            <w:pPr>
              <w:spacing w:before="40" w:after="40" w:line="280" w:lineRule="atLeast"/>
              <w:ind w:firstLine="0"/>
              <w:jc w:val="center"/>
            </w:pPr>
            <w:r>
              <w:rPr>
                <w:sz w:val="21"/>
              </w:rPr>
              <w:t>4.113979</w:t>
            </w:r>
          </w:p>
        </w:tc>
      </w:tr>
      <w:tr w:rsidR="00533582" w14:paraId="1815C38A" w14:textId="77777777">
        <w:trPr>
          <w:cantSplit/>
        </w:trPr>
        <w:tc>
          <w:tcPr>
            <w:tcW w:w="1871" w:type="dxa"/>
          </w:tcPr>
          <w:p w14:paraId="177551F7" w14:textId="77777777" w:rsidR="00533582" w:rsidRDefault="00CB5C37">
            <w:pPr>
              <w:spacing w:before="40" w:after="40" w:line="280" w:lineRule="atLeast"/>
              <w:ind w:firstLine="0"/>
              <w:jc w:val="center"/>
            </w:pPr>
            <w:r>
              <w:rPr>
                <w:sz w:val="21"/>
              </w:rPr>
              <w:t>75</w:t>
            </w:r>
          </w:p>
        </w:tc>
        <w:tc>
          <w:tcPr>
            <w:tcW w:w="1871" w:type="dxa"/>
          </w:tcPr>
          <w:p w14:paraId="0AD6299B" w14:textId="77777777" w:rsidR="00533582" w:rsidRDefault="00CB5C37">
            <w:pPr>
              <w:spacing w:before="40" w:after="40" w:line="280" w:lineRule="atLeast"/>
              <w:ind w:firstLine="0"/>
              <w:jc w:val="center"/>
            </w:pPr>
            <w:r>
              <w:rPr>
                <w:sz w:val="21"/>
              </w:rPr>
              <w:t>4</w:t>
            </w:r>
          </w:p>
        </w:tc>
        <w:tc>
          <w:tcPr>
            <w:tcW w:w="1871" w:type="dxa"/>
          </w:tcPr>
          <w:p w14:paraId="5506CD9D" w14:textId="77777777" w:rsidR="00533582" w:rsidRDefault="00CB5C37">
            <w:pPr>
              <w:spacing w:before="40" w:after="40" w:line="280" w:lineRule="atLeast"/>
              <w:ind w:firstLine="0"/>
              <w:jc w:val="center"/>
            </w:pPr>
            <w:r>
              <w:rPr>
                <w:sz w:val="21"/>
              </w:rPr>
              <w:t>462730</w:t>
            </w:r>
          </w:p>
        </w:tc>
        <w:tc>
          <w:tcPr>
            <w:tcW w:w="1871" w:type="dxa"/>
          </w:tcPr>
          <w:p w14:paraId="010AE39E" w14:textId="77777777" w:rsidR="00533582" w:rsidRDefault="00CB5C37">
            <w:pPr>
              <w:spacing w:before="40" w:after="40" w:line="280" w:lineRule="atLeast"/>
              <w:ind w:firstLine="0"/>
              <w:jc w:val="center"/>
            </w:pPr>
            <w:r>
              <w:rPr>
                <w:sz w:val="21"/>
              </w:rPr>
              <w:t>11096688</w:t>
            </w:r>
          </w:p>
        </w:tc>
        <w:tc>
          <w:tcPr>
            <w:tcW w:w="1871" w:type="dxa"/>
          </w:tcPr>
          <w:p w14:paraId="19CAE73D" w14:textId="77777777" w:rsidR="00533582" w:rsidRDefault="00CB5C37">
            <w:pPr>
              <w:spacing w:before="40" w:after="40" w:line="280" w:lineRule="atLeast"/>
              <w:ind w:firstLine="0"/>
              <w:jc w:val="center"/>
            </w:pPr>
            <w:r>
              <w:rPr>
                <w:sz w:val="21"/>
              </w:rPr>
              <w:t>3.115875</w:t>
            </w:r>
          </w:p>
        </w:tc>
      </w:tr>
      <w:tr w:rsidR="00533582" w14:paraId="2DED6537" w14:textId="77777777">
        <w:trPr>
          <w:cantSplit/>
        </w:trPr>
        <w:tc>
          <w:tcPr>
            <w:tcW w:w="1871" w:type="dxa"/>
          </w:tcPr>
          <w:p w14:paraId="15FB42D7" w14:textId="77777777" w:rsidR="00533582" w:rsidRDefault="00CB5C37">
            <w:pPr>
              <w:spacing w:before="40" w:after="40" w:line="280" w:lineRule="atLeast"/>
              <w:ind w:firstLine="0"/>
              <w:jc w:val="center"/>
            </w:pPr>
            <w:r>
              <w:rPr>
                <w:sz w:val="21"/>
              </w:rPr>
              <w:t>76</w:t>
            </w:r>
          </w:p>
        </w:tc>
        <w:tc>
          <w:tcPr>
            <w:tcW w:w="1871" w:type="dxa"/>
          </w:tcPr>
          <w:p w14:paraId="633FE8B0" w14:textId="77777777" w:rsidR="00533582" w:rsidRDefault="00CB5C37">
            <w:pPr>
              <w:spacing w:before="40" w:after="40" w:line="280" w:lineRule="atLeast"/>
              <w:ind w:firstLine="0"/>
              <w:jc w:val="center"/>
            </w:pPr>
            <w:r>
              <w:rPr>
                <w:sz w:val="21"/>
              </w:rPr>
              <w:t>4</w:t>
            </w:r>
          </w:p>
        </w:tc>
        <w:tc>
          <w:tcPr>
            <w:tcW w:w="1871" w:type="dxa"/>
          </w:tcPr>
          <w:p w14:paraId="25CEA170" w14:textId="77777777" w:rsidR="00533582" w:rsidRDefault="00CB5C37">
            <w:pPr>
              <w:spacing w:before="40" w:after="40" w:line="280" w:lineRule="atLeast"/>
              <w:ind w:firstLine="0"/>
              <w:jc w:val="center"/>
            </w:pPr>
            <w:r>
              <w:rPr>
                <w:sz w:val="21"/>
              </w:rPr>
              <w:t>1527039</w:t>
            </w:r>
          </w:p>
        </w:tc>
        <w:tc>
          <w:tcPr>
            <w:tcW w:w="1871" w:type="dxa"/>
          </w:tcPr>
          <w:p w14:paraId="0313FA4B" w14:textId="77777777" w:rsidR="00533582" w:rsidRDefault="00CB5C37">
            <w:pPr>
              <w:spacing w:before="40" w:after="40" w:line="280" w:lineRule="atLeast"/>
              <w:ind w:firstLine="0"/>
              <w:jc w:val="center"/>
            </w:pPr>
            <w:r>
              <w:rPr>
                <w:sz w:val="21"/>
              </w:rPr>
              <w:t>19563520</w:t>
            </w:r>
          </w:p>
        </w:tc>
        <w:tc>
          <w:tcPr>
            <w:tcW w:w="1871" w:type="dxa"/>
          </w:tcPr>
          <w:p w14:paraId="3075AFFE" w14:textId="77777777" w:rsidR="00533582" w:rsidRDefault="00CB5C37">
            <w:pPr>
              <w:spacing w:before="40" w:after="40" w:line="280" w:lineRule="atLeast"/>
              <w:ind w:firstLine="0"/>
              <w:jc w:val="center"/>
            </w:pPr>
            <w:r>
              <w:rPr>
                <w:sz w:val="21"/>
              </w:rPr>
              <w:t>4.050396</w:t>
            </w:r>
          </w:p>
        </w:tc>
      </w:tr>
      <w:tr w:rsidR="00533582" w14:paraId="2D839B16" w14:textId="77777777">
        <w:trPr>
          <w:cantSplit/>
        </w:trPr>
        <w:tc>
          <w:tcPr>
            <w:tcW w:w="1871" w:type="dxa"/>
          </w:tcPr>
          <w:p w14:paraId="0750B378" w14:textId="77777777" w:rsidR="00533582" w:rsidRDefault="00CB5C37">
            <w:pPr>
              <w:spacing w:before="40" w:after="40" w:line="280" w:lineRule="atLeast"/>
              <w:ind w:firstLine="0"/>
              <w:jc w:val="center"/>
            </w:pPr>
            <w:r>
              <w:rPr>
                <w:sz w:val="21"/>
              </w:rPr>
              <w:t>77</w:t>
            </w:r>
          </w:p>
        </w:tc>
        <w:tc>
          <w:tcPr>
            <w:tcW w:w="1871" w:type="dxa"/>
          </w:tcPr>
          <w:p w14:paraId="3E01B6D2" w14:textId="77777777" w:rsidR="00533582" w:rsidRDefault="00CB5C37">
            <w:pPr>
              <w:spacing w:before="40" w:after="40" w:line="280" w:lineRule="atLeast"/>
              <w:ind w:firstLine="0"/>
              <w:jc w:val="center"/>
            </w:pPr>
            <w:r>
              <w:rPr>
                <w:sz w:val="21"/>
              </w:rPr>
              <w:t>4</w:t>
            </w:r>
          </w:p>
        </w:tc>
        <w:tc>
          <w:tcPr>
            <w:tcW w:w="1871" w:type="dxa"/>
          </w:tcPr>
          <w:p w14:paraId="62CF60EA" w14:textId="77777777" w:rsidR="00533582" w:rsidRDefault="00CB5C37">
            <w:pPr>
              <w:spacing w:before="40" w:after="40" w:line="280" w:lineRule="atLeast"/>
              <w:ind w:firstLine="0"/>
              <w:jc w:val="center"/>
            </w:pPr>
            <w:r>
              <w:rPr>
                <w:sz w:val="21"/>
              </w:rPr>
              <w:t>127386</w:t>
            </w:r>
          </w:p>
        </w:tc>
        <w:tc>
          <w:tcPr>
            <w:tcW w:w="1871" w:type="dxa"/>
          </w:tcPr>
          <w:p w14:paraId="48C5EDEA" w14:textId="77777777" w:rsidR="00533582" w:rsidRDefault="00CB5C37">
            <w:pPr>
              <w:spacing w:before="40" w:after="40" w:line="280" w:lineRule="atLeast"/>
              <w:ind w:firstLine="0"/>
              <w:jc w:val="center"/>
            </w:pPr>
            <w:r>
              <w:rPr>
                <w:sz w:val="21"/>
              </w:rPr>
              <w:t>114688</w:t>
            </w:r>
          </w:p>
        </w:tc>
        <w:tc>
          <w:tcPr>
            <w:tcW w:w="1871" w:type="dxa"/>
          </w:tcPr>
          <w:p w14:paraId="6C44FBFA" w14:textId="77777777" w:rsidR="00533582" w:rsidRDefault="00CB5C37">
            <w:pPr>
              <w:spacing w:before="40" w:after="40" w:line="280" w:lineRule="atLeast"/>
              <w:ind w:firstLine="0"/>
              <w:jc w:val="center"/>
            </w:pPr>
            <w:r>
              <w:rPr>
                <w:sz w:val="21"/>
              </w:rPr>
              <w:t>3.888339</w:t>
            </w:r>
          </w:p>
        </w:tc>
      </w:tr>
      <w:tr w:rsidR="00533582" w14:paraId="3441CB30" w14:textId="77777777">
        <w:trPr>
          <w:cantSplit/>
        </w:trPr>
        <w:tc>
          <w:tcPr>
            <w:tcW w:w="1871" w:type="dxa"/>
          </w:tcPr>
          <w:p w14:paraId="2CE158CF" w14:textId="77777777" w:rsidR="00533582" w:rsidRDefault="00CB5C37">
            <w:pPr>
              <w:spacing w:before="40" w:after="40" w:line="280" w:lineRule="atLeast"/>
              <w:ind w:firstLine="0"/>
              <w:jc w:val="center"/>
            </w:pPr>
            <w:r>
              <w:rPr>
                <w:sz w:val="21"/>
              </w:rPr>
              <w:t>78</w:t>
            </w:r>
          </w:p>
        </w:tc>
        <w:tc>
          <w:tcPr>
            <w:tcW w:w="1871" w:type="dxa"/>
          </w:tcPr>
          <w:p w14:paraId="5C18D16B" w14:textId="77777777" w:rsidR="00533582" w:rsidRDefault="00CB5C37">
            <w:pPr>
              <w:spacing w:before="40" w:after="40" w:line="280" w:lineRule="atLeast"/>
              <w:ind w:firstLine="0"/>
              <w:jc w:val="center"/>
            </w:pPr>
            <w:r>
              <w:rPr>
                <w:sz w:val="21"/>
              </w:rPr>
              <w:t>4</w:t>
            </w:r>
          </w:p>
        </w:tc>
        <w:tc>
          <w:tcPr>
            <w:tcW w:w="1871" w:type="dxa"/>
          </w:tcPr>
          <w:p w14:paraId="3F26D601" w14:textId="77777777" w:rsidR="00533582" w:rsidRDefault="00CB5C37">
            <w:pPr>
              <w:spacing w:before="40" w:after="40" w:line="280" w:lineRule="atLeast"/>
              <w:ind w:firstLine="0"/>
              <w:jc w:val="center"/>
            </w:pPr>
            <w:r>
              <w:rPr>
                <w:sz w:val="21"/>
              </w:rPr>
              <w:t>540614</w:t>
            </w:r>
          </w:p>
        </w:tc>
        <w:tc>
          <w:tcPr>
            <w:tcW w:w="1871" w:type="dxa"/>
          </w:tcPr>
          <w:p w14:paraId="4FECBFED" w14:textId="77777777" w:rsidR="00533582" w:rsidRDefault="00CB5C37">
            <w:pPr>
              <w:spacing w:before="40" w:after="40" w:line="280" w:lineRule="atLeast"/>
              <w:ind w:firstLine="0"/>
              <w:jc w:val="center"/>
            </w:pPr>
            <w:r>
              <w:rPr>
                <w:sz w:val="21"/>
              </w:rPr>
              <w:t>6975360</w:t>
            </w:r>
          </w:p>
        </w:tc>
        <w:tc>
          <w:tcPr>
            <w:tcW w:w="1871" w:type="dxa"/>
          </w:tcPr>
          <w:p w14:paraId="488BBF96" w14:textId="77777777" w:rsidR="00533582" w:rsidRDefault="00CB5C37">
            <w:pPr>
              <w:spacing w:before="40" w:after="40" w:line="280" w:lineRule="atLeast"/>
              <w:ind w:firstLine="0"/>
              <w:jc w:val="center"/>
            </w:pPr>
            <w:r>
              <w:rPr>
                <w:sz w:val="21"/>
              </w:rPr>
              <w:t>4.247287</w:t>
            </w:r>
          </w:p>
        </w:tc>
      </w:tr>
      <w:tr w:rsidR="00533582" w14:paraId="7D1D525D" w14:textId="77777777">
        <w:trPr>
          <w:cantSplit/>
        </w:trPr>
        <w:tc>
          <w:tcPr>
            <w:tcW w:w="1871" w:type="dxa"/>
          </w:tcPr>
          <w:p w14:paraId="5B1CC747" w14:textId="77777777" w:rsidR="00533582" w:rsidRDefault="00CB5C37">
            <w:pPr>
              <w:spacing w:before="40" w:after="40" w:line="280" w:lineRule="atLeast"/>
              <w:ind w:firstLine="0"/>
              <w:jc w:val="center"/>
            </w:pPr>
            <w:r>
              <w:rPr>
                <w:sz w:val="21"/>
              </w:rPr>
              <w:lastRenderedPageBreak/>
              <w:t>79</w:t>
            </w:r>
          </w:p>
        </w:tc>
        <w:tc>
          <w:tcPr>
            <w:tcW w:w="1871" w:type="dxa"/>
          </w:tcPr>
          <w:p w14:paraId="7A15DCA2" w14:textId="77777777" w:rsidR="00533582" w:rsidRDefault="00CB5C37">
            <w:pPr>
              <w:spacing w:before="40" w:after="40" w:line="280" w:lineRule="atLeast"/>
              <w:ind w:firstLine="0"/>
              <w:jc w:val="center"/>
            </w:pPr>
            <w:r>
              <w:rPr>
                <w:sz w:val="21"/>
              </w:rPr>
              <w:t>4</w:t>
            </w:r>
          </w:p>
        </w:tc>
        <w:tc>
          <w:tcPr>
            <w:tcW w:w="1871" w:type="dxa"/>
          </w:tcPr>
          <w:p w14:paraId="33BE3DFF" w14:textId="77777777" w:rsidR="00533582" w:rsidRDefault="00CB5C37">
            <w:pPr>
              <w:spacing w:before="40" w:after="40" w:line="280" w:lineRule="atLeast"/>
              <w:ind w:firstLine="0"/>
              <w:jc w:val="center"/>
            </w:pPr>
            <w:r>
              <w:rPr>
                <w:sz w:val="21"/>
              </w:rPr>
              <w:t>7498380</w:t>
            </w:r>
          </w:p>
        </w:tc>
        <w:tc>
          <w:tcPr>
            <w:tcW w:w="1871" w:type="dxa"/>
          </w:tcPr>
          <w:p w14:paraId="245D1EF4" w14:textId="77777777" w:rsidR="00533582" w:rsidRDefault="00CB5C37">
            <w:pPr>
              <w:spacing w:before="40" w:after="40" w:line="280" w:lineRule="atLeast"/>
              <w:ind w:firstLine="0"/>
              <w:jc w:val="center"/>
            </w:pPr>
            <w:r>
              <w:rPr>
                <w:sz w:val="21"/>
              </w:rPr>
              <w:t>37787648</w:t>
            </w:r>
          </w:p>
        </w:tc>
        <w:tc>
          <w:tcPr>
            <w:tcW w:w="1871" w:type="dxa"/>
          </w:tcPr>
          <w:p w14:paraId="23793CC7" w14:textId="77777777" w:rsidR="00533582" w:rsidRDefault="00CB5C37">
            <w:pPr>
              <w:spacing w:before="40" w:after="40" w:line="280" w:lineRule="atLeast"/>
              <w:ind w:firstLine="0"/>
              <w:jc w:val="center"/>
            </w:pPr>
            <w:r>
              <w:rPr>
                <w:sz w:val="21"/>
              </w:rPr>
              <w:t>4.141195</w:t>
            </w:r>
          </w:p>
        </w:tc>
      </w:tr>
      <w:tr w:rsidR="00533582" w14:paraId="1363A455" w14:textId="77777777">
        <w:trPr>
          <w:cantSplit/>
        </w:trPr>
        <w:tc>
          <w:tcPr>
            <w:tcW w:w="1871" w:type="dxa"/>
          </w:tcPr>
          <w:p w14:paraId="68EDC334" w14:textId="77777777" w:rsidR="00533582" w:rsidRDefault="00CB5C37">
            <w:pPr>
              <w:spacing w:before="40" w:after="40" w:line="280" w:lineRule="atLeast"/>
              <w:ind w:firstLine="0"/>
              <w:jc w:val="center"/>
            </w:pPr>
            <w:r>
              <w:rPr>
                <w:sz w:val="21"/>
              </w:rPr>
              <w:t>80</w:t>
            </w:r>
          </w:p>
        </w:tc>
        <w:tc>
          <w:tcPr>
            <w:tcW w:w="1871" w:type="dxa"/>
          </w:tcPr>
          <w:p w14:paraId="046680D4" w14:textId="77777777" w:rsidR="00533582" w:rsidRDefault="00CB5C37">
            <w:pPr>
              <w:spacing w:before="40" w:after="40" w:line="280" w:lineRule="atLeast"/>
              <w:ind w:firstLine="0"/>
              <w:jc w:val="center"/>
            </w:pPr>
            <w:r>
              <w:rPr>
                <w:sz w:val="21"/>
              </w:rPr>
              <w:t>4</w:t>
            </w:r>
          </w:p>
        </w:tc>
        <w:tc>
          <w:tcPr>
            <w:tcW w:w="1871" w:type="dxa"/>
          </w:tcPr>
          <w:p w14:paraId="6B68FDCF" w14:textId="77777777" w:rsidR="00533582" w:rsidRDefault="00CB5C37">
            <w:pPr>
              <w:spacing w:before="40" w:after="40" w:line="280" w:lineRule="atLeast"/>
              <w:ind w:firstLine="0"/>
              <w:jc w:val="center"/>
            </w:pPr>
            <w:r>
              <w:rPr>
                <w:sz w:val="21"/>
              </w:rPr>
              <w:t>90584</w:t>
            </w:r>
          </w:p>
        </w:tc>
        <w:tc>
          <w:tcPr>
            <w:tcW w:w="1871" w:type="dxa"/>
          </w:tcPr>
          <w:p w14:paraId="35DDE244" w14:textId="77777777" w:rsidR="00533582" w:rsidRDefault="00CB5C37">
            <w:pPr>
              <w:spacing w:before="40" w:after="40" w:line="280" w:lineRule="atLeast"/>
              <w:ind w:firstLine="0"/>
              <w:jc w:val="center"/>
            </w:pPr>
            <w:r>
              <w:rPr>
                <w:sz w:val="21"/>
              </w:rPr>
              <w:t>1904640</w:t>
            </w:r>
          </w:p>
        </w:tc>
        <w:tc>
          <w:tcPr>
            <w:tcW w:w="1871" w:type="dxa"/>
          </w:tcPr>
          <w:p w14:paraId="1C3E0C1E" w14:textId="77777777" w:rsidR="00533582" w:rsidRDefault="00CB5C37">
            <w:pPr>
              <w:spacing w:before="40" w:after="40" w:line="280" w:lineRule="atLeast"/>
              <w:ind w:firstLine="0"/>
              <w:jc w:val="center"/>
            </w:pPr>
            <w:r>
              <w:rPr>
                <w:sz w:val="21"/>
              </w:rPr>
              <w:t>3.225051</w:t>
            </w:r>
          </w:p>
        </w:tc>
      </w:tr>
      <w:tr w:rsidR="00533582" w14:paraId="51727D48" w14:textId="77777777">
        <w:trPr>
          <w:cantSplit/>
        </w:trPr>
        <w:tc>
          <w:tcPr>
            <w:tcW w:w="1871" w:type="dxa"/>
          </w:tcPr>
          <w:p w14:paraId="70A404A7" w14:textId="77777777" w:rsidR="00533582" w:rsidRDefault="00CB5C37">
            <w:pPr>
              <w:spacing w:before="40" w:after="40" w:line="280" w:lineRule="atLeast"/>
              <w:ind w:firstLine="0"/>
              <w:jc w:val="center"/>
            </w:pPr>
            <w:r>
              <w:rPr>
                <w:sz w:val="21"/>
              </w:rPr>
              <w:t>81</w:t>
            </w:r>
          </w:p>
        </w:tc>
        <w:tc>
          <w:tcPr>
            <w:tcW w:w="1871" w:type="dxa"/>
          </w:tcPr>
          <w:p w14:paraId="5F536836" w14:textId="77777777" w:rsidR="00533582" w:rsidRDefault="00CB5C37">
            <w:pPr>
              <w:spacing w:before="40" w:after="40" w:line="280" w:lineRule="atLeast"/>
              <w:ind w:firstLine="0"/>
              <w:jc w:val="center"/>
            </w:pPr>
            <w:r>
              <w:rPr>
                <w:sz w:val="21"/>
              </w:rPr>
              <w:t>4</w:t>
            </w:r>
          </w:p>
        </w:tc>
        <w:tc>
          <w:tcPr>
            <w:tcW w:w="1871" w:type="dxa"/>
          </w:tcPr>
          <w:p w14:paraId="1DD1CF0A" w14:textId="77777777" w:rsidR="00533582" w:rsidRDefault="00CB5C37">
            <w:pPr>
              <w:spacing w:before="40" w:after="40" w:line="280" w:lineRule="atLeast"/>
              <w:ind w:firstLine="0"/>
              <w:jc w:val="center"/>
            </w:pPr>
            <w:r>
              <w:rPr>
                <w:sz w:val="21"/>
              </w:rPr>
              <w:t>39588</w:t>
            </w:r>
          </w:p>
        </w:tc>
        <w:tc>
          <w:tcPr>
            <w:tcW w:w="1871" w:type="dxa"/>
          </w:tcPr>
          <w:p w14:paraId="150069EF" w14:textId="77777777" w:rsidR="00533582" w:rsidRDefault="00CB5C37">
            <w:pPr>
              <w:spacing w:before="40" w:after="40" w:line="280" w:lineRule="atLeast"/>
              <w:ind w:firstLine="0"/>
              <w:jc w:val="center"/>
            </w:pPr>
            <w:r>
              <w:rPr>
                <w:sz w:val="21"/>
              </w:rPr>
              <w:t>0</w:t>
            </w:r>
          </w:p>
        </w:tc>
        <w:tc>
          <w:tcPr>
            <w:tcW w:w="1871" w:type="dxa"/>
          </w:tcPr>
          <w:p w14:paraId="4BECAB3F" w14:textId="77777777" w:rsidR="00533582" w:rsidRDefault="00CB5C37">
            <w:pPr>
              <w:spacing w:before="40" w:after="40" w:line="280" w:lineRule="atLeast"/>
              <w:ind w:firstLine="0"/>
              <w:jc w:val="center"/>
            </w:pPr>
            <w:r>
              <w:rPr>
                <w:sz w:val="21"/>
              </w:rPr>
              <w:t>3.834369</w:t>
            </w:r>
          </w:p>
        </w:tc>
      </w:tr>
      <w:tr w:rsidR="00533582" w14:paraId="37B063CC" w14:textId="77777777">
        <w:trPr>
          <w:cantSplit/>
        </w:trPr>
        <w:tc>
          <w:tcPr>
            <w:tcW w:w="1871" w:type="dxa"/>
          </w:tcPr>
          <w:p w14:paraId="303D147D" w14:textId="77777777" w:rsidR="00533582" w:rsidRDefault="00CB5C37">
            <w:pPr>
              <w:spacing w:before="40" w:after="40" w:line="280" w:lineRule="atLeast"/>
              <w:ind w:firstLine="0"/>
              <w:jc w:val="center"/>
            </w:pPr>
            <w:r>
              <w:rPr>
                <w:sz w:val="21"/>
              </w:rPr>
              <w:t>82</w:t>
            </w:r>
          </w:p>
        </w:tc>
        <w:tc>
          <w:tcPr>
            <w:tcW w:w="1871" w:type="dxa"/>
          </w:tcPr>
          <w:p w14:paraId="3247D761" w14:textId="77777777" w:rsidR="00533582" w:rsidRDefault="00CB5C37">
            <w:pPr>
              <w:spacing w:before="40" w:after="40" w:line="280" w:lineRule="atLeast"/>
              <w:ind w:firstLine="0"/>
              <w:jc w:val="center"/>
            </w:pPr>
            <w:r>
              <w:rPr>
                <w:sz w:val="21"/>
              </w:rPr>
              <w:t>4</w:t>
            </w:r>
          </w:p>
        </w:tc>
        <w:tc>
          <w:tcPr>
            <w:tcW w:w="1871" w:type="dxa"/>
          </w:tcPr>
          <w:p w14:paraId="091E6129" w14:textId="77777777" w:rsidR="00533582" w:rsidRDefault="00CB5C37">
            <w:pPr>
              <w:spacing w:before="40" w:after="40" w:line="280" w:lineRule="atLeast"/>
              <w:ind w:firstLine="0"/>
              <w:jc w:val="center"/>
            </w:pPr>
            <w:r>
              <w:rPr>
                <w:sz w:val="21"/>
              </w:rPr>
              <w:t>235778</w:t>
            </w:r>
          </w:p>
        </w:tc>
        <w:tc>
          <w:tcPr>
            <w:tcW w:w="1871" w:type="dxa"/>
          </w:tcPr>
          <w:p w14:paraId="6D8208DB" w14:textId="77777777" w:rsidR="00533582" w:rsidRDefault="00CB5C37">
            <w:pPr>
              <w:spacing w:before="40" w:after="40" w:line="280" w:lineRule="atLeast"/>
              <w:ind w:firstLine="0"/>
              <w:jc w:val="center"/>
            </w:pPr>
            <w:r>
              <w:rPr>
                <w:sz w:val="21"/>
              </w:rPr>
              <w:t>6420240</w:t>
            </w:r>
          </w:p>
        </w:tc>
        <w:tc>
          <w:tcPr>
            <w:tcW w:w="1871" w:type="dxa"/>
          </w:tcPr>
          <w:p w14:paraId="309AA4C8" w14:textId="77777777" w:rsidR="00533582" w:rsidRDefault="00CB5C37">
            <w:pPr>
              <w:spacing w:before="40" w:after="40" w:line="280" w:lineRule="atLeast"/>
              <w:ind w:firstLine="0"/>
              <w:jc w:val="center"/>
            </w:pPr>
            <w:r>
              <w:rPr>
                <w:sz w:val="21"/>
              </w:rPr>
              <w:t>3.058135</w:t>
            </w:r>
          </w:p>
        </w:tc>
      </w:tr>
      <w:tr w:rsidR="00533582" w14:paraId="14643517" w14:textId="77777777">
        <w:trPr>
          <w:cantSplit/>
        </w:trPr>
        <w:tc>
          <w:tcPr>
            <w:tcW w:w="1871" w:type="dxa"/>
          </w:tcPr>
          <w:p w14:paraId="04F16C78" w14:textId="77777777" w:rsidR="00533582" w:rsidRDefault="00CB5C37">
            <w:pPr>
              <w:spacing w:before="40" w:after="40" w:line="280" w:lineRule="atLeast"/>
              <w:ind w:firstLine="0"/>
              <w:jc w:val="center"/>
            </w:pPr>
            <w:r>
              <w:rPr>
                <w:sz w:val="21"/>
              </w:rPr>
              <w:t>83</w:t>
            </w:r>
          </w:p>
        </w:tc>
        <w:tc>
          <w:tcPr>
            <w:tcW w:w="1871" w:type="dxa"/>
          </w:tcPr>
          <w:p w14:paraId="3CDAE586" w14:textId="77777777" w:rsidR="00533582" w:rsidRDefault="00CB5C37">
            <w:pPr>
              <w:spacing w:before="40" w:after="40" w:line="280" w:lineRule="atLeast"/>
              <w:ind w:firstLine="0"/>
              <w:jc w:val="center"/>
            </w:pPr>
            <w:r>
              <w:rPr>
                <w:sz w:val="21"/>
              </w:rPr>
              <w:t>4</w:t>
            </w:r>
          </w:p>
        </w:tc>
        <w:tc>
          <w:tcPr>
            <w:tcW w:w="1871" w:type="dxa"/>
          </w:tcPr>
          <w:p w14:paraId="34A42CC8" w14:textId="77777777" w:rsidR="00533582" w:rsidRDefault="00CB5C37">
            <w:pPr>
              <w:spacing w:before="40" w:after="40" w:line="280" w:lineRule="atLeast"/>
              <w:ind w:firstLine="0"/>
              <w:jc w:val="center"/>
            </w:pPr>
            <w:r>
              <w:rPr>
                <w:sz w:val="21"/>
              </w:rPr>
              <w:t>220202</w:t>
            </w:r>
          </w:p>
        </w:tc>
        <w:tc>
          <w:tcPr>
            <w:tcW w:w="1871" w:type="dxa"/>
          </w:tcPr>
          <w:p w14:paraId="1956CC1A" w14:textId="77777777" w:rsidR="00533582" w:rsidRDefault="00CB5C37">
            <w:pPr>
              <w:spacing w:before="40" w:after="40" w:line="280" w:lineRule="atLeast"/>
              <w:ind w:firstLine="0"/>
              <w:jc w:val="center"/>
            </w:pPr>
            <w:r>
              <w:rPr>
                <w:sz w:val="21"/>
              </w:rPr>
              <w:t>6953760</w:t>
            </w:r>
          </w:p>
        </w:tc>
        <w:tc>
          <w:tcPr>
            <w:tcW w:w="1871" w:type="dxa"/>
          </w:tcPr>
          <w:p w14:paraId="31E0B3F3" w14:textId="77777777" w:rsidR="00533582" w:rsidRDefault="00CB5C37">
            <w:pPr>
              <w:spacing w:before="40" w:after="40" w:line="280" w:lineRule="atLeast"/>
              <w:ind w:firstLine="0"/>
              <w:jc w:val="center"/>
            </w:pPr>
            <w:r>
              <w:rPr>
                <w:sz w:val="21"/>
              </w:rPr>
              <w:t>4.804648</w:t>
            </w:r>
          </w:p>
        </w:tc>
      </w:tr>
      <w:tr w:rsidR="00533582" w14:paraId="3B6810C4" w14:textId="77777777">
        <w:trPr>
          <w:cantSplit/>
        </w:trPr>
        <w:tc>
          <w:tcPr>
            <w:tcW w:w="1871" w:type="dxa"/>
          </w:tcPr>
          <w:p w14:paraId="63557597" w14:textId="77777777" w:rsidR="00533582" w:rsidRDefault="00CB5C37">
            <w:pPr>
              <w:spacing w:before="40" w:after="40" w:line="280" w:lineRule="atLeast"/>
              <w:ind w:firstLine="0"/>
              <w:jc w:val="center"/>
            </w:pPr>
            <w:r>
              <w:rPr>
                <w:sz w:val="21"/>
              </w:rPr>
              <w:t>84</w:t>
            </w:r>
          </w:p>
        </w:tc>
        <w:tc>
          <w:tcPr>
            <w:tcW w:w="1871" w:type="dxa"/>
          </w:tcPr>
          <w:p w14:paraId="608D1192" w14:textId="77777777" w:rsidR="00533582" w:rsidRDefault="00CB5C37">
            <w:pPr>
              <w:spacing w:before="40" w:after="40" w:line="280" w:lineRule="atLeast"/>
              <w:ind w:firstLine="0"/>
              <w:jc w:val="center"/>
            </w:pPr>
            <w:r>
              <w:rPr>
                <w:sz w:val="21"/>
              </w:rPr>
              <w:t>4</w:t>
            </w:r>
          </w:p>
        </w:tc>
        <w:tc>
          <w:tcPr>
            <w:tcW w:w="1871" w:type="dxa"/>
          </w:tcPr>
          <w:p w14:paraId="1EE80793" w14:textId="77777777" w:rsidR="00533582" w:rsidRDefault="00CB5C37">
            <w:pPr>
              <w:spacing w:before="40" w:after="40" w:line="280" w:lineRule="atLeast"/>
              <w:ind w:firstLine="0"/>
              <w:jc w:val="center"/>
            </w:pPr>
            <w:r>
              <w:rPr>
                <w:sz w:val="21"/>
              </w:rPr>
              <w:t>616840</w:t>
            </w:r>
          </w:p>
        </w:tc>
        <w:tc>
          <w:tcPr>
            <w:tcW w:w="1871" w:type="dxa"/>
          </w:tcPr>
          <w:p w14:paraId="46775DB5" w14:textId="77777777" w:rsidR="00533582" w:rsidRDefault="00CB5C37">
            <w:pPr>
              <w:spacing w:before="40" w:after="40" w:line="280" w:lineRule="atLeast"/>
              <w:ind w:firstLine="0"/>
              <w:jc w:val="center"/>
            </w:pPr>
            <w:r>
              <w:rPr>
                <w:sz w:val="21"/>
              </w:rPr>
              <w:t>580608</w:t>
            </w:r>
          </w:p>
        </w:tc>
        <w:tc>
          <w:tcPr>
            <w:tcW w:w="1871" w:type="dxa"/>
          </w:tcPr>
          <w:p w14:paraId="6C52B148" w14:textId="77777777" w:rsidR="00533582" w:rsidRDefault="00CB5C37">
            <w:pPr>
              <w:spacing w:before="40" w:after="40" w:line="280" w:lineRule="atLeast"/>
              <w:ind w:firstLine="0"/>
              <w:jc w:val="center"/>
            </w:pPr>
            <w:r>
              <w:rPr>
                <w:sz w:val="21"/>
              </w:rPr>
              <w:t>4.064931</w:t>
            </w:r>
          </w:p>
        </w:tc>
      </w:tr>
      <w:tr w:rsidR="00533582" w14:paraId="7808459E" w14:textId="77777777">
        <w:trPr>
          <w:cantSplit/>
        </w:trPr>
        <w:tc>
          <w:tcPr>
            <w:tcW w:w="1871" w:type="dxa"/>
          </w:tcPr>
          <w:p w14:paraId="2258018D" w14:textId="77777777" w:rsidR="00533582" w:rsidRDefault="00CB5C37">
            <w:pPr>
              <w:spacing w:before="40" w:after="40" w:line="280" w:lineRule="atLeast"/>
              <w:ind w:firstLine="0"/>
              <w:jc w:val="center"/>
            </w:pPr>
            <w:r>
              <w:rPr>
                <w:sz w:val="21"/>
              </w:rPr>
              <w:t>85</w:t>
            </w:r>
          </w:p>
        </w:tc>
        <w:tc>
          <w:tcPr>
            <w:tcW w:w="1871" w:type="dxa"/>
          </w:tcPr>
          <w:p w14:paraId="2540499A" w14:textId="77777777" w:rsidR="00533582" w:rsidRDefault="00CB5C37">
            <w:pPr>
              <w:spacing w:before="40" w:after="40" w:line="280" w:lineRule="atLeast"/>
              <w:ind w:firstLine="0"/>
              <w:jc w:val="center"/>
            </w:pPr>
            <w:r>
              <w:rPr>
                <w:sz w:val="21"/>
              </w:rPr>
              <w:t>4</w:t>
            </w:r>
          </w:p>
        </w:tc>
        <w:tc>
          <w:tcPr>
            <w:tcW w:w="1871" w:type="dxa"/>
          </w:tcPr>
          <w:p w14:paraId="2E546872" w14:textId="77777777" w:rsidR="00533582" w:rsidRDefault="00CB5C37">
            <w:pPr>
              <w:spacing w:before="40" w:after="40" w:line="280" w:lineRule="atLeast"/>
              <w:ind w:firstLine="0"/>
              <w:jc w:val="center"/>
            </w:pPr>
            <w:r>
              <w:rPr>
                <w:sz w:val="21"/>
              </w:rPr>
              <w:t>995687</w:t>
            </w:r>
          </w:p>
        </w:tc>
        <w:tc>
          <w:tcPr>
            <w:tcW w:w="1871" w:type="dxa"/>
          </w:tcPr>
          <w:p w14:paraId="7737AC89" w14:textId="77777777" w:rsidR="00533582" w:rsidRDefault="00CB5C37">
            <w:pPr>
              <w:spacing w:before="40" w:after="40" w:line="280" w:lineRule="atLeast"/>
              <w:ind w:firstLine="0"/>
              <w:jc w:val="center"/>
            </w:pPr>
            <w:r>
              <w:rPr>
                <w:sz w:val="21"/>
              </w:rPr>
              <w:t>27902578</w:t>
            </w:r>
          </w:p>
        </w:tc>
        <w:tc>
          <w:tcPr>
            <w:tcW w:w="1871" w:type="dxa"/>
          </w:tcPr>
          <w:p w14:paraId="2DE2FCC8" w14:textId="77777777" w:rsidR="00533582" w:rsidRDefault="00CB5C37">
            <w:pPr>
              <w:spacing w:before="40" w:after="40" w:line="280" w:lineRule="atLeast"/>
              <w:ind w:firstLine="0"/>
              <w:jc w:val="center"/>
            </w:pPr>
            <w:r>
              <w:rPr>
                <w:sz w:val="21"/>
              </w:rPr>
              <w:t>3.201708</w:t>
            </w:r>
          </w:p>
        </w:tc>
      </w:tr>
      <w:tr w:rsidR="00533582" w14:paraId="6F0B3E4E" w14:textId="77777777">
        <w:trPr>
          <w:cantSplit/>
        </w:trPr>
        <w:tc>
          <w:tcPr>
            <w:tcW w:w="1871" w:type="dxa"/>
          </w:tcPr>
          <w:p w14:paraId="7063AABE" w14:textId="77777777" w:rsidR="00533582" w:rsidRDefault="00CB5C37">
            <w:pPr>
              <w:spacing w:before="40" w:after="40" w:line="280" w:lineRule="atLeast"/>
              <w:ind w:firstLine="0"/>
              <w:jc w:val="center"/>
            </w:pPr>
            <w:r>
              <w:rPr>
                <w:sz w:val="21"/>
              </w:rPr>
              <w:t>86</w:t>
            </w:r>
          </w:p>
        </w:tc>
        <w:tc>
          <w:tcPr>
            <w:tcW w:w="1871" w:type="dxa"/>
          </w:tcPr>
          <w:p w14:paraId="3A9A2E0A" w14:textId="77777777" w:rsidR="00533582" w:rsidRDefault="00CB5C37">
            <w:pPr>
              <w:spacing w:before="40" w:after="40" w:line="280" w:lineRule="atLeast"/>
              <w:ind w:firstLine="0"/>
              <w:jc w:val="center"/>
            </w:pPr>
            <w:r>
              <w:rPr>
                <w:sz w:val="21"/>
              </w:rPr>
              <w:t>4</w:t>
            </w:r>
          </w:p>
        </w:tc>
        <w:tc>
          <w:tcPr>
            <w:tcW w:w="1871" w:type="dxa"/>
          </w:tcPr>
          <w:p w14:paraId="47E50894" w14:textId="77777777" w:rsidR="00533582" w:rsidRDefault="00CB5C37">
            <w:pPr>
              <w:spacing w:before="40" w:after="40" w:line="280" w:lineRule="atLeast"/>
              <w:ind w:firstLine="0"/>
              <w:jc w:val="center"/>
            </w:pPr>
            <w:r>
              <w:rPr>
                <w:sz w:val="21"/>
              </w:rPr>
              <w:t>58864</w:t>
            </w:r>
          </w:p>
        </w:tc>
        <w:tc>
          <w:tcPr>
            <w:tcW w:w="1871" w:type="dxa"/>
          </w:tcPr>
          <w:p w14:paraId="3886F287" w14:textId="77777777" w:rsidR="00533582" w:rsidRDefault="00CB5C37">
            <w:pPr>
              <w:spacing w:before="40" w:after="40" w:line="280" w:lineRule="atLeast"/>
              <w:ind w:firstLine="0"/>
              <w:jc w:val="center"/>
            </w:pPr>
            <w:r>
              <w:rPr>
                <w:sz w:val="21"/>
              </w:rPr>
              <w:t>2230254</w:t>
            </w:r>
          </w:p>
        </w:tc>
        <w:tc>
          <w:tcPr>
            <w:tcW w:w="1871" w:type="dxa"/>
          </w:tcPr>
          <w:p w14:paraId="2C12F9F0" w14:textId="77777777" w:rsidR="00533582" w:rsidRDefault="00CB5C37">
            <w:pPr>
              <w:spacing w:before="40" w:after="40" w:line="280" w:lineRule="atLeast"/>
              <w:ind w:firstLine="0"/>
              <w:jc w:val="center"/>
            </w:pPr>
            <w:r>
              <w:rPr>
                <w:sz w:val="21"/>
              </w:rPr>
              <w:t>2.011467</w:t>
            </w:r>
          </w:p>
        </w:tc>
      </w:tr>
      <w:tr w:rsidR="00533582" w14:paraId="23BD1664" w14:textId="77777777">
        <w:trPr>
          <w:cantSplit/>
        </w:trPr>
        <w:tc>
          <w:tcPr>
            <w:tcW w:w="1871" w:type="dxa"/>
          </w:tcPr>
          <w:p w14:paraId="1D62398A" w14:textId="77777777" w:rsidR="00533582" w:rsidRDefault="00CB5C37">
            <w:pPr>
              <w:spacing w:before="40" w:after="40" w:line="280" w:lineRule="atLeast"/>
              <w:ind w:firstLine="0"/>
              <w:jc w:val="center"/>
            </w:pPr>
            <w:r>
              <w:rPr>
                <w:sz w:val="21"/>
              </w:rPr>
              <w:t>87</w:t>
            </w:r>
          </w:p>
        </w:tc>
        <w:tc>
          <w:tcPr>
            <w:tcW w:w="1871" w:type="dxa"/>
          </w:tcPr>
          <w:p w14:paraId="5C4618B5" w14:textId="77777777" w:rsidR="00533582" w:rsidRDefault="00CB5C37">
            <w:pPr>
              <w:spacing w:before="40" w:after="40" w:line="280" w:lineRule="atLeast"/>
              <w:ind w:firstLine="0"/>
              <w:jc w:val="center"/>
            </w:pPr>
            <w:r>
              <w:rPr>
                <w:sz w:val="21"/>
              </w:rPr>
              <w:t>4</w:t>
            </w:r>
          </w:p>
        </w:tc>
        <w:tc>
          <w:tcPr>
            <w:tcW w:w="1871" w:type="dxa"/>
          </w:tcPr>
          <w:p w14:paraId="082EACBA" w14:textId="77777777" w:rsidR="00533582" w:rsidRDefault="00CB5C37">
            <w:pPr>
              <w:spacing w:before="40" w:after="40" w:line="280" w:lineRule="atLeast"/>
              <w:ind w:firstLine="0"/>
              <w:jc w:val="center"/>
            </w:pPr>
            <w:r>
              <w:rPr>
                <w:sz w:val="21"/>
              </w:rPr>
              <w:t>1046846</w:t>
            </w:r>
          </w:p>
        </w:tc>
        <w:tc>
          <w:tcPr>
            <w:tcW w:w="1871" w:type="dxa"/>
          </w:tcPr>
          <w:p w14:paraId="01A50E4D" w14:textId="77777777" w:rsidR="00533582" w:rsidRDefault="00CB5C37">
            <w:pPr>
              <w:spacing w:before="40" w:after="40" w:line="280" w:lineRule="atLeast"/>
              <w:ind w:firstLine="0"/>
              <w:jc w:val="center"/>
            </w:pPr>
            <w:r>
              <w:rPr>
                <w:sz w:val="21"/>
              </w:rPr>
              <w:t>12607488</w:t>
            </w:r>
          </w:p>
        </w:tc>
        <w:tc>
          <w:tcPr>
            <w:tcW w:w="1871" w:type="dxa"/>
          </w:tcPr>
          <w:p w14:paraId="34225253" w14:textId="77777777" w:rsidR="00533582" w:rsidRDefault="00CB5C37">
            <w:pPr>
              <w:spacing w:before="40" w:after="40" w:line="280" w:lineRule="atLeast"/>
              <w:ind w:firstLine="0"/>
              <w:jc w:val="center"/>
            </w:pPr>
            <w:r>
              <w:rPr>
                <w:sz w:val="21"/>
              </w:rPr>
              <w:t>3.796233</w:t>
            </w:r>
          </w:p>
        </w:tc>
      </w:tr>
      <w:tr w:rsidR="00533582" w14:paraId="60677F18" w14:textId="77777777">
        <w:trPr>
          <w:cantSplit/>
        </w:trPr>
        <w:tc>
          <w:tcPr>
            <w:tcW w:w="1871" w:type="dxa"/>
          </w:tcPr>
          <w:p w14:paraId="2810D04F" w14:textId="77777777" w:rsidR="00533582" w:rsidRDefault="00CB5C37">
            <w:pPr>
              <w:spacing w:before="40" w:after="40" w:line="280" w:lineRule="atLeast"/>
              <w:ind w:firstLine="0"/>
              <w:jc w:val="center"/>
            </w:pPr>
            <w:r>
              <w:rPr>
                <w:sz w:val="21"/>
              </w:rPr>
              <w:t>88</w:t>
            </w:r>
          </w:p>
        </w:tc>
        <w:tc>
          <w:tcPr>
            <w:tcW w:w="1871" w:type="dxa"/>
          </w:tcPr>
          <w:p w14:paraId="28143DF4" w14:textId="77777777" w:rsidR="00533582" w:rsidRDefault="00CB5C37">
            <w:pPr>
              <w:spacing w:before="40" w:after="40" w:line="280" w:lineRule="atLeast"/>
              <w:ind w:firstLine="0"/>
              <w:jc w:val="center"/>
            </w:pPr>
            <w:r>
              <w:rPr>
                <w:sz w:val="21"/>
              </w:rPr>
              <w:t>4</w:t>
            </w:r>
          </w:p>
        </w:tc>
        <w:tc>
          <w:tcPr>
            <w:tcW w:w="1871" w:type="dxa"/>
          </w:tcPr>
          <w:p w14:paraId="2B999445" w14:textId="77777777" w:rsidR="00533582" w:rsidRDefault="00CB5C37">
            <w:pPr>
              <w:spacing w:before="40" w:after="40" w:line="280" w:lineRule="atLeast"/>
              <w:ind w:firstLine="0"/>
              <w:jc w:val="center"/>
            </w:pPr>
            <w:r>
              <w:rPr>
                <w:sz w:val="21"/>
              </w:rPr>
              <w:t>112497</w:t>
            </w:r>
          </w:p>
        </w:tc>
        <w:tc>
          <w:tcPr>
            <w:tcW w:w="1871" w:type="dxa"/>
          </w:tcPr>
          <w:p w14:paraId="3DD9D5FF" w14:textId="77777777" w:rsidR="00533582" w:rsidRDefault="00CB5C37">
            <w:pPr>
              <w:spacing w:before="40" w:after="40" w:line="280" w:lineRule="atLeast"/>
              <w:ind w:firstLine="0"/>
              <w:jc w:val="center"/>
            </w:pPr>
            <w:r>
              <w:rPr>
                <w:sz w:val="21"/>
              </w:rPr>
              <w:t>2044228</w:t>
            </w:r>
          </w:p>
        </w:tc>
        <w:tc>
          <w:tcPr>
            <w:tcW w:w="1871" w:type="dxa"/>
          </w:tcPr>
          <w:p w14:paraId="68F37F4C" w14:textId="77777777" w:rsidR="00533582" w:rsidRDefault="00CB5C37">
            <w:pPr>
              <w:spacing w:before="40" w:after="40" w:line="280" w:lineRule="atLeast"/>
              <w:ind w:firstLine="0"/>
              <w:jc w:val="center"/>
            </w:pPr>
            <w:r>
              <w:rPr>
                <w:sz w:val="21"/>
              </w:rPr>
              <w:t>2.165596</w:t>
            </w:r>
          </w:p>
        </w:tc>
      </w:tr>
      <w:tr w:rsidR="00533582" w14:paraId="7EC7830D" w14:textId="77777777">
        <w:trPr>
          <w:cantSplit/>
        </w:trPr>
        <w:tc>
          <w:tcPr>
            <w:tcW w:w="1871" w:type="dxa"/>
          </w:tcPr>
          <w:p w14:paraId="7D83988D" w14:textId="77777777" w:rsidR="00533582" w:rsidRDefault="00CB5C37">
            <w:pPr>
              <w:spacing w:before="40" w:after="40" w:line="280" w:lineRule="atLeast"/>
              <w:ind w:firstLine="0"/>
              <w:jc w:val="center"/>
            </w:pPr>
            <w:r>
              <w:rPr>
                <w:sz w:val="21"/>
              </w:rPr>
              <w:t>89</w:t>
            </w:r>
          </w:p>
        </w:tc>
        <w:tc>
          <w:tcPr>
            <w:tcW w:w="1871" w:type="dxa"/>
          </w:tcPr>
          <w:p w14:paraId="3C805B73" w14:textId="77777777" w:rsidR="00533582" w:rsidRDefault="00CB5C37">
            <w:pPr>
              <w:spacing w:before="40" w:after="40" w:line="280" w:lineRule="atLeast"/>
              <w:ind w:firstLine="0"/>
              <w:jc w:val="center"/>
            </w:pPr>
            <w:r>
              <w:rPr>
                <w:sz w:val="21"/>
              </w:rPr>
              <w:t>4</w:t>
            </w:r>
          </w:p>
        </w:tc>
        <w:tc>
          <w:tcPr>
            <w:tcW w:w="1871" w:type="dxa"/>
          </w:tcPr>
          <w:p w14:paraId="234118EE" w14:textId="77777777" w:rsidR="00533582" w:rsidRDefault="00CB5C37">
            <w:pPr>
              <w:spacing w:before="40" w:after="40" w:line="280" w:lineRule="atLeast"/>
              <w:ind w:firstLine="0"/>
              <w:jc w:val="center"/>
            </w:pPr>
            <w:r>
              <w:rPr>
                <w:sz w:val="21"/>
              </w:rPr>
              <w:t>165365</w:t>
            </w:r>
          </w:p>
        </w:tc>
        <w:tc>
          <w:tcPr>
            <w:tcW w:w="1871" w:type="dxa"/>
          </w:tcPr>
          <w:p w14:paraId="13662740" w14:textId="77777777" w:rsidR="00533582" w:rsidRDefault="00CB5C37">
            <w:pPr>
              <w:spacing w:before="40" w:after="40" w:line="280" w:lineRule="atLeast"/>
              <w:ind w:firstLine="0"/>
              <w:jc w:val="center"/>
            </w:pPr>
            <w:r>
              <w:rPr>
                <w:sz w:val="21"/>
              </w:rPr>
              <w:t>1827200</w:t>
            </w:r>
          </w:p>
        </w:tc>
        <w:tc>
          <w:tcPr>
            <w:tcW w:w="1871" w:type="dxa"/>
          </w:tcPr>
          <w:p w14:paraId="50FC6BFC" w14:textId="77777777" w:rsidR="00533582" w:rsidRDefault="00CB5C37">
            <w:pPr>
              <w:spacing w:before="40" w:after="40" w:line="280" w:lineRule="atLeast"/>
              <w:ind w:firstLine="0"/>
              <w:jc w:val="center"/>
            </w:pPr>
            <w:r>
              <w:rPr>
                <w:sz w:val="21"/>
              </w:rPr>
              <w:t>4.191286</w:t>
            </w:r>
          </w:p>
        </w:tc>
      </w:tr>
      <w:tr w:rsidR="00533582" w14:paraId="76A822E6" w14:textId="77777777">
        <w:trPr>
          <w:cantSplit/>
        </w:trPr>
        <w:tc>
          <w:tcPr>
            <w:tcW w:w="1871" w:type="dxa"/>
          </w:tcPr>
          <w:p w14:paraId="46FB8820" w14:textId="77777777" w:rsidR="00533582" w:rsidRDefault="00CB5C37">
            <w:pPr>
              <w:spacing w:before="40" w:after="40" w:line="280" w:lineRule="atLeast"/>
              <w:ind w:firstLine="0"/>
              <w:jc w:val="center"/>
            </w:pPr>
            <w:r>
              <w:rPr>
                <w:sz w:val="21"/>
              </w:rPr>
              <w:t>90</w:t>
            </w:r>
          </w:p>
        </w:tc>
        <w:tc>
          <w:tcPr>
            <w:tcW w:w="1871" w:type="dxa"/>
          </w:tcPr>
          <w:p w14:paraId="3AA21DF3" w14:textId="77777777" w:rsidR="00533582" w:rsidRDefault="00CB5C37">
            <w:pPr>
              <w:spacing w:before="40" w:after="40" w:line="280" w:lineRule="atLeast"/>
              <w:ind w:firstLine="0"/>
              <w:jc w:val="center"/>
            </w:pPr>
            <w:r>
              <w:rPr>
                <w:sz w:val="21"/>
              </w:rPr>
              <w:t>4</w:t>
            </w:r>
          </w:p>
        </w:tc>
        <w:tc>
          <w:tcPr>
            <w:tcW w:w="1871" w:type="dxa"/>
          </w:tcPr>
          <w:p w14:paraId="7863C373" w14:textId="77777777" w:rsidR="00533582" w:rsidRDefault="00CB5C37">
            <w:pPr>
              <w:spacing w:before="40" w:after="40" w:line="280" w:lineRule="atLeast"/>
              <w:ind w:firstLine="0"/>
              <w:jc w:val="center"/>
            </w:pPr>
            <w:r>
              <w:rPr>
                <w:sz w:val="21"/>
              </w:rPr>
              <w:t>291652</w:t>
            </w:r>
          </w:p>
        </w:tc>
        <w:tc>
          <w:tcPr>
            <w:tcW w:w="1871" w:type="dxa"/>
          </w:tcPr>
          <w:p w14:paraId="264DFA41" w14:textId="77777777" w:rsidR="00533582" w:rsidRDefault="00CB5C37">
            <w:pPr>
              <w:spacing w:before="40" w:after="40" w:line="280" w:lineRule="atLeast"/>
              <w:ind w:firstLine="0"/>
              <w:jc w:val="center"/>
            </w:pPr>
            <w:r>
              <w:rPr>
                <w:sz w:val="21"/>
              </w:rPr>
              <w:t>3457848</w:t>
            </w:r>
          </w:p>
        </w:tc>
        <w:tc>
          <w:tcPr>
            <w:tcW w:w="1871" w:type="dxa"/>
          </w:tcPr>
          <w:p w14:paraId="1886639C" w14:textId="77777777" w:rsidR="00533582" w:rsidRDefault="00CB5C37">
            <w:pPr>
              <w:spacing w:before="40" w:after="40" w:line="280" w:lineRule="atLeast"/>
              <w:ind w:firstLine="0"/>
              <w:jc w:val="center"/>
            </w:pPr>
            <w:r>
              <w:rPr>
                <w:sz w:val="21"/>
              </w:rPr>
              <w:t>4.040305</w:t>
            </w:r>
          </w:p>
        </w:tc>
      </w:tr>
      <w:tr w:rsidR="00533582" w14:paraId="4D5EA729" w14:textId="77777777">
        <w:trPr>
          <w:cantSplit/>
        </w:trPr>
        <w:tc>
          <w:tcPr>
            <w:tcW w:w="1871" w:type="dxa"/>
          </w:tcPr>
          <w:p w14:paraId="2B4FB97B" w14:textId="77777777" w:rsidR="00533582" w:rsidRDefault="00CB5C37">
            <w:pPr>
              <w:spacing w:before="40" w:after="40" w:line="280" w:lineRule="atLeast"/>
              <w:ind w:firstLine="0"/>
              <w:jc w:val="center"/>
            </w:pPr>
            <w:r>
              <w:rPr>
                <w:sz w:val="21"/>
              </w:rPr>
              <w:t>91</w:t>
            </w:r>
          </w:p>
        </w:tc>
        <w:tc>
          <w:tcPr>
            <w:tcW w:w="1871" w:type="dxa"/>
          </w:tcPr>
          <w:p w14:paraId="2C8B7B20" w14:textId="77777777" w:rsidR="00533582" w:rsidRDefault="00CB5C37">
            <w:pPr>
              <w:spacing w:before="40" w:after="40" w:line="280" w:lineRule="atLeast"/>
              <w:ind w:firstLine="0"/>
              <w:jc w:val="center"/>
            </w:pPr>
            <w:r>
              <w:rPr>
                <w:sz w:val="21"/>
              </w:rPr>
              <w:t>4</w:t>
            </w:r>
          </w:p>
        </w:tc>
        <w:tc>
          <w:tcPr>
            <w:tcW w:w="1871" w:type="dxa"/>
          </w:tcPr>
          <w:p w14:paraId="7DFF537D" w14:textId="77777777" w:rsidR="00533582" w:rsidRDefault="00CB5C37">
            <w:pPr>
              <w:spacing w:before="40" w:after="40" w:line="280" w:lineRule="atLeast"/>
              <w:ind w:firstLine="0"/>
              <w:jc w:val="center"/>
            </w:pPr>
            <w:r>
              <w:rPr>
                <w:sz w:val="21"/>
              </w:rPr>
              <w:t>2314443</w:t>
            </w:r>
          </w:p>
        </w:tc>
        <w:tc>
          <w:tcPr>
            <w:tcW w:w="1871" w:type="dxa"/>
          </w:tcPr>
          <w:p w14:paraId="4732CC95" w14:textId="77777777" w:rsidR="00533582" w:rsidRDefault="00CB5C37">
            <w:pPr>
              <w:spacing w:before="40" w:after="40" w:line="280" w:lineRule="atLeast"/>
              <w:ind w:firstLine="0"/>
              <w:jc w:val="center"/>
            </w:pPr>
            <w:r>
              <w:rPr>
                <w:sz w:val="21"/>
              </w:rPr>
              <w:t>67112896</w:t>
            </w:r>
          </w:p>
        </w:tc>
        <w:tc>
          <w:tcPr>
            <w:tcW w:w="1871" w:type="dxa"/>
          </w:tcPr>
          <w:p w14:paraId="02DF58CF" w14:textId="77777777" w:rsidR="00533582" w:rsidRDefault="00CB5C37">
            <w:pPr>
              <w:spacing w:before="40" w:after="40" w:line="280" w:lineRule="atLeast"/>
              <w:ind w:firstLine="0"/>
              <w:jc w:val="center"/>
            </w:pPr>
            <w:r>
              <w:rPr>
                <w:sz w:val="21"/>
              </w:rPr>
              <w:t>3.969322</w:t>
            </w:r>
          </w:p>
        </w:tc>
      </w:tr>
      <w:tr w:rsidR="00533582" w14:paraId="3319ABC1" w14:textId="77777777">
        <w:trPr>
          <w:cantSplit/>
        </w:trPr>
        <w:tc>
          <w:tcPr>
            <w:tcW w:w="1871" w:type="dxa"/>
          </w:tcPr>
          <w:p w14:paraId="433F9EF2" w14:textId="77777777" w:rsidR="00533582" w:rsidRDefault="00CB5C37">
            <w:pPr>
              <w:spacing w:before="40" w:after="40" w:line="280" w:lineRule="atLeast"/>
              <w:ind w:firstLine="0"/>
              <w:jc w:val="center"/>
            </w:pPr>
            <w:r>
              <w:rPr>
                <w:sz w:val="21"/>
              </w:rPr>
              <w:t>92</w:t>
            </w:r>
          </w:p>
        </w:tc>
        <w:tc>
          <w:tcPr>
            <w:tcW w:w="1871" w:type="dxa"/>
          </w:tcPr>
          <w:p w14:paraId="7AC18C97" w14:textId="77777777" w:rsidR="00533582" w:rsidRDefault="00CB5C37">
            <w:pPr>
              <w:spacing w:before="40" w:after="40" w:line="280" w:lineRule="atLeast"/>
              <w:ind w:firstLine="0"/>
              <w:jc w:val="center"/>
            </w:pPr>
            <w:r>
              <w:rPr>
                <w:sz w:val="21"/>
              </w:rPr>
              <w:t>4</w:t>
            </w:r>
          </w:p>
        </w:tc>
        <w:tc>
          <w:tcPr>
            <w:tcW w:w="1871" w:type="dxa"/>
          </w:tcPr>
          <w:p w14:paraId="6E3B8586" w14:textId="77777777" w:rsidR="00533582" w:rsidRDefault="00CB5C37">
            <w:pPr>
              <w:spacing w:before="40" w:after="40" w:line="280" w:lineRule="atLeast"/>
              <w:ind w:firstLine="0"/>
              <w:jc w:val="center"/>
            </w:pPr>
            <w:r>
              <w:rPr>
                <w:sz w:val="21"/>
              </w:rPr>
              <w:t>1015491</w:t>
            </w:r>
          </w:p>
        </w:tc>
        <w:tc>
          <w:tcPr>
            <w:tcW w:w="1871" w:type="dxa"/>
          </w:tcPr>
          <w:p w14:paraId="7C7E4B81" w14:textId="77777777" w:rsidR="00533582" w:rsidRDefault="00CB5C37">
            <w:pPr>
              <w:spacing w:before="40" w:after="40" w:line="280" w:lineRule="atLeast"/>
              <w:ind w:firstLine="0"/>
              <w:jc w:val="center"/>
            </w:pPr>
            <w:r>
              <w:rPr>
                <w:sz w:val="21"/>
              </w:rPr>
              <w:t>17357600</w:t>
            </w:r>
          </w:p>
        </w:tc>
        <w:tc>
          <w:tcPr>
            <w:tcW w:w="1871" w:type="dxa"/>
          </w:tcPr>
          <w:p w14:paraId="14238E60" w14:textId="77777777" w:rsidR="00533582" w:rsidRDefault="00CB5C37">
            <w:pPr>
              <w:spacing w:before="40" w:after="40" w:line="280" w:lineRule="atLeast"/>
              <w:ind w:firstLine="0"/>
              <w:jc w:val="center"/>
            </w:pPr>
            <w:r>
              <w:rPr>
                <w:sz w:val="21"/>
              </w:rPr>
              <w:t>4.742094</w:t>
            </w:r>
          </w:p>
        </w:tc>
      </w:tr>
      <w:tr w:rsidR="00533582" w14:paraId="72C64C00" w14:textId="77777777">
        <w:trPr>
          <w:cantSplit/>
        </w:trPr>
        <w:tc>
          <w:tcPr>
            <w:tcW w:w="1871" w:type="dxa"/>
          </w:tcPr>
          <w:p w14:paraId="7ADECB66" w14:textId="77777777" w:rsidR="00533582" w:rsidRDefault="00CB5C37">
            <w:pPr>
              <w:spacing w:before="40" w:after="40" w:line="280" w:lineRule="atLeast"/>
              <w:ind w:firstLine="0"/>
              <w:jc w:val="center"/>
            </w:pPr>
            <w:r>
              <w:rPr>
                <w:sz w:val="21"/>
              </w:rPr>
              <w:t>93</w:t>
            </w:r>
          </w:p>
        </w:tc>
        <w:tc>
          <w:tcPr>
            <w:tcW w:w="1871" w:type="dxa"/>
          </w:tcPr>
          <w:p w14:paraId="502E0269" w14:textId="77777777" w:rsidR="00533582" w:rsidRDefault="00CB5C37">
            <w:pPr>
              <w:spacing w:before="40" w:after="40" w:line="280" w:lineRule="atLeast"/>
              <w:ind w:firstLine="0"/>
              <w:jc w:val="center"/>
            </w:pPr>
            <w:r>
              <w:rPr>
                <w:sz w:val="21"/>
              </w:rPr>
              <w:t>4</w:t>
            </w:r>
          </w:p>
        </w:tc>
        <w:tc>
          <w:tcPr>
            <w:tcW w:w="1871" w:type="dxa"/>
          </w:tcPr>
          <w:p w14:paraId="101F67D0" w14:textId="77777777" w:rsidR="00533582" w:rsidRDefault="00CB5C37">
            <w:pPr>
              <w:spacing w:before="40" w:after="40" w:line="280" w:lineRule="atLeast"/>
              <w:ind w:firstLine="0"/>
              <w:jc w:val="center"/>
            </w:pPr>
            <w:r>
              <w:rPr>
                <w:sz w:val="21"/>
              </w:rPr>
              <w:t>19511</w:t>
            </w:r>
          </w:p>
        </w:tc>
        <w:tc>
          <w:tcPr>
            <w:tcW w:w="1871" w:type="dxa"/>
          </w:tcPr>
          <w:p w14:paraId="1FDE5F18" w14:textId="77777777" w:rsidR="00533582" w:rsidRDefault="00CB5C37">
            <w:pPr>
              <w:spacing w:before="40" w:after="40" w:line="280" w:lineRule="atLeast"/>
              <w:ind w:firstLine="0"/>
              <w:jc w:val="center"/>
            </w:pPr>
            <w:r>
              <w:rPr>
                <w:sz w:val="21"/>
              </w:rPr>
              <w:t>180224</w:t>
            </w:r>
          </w:p>
        </w:tc>
        <w:tc>
          <w:tcPr>
            <w:tcW w:w="1871" w:type="dxa"/>
          </w:tcPr>
          <w:p w14:paraId="30F2EEF7" w14:textId="77777777" w:rsidR="00533582" w:rsidRDefault="00CB5C37">
            <w:pPr>
              <w:spacing w:before="40" w:after="40" w:line="280" w:lineRule="atLeast"/>
              <w:ind w:firstLine="0"/>
              <w:jc w:val="center"/>
            </w:pPr>
            <w:r>
              <w:rPr>
                <w:sz w:val="21"/>
              </w:rPr>
              <w:t>3.803239</w:t>
            </w:r>
          </w:p>
        </w:tc>
      </w:tr>
      <w:tr w:rsidR="00533582" w14:paraId="3F65B925" w14:textId="77777777">
        <w:trPr>
          <w:cantSplit/>
        </w:trPr>
        <w:tc>
          <w:tcPr>
            <w:tcW w:w="1871" w:type="dxa"/>
          </w:tcPr>
          <w:p w14:paraId="3C5E86C6" w14:textId="77777777" w:rsidR="00533582" w:rsidRDefault="00CB5C37">
            <w:pPr>
              <w:spacing w:before="40" w:after="40" w:line="280" w:lineRule="atLeast"/>
              <w:ind w:firstLine="0"/>
              <w:jc w:val="center"/>
            </w:pPr>
            <w:r>
              <w:rPr>
                <w:sz w:val="21"/>
              </w:rPr>
              <w:t>94</w:t>
            </w:r>
          </w:p>
        </w:tc>
        <w:tc>
          <w:tcPr>
            <w:tcW w:w="1871" w:type="dxa"/>
          </w:tcPr>
          <w:p w14:paraId="11652DA1" w14:textId="77777777" w:rsidR="00533582" w:rsidRDefault="00CB5C37">
            <w:pPr>
              <w:spacing w:before="40" w:after="40" w:line="280" w:lineRule="atLeast"/>
              <w:ind w:firstLine="0"/>
              <w:jc w:val="center"/>
            </w:pPr>
            <w:r>
              <w:rPr>
                <w:sz w:val="21"/>
              </w:rPr>
              <w:t>4</w:t>
            </w:r>
          </w:p>
        </w:tc>
        <w:tc>
          <w:tcPr>
            <w:tcW w:w="1871" w:type="dxa"/>
          </w:tcPr>
          <w:p w14:paraId="719428D7" w14:textId="77777777" w:rsidR="00533582" w:rsidRDefault="00CB5C37">
            <w:pPr>
              <w:spacing w:before="40" w:after="40" w:line="280" w:lineRule="atLeast"/>
              <w:ind w:firstLine="0"/>
              <w:jc w:val="center"/>
            </w:pPr>
            <w:r>
              <w:rPr>
                <w:sz w:val="21"/>
              </w:rPr>
              <w:t>23186</w:t>
            </w:r>
          </w:p>
        </w:tc>
        <w:tc>
          <w:tcPr>
            <w:tcW w:w="1871" w:type="dxa"/>
          </w:tcPr>
          <w:p w14:paraId="5BEFB884" w14:textId="77777777" w:rsidR="00533582" w:rsidRDefault="00CB5C37">
            <w:pPr>
              <w:spacing w:before="40" w:after="40" w:line="280" w:lineRule="atLeast"/>
              <w:ind w:firstLine="0"/>
              <w:jc w:val="center"/>
            </w:pPr>
            <w:r>
              <w:rPr>
                <w:sz w:val="21"/>
              </w:rPr>
              <w:t>318240</w:t>
            </w:r>
          </w:p>
        </w:tc>
        <w:tc>
          <w:tcPr>
            <w:tcW w:w="1871" w:type="dxa"/>
          </w:tcPr>
          <w:p w14:paraId="168675E6" w14:textId="77777777" w:rsidR="00533582" w:rsidRDefault="00CB5C37">
            <w:pPr>
              <w:spacing w:before="40" w:after="40" w:line="280" w:lineRule="atLeast"/>
              <w:ind w:firstLine="0"/>
              <w:jc w:val="center"/>
            </w:pPr>
            <w:r>
              <w:rPr>
                <w:sz w:val="21"/>
              </w:rPr>
              <w:t>4.092642</w:t>
            </w:r>
          </w:p>
        </w:tc>
      </w:tr>
      <w:tr w:rsidR="00533582" w14:paraId="5BE46FCC" w14:textId="77777777">
        <w:trPr>
          <w:cantSplit/>
        </w:trPr>
        <w:tc>
          <w:tcPr>
            <w:tcW w:w="1871" w:type="dxa"/>
          </w:tcPr>
          <w:p w14:paraId="3C7C89F2" w14:textId="77777777" w:rsidR="00533582" w:rsidRDefault="00CB5C37">
            <w:pPr>
              <w:spacing w:before="40" w:after="40" w:line="280" w:lineRule="atLeast"/>
              <w:ind w:firstLine="0"/>
              <w:jc w:val="center"/>
            </w:pPr>
            <w:r>
              <w:rPr>
                <w:sz w:val="21"/>
              </w:rPr>
              <w:t>95</w:t>
            </w:r>
          </w:p>
        </w:tc>
        <w:tc>
          <w:tcPr>
            <w:tcW w:w="1871" w:type="dxa"/>
          </w:tcPr>
          <w:p w14:paraId="10C4EA06" w14:textId="77777777" w:rsidR="00533582" w:rsidRDefault="00CB5C37">
            <w:pPr>
              <w:spacing w:before="40" w:after="40" w:line="280" w:lineRule="atLeast"/>
              <w:ind w:firstLine="0"/>
              <w:jc w:val="center"/>
            </w:pPr>
            <w:r>
              <w:rPr>
                <w:sz w:val="21"/>
              </w:rPr>
              <w:t>4</w:t>
            </w:r>
          </w:p>
        </w:tc>
        <w:tc>
          <w:tcPr>
            <w:tcW w:w="1871" w:type="dxa"/>
          </w:tcPr>
          <w:p w14:paraId="6D52AB3D" w14:textId="77777777" w:rsidR="00533582" w:rsidRDefault="00CB5C37">
            <w:pPr>
              <w:spacing w:before="40" w:after="40" w:line="280" w:lineRule="atLeast"/>
              <w:ind w:firstLine="0"/>
              <w:jc w:val="center"/>
            </w:pPr>
            <w:r>
              <w:rPr>
                <w:sz w:val="21"/>
              </w:rPr>
              <w:t>506597</w:t>
            </w:r>
          </w:p>
        </w:tc>
        <w:tc>
          <w:tcPr>
            <w:tcW w:w="1871" w:type="dxa"/>
          </w:tcPr>
          <w:p w14:paraId="178032CE" w14:textId="77777777" w:rsidR="00533582" w:rsidRDefault="00CB5C37">
            <w:pPr>
              <w:spacing w:before="40" w:after="40" w:line="280" w:lineRule="atLeast"/>
              <w:ind w:firstLine="0"/>
              <w:jc w:val="center"/>
            </w:pPr>
            <w:r>
              <w:rPr>
                <w:sz w:val="21"/>
              </w:rPr>
              <w:t>0</w:t>
            </w:r>
          </w:p>
        </w:tc>
        <w:tc>
          <w:tcPr>
            <w:tcW w:w="1871" w:type="dxa"/>
          </w:tcPr>
          <w:p w14:paraId="2C29D530" w14:textId="77777777" w:rsidR="00533582" w:rsidRDefault="00CB5C37">
            <w:pPr>
              <w:spacing w:before="40" w:after="40" w:line="280" w:lineRule="atLeast"/>
              <w:ind w:firstLine="0"/>
              <w:jc w:val="center"/>
            </w:pPr>
            <w:r>
              <w:rPr>
                <w:sz w:val="21"/>
              </w:rPr>
              <w:t>4.115407</w:t>
            </w:r>
          </w:p>
        </w:tc>
      </w:tr>
      <w:tr w:rsidR="00533582" w14:paraId="2ACD9271" w14:textId="77777777">
        <w:trPr>
          <w:cantSplit/>
        </w:trPr>
        <w:tc>
          <w:tcPr>
            <w:tcW w:w="1871" w:type="dxa"/>
          </w:tcPr>
          <w:p w14:paraId="65A1CB62" w14:textId="77777777" w:rsidR="00533582" w:rsidRDefault="00CB5C37">
            <w:pPr>
              <w:spacing w:before="40" w:after="40" w:line="280" w:lineRule="atLeast"/>
              <w:ind w:firstLine="0"/>
              <w:jc w:val="center"/>
            </w:pPr>
            <w:r>
              <w:rPr>
                <w:sz w:val="21"/>
              </w:rPr>
              <w:t>96</w:t>
            </w:r>
          </w:p>
        </w:tc>
        <w:tc>
          <w:tcPr>
            <w:tcW w:w="1871" w:type="dxa"/>
          </w:tcPr>
          <w:p w14:paraId="0B046C7C" w14:textId="77777777" w:rsidR="00533582" w:rsidRDefault="00CB5C37">
            <w:pPr>
              <w:spacing w:before="40" w:after="40" w:line="280" w:lineRule="atLeast"/>
              <w:ind w:firstLine="0"/>
              <w:jc w:val="center"/>
            </w:pPr>
            <w:r>
              <w:rPr>
                <w:sz w:val="21"/>
              </w:rPr>
              <w:t>4</w:t>
            </w:r>
          </w:p>
        </w:tc>
        <w:tc>
          <w:tcPr>
            <w:tcW w:w="1871" w:type="dxa"/>
          </w:tcPr>
          <w:p w14:paraId="43C28A84" w14:textId="77777777" w:rsidR="00533582" w:rsidRDefault="00CB5C37">
            <w:pPr>
              <w:spacing w:before="40" w:after="40" w:line="280" w:lineRule="atLeast"/>
              <w:ind w:firstLine="0"/>
              <w:jc w:val="center"/>
            </w:pPr>
            <w:r>
              <w:rPr>
                <w:sz w:val="21"/>
              </w:rPr>
              <w:t>22385</w:t>
            </w:r>
          </w:p>
        </w:tc>
        <w:tc>
          <w:tcPr>
            <w:tcW w:w="1871" w:type="dxa"/>
          </w:tcPr>
          <w:p w14:paraId="1948D002" w14:textId="77777777" w:rsidR="00533582" w:rsidRDefault="00CB5C37">
            <w:pPr>
              <w:spacing w:before="40" w:after="40" w:line="280" w:lineRule="atLeast"/>
              <w:ind w:firstLine="0"/>
              <w:jc w:val="center"/>
            </w:pPr>
            <w:r>
              <w:rPr>
                <w:sz w:val="21"/>
              </w:rPr>
              <w:t>368320</w:t>
            </w:r>
          </w:p>
        </w:tc>
        <w:tc>
          <w:tcPr>
            <w:tcW w:w="1871" w:type="dxa"/>
          </w:tcPr>
          <w:p w14:paraId="19609F57" w14:textId="77777777" w:rsidR="00533582" w:rsidRDefault="00CB5C37">
            <w:pPr>
              <w:spacing w:before="40" w:after="40" w:line="280" w:lineRule="atLeast"/>
              <w:ind w:firstLine="0"/>
              <w:jc w:val="center"/>
            </w:pPr>
            <w:r>
              <w:rPr>
                <w:sz w:val="21"/>
              </w:rPr>
              <w:t>3.761179</w:t>
            </w:r>
          </w:p>
        </w:tc>
      </w:tr>
      <w:tr w:rsidR="00533582" w14:paraId="63BA8023" w14:textId="77777777">
        <w:trPr>
          <w:cantSplit/>
        </w:trPr>
        <w:tc>
          <w:tcPr>
            <w:tcW w:w="1871" w:type="dxa"/>
          </w:tcPr>
          <w:p w14:paraId="2B77B79E" w14:textId="77777777" w:rsidR="00533582" w:rsidRDefault="00CB5C37">
            <w:pPr>
              <w:spacing w:before="40" w:after="40" w:line="280" w:lineRule="atLeast"/>
              <w:ind w:firstLine="0"/>
              <w:jc w:val="center"/>
            </w:pPr>
            <w:r>
              <w:rPr>
                <w:sz w:val="21"/>
              </w:rPr>
              <w:t>97</w:t>
            </w:r>
          </w:p>
        </w:tc>
        <w:tc>
          <w:tcPr>
            <w:tcW w:w="1871" w:type="dxa"/>
          </w:tcPr>
          <w:p w14:paraId="2ACBF594" w14:textId="77777777" w:rsidR="00533582" w:rsidRDefault="00CB5C37">
            <w:pPr>
              <w:spacing w:before="40" w:after="40" w:line="280" w:lineRule="atLeast"/>
              <w:ind w:firstLine="0"/>
              <w:jc w:val="center"/>
            </w:pPr>
            <w:r>
              <w:rPr>
                <w:sz w:val="21"/>
              </w:rPr>
              <w:t>4</w:t>
            </w:r>
          </w:p>
        </w:tc>
        <w:tc>
          <w:tcPr>
            <w:tcW w:w="1871" w:type="dxa"/>
          </w:tcPr>
          <w:p w14:paraId="6D98E5B0" w14:textId="77777777" w:rsidR="00533582" w:rsidRDefault="00CB5C37">
            <w:pPr>
              <w:spacing w:before="40" w:after="40" w:line="280" w:lineRule="atLeast"/>
              <w:ind w:firstLine="0"/>
              <w:jc w:val="center"/>
            </w:pPr>
            <w:r>
              <w:rPr>
                <w:sz w:val="21"/>
              </w:rPr>
              <w:t>2622394</w:t>
            </w:r>
          </w:p>
        </w:tc>
        <w:tc>
          <w:tcPr>
            <w:tcW w:w="1871" w:type="dxa"/>
          </w:tcPr>
          <w:p w14:paraId="1DB07040" w14:textId="77777777" w:rsidR="00533582" w:rsidRDefault="00CB5C37">
            <w:pPr>
              <w:spacing w:before="40" w:after="40" w:line="280" w:lineRule="atLeast"/>
              <w:ind w:firstLine="0"/>
              <w:jc w:val="center"/>
            </w:pPr>
            <w:r>
              <w:rPr>
                <w:sz w:val="21"/>
              </w:rPr>
              <w:t>14221312</w:t>
            </w:r>
          </w:p>
        </w:tc>
        <w:tc>
          <w:tcPr>
            <w:tcW w:w="1871" w:type="dxa"/>
          </w:tcPr>
          <w:p w14:paraId="14CEFC87" w14:textId="77777777" w:rsidR="00533582" w:rsidRDefault="00CB5C37">
            <w:pPr>
              <w:spacing w:before="40" w:after="40" w:line="280" w:lineRule="atLeast"/>
              <w:ind w:firstLine="0"/>
              <w:jc w:val="center"/>
            </w:pPr>
            <w:r>
              <w:rPr>
                <w:sz w:val="21"/>
              </w:rPr>
              <w:t>4.382068</w:t>
            </w:r>
          </w:p>
        </w:tc>
      </w:tr>
      <w:tr w:rsidR="00533582" w14:paraId="1EC25AD2" w14:textId="77777777">
        <w:trPr>
          <w:cantSplit/>
        </w:trPr>
        <w:tc>
          <w:tcPr>
            <w:tcW w:w="1871" w:type="dxa"/>
          </w:tcPr>
          <w:p w14:paraId="04D2A84B" w14:textId="77777777" w:rsidR="00533582" w:rsidRDefault="00CB5C37">
            <w:pPr>
              <w:spacing w:before="40" w:after="40" w:line="280" w:lineRule="atLeast"/>
              <w:ind w:firstLine="0"/>
              <w:jc w:val="center"/>
            </w:pPr>
            <w:r>
              <w:rPr>
                <w:sz w:val="21"/>
              </w:rPr>
              <w:t>98</w:t>
            </w:r>
          </w:p>
        </w:tc>
        <w:tc>
          <w:tcPr>
            <w:tcW w:w="1871" w:type="dxa"/>
          </w:tcPr>
          <w:p w14:paraId="208EF61A" w14:textId="77777777" w:rsidR="00533582" w:rsidRDefault="00CB5C37">
            <w:pPr>
              <w:spacing w:before="40" w:after="40" w:line="280" w:lineRule="atLeast"/>
              <w:ind w:firstLine="0"/>
              <w:jc w:val="center"/>
            </w:pPr>
            <w:r>
              <w:rPr>
                <w:sz w:val="21"/>
              </w:rPr>
              <w:t>4</w:t>
            </w:r>
          </w:p>
        </w:tc>
        <w:tc>
          <w:tcPr>
            <w:tcW w:w="1871" w:type="dxa"/>
          </w:tcPr>
          <w:p w14:paraId="27840768" w14:textId="77777777" w:rsidR="00533582" w:rsidRDefault="00CB5C37">
            <w:pPr>
              <w:spacing w:before="40" w:after="40" w:line="280" w:lineRule="atLeast"/>
              <w:ind w:firstLine="0"/>
              <w:jc w:val="center"/>
            </w:pPr>
            <w:r>
              <w:rPr>
                <w:sz w:val="21"/>
              </w:rPr>
              <w:t>53404</w:t>
            </w:r>
          </w:p>
        </w:tc>
        <w:tc>
          <w:tcPr>
            <w:tcW w:w="1871" w:type="dxa"/>
          </w:tcPr>
          <w:p w14:paraId="0F1CF0F5" w14:textId="77777777" w:rsidR="00533582" w:rsidRDefault="00CB5C37">
            <w:pPr>
              <w:spacing w:before="40" w:after="40" w:line="280" w:lineRule="atLeast"/>
              <w:ind w:firstLine="0"/>
              <w:jc w:val="center"/>
            </w:pPr>
            <w:r>
              <w:rPr>
                <w:sz w:val="21"/>
              </w:rPr>
              <w:t>316638</w:t>
            </w:r>
          </w:p>
        </w:tc>
        <w:tc>
          <w:tcPr>
            <w:tcW w:w="1871" w:type="dxa"/>
          </w:tcPr>
          <w:p w14:paraId="6454A81D" w14:textId="77777777" w:rsidR="00533582" w:rsidRDefault="00CB5C37">
            <w:pPr>
              <w:spacing w:before="40" w:after="40" w:line="280" w:lineRule="atLeast"/>
              <w:ind w:firstLine="0"/>
              <w:jc w:val="center"/>
            </w:pPr>
            <w:r>
              <w:rPr>
                <w:sz w:val="21"/>
              </w:rPr>
              <w:t>3.322410</w:t>
            </w:r>
          </w:p>
        </w:tc>
      </w:tr>
      <w:tr w:rsidR="00533582" w14:paraId="7E31BE7F" w14:textId="77777777">
        <w:trPr>
          <w:cantSplit/>
        </w:trPr>
        <w:tc>
          <w:tcPr>
            <w:tcW w:w="1871" w:type="dxa"/>
          </w:tcPr>
          <w:p w14:paraId="2122EE8D" w14:textId="77777777" w:rsidR="00533582" w:rsidRDefault="00CB5C37">
            <w:pPr>
              <w:spacing w:before="40" w:after="40" w:line="280" w:lineRule="atLeast"/>
              <w:ind w:firstLine="0"/>
              <w:jc w:val="center"/>
            </w:pPr>
            <w:r>
              <w:rPr>
                <w:sz w:val="21"/>
              </w:rPr>
              <w:t>99</w:t>
            </w:r>
          </w:p>
        </w:tc>
        <w:tc>
          <w:tcPr>
            <w:tcW w:w="1871" w:type="dxa"/>
          </w:tcPr>
          <w:p w14:paraId="54265CE8" w14:textId="77777777" w:rsidR="00533582" w:rsidRDefault="00CB5C37">
            <w:pPr>
              <w:spacing w:before="40" w:after="40" w:line="280" w:lineRule="atLeast"/>
              <w:ind w:firstLine="0"/>
              <w:jc w:val="center"/>
            </w:pPr>
            <w:r>
              <w:rPr>
                <w:sz w:val="21"/>
              </w:rPr>
              <w:t>4</w:t>
            </w:r>
          </w:p>
        </w:tc>
        <w:tc>
          <w:tcPr>
            <w:tcW w:w="1871" w:type="dxa"/>
          </w:tcPr>
          <w:p w14:paraId="5EC70745" w14:textId="77777777" w:rsidR="00533582" w:rsidRDefault="00CB5C37">
            <w:pPr>
              <w:spacing w:before="40" w:after="40" w:line="280" w:lineRule="atLeast"/>
              <w:ind w:firstLine="0"/>
              <w:jc w:val="center"/>
            </w:pPr>
            <w:r>
              <w:rPr>
                <w:sz w:val="21"/>
              </w:rPr>
              <w:t>404441</w:t>
            </w:r>
          </w:p>
        </w:tc>
        <w:tc>
          <w:tcPr>
            <w:tcW w:w="1871" w:type="dxa"/>
          </w:tcPr>
          <w:p w14:paraId="146EDDDA" w14:textId="77777777" w:rsidR="00533582" w:rsidRDefault="00CB5C37">
            <w:pPr>
              <w:spacing w:before="40" w:after="40" w:line="280" w:lineRule="atLeast"/>
              <w:ind w:firstLine="0"/>
              <w:jc w:val="center"/>
            </w:pPr>
            <w:r>
              <w:rPr>
                <w:sz w:val="21"/>
              </w:rPr>
              <w:t>7999488</w:t>
            </w:r>
          </w:p>
        </w:tc>
        <w:tc>
          <w:tcPr>
            <w:tcW w:w="1871" w:type="dxa"/>
          </w:tcPr>
          <w:p w14:paraId="7C41AA5D" w14:textId="77777777" w:rsidR="00533582" w:rsidRDefault="00CB5C37">
            <w:pPr>
              <w:spacing w:before="40" w:after="40" w:line="280" w:lineRule="atLeast"/>
              <w:ind w:firstLine="0"/>
              <w:jc w:val="center"/>
            </w:pPr>
            <w:r>
              <w:rPr>
                <w:sz w:val="21"/>
              </w:rPr>
              <w:t>4.012944</w:t>
            </w:r>
          </w:p>
        </w:tc>
      </w:tr>
      <w:tr w:rsidR="00533582" w14:paraId="55B2B0EE" w14:textId="77777777">
        <w:trPr>
          <w:cantSplit/>
        </w:trPr>
        <w:tc>
          <w:tcPr>
            <w:tcW w:w="1871" w:type="dxa"/>
          </w:tcPr>
          <w:p w14:paraId="55661322" w14:textId="77777777" w:rsidR="00533582" w:rsidRDefault="00CB5C37">
            <w:pPr>
              <w:spacing w:before="40" w:after="40" w:line="280" w:lineRule="atLeast"/>
              <w:ind w:firstLine="0"/>
              <w:jc w:val="center"/>
            </w:pPr>
            <w:r>
              <w:rPr>
                <w:sz w:val="21"/>
              </w:rPr>
              <w:t>100</w:t>
            </w:r>
          </w:p>
        </w:tc>
        <w:tc>
          <w:tcPr>
            <w:tcW w:w="1871" w:type="dxa"/>
          </w:tcPr>
          <w:p w14:paraId="47F8E913" w14:textId="77777777" w:rsidR="00533582" w:rsidRDefault="00CB5C37">
            <w:pPr>
              <w:spacing w:before="40" w:after="40" w:line="280" w:lineRule="atLeast"/>
              <w:ind w:firstLine="0"/>
              <w:jc w:val="center"/>
            </w:pPr>
            <w:r>
              <w:rPr>
                <w:sz w:val="21"/>
              </w:rPr>
              <w:t>4</w:t>
            </w:r>
          </w:p>
        </w:tc>
        <w:tc>
          <w:tcPr>
            <w:tcW w:w="1871" w:type="dxa"/>
          </w:tcPr>
          <w:p w14:paraId="3312630F" w14:textId="77777777" w:rsidR="00533582" w:rsidRDefault="00CB5C37">
            <w:pPr>
              <w:spacing w:before="40" w:after="40" w:line="280" w:lineRule="atLeast"/>
              <w:ind w:firstLine="0"/>
              <w:jc w:val="center"/>
            </w:pPr>
            <w:r>
              <w:rPr>
                <w:sz w:val="21"/>
              </w:rPr>
              <w:t>47125</w:t>
            </w:r>
          </w:p>
        </w:tc>
        <w:tc>
          <w:tcPr>
            <w:tcW w:w="1871" w:type="dxa"/>
          </w:tcPr>
          <w:p w14:paraId="636EF22A" w14:textId="77777777" w:rsidR="00533582" w:rsidRDefault="00CB5C37">
            <w:pPr>
              <w:spacing w:before="40" w:after="40" w:line="280" w:lineRule="atLeast"/>
              <w:ind w:firstLine="0"/>
              <w:jc w:val="center"/>
            </w:pPr>
            <w:r>
              <w:rPr>
                <w:sz w:val="21"/>
              </w:rPr>
              <w:t>778698</w:t>
            </w:r>
          </w:p>
        </w:tc>
        <w:tc>
          <w:tcPr>
            <w:tcW w:w="1871" w:type="dxa"/>
          </w:tcPr>
          <w:p w14:paraId="324D2C8B" w14:textId="77777777" w:rsidR="00533582" w:rsidRDefault="00CB5C37">
            <w:pPr>
              <w:spacing w:before="40" w:after="40" w:line="280" w:lineRule="atLeast"/>
              <w:ind w:firstLine="0"/>
              <w:jc w:val="center"/>
            </w:pPr>
            <w:r>
              <w:rPr>
                <w:sz w:val="21"/>
              </w:rPr>
              <w:t>3.208976</w:t>
            </w:r>
          </w:p>
        </w:tc>
      </w:tr>
      <w:tr w:rsidR="00533582" w14:paraId="0A7B983D" w14:textId="77777777">
        <w:trPr>
          <w:cantSplit/>
        </w:trPr>
        <w:tc>
          <w:tcPr>
            <w:tcW w:w="1871" w:type="dxa"/>
          </w:tcPr>
          <w:p w14:paraId="433A6B89" w14:textId="77777777" w:rsidR="00533582" w:rsidRDefault="00CB5C37">
            <w:pPr>
              <w:spacing w:before="40" w:after="40" w:line="280" w:lineRule="atLeast"/>
              <w:ind w:firstLine="0"/>
              <w:jc w:val="center"/>
            </w:pPr>
            <w:r>
              <w:rPr>
                <w:sz w:val="21"/>
              </w:rPr>
              <w:t>1</w:t>
            </w:r>
          </w:p>
        </w:tc>
        <w:tc>
          <w:tcPr>
            <w:tcW w:w="1871" w:type="dxa"/>
          </w:tcPr>
          <w:p w14:paraId="333C2EC7" w14:textId="77777777" w:rsidR="00533582" w:rsidRDefault="00CB5C37">
            <w:pPr>
              <w:spacing w:before="40" w:after="40" w:line="280" w:lineRule="atLeast"/>
              <w:ind w:firstLine="0"/>
              <w:jc w:val="center"/>
            </w:pPr>
            <w:r>
              <w:rPr>
                <w:sz w:val="21"/>
              </w:rPr>
              <w:t>5</w:t>
            </w:r>
          </w:p>
        </w:tc>
        <w:tc>
          <w:tcPr>
            <w:tcW w:w="1871" w:type="dxa"/>
          </w:tcPr>
          <w:p w14:paraId="26DB5120" w14:textId="77777777" w:rsidR="00533582" w:rsidRDefault="00CB5C37">
            <w:pPr>
              <w:spacing w:before="40" w:after="40" w:line="280" w:lineRule="atLeast"/>
              <w:ind w:firstLine="0"/>
              <w:jc w:val="center"/>
            </w:pPr>
            <w:r>
              <w:rPr>
                <w:sz w:val="21"/>
              </w:rPr>
              <w:t>47502</w:t>
            </w:r>
          </w:p>
        </w:tc>
        <w:tc>
          <w:tcPr>
            <w:tcW w:w="1871" w:type="dxa"/>
          </w:tcPr>
          <w:p w14:paraId="46C40161" w14:textId="77777777" w:rsidR="00533582" w:rsidRDefault="00CB5C37">
            <w:pPr>
              <w:spacing w:before="40" w:after="40" w:line="280" w:lineRule="atLeast"/>
              <w:ind w:firstLine="0"/>
              <w:jc w:val="center"/>
            </w:pPr>
            <w:r>
              <w:rPr>
                <w:sz w:val="21"/>
              </w:rPr>
              <w:t>4608</w:t>
            </w:r>
          </w:p>
        </w:tc>
        <w:tc>
          <w:tcPr>
            <w:tcW w:w="1871" w:type="dxa"/>
          </w:tcPr>
          <w:p w14:paraId="6875CE63" w14:textId="77777777" w:rsidR="00533582" w:rsidRDefault="00CB5C37">
            <w:pPr>
              <w:spacing w:before="40" w:after="40" w:line="280" w:lineRule="atLeast"/>
              <w:ind w:firstLine="0"/>
              <w:jc w:val="center"/>
            </w:pPr>
            <w:r>
              <w:rPr>
                <w:sz w:val="21"/>
              </w:rPr>
              <w:t>4.907372</w:t>
            </w:r>
          </w:p>
        </w:tc>
      </w:tr>
      <w:tr w:rsidR="00533582" w14:paraId="00911F5D" w14:textId="77777777">
        <w:trPr>
          <w:cantSplit/>
        </w:trPr>
        <w:tc>
          <w:tcPr>
            <w:tcW w:w="1871" w:type="dxa"/>
          </w:tcPr>
          <w:p w14:paraId="428C21B2" w14:textId="77777777" w:rsidR="00533582" w:rsidRDefault="00CB5C37">
            <w:pPr>
              <w:spacing w:before="40" w:after="40" w:line="280" w:lineRule="atLeast"/>
              <w:ind w:firstLine="0"/>
              <w:jc w:val="center"/>
            </w:pPr>
            <w:r>
              <w:rPr>
                <w:sz w:val="21"/>
              </w:rPr>
              <w:t>2</w:t>
            </w:r>
          </w:p>
        </w:tc>
        <w:tc>
          <w:tcPr>
            <w:tcW w:w="1871" w:type="dxa"/>
          </w:tcPr>
          <w:p w14:paraId="14F572B9" w14:textId="77777777" w:rsidR="00533582" w:rsidRDefault="00CB5C37">
            <w:pPr>
              <w:spacing w:before="40" w:after="40" w:line="280" w:lineRule="atLeast"/>
              <w:ind w:firstLine="0"/>
              <w:jc w:val="center"/>
            </w:pPr>
            <w:r>
              <w:rPr>
                <w:sz w:val="21"/>
              </w:rPr>
              <w:t>5</w:t>
            </w:r>
          </w:p>
        </w:tc>
        <w:tc>
          <w:tcPr>
            <w:tcW w:w="1871" w:type="dxa"/>
          </w:tcPr>
          <w:p w14:paraId="273EDA82" w14:textId="77777777" w:rsidR="00533582" w:rsidRDefault="00CB5C37">
            <w:pPr>
              <w:spacing w:before="40" w:after="40" w:line="280" w:lineRule="atLeast"/>
              <w:ind w:firstLine="0"/>
              <w:jc w:val="center"/>
            </w:pPr>
            <w:r>
              <w:rPr>
                <w:sz w:val="21"/>
              </w:rPr>
              <w:t>55153</w:t>
            </w:r>
          </w:p>
        </w:tc>
        <w:tc>
          <w:tcPr>
            <w:tcW w:w="1871" w:type="dxa"/>
          </w:tcPr>
          <w:p w14:paraId="315162A7" w14:textId="77777777" w:rsidR="00533582" w:rsidRDefault="00CB5C37">
            <w:pPr>
              <w:spacing w:before="40" w:after="40" w:line="280" w:lineRule="atLeast"/>
              <w:ind w:firstLine="0"/>
              <w:jc w:val="center"/>
            </w:pPr>
            <w:r>
              <w:rPr>
                <w:sz w:val="21"/>
              </w:rPr>
              <w:t>514560</w:t>
            </w:r>
          </w:p>
        </w:tc>
        <w:tc>
          <w:tcPr>
            <w:tcW w:w="1871" w:type="dxa"/>
          </w:tcPr>
          <w:p w14:paraId="1A4267B4" w14:textId="77777777" w:rsidR="00533582" w:rsidRDefault="00CB5C37">
            <w:pPr>
              <w:spacing w:before="40" w:after="40" w:line="280" w:lineRule="atLeast"/>
              <w:ind w:firstLine="0"/>
              <w:jc w:val="center"/>
            </w:pPr>
            <w:r>
              <w:rPr>
                <w:sz w:val="21"/>
              </w:rPr>
              <w:t>4.749424</w:t>
            </w:r>
          </w:p>
        </w:tc>
      </w:tr>
      <w:tr w:rsidR="00533582" w14:paraId="786FBB64" w14:textId="77777777">
        <w:trPr>
          <w:cantSplit/>
        </w:trPr>
        <w:tc>
          <w:tcPr>
            <w:tcW w:w="1871" w:type="dxa"/>
          </w:tcPr>
          <w:p w14:paraId="5A6CE463" w14:textId="77777777" w:rsidR="00533582" w:rsidRDefault="00CB5C37">
            <w:pPr>
              <w:spacing w:before="40" w:after="40" w:line="280" w:lineRule="atLeast"/>
              <w:ind w:firstLine="0"/>
              <w:jc w:val="center"/>
            </w:pPr>
            <w:r>
              <w:rPr>
                <w:sz w:val="21"/>
              </w:rPr>
              <w:t>3</w:t>
            </w:r>
          </w:p>
        </w:tc>
        <w:tc>
          <w:tcPr>
            <w:tcW w:w="1871" w:type="dxa"/>
          </w:tcPr>
          <w:p w14:paraId="1E828D40" w14:textId="77777777" w:rsidR="00533582" w:rsidRDefault="00CB5C37">
            <w:pPr>
              <w:spacing w:before="40" w:after="40" w:line="280" w:lineRule="atLeast"/>
              <w:ind w:firstLine="0"/>
              <w:jc w:val="center"/>
            </w:pPr>
            <w:r>
              <w:rPr>
                <w:sz w:val="21"/>
              </w:rPr>
              <w:t>5</w:t>
            </w:r>
          </w:p>
        </w:tc>
        <w:tc>
          <w:tcPr>
            <w:tcW w:w="1871" w:type="dxa"/>
          </w:tcPr>
          <w:p w14:paraId="117182AE" w14:textId="77777777" w:rsidR="00533582" w:rsidRDefault="00CB5C37">
            <w:pPr>
              <w:spacing w:before="40" w:after="40" w:line="280" w:lineRule="atLeast"/>
              <w:ind w:firstLine="0"/>
              <w:jc w:val="center"/>
            </w:pPr>
            <w:r>
              <w:rPr>
                <w:sz w:val="21"/>
              </w:rPr>
              <w:t>199233</w:t>
            </w:r>
          </w:p>
        </w:tc>
        <w:tc>
          <w:tcPr>
            <w:tcW w:w="1871" w:type="dxa"/>
          </w:tcPr>
          <w:p w14:paraId="4AAF0A0D" w14:textId="77777777" w:rsidR="00533582" w:rsidRDefault="00CB5C37">
            <w:pPr>
              <w:spacing w:before="40" w:after="40" w:line="280" w:lineRule="atLeast"/>
              <w:ind w:firstLine="0"/>
              <w:jc w:val="center"/>
            </w:pPr>
            <w:r>
              <w:rPr>
                <w:sz w:val="21"/>
              </w:rPr>
              <w:t>7908308</w:t>
            </w:r>
          </w:p>
        </w:tc>
        <w:tc>
          <w:tcPr>
            <w:tcW w:w="1871" w:type="dxa"/>
          </w:tcPr>
          <w:p w14:paraId="38218172" w14:textId="77777777" w:rsidR="00533582" w:rsidRDefault="00CB5C37">
            <w:pPr>
              <w:spacing w:before="40" w:after="40" w:line="280" w:lineRule="atLeast"/>
              <w:ind w:firstLine="0"/>
              <w:jc w:val="center"/>
            </w:pPr>
            <w:r>
              <w:rPr>
                <w:sz w:val="21"/>
              </w:rPr>
              <w:t>3.022652</w:t>
            </w:r>
          </w:p>
        </w:tc>
      </w:tr>
      <w:tr w:rsidR="00533582" w14:paraId="0B280F6A" w14:textId="77777777">
        <w:trPr>
          <w:cantSplit/>
        </w:trPr>
        <w:tc>
          <w:tcPr>
            <w:tcW w:w="1871" w:type="dxa"/>
          </w:tcPr>
          <w:p w14:paraId="7174E861" w14:textId="77777777" w:rsidR="00533582" w:rsidRDefault="00CB5C37">
            <w:pPr>
              <w:spacing w:before="40" w:after="40" w:line="280" w:lineRule="atLeast"/>
              <w:ind w:firstLine="0"/>
              <w:jc w:val="center"/>
            </w:pPr>
            <w:r>
              <w:rPr>
                <w:sz w:val="21"/>
              </w:rPr>
              <w:t>4</w:t>
            </w:r>
          </w:p>
        </w:tc>
        <w:tc>
          <w:tcPr>
            <w:tcW w:w="1871" w:type="dxa"/>
          </w:tcPr>
          <w:p w14:paraId="2D03D796" w14:textId="77777777" w:rsidR="00533582" w:rsidRDefault="00CB5C37">
            <w:pPr>
              <w:spacing w:before="40" w:after="40" w:line="280" w:lineRule="atLeast"/>
              <w:ind w:firstLine="0"/>
              <w:jc w:val="center"/>
            </w:pPr>
            <w:r>
              <w:rPr>
                <w:sz w:val="21"/>
              </w:rPr>
              <w:t>5</w:t>
            </w:r>
          </w:p>
        </w:tc>
        <w:tc>
          <w:tcPr>
            <w:tcW w:w="1871" w:type="dxa"/>
          </w:tcPr>
          <w:p w14:paraId="07726332" w14:textId="77777777" w:rsidR="00533582" w:rsidRDefault="00CB5C37">
            <w:pPr>
              <w:spacing w:before="40" w:after="40" w:line="280" w:lineRule="atLeast"/>
              <w:ind w:firstLine="0"/>
              <w:jc w:val="center"/>
            </w:pPr>
            <w:r>
              <w:rPr>
                <w:sz w:val="21"/>
              </w:rPr>
              <w:t>86076</w:t>
            </w:r>
          </w:p>
        </w:tc>
        <w:tc>
          <w:tcPr>
            <w:tcW w:w="1871" w:type="dxa"/>
          </w:tcPr>
          <w:p w14:paraId="4A543680" w14:textId="77777777" w:rsidR="00533582" w:rsidRDefault="00CB5C37">
            <w:pPr>
              <w:spacing w:before="40" w:after="40" w:line="280" w:lineRule="atLeast"/>
              <w:ind w:firstLine="0"/>
              <w:jc w:val="center"/>
            </w:pPr>
            <w:r>
              <w:rPr>
                <w:sz w:val="21"/>
              </w:rPr>
              <w:t>3185664</w:t>
            </w:r>
          </w:p>
        </w:tc>
        <w:tc>
          <w:tcPr>
            <w:tcW w:w="1871" w:type="dxa"/>
          </w:tcPr>
          <w:p w14:paraId="1BBBB554" w14:textId="77777777" w:rsidR="00533582" w:rsidRDefault="00CB5C37">
            <w:pPr>
              <w:spacing w:before="40" w:after="40" w:line="280" w:lineRule="atLeast"/>
              <w:ind w:firstLine="0"/>
              <w:jc w:val="center"/>
            </w:pPr>
            <w:r>
              <w:rPr>
                <w:sz w:val="21"/>
              </w:rPr>
              <w:t>4.558262</w:t>
            </w:r>
          </w:p>
        </w:tc>
      </w:tr>
      <w:tr w:rsidR="00533582" w14:paraId="4768C42A" w14:textId="77777777">
        <w:trPr>
          <w:cantSplit/>
        </w:trPr>
        <w:tc>
          <w:tcPr>
            <w:tcW w:w="1871" w:type="dxa"/>
          </w:tcPr>
          <w:p w14:paraId="1AE41C51" w14:textId="77777777" w:rsidR="00533582" w:rsidRDefault="00CB5C37">
            <w:pPr>
              <w:spacing w:before="40" w:after="40" w:line="280" w:lineRule="atLeast"/>
              <w:ind w:firstLine="0"/>
              <w:jc w:val="center"/>
            </w:pPr>
            <w:r>
              <w:rPr>
                <w:sz w:val="21"/>
              </w:rPr>
              <w:t>5</w:t>
            </w:r>
          </w:p>
        </w:tc>
        <w:tc>
          <w:tcPr>
            <w:tcW w:w="1871" w:type="dxa"/>
          </w:tcPr>
          <w:p w14:paraId="3C1F1BDA" w14:textId="77777777" w:rsidR="00533582" w:rsidRDefault="00CB5C37">
            <w:pPr>
              <w:spacing w:before="40" w:after="40" w:line="280" w:lineRule="atLeast"/>
              <w:ind w:firstLine="0"/>
              <w:jc w:val="center"/>
            </w:pPr>
            <w:r>
              <w:rPr>
                <w:sz w:val="21"/>
              </w:rPr>
              <w:t>5</w:t>
            </w:r>
          </w:p>
        </w:tc>
        <w:tc>
          <w:tcPr>
            <w:tcW w:w="1871" w:type="dxa"/>
          </w:tcPr>
          <w:p w14:paraId="107C5E87" w14:textId="77777777" w:rsidR="00533582" w:rsidRDefault="00CB5C37">
            <w:pPr>
              <w:spacing w:before="40" w:after="40" w:line="280" w:lineRule="atLeast"/>
              <w:ind w:firstLine="0"/>
              <w:jc w:val="center"/>
            </w:pPr>
            <w:r>
              <w:rPr>
                <w:sz w:val="21"/>
              </w:rPr>
              <w:t>46194</w:t>
            </w:r>
          </w:p>
        </w:tc>
        <w:tc>
          <w:tcPr>
            <w:tcW w:w="1871" w:type="dxa"/>
          </w:tcPr>
          <w:p w14:paraId="0E431CD7" w14:textId="77777777" w:rsidR="00533582" w:rsidRDefault="00CB5C37">
            <w:pPr>
              <w:spacing w:before="40" w:after="40" w:line="280" w:lineRule="atLeast"/>
              <w:ind w:firstLine="0"/>
              <w:jc w:val="center"/>
            </w:pPr>
            <w:r>
              <w:rPr>
                <w:sz w:val="21"/>
              </w:rPr>
              <w:t>1671860</w:t>
            </w:r>
          </w:p>
        </w:tc>
        <w:tc>
          <w:tcPr>
            <w:tcW w:w="1871" w:type="dxa"/>
          </w:tcPr>
          <w:p w14:paraId="3FB615A2" w14:textId="77777777" w:rsidR="00533582" w:rsidRDefault="00CB5C37">
            <w:pPr>
              <w:spacing w:before="40" w:after="40" w:line="280" w:lineRule="atLeast"/>
              <w:ind w:firstLine="0"/>
              <w:jc w:val="center"/>
            </w:pPr>
            <w:r>
              <w:rPr>
                <w:sz w:val="21"/>
              </w:rPr>
              <w:t>2.069923</w:t>
            </w:r>
          </w:p>
        </w:tc>
      </w:tr>
      <w:tr w:rsidR="00533582" w14:paraId="3B58D164" w14:textId="77777777">
        <w:trPr>
          <w:cantSplit/>
        </w:trPr>
        <w:tc>
          <w:tcPr>
            <w:tcW w:w="1871" w:type="dxa"/>
          </w:tcPr>
          <w:p w14:paraId="193A50B5" w14:textId="77777777" w:rsidR="00533582" w:rsidRDefault="00CB5C37">
            <w:pPr>
              <w:spacing w:before="40" w:after="40" w:line="280" w:lineRule="atLeast"/>
              <w:ind w:firstLine="0"/>
              <w:jc w:val="center"/>
            </w:pPr>
            <w:r>
              <w:rPr>
                <w:sz w:val="21"/>
              </w:rPr>
              <w:t>6</w:t>
            </w:r>
          </w:p>
        </w:tc>
        <w:tc>
          <w:tcPr>
            <w:tcW w:w="1871" w:type="dxa"/>
          </w:tcPr>
          <w:p w14:paraId="6D36F43C" w14:textId="77777777" w:rsidR="00533582" w:rsidRDefault="00CB5C37">
            <w:pPr>
              <w:spacing w:before="40" w:after="40" w:line="280" w:lineRule="atLeast"/>
              <w:ind w:firstLine="0"/>
              <w:jc w:val="center"/>
            </w:pPr>
            <w:r>
              <w:rPr>
                <w:sz w:val="21"/>
              </w:rPr>
              <w:t>5</w:t>
            </w:r>
          </w:p>
        </w:tc>
        <w:tc>
          <w:tcPr>
            <w:tcW w:w="1871" w:type="dxa"/>
          </w:tcPr>
          <w:p w14:paraId="7044A2BF" w14:textId="77777777" w:rsidR="00533582" w:rsidRDefault="00CB5C37">
            <w:pPr>
              <w:spacing w:before="40" w:after="40" w:line="280" w:lineRule="atLeast"/>
              <w:ind w:firstLine="0"/>
              <w:jc w:val="center"/>
            </w:pPr>
            <w:r>
              <w:rPr>
                <w:sz w:val="21"/>
              </w:rPr>
              <w:t>22215</w:t>
            </w:r>
          </w:p>
        </w:tc>
        <w:tc>
          <w:tcPr>
            <w:tcW w:w="1871" w:type="dxa"/>
          </w:tcPr>
          <w:p w14:paraId="14246A75" w14:textId="77777777" w:rsidR="00533582" w:rsidRDefault="00CB5C37">
            <w:pPr>
              <w:spacing w:before="40" w:after="40" w:line="280" w:lineRule="atLeast"/>
              <w:ind w:firstLine="0"/>
              <w:jc w:val="center"/>
            </w:pPr>
            <w:r>
              <w:rPr>
                <w:sz w:val="21"/>
              </w:rPr>
              <w:t>295130</w:t>
            </w:r>
          </w:p>
        </w:tc>
        <w:tc>
          <w:tcPr>
            <w:tcW w:w="1871" w:type="dxa"/>
          </w:tcPr>
          <w:p w14:paraId="5414C1BA" w14:textId="77777777" w:rsidR="00533582" w:rsidRDefault="00CB5C37">
            <w:pPr>
              <w:spacing w:before="40" w:after="40" w:line="280" w:lineRule="atLeast"/>
              <w:ind w:firstLine="0"/>
              <w:jc w:val="center"/>
            </w:pPr>
            <w:r>
              <w:rPr>
                <w:sz w:val="21"/>
              </w:rPr>
              <w:t>3.728877</w:t>
            </w:r>
          </w:p>
        </w:tc>
      </w:tr>
      <w:tr w:rsidR="00533582" w14:paraId="7FD3FE39" w14:textId="77777777">
        <w:trPr>
          <w:cantSplit/>
        </w:trPr>
        <w:tc>
          <w:tcPr>
            <w:tcW w:w="1871" w:type="dxa"/>
          </w:tcPr>
          <w:p w14:paraId="5965B47B" w14:textId="77777777" w:rsidR="00533582" w:rsidRDefault="00CB5C37">
            <w:pPr>
              <w:spacing w:before="40" w:after="40" w:line="280" w:lineRule="atLeast"/>
              <w:ind w:firstLine="0"/>
              <w:jc w:val="center"/>
            </w:pPr>
            <w:r>
              <w:rPr>
                <w:sz w:val="21"/>
              </w:rPr>
              <w:t>7</w:t>
            </w:r>
          </w:p>
        </w:tc>
        <w:tc>
          <w:tcPr>
            <w:tcW w:w="1871" w:type="dxa"/>
          </w:tcPr>
          <w:p w14:paraId="2DC9B3A4" w14:textId="77777777" w:rsidR="00533582" w:rsidRDefault="00CB5C37">
            <w:pPr>
              <w:spacing w:before="40" w:after="40" w:line="280" w:lineRule="atLeast"/>
              <w:ind w:firstLine="0"/>
              <w:jc w:val="center"/>
            </w:pPr>
            <w:r>
              <w:rPr>
                <w:sz w:val="21"/>
              </w:rPr>
              <w:t>5</w:t>
            </w:r>
          </w:p>
        </w:tc>
        <w:tc>
          <w:tcPr>
            <w:tcW w:w="1871" w:type="dxa"/>
          </w:tcPr>
          <w:p w14:paraId="2DFD7611" w14:textId="77777777" w:rsidR="00533582" w:rsidRDefault="00CB5C37">
            <w:pPr>
              <w:spacing w:before="40" w:after="40" w:line="280" w:lineRule="atLeast"/>
              <w:ind w:firstLine="0"/>
              <w:jc w:val="center"/>
            </w:pPr>
            <w:r>
              <w:rPr>
                <w:sz w:val="21"/>
              </w:rPr>
              <w:t>203834</w:t>
            </w:r>
          </w:p>
        </w:tc>
        <w:tc>
          <w:tcPr>
            <w:tcW w:w="1871" w:type="dxa"/>
          </w:tcPr>
          <w:p w14:paraId="6FA73BB2" w14:textId="77777777" w:rsidR="00533582" w:rsidRDefault="00CB5C37">
            <w:pPr>
              <w:spacing w:before="40" w:after="40" w:line="280" w:lineRule="atLeast"/>
              <w:ind w:firstLine="0"/>
              <w:jc w:val="center"/>
            </w:pPr>
            <w:r>
              <w:rPr>
                <w:sz w:val="21"/>
              </w:rPr>
              <w:t>110592</w:t>
            </w:r>
          </w:p>
        </w:tc>
        <w:tc>
          <w:tcPr>
            <w:tcW w:w="1871" w:type="dxa"/>
          </w:tcPr>
          <w:p w14:paraId="7DAA0D7A" w14:textId="77777777" w:rsidR="00533582" w:rsidRDefault="00CB5C37">
            <w:pPr>
              <w:spacing w:before="40" w:after="40" w:line="280" w:lineRule="atLeast"/>
              <w:ind w:firstLine="0"/>
              <w:jc w:val="center"/>
            </w:pPr>
            <w:r>
              <w:rPr>
                <w:sz w:val="21"/>
              </w:rPr>
              <w:t>4.967581</w:t>
            </w:r>
          </w:p>
        </w:tc>
      </w:tr>
      <w:tr w:rsidR="00533582" w14:paraId="537F3D0E" w14:textId="77777777">
        <w:trPr>
          <w:cantSplit/>
        </w:trPr>
        <w:tc>
          <w:tcPr>
            <w:tcW w:w="1871" w:type="dxa"/>
          </w:tcPr>
          <w:p w14:paraId="02CCC91F" w14:textId="77777777" w:rsidR="00533582" w:rsidRDefault="00CB5C37">
            <w:pPr>
              <w:spacing w:before="40" w:after="40" w:line="280" w:lineRule="atLeast"/>
              <w:ind w:firstLine="0"/>
              <w:jc w:val="center"/>
            </w:pPr>
            <w:r>
              <w:rPr>
                <w:sz w:val="21"/>
              </w:rPr>
              <w:t>8</w:t>
            </w:r>
          </w:p>
        </w:tc>
        <w:tc>
          <w:tcPr>
            <w:tcW w:w="1871" w:type="dxa"/>
          </w:tcPr>
          <w:p w14:paraId="054C59D8" w14:textId="77777777" w:rsidR="00533582" w:rsidRDefault="00CB5C37">
            <w:pPr>
              <w:spacing w:before="40" w:after="40" w:line="280" w:lineRule="atLeast"/>
              <w:ind w:firstLine="0"/>
              <w:jc w:val="center"/>
            </w:pPr>
            <w:r>
              <w:rPr>
                <w:sz w:val="21"/>
              </w:rPr>
              <w:t>5</w:t>
            </w:r>
          </w:p>
        </w:tc>
        <w:tc>
          <w:tcPr>
            <w:tcW w:w="1871" w:type="dxa"/>
          </w:tcPr>
          <w:p w14:paraId="5D1F740F" w14:textId="77777777" w:rsidR="00533582" w:rsidRDefault="00CB5C37">
            <w:pPr>
              <w:spacing w:before="40" w:after="40" w:line="280" w:lineRule="atLeast"/>
              <w:ind w:firstLine="0"/>
              <w:jc w:val="center"/>
            </w:pPr>
            <w:r>
              <w:rPr>
                <w:sz w:val="21"/>
              </w:rPr>
              <w:t>88631</w:t>
            </w:r>
          </w:p>
        </w:tc>
        <w:tc>
          <w:tcPr>
            <w:tcW w:w="1871" w:type="dxa"/>
          </w:tcPr>
          <w:p w14:paraId="1AB443F3" w14:textId="77777777" w:rsidR="00533582" w:rsidRDefault="00CB5C37">
            <w:pPr>
              <w:spacing w:before="40" w:after="40" w:line="280" w:lineRule="atLeast"/>
              <w:ind w:firstLine="0"/>
              <w:jc w:val="center"/>
            </w:pPr>
            <w:r>
              <w:rPr>
                <w:sz w:val="21"/>
              </w:rPr>
              <w:t>1327104</w:t>
            </w:r>
          </w:p>
        </w:tc>
        <w:tc>
          <w:tcPr>
            <w:tcW w:w="1871" w:type="dxa"/>
          </w:tcPr>
          <w:p w14:paraId="109F8A09" w14:textId="77777777" w:rsidR="00533582" w:rsidRDefault="00CB5C37">
            <w:pPr>
              <w:spacing w:before="40" w:after="40" w:line="280" w:lineRule="atLeast"/>
              <w:ind w:firstLine="0"/>
              <w:jc w:val="center"/>
            </w:pPr>
            <w:r>
              <w:rPr>
                <w:sz w:val="21"/>
              </w:rPr>
              <w:t>5.501518</w:t>
            </w:r>
          </w:p>
        </w:tc>
      </w:tr>
      <w:tr w:rsidR="00533582" w14:paraId="7AF02665" w14:textId="77777777">
        <w:trPr>
          <w:cantSplit/>
        </w:trPr>
        <w:tc>
          <w:tcPr>
            <w:tcW w:w="1871" w:type="dxa"/>
          </w:tcPr>
          <w:p w14:paraId="53562E5B" w14:textId="77777777" w:rsidR="00533582" w:rsidRDefault="00CB5C37">
            <w:pPr>
              <w:spacing w:before="40" w:after="40" w:line="280" w:lineRule="atLeast"/>
              <w:ind w:firstLine="0"/>
              <w:jc w:val="center"/>
            </w:pPr>
            <w:r>
              <w:rPr>
                <w:sz w:val="21"/>
              </w:rPr>
              <w:t>9</w:t>
            </w:r>
          </w:p>
        </w:tc>
        <w:tc>
          <w:tcPr>
            <w:tcW w:w="1871" w:type="dxa"/>
          </w:tcPr>
          <w:p w14:paraId="2C3D44F5" w14:textId="77777777" w:rsidR="00533582" w:rsidRDefault="00CB5C37">
            <w:pPr>
              <w:spacing w:before="40" w:after="40" w:line="280" w:lineRule="atLeast"/>
              <w:ind w:firstLine="0"/>
              <w:jc w:val="center"/>
            </w:pPr>
            <w:r>
              <w:rPr>
                <w:sz w:val="21"/>
              </w:rPr>
              <w:t>5</w:t>
            </w:r>
          </w:p>
        </w:tc>
        <w:tc>
          <w:tcPr>
            <w:tcW w:w="1871" w:type="dxa"/>
          </w:tcPr>
          <w:p w14:paraId="458B340F" w14:textId="77777777" w:rsidR="00533582" w:rsidRDefault="00CB5C37">
            <w:pPr>
              <w:spacing w:before="40" w:after="40" w:line="280" w:lineRule="atLeast"/>
              <w:ind w:firstLine="0"/>
              <w:jc w:val="center"/>
            </w:pPr>
            <w:r>
              <w:rPr>
                <w:sz w:val="21"/>
              </w:rPr>
              <w:t>56088</w:t>
            </w:r>
          </w:p>
        </w:tc>
        <w:tc>
          <w:tcPr>
            <w:tcW w:w="1871" w:type="dxa"/>
          </w:tcPr>
          <w:p w14:paraId="0859011D" w14:textId="77777777" w:rsidR="00533582" w:rsidRDefault="00CB5C37">
            <w:pPr>
              <w:spacing w:before="40" w:after="40" w:line="280" w:lineRule="atLeast"/>
              <w:ind w:firstLine="0"/>
              <w:jc w:val="center"/>
            </w:pPr>
            <w:r>
              <w:rPr>
                <w:sz w:val="21"/>
              </w:rPr>
              <w:t>898504</w:t>
            </w:r>
          </w:p>
        </w:tc>
        <w:tc>
          <w:tcPr>
            <w:tcW w:w="1871" w:type="dxa"/>
          </w:tcPr>
          <w:p w14:paraId="598C6AF5" w14:textId="77777777" w:rsidR="00533582" w:rsidRDefault="00CB5C37">
            <w:pPr>
              <w:spacing w:before="40" w:after="40" w:line="280" w:lineRule="atLeast"/>
              <w:ind w:firstLine="0"/>
              <w:jc w:val="center"/>
            </w:pPr>
            <w:r>
              <w:rPr>
                <w:sz w:val="21"/>
              </w:rPr>
              <w:t>2.732510</w:t>
            </w:r>
          </w:p>
        </w:tc>
      </w:tr>
      <w:tr w:rsidR="00533582" w14:paraId="29951F06" w14:textId="77777777">
        <w:trPr>
          <w:cantSplit/>
        </w:trPr>
        <w:tc>
          <w:tcPr>
            <w:tcW w:w="1871" w:type="dxa"/>
          </w:tcPr>
          <w:p w14:paraId="69FDF862" w14:textId="77777777" w:rsidR="00533582" w:rsidRDefault="00CB5C37">
            <w:pPr>
              <w:spacing w:before="40" w:after="40" w:line="280" w:lineRule="atLeast"/>
              <w:ind w:firstLine="0"/>
              <w:jc w:val="center"/>
            </w:pPr>
            <w:r>
              <w:rPr>
                <w:sz w:val="21"/>
              </w:rPr>
              <w:t>10</w:t>
            </w:r>
          </w:p>
        </w:tc>
        <w:tc>
          <w:tcPr>
            <w:tcW w:w="1871" w:type="dxa"/>
          </w:tcPr>
          <w:p w14:paraId="4F2EC601" w14:textId="77777777" w:rsidR="00533582" w:rsidRDefault="00CB5C37">
            <w:pPr>
              <w:spacing w:before="40" w:after="40" w:line="280" w:lineRule="atLeast"/>
              <w:ind w:firstLine="0"/>
              <w:jc w:val="center"/>
            </w:pPr>
            <w:r>
              <w:rPr>
                <w:sz w:val="21"/>
              </w:rPr>
              <w:t>5</w:t>
            </w:r>
          </w:p>
        </w:tc>
        <w:tc>
          <w:tcPr>
            <w:tcW w:w="1871" w:type="dxa"/>
          </w:tcPr>
          <w:p w14:paraId="506EFE9C" w14:textId="77777777" w:rsidR="00533582" w:rsidRDefault="00CB5C37">
            <w:pPr>
              <w:spacing w:before="40" w:after="40" w:line="280" w:lineRule="atLeast"/>
              <w:ind w:firstLine="0"/>
              <w:jc w:val="center"/>
            </w:pPr>
            <w:r>
              <w:rPr>
                <w:sz w:val="21"/>
              </w:rPr>
              <w:t>22006</w:t>
            </w:r>
          </w:p>
        </w:tc>
        <w:tc>
          <w:tcPr>
            <w:tcW w:w="1871" w:type="dxa"/>
          </w:tcPr>
          <w:p w14:paraId="4D2A963D" w14:textId="77777777" w:rsidR="00533582" w:rsidRDefault="00CB5C37">
            <w:pPr>
              <w:spacing w:before="40" w:after="40" w:line="280" w:lineRule="atLeast"/>
              <w:ind w:firstLine="0"/>
              <w:jc w:val="center"/>
            </w:pPr>
            <w:r>
              <w:rPr>
                <w:sz w:val="21"/>
              </w:rPr>
              <w:t>562432</w:t>
            </w:r>
          </w:p>
        </w:tc>
        <w:tc>
          <w:tcPr>
            <w:tcW w:w="1871" w:type="dxa"/>
          </w:tcPr>
          <w:p w14:paraId="75D28DC1" w14:textId="77777777" w:rsidR="00533582" w:rsidRDefault="00CB5C37">
            <w:pPr>
              <w:spacing w:before="40" w:after="40" w:line="280" w:lineRule="atLeast"/>
              <w:ind w:firstLine="0"/>
              <w:jc w:val="center"/>
            </w:pPr>
            <w:r>
              <w:rPr>
                <w:sz w:val="21"/>
              </w:rPr>
              <w:t>3.952059</w:t>
            </w:r>
          </w:p>
        </w:tc>
      </w:tr>
      <w:tr w:rsidR="00533582" w14:paraId="3E61B317" w14:textId="77777777">
        <w:trPr>
          <w:cantSplit/>
        </w:trPr>
        <w:tc>
          <w:tcPr>
            <w:tcW w:w="1871" w:type="dxa"/>
          </w:tcPr>
          <w:p w14:paraId="58D3F109" w14:textId="77777777" w:rsidR="00533582" w:rsidRDefault="00CB5C37">
            <w:pPr>
              <w:spacing w:before="40" w:after="40" w:line="280" w:lineRule="atLeast"/>
              <w:ind w:firstLine="0"/>
              <w:jc w:val="center"/>
            </w:pPr>
            <w:r>
              <w:rPr>
                <w:sz w:val="21"/>
              </w:rPr>
              <w:t>11</w:t>
            </w:r>
          </w:p>
        </w:tc>
        <w:tc>
          <w:tcPr>
            <w:tcW w:w="1871" w:type="dxa"/>
          </w:tcPr>
          <w:p w14:paraId="55D2C787" w14:textId="77777777" w:rsidR="00533582" w:rsidRDefault="00CB5C37">
            <w:pPr>
              <w:spacing w:before="40" w:after="40" w:line="280" w:lineRule="atLeast"/>
              <w:ind w:firstLine="0"/>
              <w:jc w:val="center"/>
            </w:pPr>
            <w:r>
              <w:rPr>
                <w:sz w:val="21"/>
              </w:rPr>
              <w:t>5</w:t>
            </w:r>
          </w:p>
        </w:tc>
        <w:tc>
          <w:tcPr>
            <w:tcW w:w="1871" w:type="dxa"/>
          </w:tcPr>
          <w:p w14:paraId="123D570B" w14:textId="77777777" w:rsidR="00533582" w:rsidRDefault="00CB5C37">
            <w:pPr>
              <w:spacing w:before="40" w:after="40" w:line="280" w:lineRule="atLeast"/>
              <w:ind w:firstLine="0"/>
              <w:jc w:val="center"/>
            </w:pPr>
            <w:r>
              <w:rPr>
                <w:sz w:val="21"/>
              </w:rPr>
              <w:t>45658</w:t>
            </w:r>
          </w:p>
        </w:tc>
        <w:tc>
          <w:tcPr>
            <w:tcW w:w="1871" w:type="dxa"/>
          </w:tcPr>
          <w:p w14:paraId="56410208" w14:textId="77777777" w:rsidR="00533582" w:rsidRDefault="00CB5C37">
            <w:pPr>
              <w:spacing w:before="40" w:after="40" w:line="280" w:lineRule="atLeast"/>
              <w:ind w:firstLine="0"/>
              <w:jc w:val="center"/>
            </w:pPr>
            <w:r>
              <w:rPr>
                <w:sz w:val="21"/>
              </w:rPr>
              <w:t>1984512</w:t>
            </w:r>
          </w:p>
        </w:tc>
        <w:tc>
          <w:tcPr>
            <w:tcW w:w="1871" w:type="dxa"/>
          </w:tcPr>
          <w:p w14:paraId="16F7E039" w14:textId="77777777" w:rsidR="00533582" w:rsidRDefault="00CB5C37">
            <w:pPr>
              <w:spacing w:before="40" w:after="40" w:line="280" w:lineRule="atLeast"/>
              <w:ind w:firstLine="0"/>
              <w:jc w:val="center"/>
            </w:pPr>
            <w:r>
              <w:rPr>
                <w:sz w:val="21"/>
              </w:rPr>
              <w:t>4.045228</w:t>
            </w:r>
          </w:p>
        </w:tc>
      </w:tr>
      <w:tr w:rsidR="00533582" w14:paraId="5BA4C203" w14:textId="77777777">
        <w:trPr>
          <w:cantSplit/>
        </w:trPr>
        <w:tc>
          <w:tcPr>
            <w:tcW w:w="1871" w:type="dxa"/>
          </w:tcPr>
          <w:p w14:paraId="45203EAA" w14:textId="77777777" w:rsidR="00533582" w:rsidRDefault="00CB5C37">
            <w:pPr>
              <w:spacing w:before="40" w:after="40" w:line="280" w:lineRule="atLeast"/>
              <w:ind w:firstLine="0"/>
              <w:jc w:val="center"/>
            </w:pPr>
            <w:r>
              <w:rPr>
                <w:sz w:val="21"/>
              </w:rPr>
              <w:t>12</w:t>
            </w:r>
          </w:p>
        </w:tc>
        <w:tc>
          <w:tcPr>
            <w:tcW w:w="1871" w:type="dxa"/>
          </w:tcPr>
          <w:p w14:paraId="0110DA46" w14:textId="77777777" w:rsidR="00533582" w:rsidRDefault="00CB5C37">
            <w:pPr>
              <w:spacing w:before="40" w:after="40" w:line="280" w:lineRule="atLeast"/>
              <w:ind w:firstLine="0"/>
              <w:jc w:val="center"/>
            </w:pPr>
            <w:r>
              <w:rPr>
                <w:sz w:val="21"/>
              </w:rPr>
              <w:t>5</w:t>
            </w:r>
          </w:p>
        </w:tc>
        <w:tc>
          <w:tcPr>
            <w:tcW w:w="1871" w:type="dxa"/>
          </w:tcPr>
          <w:p w14:paraId="7E927316" w14:textId="77777777" w:rsidR="00533582" w:rsidRDefault="00CB5C37">
            <w:pPr>
              <w:spacing w:before="40" w:after="40" w:line="280" w:lineRule="atLeast"/>
              <w:ind w:firstLine="0"/>
              <w:jc w:val="center"/>
            </w:pPr>
            <w:r>
              <w:rPr>
                <w:sz w:val="21"/>
              </w:rPr>
              <w:t>11971</w:t>
            </w:r>
          </w:p>
        </w:tc>
        <w:tc>
          <w:tcPr>
            <w:tcW w:w="1871" w:type="dxa"/>
          </w:tcPr>
          <w:p w14:paraId="53561405" w14:textId="77777777" w:rsidR="00533582" w:rsidRDefault="00CB5C37">
            <w:pPr>
              <w:spacing w:before="40" w:after="40" w:line="280" w:lineRule="atLeast"/>
              <w:ind w:firstLine="0"/>
              <w:jc w:val="center"/>
            </w:pPr>
            <w:r>
              <w:rPr>
                <w:sz w:val="21"/>
              </w:rPr>
              <w:t>24768</w:t>
            </w:r>
          </w:p>
        </w:tc>
        <w:tc>
          <w:tcPr>
            <w:tcW w:w="1871" w:type="dxa"/>
          </w:tcPr>
          <w:p w14:paraId="284AE0F4" w14:textId="77777777" w:rsidR="00533582" w:rsidRDefault="00CB5C37">
            <w:pPr>
              <w:spacing w:before="40" w:after="40" w:line="280" w:lineRule="atLeast"/>
              <w:ind w:firstLine="0"/>
              <w:jc w:val="center"/>
            </w:pPr>
            <w:r>
              <w:rPr>
                <w:sz w:val="21"/>
              </w:rPr>
              <w:t>4.935928</w:t>
            </w:r>
          </w:p>
        </w:tc>
      </w:tr>
      <w:tr w:rsidR="00533582" w14:paraId="652CECCD" w14:textId="77777777">
        <w:trPr>
          <w:cantSplit/>
        </w:trPr>
        <w:tc>
          <w:tcPr>
            <w:tcW w:w="1871" w:type="dxa"/>
          </w:tcPr>
          <w:p w14:paraId="5AB3D0F8" w14:textId="77777777" w:rsidR="00533582" w:rsidRDefault="00CB5C37">
            <w:pPr>
              <w:spacing w:before="40" w:after="40" w:line="280" w:lineRule="atLeast"/>
              <w:ind w:firstLine="0"/>
              <w:jc w:val="center"/>
            </w:pPr>
            <w:r>
              <w:rPr>
                <w:sz w:val="21"/>
              </w:rPr>
              <w:t>13</w:t>
            </w:r>
          </w:p>
        </w:tc>
        <w:tc>
          <w:tcPr>
            <w:tcW w:w="1871" w:type="dxa"/>
          </w:tcPr>
          <w:p w14:paraId="3F6498CE" w14:textId="77777777" w:rsidR="00533582" w:rsidRDefault="00CB5C37">
            <w:pPr>
              <w:spacing w:before="40" w:after="40" w:line="280" w:lineRule="atLeast"/>
              <w:ind w:firstLine="0"/>
              <w:jc w:val="center"/>
            </w:pPr>
            <w:r>
              <w:rPr>
                <w:sz w:val="21"/>
              </w:rPr>
              <w:t>5</w:t>
            </w:r>
          </w:p>
        </w:tc>
        <w:tc>
          <w:tcPr>
            <w:tcW w:w="1871" w:type="dxa"/>
          </w:tcPr>
          <w:p w14:paraId="1146E118" w14:textId="77777777" w:rsidR="00533582" w:rsidRDefault="00CB5C37">
            <w:pPr>
              <w:spacing w:before="40" w:after="40" w:line="280" w:lineRule="atLeast"/>
              <w:ind w:firstLine="0"/>
              <w:jc w:val="center"/>
            </w:pPr>
            <w:r>
              <w:rPr>
                <w:sz w:val="21"/>
              </w:rPr>
              <w:t>54363</w:t>
            </w:r>
          </w:p>
        </w:tc>
        <w:tc>
          <w:tcPr>
            <w:tcW w:w="1871" w:type="dxa"/>
          </w:tcPr>
          <w:p w14:paraId="6736096B" w14:textId="77777777" w:rsidR="00533582" w:rsidRDefault="00CB5C37">
            <w:pPr>
              <w:spacing w:before="40" w:after="40" w:line="280" w:lineRule="atLeast"/>
              <w:ind w:firstLine="0"/>
              <w:jc w:val="center"/>
            </w:pPr>
            <w:r>
              <w:rPr>
                <w:sz w:val="21"/>
              </w:rPr>
              <w:t>32768</w:t>
            </w:r>
          </w:p>
        </w:tc>
        <w:tc>
          <w:tcPr>
            <w:tcW w:w="1871" w:type="dxa"/>
          </w:tcPr>
          <w:p w14:paraId="1F143473" w14:textId="77777777" w:rsidR="00533582" w:rsidRDefault="00CB5C37">
            <w:pPr>
              <w:spacing w:before="40" w:after="40" w:line="280" w:lineRule="atLeast"/>
              <w:ind w:firstLine="0"/>
              <w:jc w:val="center"/>
            </w:pPr>
            <w:r>
              <w:rPr>
                <w:sz w:val="21"/>
              </w:rPr>
              <w:t>4.855306</w:t>
            </w:r>
          </w:p>
        </w:tc>
      </w:tr>
      <w:tr w:rsidR="00533582" w14:paraId="78416E43" w14:textId="77777777">
        <w:trPr>
          <w:cantSplit/>
        </w:trPr>
        <w:tc>
          <w:tcPr>
            <w:tcW w:w="1871" w:type="dxa"/>
          </w:tcPr>
          <w:p w14:paraId="07856A30" w14:textId="77777777" w:rsidR="00533582" w:rsidRDefault="00CB5C37">
            <w:pPr>
              <w:spacing w:before="40" w:after="40" w:line="280" w:lineRule="atLeast"/>
              <w:ind w:firstLine="0"/>
              <w:jc w:val="center"/>
            </w:pPr>
            <w:r>
              <w:rPr>
                <w:sz w:val="21"/>
              </w:rPr>
              <w:t>14</w:t>
            </w:r>
          </w:p>
        </w:tc>
        <w:tc>
          <w:tcPr>
            <w:tcW w:w="1871" w:type="dxa"/>
          </w:tcPr>
          <w:p w14:paraId="244774A1" w14:textId="77777777" w:rsidR="00533582" w:rsidRDefault="00CB5C37">
            <w:pPr>
              <w:spacing w:before="40" w:after="40" w:line="280" w:lineRule="atLeast"/>
              <w:ind w:firstLine="0"/>
              <w:jc w:val="center"/>
            </w:pPr>
            <w:r>
              <w:rPr>
                <w:sz w:val="21"/>
              </w:rPr>
              <w:t>5</w:t>
            </w:r>
          </w:p>
        </w:tc>
        <w:tc>
          <w:tcPr>
            <w:tcW w:w="1871" w:type="dxa"/>
          </w:tcPr>
          <w:p w14:paraId="6451F903" w14:textId="77777777" w:rsidR="00533582" w:rsidRDefault="00CB5C37">
            <w:pPr>
              <w:spacing w:before="40" w:after="40" w:line="280" w:lineRule="atLeast"/>
              <w:ind w:firstLine="0"/>
              <w:jc w:val="center"/>
            </w:pPr>
            <w:r>
              <w:rPr>
                <w:sz w:val="21"/>
              </w:rPr>
              <w:t>3663108</w:t>
            </w:r>
          </w:p>
        </w:tc>
        <w:tc>
          <w:tcPr>
            <w:tcW w:w="1871" w:type="dxa"/>
          </w:tcPr>
          <w:p w14:paraId="37CACE98" w14:textId="77777777" w:rsidR="00533582" w:rsidRDefault="00CB5C37">
            <w:pPr>
              <w:spacing w:before="40" w:after="40" w:line="280" w:lineRule="atLeast"/>
              <w:ind w:firstLine="0"/>
              <w:jc w:val="center"/>
            </w:pPr>
            <w:r>
              <w:rPr>
                <w:sz w:val="21"/>
              </w:rPr>
              <w:t>62443416</w:t>
            </w:r>
          </w:p>
        </w:tc>
        <w:tc>
          <w:tcPr>
            <w:tcW w:w="1871" w:type="dxa"/>
          </w:tcPr>
          <w:p w14:paraId="7A646346" w14:textId="77777777" w:rsidR="00533582" w:rsidRDefault="00CB5C37">
            <w:pPr>
              <w:spacing w:before="40" w:after="40" w:line="280" w:lineRule="atLeast"/>
              <w:ind w:firstLine="0"/>
              <w:jc w:val="center"/>
            </w:pPr>
            <w:r>
              <w:rPr>
                <w:sz w:val="21"/>
              </w:rPr>
              <w:t>4.831587</w:t>
            </w:r>
          </w:p>
        </w:tc>
      </w:tr>
      <w:tr w:rsidR="00533582" w14:paraId="21E88A46" w14:textId="77777777">
        <w:trPr>
          <w:cantSplit/>
        </w:trPr>
        <w:tc>
          <w:tcPr>
            <w:tcW w:w="1871" w:type="dxa"/>
          </w:tcPr>
          <w:p w14:paraId="012FE7AC" w14:textId="77777777" w:rsidR="00533582" w:rsidRDefault="00CB5C37">
            <w:pPr>
              <w:spacing w:before="40" w:after="40" w:line="280" w:lineRule="atLeast"/>
              <w:ind w:firstLine="0"/>
              <w:jc w:val="center"/>
            </w:pPr>
            <w:r>
              <w:rPr>
                <w:sz w:val="21"/>
              </w:rPr>
              <w:t>15</w:t>
            </w:r>
          </w:p>
        </w:tc>
        <w:tc>
          <w:tcPr>
            <w:tcW w:w="1871" w:type="dxa"/>
          </w:tcPr>
          <w:p w14:paraId="25D7512E" w14:textId="77777777" w:rsidR="00533582" w:rsidRDefault="00CB5C37">
            <w:pPr>
              <w:spacing w:before="40" w:after="40" w:line="280" w:lineRule="atLeast"/>
              <w:ind w:firstLine="0"/>
              <w:jc w:val="center"/>
            </w:pPr>
            <w:r>
              <w:rPr>
                <w:sz w:val="21"/>
              </w:rPr>
              <w:t>5</w:t>
            </w:r>
          </w:p>
        </w:tc>
        <w:tc>
          <w:tcPr>
            <w:tcW w:w="1871" w:type="dxa"/>
          </w:tcPr>
          <w:p w14:paraId="5052252E" w14:textId="77777777" w:rsidR="00533582" w:rsidRDefault="00CB5C37">
            <w:pPr>
              <w:spacing w:before="40" w:after="40" w:line="280" w:lineRule="atLeast"/>
              <w:ind w:firstLine="0"/>
              <w:jc w:val="center"/>
            </w:pPr>
            <w:r>
              <w:rPr>
                <w:sz w:val="21"/>
              </w:rPr>
              <w:t>40523</w:t>
            </w:r>
          </w:p>
        </w:tc>
        <w:tc>
          <w:tcPr>
            <w:tcW w:w="1871" w:type="dxa"/>
          </w:tcPr>
          <w:p w14:paraId="7A694863" w14:textId="77777777" w:rsidR="00533582" w:rsidRDefault="00CB5C37">
            <w:pPr>
              <w:spacing w:before="40" w:after="40" w:line="280" w:lineRule="atLeast"/>
              <w:ind w:firstLine="0"/>
              <w:jc w:val="center"/>
            </w:pPr>
            <w:r>
              <w:rPr>
                <w:sz w:val="21"/>
              </w:rPr>
              <w:t>317952</w:t>
            </w:r>
          </w:p>
        </w:tc>
        <w:tc>
          <w:tcPr>
            <w:tcW w:w="1871" w:type="dxa"/>
          </w:tcPr>
          <w:p w14:paraId="340AEB10" w14:textId="77777777" w:rsidR="00533582" w:rsidRDefault="00CB5C37">
            <w:pPr>
              <w:spacing w:before="40" w:after="40" w:line="280" w:lineRule="atLeast"/>
              <w:ind w:firstLine="0"/>
              <w:jc w:val="center"/>
            </w:pPr>
            <w:r>
              <w:rPr>
                <w:sz w:val="21"/>
              </w:rPr>
              <w:t>4.376823</w:t>
            </w:r>
          </w:p>
        </w:tc>
      </w:tr>
      <w:tr w:rsidR="00533582" w14:paraId="3A755CBF" w14:textId="77777777">
        <w:trPr>
          <w:cantSplit/>
        </w:trPr>
        <w:tc>
          <w:tcPr>
            <w:tcW w:w="1871" w:type="dxa"/>
          </w:tcPr>
          <w:p w14:paraId="710D6184" w14:textId="77777777" w:rsidR="00533582" w:rsidRDefault="00CB5C37">
            <w:pPr>
              <w:spacing w:before="40" w:after="40" w:line="280" w:lineRule="atLeast"/>
              <w:ind w:firstLine="0"/>
              <w:jc w:val="center"/>
            </w:pPr>
            <w:r>
              <w:rPr>
                <w:sz w:val="21"/>
              </w:rPr>
              <w:t>16</w:t>
            </w:r>
          </w:p>
        </w:tc>
        <w:tc>
          <w:tcPr>
            <w:tcW w:w="1871" w:type="dxa"/>
          </w:tcPr>
          <w:p w14:paraId="2962E6BC" w14:textId="77777777" w:rsidR="00533582" w:rsidRDefault="00CB5C37">
            <w:pPr>
              <w:spacing w:before="40" w:after="40" w:line="280" w:lineRule="atLeast"/>
              <w:ind w:firstLine="0"/>
              <w:jc w:val="center"/>
            </w:pPr>
            <w:r>
              <w:rPr>
                <w:sz w:val="21"/>
              </w:rPr>
              <w:t>5</w:t>
            </w:r>
          </w:p>
        </w:tc>
        <w:tc>
          <w:tcPr>
            <w:tcW w:w="1871" w:type="dxa"/>
          </w:tcPr>
          <w:p w14:paraId="523A95C9" w14:textId="77777777" w:rsidR="00533582" w:rsidRDefault="00CB5C37">
            <w:pPr>
              <w:spacing w:before="40" w:after="40" w:line="280" w:lineRule="atLeast"/>
              <w:ind w:firstLine="0"/>
              <w:jc w:val="center"/>
            </w:pPr>
            <w:r>
              <w:rPr>
                <w:sz w:val="21"/>
              </w:rPr>
              <w:t>2088965</w:t>
            </w:r>
          </w:p>
        </w:tc>
        <w:tc>
          <w:tcPr>
            <w:tcW w:w="1871" w:type="dxa"/>
          </w:tcPr>
          <w:p w14:paraId="2C91118B" w14:textId="77777777" w:rsidR="00533582" w:rsidRDefault="00CB5C37">
            <w:pPr>
              <w:spacing w:before="40" w:after="40" w:line="280" w:lineRule="atLeast"/>
              <w:ind w:firstLine="0"/>
              <w:jc w:val="center"/>
            </w:pPr>
            <w:r>
              <w:rPr>
                <w:sz w:val="21"/>
              </w:rPr>
              <w:t>444880</w:t>
            </w:r>
          </w:p>
        </w:tc>
        <w:tc>
          <w:tcPr>
            <w:tcW w:w="1871" w:type="dxa"/>
          </w:tcPr>
          <w:p w14:paraId="545ACCF3" w14:textId="77777777" w:rsidR="00533582" w:rsidRDefault="00CB5C37">
            <w:pPr>
              <w:spacing w:before="40" w:after="40" w:line="280" w:lineRule="atLeast"/>
              <w:ind w:firstLine="0"/>
              <w:jc w:val="center"/>
            </w:pPr>
            <w:r>
              <w:rPr>
                <w:sz w:val="21"/>
              </w:rPr>
              <w:t>3.693467</w:t>
            </w:r>
          </w:p>
        </w:tc>
      </w:tr>
      <w:tr w:rsidR="00533582" w14:paraId="74520439" w14:textId="77777777">
        <w:trPr>
          <w:cantSplit/>
        </w:trPr>
        <w:tc>
          <w:tcPr>
            <w:tcW w:w="1871" w:type="dxa"/>
          </w:tcPr>
          <w:p w14:paraId="4373D664" w14:textId="77777777" w:rsidR="00533582" w:rsidRDefault="00CB5C37">
            <w:pPr>
              <w:spacing w:before="40" w:after="40" w:line="280" w:lineRule="atLeast"/>
              <w:ind w:firstLine="0"/>
              <w:jc w:val="center"/>
            </w:pPr>
            <w:r>
              <w:rPr>
                <w:sz w:val="21"/>
              </w:rPr>
              <w:lastRenderedPageBreak/>
              <w:t>17</w:t>
            </w:r>
          </w:p>
        </w:tc>
        <w:tc>
          <w:tcPr>
            <w:tcW w:w="1871" w:type="dxa"/>
          </w:tcPr>
          <w:p w14:paraId="4DF48D59" w14:textId="77777777" w:rsidR="00533582" w:rsidRDefault="00CB5C37">
            <w:pPr>
              <w:spacing w:before="40" w:after="40" w:line="280" w:lineRule="atLeast"/>
              <w:ind w:firstLine="0"/>
              <w:jc w:val="center"/>
            </w:pPr>
            <w:r>
              <w:rPr>
                <w:sz w:val="21"/>
              </w:rPr>
              <w:t>5</w:t>
            </w:r>
          </w:p>
        </w:tc>
        <w:tc>
          <w:tcPr>
            <w:tcW w:w="1871" w:type="dxa"/>
          </w:tcPr>
          <w:p w14:paraId="39DF7310" w14:textId="77777777" w:rsidR="00533582" w:rsidRDefault="00CB5C37">
            <w:pPr>
              <w:spacing w:before="40" w:after="40" w:line="280" w:lineRule="atLeast"/>
              <w:ind w:firstLine="0"/>
              <w:jc w:val="center"/>
            </w:pPr>
            <w:r>
              <w:rPr>
                <w:sz w:val="21"/>
              </w:rPr>
              <w:t>30276</w:t>
            </w:r>
          </w:p>
        </w:tc>
        <w:tc>
          <w:tcPr>
            <w:tcW w:w="1871" w:type="dxa"/>
          </w:tcPr>
          <w:p w14:paraId="4C4DFD96" w14:textId="77777777" w:rsidR="00533582" w:rsidRDefault="00CB5C37">
            <w:pPr>
              <w:spacing w:before="40" w:after="40" w:line="280" w:lineRule="atLeast"/>
              <w:ind w:firstLine="0"/>
              <w:jc w:val="center"/>
            </w:pPr>
            <w:r>
              <w:rPr>
                <w:sz w:val="21"/>
              </w:rPr>
              <w:t>331776</w:t>
            </w:r>
          </w:p>
        </w:tc>
        <w:tc>
          <w:tcPr>
            <w:tcW w:w="1871" w:type="dxa"/>
          </w:tcPr>
          <w:p w14:paraId="670635FC" w14:textId="77777777" w:rsidR="00533582" w:rsidRDefault="00CB5C37">
            <w:pPr>
              <w:spacing w:before="40" w:after="40" w:line="280" w:lineRule="atLeast"/>
              <w:ind w:firstLine="0"/>
              <w:jc w:val="center"/>
            </w:pPr>
            <w:r>
              <w:rPr>
                <w:sz w:val="21"/>
              </w:rPr>
              <w:t>5.377527</w:t>
            </w:r>
          </w:p>
        </w:tc>
      </w:tr>
      <w:tr w:rsidR="00533582" w14:paraId="290E0012" w14:textId="77777777">
        <w:trPr>
          <w:cantSplit/>
        </w:trPr>
        <w:tc>
          <w:tcPr>
            <w:tcW w:w="1871" w:type="dxa"/>
          </w:tcPr>
          <w:p w14:paraId="0978EC55" w14:textId="77777777" w:rsidR="00533582" w:rsidRDefault="00CB5C37">
            <w:pPr>
              <w:spacing w:before="40" w:after="40" w:line="280" w:lineRule="atLeast"/>
              <w:ind w:firstLine="0"/>
              <w:jc w:val="center"/>
            </w:pPr>
            <w:r>
              <w:rPr>
                <w:sz w:val="21"/>
              </w:rPr>
              <w:t>18</w:t>
            </w:r>
          </w:p>
        </w:tc>
        <w:tc>
          <w:tcPr>
            <w:tcW w:w="1871" w:type="dxa"/>
          </w:tcPr>
          <w:p w14:paraId="7F0F2276" w14:textId="77777777" w:rsidR="00533582" w:rsidRDefault="00CB5C37">
            <w:pPr>
              <w:spacing w:before="40" w:after="40" w:line="280" w:lineRule="atLeast"/>
              <w:ind w:firstLine="0"/>
              <w:jc w:val="center"/>
            </w:pPr>
            <w:r>
              <w:rPr>
                <w:sz w:val="21"/>
              </w:rPr>
              <w:t>5</w:t>
            </w:r>
          </w:p>
        </w:tc>
        <w:tc>
          <w:tcPr>
            <w:tcW w:w="1871" w:type="dxa"/>
          </w:tcPr>
          <w:p w14:paraId="02AA01CE" w14:textId="77777777" w:rsidR="00533582" w:rsidRDefault="00CB5C37">
            <w:pPr>
              <w:spacing w:before="40" w:after="40" w:line="280" w:lineRule="atLeast"/>
              <w:ind w:firstLine="0"/>
              <w:jc w:val="center"/>
            </w:pPr>
            <w:r>
              <w:rPr>
                <w:sz w:val="21"/>
              </w:rPr>
              <w:t>201919</w:t>
            </w:r>
          </w:p>
        </w:tc>
        <w:tc>
          <w:tcPr>
            <w:tcW w:w="1871" w:type="dxa"/>
          </w:tcPr>
          <w:p w14:paraId="4F13F5E8" w14:textId="77777777" w:rsidR="00533582" w:rsidRDefault="00CB5C37">
            <w:pPr>
              <w:spacing w:before="40" w:after="40" w:line="280" w:lineRule="atLeast"/>
              <w:ind w:firstLine="0"/>
              <w:jc w:val="center"/>
            </w:pPr>
            <w:r>
              <w:rPr>
                <w:sz w:val="21"/>
              </w:rPr>
              <w:t>3342336</w:t>
            </w:r>
          </w:p>
        </w:tc>
        <w:tc>
          <w:tcPr>
            <w:tcW w:w="1871" w:type="dxa"/>
          </w:tcPr>
          <w:p w14:paraId="4BCD965B" w14:textId="77777777" w:rsidR="00533582" w:rsidRDefault="00CB5C37">
            <w:pPr>
              <w:spacing w:before="40" w:after="40" w:line="280" w:lineRule="atLeast"/>
              <w:ind w:firstLine="0"/>
              <w:jc w:val="center"/>
            </w:pPr>
            <w:r>
              <w:rPr>
                <w:sz w:val="21"/>
              </w:rPr>
              <w:t>4.974108</w:t>
            </w:r>
          </w:p>
        </w:tc>
      </w:tr>
      <w:tr w:rsidR="00533582" w14:paraId="58213370" w14:textId="77777777">
        <w:trPr>
          <w:cantSplit/>
        </w:trPr>
        <w:tc>
          <w:tcPr>
            <w:tcW w:w="1871" w:type="dxa"/>
          </w:tcPr>
          <w:p w14:paraId="1925724E" w14:textId="77777777" w:rsidR="00533582" w:rsidRDefault="00CB5C37">
            <w:pPr>
              <w:spacing w:before="40" w:after="40" w:line="280" w:lineRule="atLeast"/>
              <w:ind w:firstLine="0"/>
              <w:jc w:val="center"/>
            </w:pPr>
            <w:r>
              <w:rPr>
                <w:sz w:val="21"/>
              </w:rPr>
              <w:t>19</w:t>
            </w:r>
          </w:p>
        </w:tc>
        <w:tc>
          <w:tcPr>
            <w:tcW w:w="1871" w:type="dxa"/>
          </w:tcPr>
          <w:p w14:paraId="4C9EE3EA" w14:textId="77777777" w:rsidR="00533582" w:rsidRDefault="00CB5C37">
            <w:pPr>
              <w:spacing w:before="40" w:after="40" w:line="280" w:lineRule="atLeast"/>
              <w:ind w:firstLine="0"/>
              <w:jc w:val="center"/>
            </w:pPr>
            <w:r>
              <w:rPr>
                <w:sz w:val="21"/>
              </w:rPr>
              <w:t>5</w:t>
            </w:r>
          </w:p>
        </w:tc>
        <w:tc>
          <w:tcPr>
            <w:tcW w:w="1871" w:type="dxa"/>
          </w:tcPr>
          <w:p w14:paraId="069A7016" w14:textId="77777777" w:rsidR="00533582" w:rsidRDefault="00CB5C37">
            <w:pPr>
              <w:spacing w:before="40" w:after="40" w:line="280" w:lineRule="atLeast"/>
              <w:ind w:firstLine="0"/>
              <w:jc w:val="center"/>
            </w:pPr>
            <w:r>
              <w:rPr>
                <w:sz w:val="21"/>
              </w:rPr>
              <w:t>17710</w:t>
            </w:r>
          </w:p>
        </w:tc>
        <w:tc>
          <w:tcPr>
            <w:tcW w:w="1871" w:type="dxa"/>
          </w:tcPr>
          <w:p w14:paraId="6DCABAEE" w14:textId="77777777" w:rsidR="00533582" w:rsidRDefault="00CB5C37">
            <w:pPr>
              <w:spacing w:before="40" w:after="40" w:line="280" w:lineRule="atLeast"/>
              <w:ind w:firstLine="0"/>
              <w:jc w:val="center"/>
            </w:pPr>
            <w:r>
              <w:rPr>
                <w:sz w:val="21"/>
              </w:rPr>
              <w:t>238688</w:t>
            </w:r>
          </w:p>
        </w:tc>
        <w:tc>
          <w:tcPr>
            <w:tcW w:w="1871" w:type="dxa"/>
          </w:tcPr>
          <w:p w14:paraId="15722C7B" w14:textId="77777777" w:rsidR="00533582" w:rsidRDefault="00CB5C37">
            <w:pPr>
              <w:spacing w:before="40" w:after="40" w:line="280" w:lineRule="atLeast"/>
              <w:ind w:firstLine="0"/>
              <w:jc w:val="center"/>
            </w:pPr>
            <w:r>
              <w:rPr>
                <w:sz w:val="21"/>
              </w:rPr>
              <w:t>4.581818</w:t>
            </w:r>
          </w:p>
        </w:tc>
      </w:tr>
      <w:tr w:rsidR="00533582" w14:paraId="11E27645" w14:textId="77777777">
        <w:trPr>
          <w:cantSplit/>
        </w:trPr>
        <w:tc>
          <w:tcPr>
            <w:tcW w:w="1871" w:type="dxa"/>
          </w:tcPr>
          <w:p w14:paraId="0CBF37D7" w14:textId="77777777" w:rsidR="00533582" w:rsidRDefault="00CB5C37">
            <w:pPr>
              <w:spacing w:before="40" w:after="40" w:line="280" w:lineRule="atLeast"/>
              <w:ind w:firstLine="0"/>
              <w:jc w:val="center"/>
            </w:pPr>
            <w:r>
              <w:rPr>
                <w:sz w:val="21"/>
              </w:rPr>
              <w:t>20</w:t>
            </w:r>
          </w:p>
        </w:tc>
        <w:tc>
          <w:tcPr>
            <w:tcW w:w="1871" w:type="dxa"/>
          </w:tcPr>
          <w:p w14:paraId="1ECDF904" w14:textId="77777777" w:rsidR="00533582" w:rsidRDefault="00CB5C37">
            <w:pPr>
              <w:spacing w:before="40" w:after="40" w:line="280" w:lineRule="atLeast"/>
              <w:ind w:firstLine="0"/>
              <w:jc w:val="center"/>
            </w:pPr>
            <w:r>
              <w:rPr>
                <w:sz w:val="21"/>
              </w:rPr>
              <w:t>5</w:t>
            </w:r>
          </w:p>
        </w:tc>
        <w:tc>
          <w:tcPr>
            <w:tcW w:w="1871" w:type="dxa"/>
          </w:tcPr>
          <w:p w14:paraId="5ED6D3FC" w14:textId="77777777" w:rsidR="00533582" w:rsidRDefault="00CB5C37">
            <w:pPr>
              <w:spacing w:before="40" w:after="40" w:line="280" w:lineRule="atLeast"/>
              <w:ind w:firstLine="0"/>
              <w:jc w:val="center"/>
            </w:pPr>
            <w:r>
              <w:rPr>
                <w:sz w:val="21"/>
              </w:rPr>
              <w:t>107118</w:t>
            </w:r>
          </w:p>
        </w:tc>
        <w:tc>
          <w:tcPr>
            <w:tcW w:w="1871" w:type="dxa"/>
          </w:tcPr>
          <w:p w14:paraId="728F59F6" w14:textId="77777777" w:rsidR="00533582" w:rsidRDefault="00CB5C37">
            <w:pPr>
              <w:spacing w:before="40" w:after="40" w:line="280" w:lineRule="atLeast"/>
              <w:ind w:firstLine="0"/>
              <w:jc w:val="center"/>
            </w:pPr>
            <w:r>
              <w:rPr>
                <w:sz w:val="21"/>
              </w:rPr>
              <w:t>0</w:t>
            </w:r>
          </w:p>
        </w:tc>
        <w:tc>
          <w:tcPr>
            <w:tcW w:w="1871" w:type="dxa"/>
          </w:tcPr>
          <w:p w14:paraId="007B3665" w14:textId="77777777" w:rsidR="00533582" w:rsidRDefault="00CB5C37">
            <w:pPr>
              <w:spacing w:before="40" w:after="40" w:line="280" w:lineRule="atLeast"/>
              <w:ind w:firstLine="0"/>
              <w:jc w:val="center"/>
            </w:pPr>
            <w:r>
              <w:rPr>
                <w:sz w:val="21"/>
              </w:rPr>
              <w:t>4.973450</w:t>
            </w:r>
          </w:p>
        </w:tc>
      </w:tr>
      <w:tr w:rsidR="00533582" w14:paraId="3906A003" w14:textId="77777777">
        <w:trPr>
          <w:cantSplit/>
        </w:trPr>
        <w:tc>
          <w:tcPr>
            <w:tcW w:w="1871" w:type="dxa"/>
          </w:tcPr>
          <w:p w14:paraId="37DFE3AC" w14:textId="77777777" w:rsidR="00533582" w:rsidRDefault="00CB5C37">
            <w:pPr>
              <w:spacing w:before="40" w:after="40" w:line="280" w:lineRule="atLeast"/>
              <w:ind w:firstLine="0"/>
              <w:jc w:val="center"/>
            </w:pPr>
            <w:r>
              <w:rPr>
                <w:sz w:val="21"/>
              </w:rPr>
              <w:t>21</w:t>
            </w:r>
          </w:p>
        </w:tc>
        <w:tc>
          <w:tcPr>
            <w:tcW w:w="1871" w:type="dxa"/>
          </w:tcPr>
          <w:p w14:paraId="232E2214" w14:textId="77777777" w:rsidR="00533582" w:rsidRDefault="00CB5C37">
            <w:pPr>
              <w:spacing w:before="40" w:after="40" w:line="280" w:lineRule="atLeast"/>
              <w:ind w:firstLine="0"/>
              <w:jc w:val="center"/>
            </w:pPr>
            <w:r>
              <w:rPr>
                <w:sz w:val="21"/>
              </w:rPr>
              <w:t>5</w:t>
            </w:r>
          </w:p>
        </w:tc>
        <w:tc>
          <w:tcPr>
            <w:tcW w:w="1871" w:type="dxa"/>
          </w:tcPr>
          <w:p w14:paraId="3BDE1A4E" w14:textId="77777777" w:rsidR="00533582" w:rsidRDefault="00CB5C37">
            <w:pPr>
              <w:spacing w:before="40" w:after="40" w:line="280" w:lineRule="atLeast"/>
              <w:ind w:firstLine="0"/>
              <w:jc w:val="center"/>
            </w:pPr>
            <w:r>
              <w:rPr>
                <w:sz w:val="21"/>
              </w:rPr>
              <w:t>1241101</w:t>
            </w:r>
          </w:p>
        </w:tc>
        <w:tc>
          <w:tcPr>
            <w:tcW w:w="1871" w:type="dxa"/>
          </w:tcPr>
          <w:p w14:paraId="52A3EF49" w14:textId="77777777" w:rsidR="00533582" w:rsidRDefault="00CB5C37">
            <w:pPr>
              <w:spacing w:before="40" w:after="40" w:line="280" w:lineRule="atLeast"/>
              <w:ind w:firstLine="0"/>
              <w:jc w:val="center"/>
            </w:pPr>
            <w:r>
              <w:rPr>
                <w:sz w:val="21"/>
              </w:rPr>
              <w:t>5120000</w:t>
            </w:r>
          </w:p>
        </w:tc>
        <w:tc>
          <w:tcPr>
            <w:tcW w:w="1871" w:type="dxa"/>
          </w:tcPr>
          <w:p w14:paraId="761FB243" w14:textId="77777777" w:rsidR="00533582" w:rsidRDefault="00CB5C37">
            <w:pPr>
              <w:spacing w:before="40" w:after="40" w:line="280" w:lineRule="atLeast"/>
              <w:ind w:firstLine="0"/>
              <w:jc w:val="center"/>
            </w:pPr>
            <w:r>
              <w:rPr>
                <w:sz w:val="21"/>
              </w:rPr>
              <w:t>5.292025</w:t>
            </w:r>
          </w:p>
        </w:tc>
      </w:tr>
      <w:tr w:rsidR="00533582" w14:paraId="3AD99C4C" w14:textId="77777777">
        <w:trPr>
          <w:cantSplit/>
        </w:trPr>
        <w:tc>
          <w:tcPr>
            <w:tcW w:w="1871" w:type="dxa"/>
          </w:tcPr>
          <w:p w14:paraId="4E356DAD" w14:textId="77777777" w:rsidR="00533582" w:rsidRDefault="00CB5C37">
            <w:pPr>
              <w:spacing w:before="40" w:after="40" w:line="280" w:lineRule="atLeast"/>
              <w:ind w:firstLine="0"/>
              <w:jc w:val="center"/>
            </w:pPr>
            <w:r>
              <w:rPr>
                <w:sz w:val="21"/>
              </w:rPr>
              <w:t>22</w:t>
            </w:r>
          </w:p>
        </w:tc>
        <w:tc>
          <w:tcPr>
            <w:tcW w:w="1871" w:type="dxa"/>
          </w:tcPr>
          <w:p w14:paraId="72BD76D6" w14:textId="77777777" w:rsidR="00533582" w:rsidRDefault="00CB5C37">
            <w:pPr>
              <w:spacing w:before="40" w:after="40" w:line="280" w:lineRule="atLeast"/>
              <w:ind w:firstLine="0"/>
              <w:jc w:val="center"/>
            </w:pPr>
            <w:r>
              <w:rPr>
                <w:sz w:val="21"/>
              </w:rPr>
              <w:t>5</w:t>
            </w:r>
          </w:p>
        </w:tc>
        <w:tc>
          <w:tcPr>
            <w:tcW w:w="1871" w:type="dxa"/>
          </w:tcPr>
          <w:p w14:paraId="6984ECA5" w14:textId="77777777" w:rsidR="00533582" w:rsidRDefault="00CB5C37">
            <w:pPr>
              <w:spacing w:before="40" w:after="40" w:line="280" w:lineRule="atLeast"/>
              <w:ind w:firstLine="0"/>
              <w:jc w:val="center"/>
            </w:pPr>
            <w:r>
              <w:rPr>
                <w:sz w:val="21"/>
              </w:rPr>
              <w:t>11479</w:t>
            </w:r>
          </w:p>
        </w:tc>
        <w:tc>
          <w:tcPr>
            <w:tcW w:w="1871" w:type="dxa"/>
          </w:tcPr>
          <w:p w14:paraId="2B776E5A" w14:textId="77777777" w:rsidR="00533582" w:rsidRDefault="00CB5C37">
            <w:pPr>
              <w:spacing w:before="40" w:after="40" w:line="280" w:lineRule="atLeast"/>
              <w:ind w:firstLine="0"/>
              <w:jc w:val="center"/>
            </w:pPr>
            <w:r>
              <w:rPr>
                <w:sz w:val="21"/>
              </w:rPr>
              <w:t>20736</w:t>
            </w:r>
          </w:p>
        </w:tc>
        <w:tc>
          <w:tcPr>
            <w:tcW w:w="1871" w:type="dxa"/>
          </w:tcPr>
          <w:p w14:paraId="1FD14891" w14:textId="77777777" w:rsidR="00533582" w:rsidRDefault="00CB5C37">
            <w:pPr>
              <w:spacing w:before="40" w:after="40" w:line="280" w:lineRule="atLeast"/>
              <w:ind w:firstLine="0"/>
              <w:jc w:val="center"/>
            </w:pPr>
            <w:r>
              <w:rPr>
                <w:sz w:val="21"/>
              </w:rPr>
              <w:t>4.946424</w:t>
            </w:r>
          </w:p>
        </w:tc>
      </w:tr>
      <w:tr w:rsidR="00533582" w14:paraId="37FAEEB8" w14:textId="77777777">
        <w:trPr>
          <w:cantSplit/>
        </w:trPr>
        <w:tc>
          <w:tcPr>
            <w:tcW w:w="1871" w:type="dxa"/>
          </w:tcPr>
          <w:p w14:paraId="494DDD3C" w14:textId="77777777" w:rsidR="00533582" w:rsidRDefault="00CB5C37">
            <w:pPr>
              <w:spacing w:before="40" w:after="40" w:line="280" w:lineRule="atLeast"/>
              <w:ind w:firstLine="0"/>
              <w:jc w:val="center"/>
            </w:pPr>
            <w:r>
              <w:rPr>
                <w:sz w:val="21"/>
              </w:rPr>
              <w:t>23</w:t>
            </w:r>
          </w:p>
        </w:tc>
        <w:tc>
          <w:tcPr>
            <w:tcW w:w="1871" w:type="dxa"/>
          </w:tcPr>
          <w:p w14:paraId="4B2D2787" w14:textId="77777777" w:rsidR="00533582" w:rsidRDefault="00CB5C37">
            <w:pPr>
              <w:spacing w:before="40" w:after="40" w:line="280" w:lineRule="atLeast"/>
              <w:ind w:firstLine="0"/>
              <w:jc w:val="center"/>
            </w:pPr>
            <w:r>
              <w:rPr>
                <w:sz w:val="21"/>
              </w:rPr>
              <w:t>5</w:t>
            </w:r>
          </w:p>
        </w:tc>
        <w:tc>
          <w:tcPr>
            <w:tcW w:w="1871" w:type="dxa"/>
          </w:tcPr>
          <w:p w14:paraId="1E5252FE" w14:textId="77777777" w:rsidR="00533582" w:rsidRDefault="00CB5C37">
            <w:pPr>
              <w:spacing w:before="40" w:after="40" w:line="280" w:lineRule="atLeast"/>
              <w:ind w:firstLine="0"/>
              <w:jc w:val="center"/>
            </w:pPr>
            <w:r>
              <w:rPr>
                <w:sz w:val="21"/>
              </w:rPr>
              <w:t>24735</w:t>
            </w:r>
          </w:p>
        </w:tc>
        <w:tc>
          <w:tcPr>
            <w:tcW w:w="1871" w:type="dxa"/>
          </w:tcPr>
          <w:p w14:paraId="574691CB" w14:textId="77777777" w:rsidR="00533582" w:rsidRDefault="00CB5C37">
            <w:pPr>
              <w:spacing w:before="40" w:after="40" w:line="280" w:lineRule="atLeast"/>
              <w:ind w:firstLine="0"/>
              <w:jc w:val="center"/>
            </w:pPr>
            <w:r>
              <w:rPr>
                <w:sz w:val="21"/>
              </w:rPr>
              <w:t>270624</w:t>
            </w:r>
          </w:p>
        </w:tc>
        <w:tc>
          <w:tcPr>
            <w:tcW w:w="1871" w:type="dxa"/>
          </w:tcPr>
          <w:p w14:paraId="49540970" w14:textId="77777777" w:rsidR="00533582" w:rsidRDefault="00CB5C37">
            <w:pPr>
              <w:spacing w:before="40" w:after="40" w:line="280" w:lineRule="atLeast"/>
              <w:ind w:firstLine="0"/>
              <w:jc w:val="center"/>
            </w:pPr>
            <w:r>
              <w:rPr>
                <w:sz w:val="21"/>
              </w:rPr>
              <w:t>4.957105</w:t>
            </w:r>
          </w:p>
        </w:tc>
      </w:tr>
      <w:tr w:rsidR="00533582" w14:paraId="045C6343" w14:textId="77777777">
        <w:trPr>
          <w:cantSplit/>
        </w:trPr>
        <w:tc>
          <w:tcPr>
            <w:tcW w:w="1871" w:type="dxa"/>
          </w:tcPr>
          <w:p w14:paraId="30A4EB4D" w14:textId="77777777" w:rsidR="00533582" w:rsidRDefault="00CB5C37">
            <w:pPr>
              <w:spacing w:before="40" w:after="40" w:line="280" w:lineRule="atLeast"/>
              <w:ind w:firstLine="0"/>
              <w:jc w:val="center"/>
            </w:pPr>
            <w:r>
              <w:rPr>
                <w:sz w:val="21"/>
              </w:rPr>
              <w:t>24</w:t>
            </w:r>
          </w:p>
        </w:tc>
        <w:tc>
          <w:tcPr>
            <w:tcW w:w="1871" w:type="dxa"/>
          </w:tcPr>
          <w:p w14:paraId="41E3B660" w14:textId="77777777" w:rsidR="00533582" w:rsidRDefault="00CB5C37">
            <w:pPr>
              <w:spacing w:before="40" w:after="40" w:line="280" w:lineRule="atLeast"/>
              <w:ind w:firstLine="0"/>
              <w:jc w:val="center"/>
            </w:pPr>
            <w:r>
              <w:rPr>
                <w:sz w:val="21"/>
              </w:rPr>
              <w:t>5</w:t>
            </w:r>
          </w:p>
        </w:tc>
        <w:tc>
          <w:tcPr>
            <w:tcW w:w="1871" w:type="dxa"/>
          </w:tcPr>
          <w:p w14:paraId="57D84CB4" w14:textId="77777777" w:rsidR="00533582" w:rsidRDefault="00CB5C37">
            <w:pPr>
              <w:spacing w:before="40" w:after="40" w:line="280" w:lineRule="atLeast"/>
              <w:ind w:firstLine="0"/>
              <w:jc w:val="center"/>
            </w:pPr>
            <w:r>
              <w:rPr>
                <w:sz w:val="21"/>
              </w:rPr>
              <w:t>695849</w:t>
            </w:r>
          </w:p>
        </w:tc>
        <w:tc>
          <w:tcPr>
            <w:tcW w:w="1871" w:type="dxa"/>
          </w:tcPr>
          <w:p w14:paraId="20036857" w14:textId="77777777" w:rsidR="00533582" w:rsidRDefault="00CB5C37">
            <w:pPr>
              <w:spacing w:before="40" w:after="40" w:line="280" w:lineRule="atLeast"/>
              <w:ind w:firstLine="0"/>
              <w:jc w:val="center"/>
            </w:pPr>
            <w:r>
              <w:rPr>
                <w:sz w:val="21"/>
              </w:rPr>
              <w:t>432232</w:t>
            </w:r>
          </w:p>
        </w:tc>
        <w:tc>
          <w:tcPr>
            <w:tcW w:w="1871" w:type="dxa"/>
          </w:tcPr>
          <w:p w14:paraId="3DC68801" w14:textId="77777777" w:rsidR="00533582" w:rsidRDefault="00CB5C37">
            <w:pPr>
              <w:spacing w:before="40" w:after="40" w:line="280" w:lineRule="atLeast"/>
              <w:ind w:firstLine="0"/>
              <w:jc w:val="center"/>
            </w:pPr>
            <w:r>
              <w:rPr>
                <w:sz w:val="21"/>
              </w:rPr>
              <w:t>3.672267</w:t>
            </w:r>
          </w:p>
        </w:tc>
      </w:tr>
      <w:tr w:rsidR="00533582" w14:paraId="052DEB22" w14:textId="77777777">
        <w:trPr>
          <w:cantSplit/>
        </w:trPr>
        <w:tc>
          <w:tcPr>
            <w:tcW w:w="1871" w:type="dxa"/>
          </w:tcPr>
          <w:p w14:paraId="6758AD19" w14:textId="77777777" w:rsidR="00533582" w:rsidRDefault="00CB5C37">
            <w:pPr>
              <w:spacing w:before="40" w:after="40" w:line="280" w:lineRule="atLeast"/>
              <w:ind w:firstLine="0"/>
              <w:jc w:val="center"/>
            </w:pPr>
            <w:r>
              <w:rPr>
                <w:sz w:val="21"/>
              </w:rPr>
              <w:t>25</w:t>
            </w:r>
          </w:p>
        </w:tc>
        <w:tc>
          <w:tcPr>
            <w:tcW w:w="1871" w:type="dxa"/>
          </w:tcPr>
          <w:p w14:paraId="4FF574EB" w14:textId="77777777" w:rsidR="00533582" w:rsidRDefault="00CB5C37">
            <w:pPr>
              <w:spacing w:before="40" w:after="40" w:line="280" w:lineRule="atLeast"/>
              <w:ind w:firstLine="0"/>
              <w:jc w:val="center"/>
            </w:pPr>
            <w:r>
              <w:rPr>
                <w:sz w:val="21"/>
              </w:rPr>
              <w:t>5</w:t>
            </w:r>
          </w:p>
        </w:tc>
        <w:tc>
          <w:tcPr>
            <w:tcW w:w="1871" w:type="dxa"/>
          </w:tcPr>
          <w:p w14:paraId="1693373C" w14:textId="77777777" w:rsidR="00533582" w:rsidRDefault="00CB5C37">
            <w:pPr>
              <w:spacing w:before="40" w:after="40" w:line="280" w:lineRule="atLeast"/>
              <w:ind w:firstLine="0"/>
              <w:jc w:val="center"/>
            </w:pPr>
            <w:r>
              <w:rPr>
                <w:sz w:val="21"/>
              </w:rPr>
              <w:t>975282</w:t>
            </w:r>
          </w:p>
        </w:tc>
        <w:tc>
          <w:tcPr>
            <w:tcW w:w="1871" w:type="dxa"/>
          </w:tcPr>
          <w:p w14:paraId="28BAC6CD" w14:textId="77777777" w:rsidR="00533582" w:rsidRDefault="00CB5C37">
            <w:pPr>
              <w:spacing w:before="40" w:after="40" w:line="280" w:lineRule="atLeast"/>
              <w:ind w:firstLine="0"/>
              <w:jc w:val="center"/>
            </w:pPr>
            <w:r>
              <w:rPr>
                <w:sz w:val="21"/>
              </w:rPr>
              <w:t>110592</w:t>
            </w:r>
          </w:p>
        </w:tc>
        <w:tc>
          <w:tcPr>
            <w:tcW w:w="1871" w:type="dxa"/>
          </w:tcPr>
          <w:p w14:paraId="20695D53" w14:textId="77777777" w:rsidR="00533582" w:rsidRDefault="00CB5C37">
            <w:pPr>
              <w:spacing w:before="40" w:after="40" w:line="280" w:lineRule="atLeast"/>
              <w:ind w:firstLine="0"/>
              <w:jc w:val="center"/>
            </w:pPr>
            <w:r>
              <w:rPr>
                <w:sz w:val="21"/>
              </w:rPr>
              <w:t>4.986277</w:t>
            </w:r>
          </w:p>
        </w:tc>
      </w:tr>
      <w:tr w:rsidR="00533582" w14:paraId="1B97F0E2" w14:textId="77777777">
        <w:trPr>
          <w:cantSplit/>
        </w:trPr>
        <w:tc>
          <w:tcPr>
            <w:tcW w:w="1871" w:type="dxa"/>
          </w:tcPr>
          <w:p w14:paraId="4DA230BF" w14:textId="77777777" w:rsidR="00533582" w:rsidRDefault="00CB5C37">
            <w:pPr>
              <w:spacing w:before="40" w:after="40" w:line="280" w:lineRule="atLeast"/>
              <w:ind w:firstLine="0"/>
              <w:jc w:val="center"/>
            </w:pPr>
            <w:r>
              <w:rPr>
                <w:sz w:val="21"/>
              </w:rPr>
              <w:t>26</w:t>
            </w:r>
          </w:p>
        </w:tc>
        <w:tc>
          <w:tcPr>
            <w:tcW w:w="1871" w:type="dxa"/>
          </w:tcPr>
          <w:p w14:paraId="6234EE78" w14:textId="77777777" w:rsidR="00533582" w:rsidRDefault="00CB5C37">
            <w:pPr>
              <w:spacing w:before="40" w:after="40" w:line="280" w:lineRule="atLeast"/>
              <w:ind w:firstLine="0"/>
              <w:jc w:val="center"/>
            </w:pPr>
            <w:r>
              <w:rPr>
                <w:sz w:val="21"/>
              </w:rPr>
              <w:t>5</w:t>
            </w:r>
          </w:p>
        </w:tc>
        <w:tc>
          <w:tcPr>
            <w:tcW w:w="1871" w:type="dxa"/>
          </w:tcPr>
          <w:p w14:paraId="23AD5EB1" w14:textId="77777777" w:rsidR="00533582" w:rsidRDefault="00CB5C37">
            <w:pPr>
              <w:spacing w:before="40" w:after="40" w:line="280" w:lineRule="atLeast"/>
              <w:ind w:firstLine="0"/>
              <w:jc w:val="center"/>
            </w:pPr>
            <w:r>
              <w:rPr>
                <w:sz w:val="21"/>
              </w:rPr>
              <w:t>27735</w:t>
            </w:r>
          </w:p>
        </w:tc>
        <w:tc>
          <w:tcPr>
            <w:tcW w:w="1871" w:type="dxa"/>
          </w:tcPr>
          <w:p w14:paraId="4D1671C2" w14:textId="77777777" w:rsidR="00533582" w:rsidRDefault="00CB5C37">
            <w:pPr>
              <w:spacing w:before="40" w:after="40" w:line="280" w:lineRule="atLeast"/>
              <w:ind w:firstLine="0"/>
              <w:jc w:val="center"/>
            </w:pPr>
            <w:r>
              <w:rPr>
                <w:sz w:val="21"/>
              </w:rPr>
              <w:t>316396</w:t>
            </w:r>
          </w:p>
        </w:tc>
        <w:tc>
          <w:tcPr>
            <w:tcW w:w="1871" w:type="dxa"/>
          </w:tcPr>
          <w:p w14:paraId="711707ED" w14:textId="77777777" w:rsidR="00533582" w:rsidRDefault="00CB5C37">
            <w:pPr>
              <w:spacing w:before="40" w:after="40" w:line="280" w:lineRule="atLeast"/>
              <w:ind w:firstLine="0"/>
              <w:jc w:val="center"/>
            </w:pPr>
            <w:r>
              <w:rPr>
                <w:sz w:val="21"/>
              </w:rPr>
              <w:t>3.576816</w:t>
            </w:r>
          </w:p>
        </w:tc>
      </w:tr>
      <w:tr w:rsidR="00533582" w14:paraId="4E999AF6" w14:textId="77777777">
        <w:trPr>
          <w:cantSplit/>
        </w:trPr>
        <w:tc>
          <w:tcPr>
            <w:tcW w:w="1871" w:type="dxa"/>
          </w:tcPr>
          <w:p w14:paraId="2F00C33A" w14:textId="77777777" w:rsidR="00533582" w:rsidRDefault="00CB5C37">
            <w:pPr>
              <w:spacing w:before="40" w:after="40" w:line="280" w:lineRule="atLeast"/>
              <w:ind w:firstLine="0"/>
              <w:jc w:val="center"/>
            </w:pPr>
            <w:r>
              <w:rPr>
                <w:sz w:val="21"/>
              </w:rPr>
              <w:t>27</w:t>
            </w:r>
          </w:p>
        </w:tc>
        <w:tc>
          <w:tcPr>
            <w:tcW w:w="1871" w:type="dxa"/>
          </w:tcPr>
          <w:p w14:paraId="4B4E5998" w14:textId="77777777" w:rsidR="00533582" w:rsidRDefault="00CB5C37">
            <w:pPr>
              <w:spacing w:before="40" w:after="40" w:line="280" w:lineRule="atLeast"/>
              <w:ind w:firstLine="0"/>
              <w:jc w:val="center"/>
            </w:pPr>
            <w:r>
              <w:rPr>
                <w:sz w:val="21"/>
              </w:rPr>
              <w:t>5</w:t>
            </w:r>
          </w:p>
        </w:tc>
        <w:tc>
          <w:tcPr>
            <w:tcW w:w="1871" w:type="dxa"/>
          </w:tcPr>
          <w:p w14:paraId="17CFE7AD" w14:textId="77777777" w:rsidR="00533582" w:rsidRDefault="00CB5C37">
            <w:pPr>
              <w:spacing w:before="40" w:after="40" w:line="280" w:lineRule="atLeast"/>
              <w:ind w:firstLine="0"/>
              <w:jc w:val="center"/>
            </w:pPr>
            <w:r>
              <w:rPr>
                <w:sz w:val="21"/>
              </w:rPr>
              <w:t>456093</w:t>
            </w:r>
          </w:p>
        </w:tc>
        <w:tc>
          <w:tcPr>
            <w:tcW w:w="1871" w:type="dxa"/>
          </w:tcPr>
          <w:p w14:paraId="1DF787F4" w14:textId="77777777" w:rsidR="00533582" w:rsidRDefault="00CB5C37">
            <w:pPr>
              <w:spacing w:before="40" w:after="40" w:line="280" w:lineRule="atLeast"/>
              <w:ind w:firstLine="0"/>
              <w:jc w:val="center"/>
            </w:pPr>
            <w:r>
              <w:rPr>
                <w:sz w:val="21"/>
              </w:rPr>
              <w:t>17250304</w:t>
            </w:r>
          </w:p>
        </w:tc>
        <w:tc>
          <w:tcPr>
            <w:tcW w:w="1871" w:type="dxa"/>
          </w:tcPr>
          <w:p w14:paraId="3C2766A5" w14:textId="77777777" w:rsidR="00533582" w:rsidRDefault="00CB5C37">
            <w:pPr>
              <w:spacing w:before="40" w:after="40" w:line="280" w:lineRule="atLeast"/>
              <w:ind w:firstLine="0"/>
              <w:jc w:val="center"/>
            </w:pPr>
            <w:r>
              <w:rPr>
                <w:sz w:val="21"/>
              </w:rPr>
              <w:t>5.183048</w:t>
            </w:r>
          </w:p>
        </w:tc>
      </w:tr>
      <w:tr w:rsidR="00533582" w14:paraId="5F6C66DE" w14:textId="77777777">
        <w:trPr>
          <w:cantSplit/>
        </w:trPr>
        <w:tc>
          <w:tcPr>
            <w:tcW w:w="1871" w:type="dxa"/>
          </w:tcPr>
          <w:p w14:paraId="75DAB318" w14:textId="77777777" w:rsidR="00533582" w:rsidRDefault="00CB5C37">
            <w:pPr>
              <w:spacing w:before="40" w:after="40" w:line="280" w:lineRule="atLeast"/>
              <w:ind w:firstLine="0"/>
              <w:jc w:val="center"/>
            </w:pPr>
            <w:r>
              <w:rPr>
                <w:sz w:val="21"/>
              </w:rPr>
              <w:t>28</w:t>
            </w:r>
          </w:p>
        </w:tc>
        <w:tc>
          <w:tcPr>
            <w:tcW w:w="1871" w:type="dxa"/>
          </w:tcPr>
          <w:p w14:paraId="621596DA" w14:textId="77777777" w:rsidR="00533582" w:rsidRDefault="00CB5C37">
            <w:pPr>
              <w:spacing w:before="40" w:after="40" w:line="280" w:lineRule="atLeast"/>
              <w:ind w:firstLine="0"/>
              <w:jc w:val="center"/>
            </w:pPr>
            <w:r>
              <w:rPr>
                <w:sz w:val="21"/>
              </w:rPr>
              <w:t>5</w:t>
            </w:r>
          </w:p>
        </w:tc>
        <w:tc>
          <w:tcPr>
            <w:tcW w:w="1871" w:type="dxa"/>
          </w:tcPr>
          <w:p w14:paraId="71492234" w14:textId="77777777" w:rsidR="00533582" w:rsidRDefault="00CB5C37">
            <w:pPr>
              <w:spacing w:before="40" w:after="40" w:line="280" w:lineRule="atLeast"/>
              <w:ind w:firstLine="0"/>
              <w:jc w:val="center"/>
            </w:pPr>
            <w:r>
              <w:rPr>
                <w:sz w:val="21"/>
              </w:rPr>
              <w:t>8286707</w:t>
            </w:r>
          </w:p>
        </w:tc>
        <w:tc>
          <w:tcPr>
            <w:tcW w:w="1871" w:type="dxa"/>
          </w:tcPr>
          <w:p w14:paraId="1DB20C25" w14:textId="77777777" w:rsidR="00533582" w:rsidRDefault="00CB5C37">
            <w:pPr>
              <w:spacing w:before="40" w:after="40" w:line="280" w:lineRule="atLeast"/>
              <w:ind w:firstLine="0"/>
              <w:jc w:val="center"/>
            </w:pPr>
            <w:r>
              <w:rPr>
                <w:sz w:val="21"/>
              </w:rPr>
              <w:t>73953792</w:t>
            </w:r>
          </w:p>
        </w:tc>
        <w:tc>
          <w:tcPr>
            <w:tcW w:w="1871" w:type="dxa"/>
          </w:tcPr>
          <w:p w14:paraId="5288A69B" w14:textId="77777777" w:rsidR="00533582" w:rsidRDefault="00CB5C37">
            <w:pPr>
              <w:spacing w:before="40" w:after="40" w:line="280" w:lineRule="atLeast"/>
              <w:ind w:firstLine="0"/>
              <w:jc w:val="center"/>
            </w:pPr>
            <w:r>
              <w:rPr>
                <w:sz w:val="21"/>
              </w:rPr>
              <w:t>5.289923</w:t>
            </w:r>
          </w:p>
        </w:tc>
      </w:tr>
      <w:tr w:rsidR="00533582" w14:paraId="1D00C7B1" w14:textId="77777777">
        <w:trPr>
          <w:cantSplit/>
        </w:trPr>
        <w:tc>
          <w:tcPr>
            <w:tcW w:w="1871" w:type="dxa"/>
          </w:tcPr>
          <w:p w14:paraId="5CB33554" w14:textId="77777777" w:rsidR="00533582" w:rsidRDefault="00CB5C37">
            <w:pPr>
              <w:spacing w:before="40" w:after="40" w:line="280" w:lineRule="atLeast"/>
              <w:ind w:firstLine="0"/>
              <w:jc w:val="center"/>
            </w:pPr>
            <w:r>
              <w:rPr>
                <w:sz w:val="21"/>
              </w:rPr>
              <w:t>29</w:t>
            </w:r>
          </w:p>
        </w:tc>
        <w:tc>
          <w:tcPr>
            <w:tcW w:w="1871" w:type="dxa"/>
          </w:tcPr>
          <w:p w14:paraId="6211B9D2" w14:textId="77777777" w:rsidR="00533582" w:rsidRDefault="00CB5C37">
            <w:pPr>
              <w:spacing w:before="40" w:after="40" w:line="280" w:lineRule="atLeast"/>
              <w:ind w:firstLine="0"/>
              <w:jc w:val="center"/>
            </w:pPr>
            <w:r>
              <w:rPr>
                <w:sz w:val="21"/>
              </w:rPr>
              <w:t>5</w:t>
            </w:r>
          </w:p>
        </w:tc>
        <w:tc>
          <w:tcPr>
            <w:tcW w:w="1871" w:type="dxa"/>
          </w:tcPr>
          <w:p w14:paraId="5D12931D" w14:textId="77777777" w:rsidR="00533582" w:rsidRDefault="00CB5C37">
            <w:pPr>
              <w:spacing w:before="40" w:after="40" w:line="280" w:lineRule="atLeast"/>
              <w:ind w:firstLine="0"/>
              <w:jc w:val="center"/>
            </w:pPr>
            <w:r>
              <w:rPr>
                <w:sz w:val="21"/>
              </w:rPr>
              <w:t>8493</w:t>
            </w:r>
          </w:p>
        </w:tc>
        <w:tc>
          <w:tcPr>
            <w:tcW w:w="1871" w:type="dxa"/>
          </w:tcPr>
          <w:p w14:paraId="2CA2B9F8" w14:textId="77777777" w:rsidR="00533582" w:rsidRDefault="00CB5C37">
            <w:pPr>
              <w:spacing w:before="40" w:after="40" w:line="280" w:lineRule="atLeast"/>
              <w:ind w:firstLine="0"/>
              <w:jc w:val="center"/>
            </w:pPr>
            <w:r>
              <w:rPr>
                <w:sz w:val="21"/>
              </w:rPr>
              <w:t>49164</w:t>
            </w:r>
          </w:p>
        </w:tc>
        <w:tc>
          <w:tcPr>
            <w:tcW w:w="1871" w:type="dxa"/>
          </w:tcPr>
          <w:p w14:paraId="79C53149" w14:textId="77777777" w:rsidR="00533582" w:rsidRDefault="00CB5C37">
            <w:pPr>
              <w:spacing w:before="40" w:after="40" w:line="280" w:lineRule="atLeast"/>
              <w:ind w:firstLine="0"/>
              <w:jc w:val="center"/>
            </w:pPr>
            <w:r>
              <w:rPr>
                <w:sz w:val="21"/>
              </w:rPr>
              <w:t>4.421877</w:t>
            </w:r>
          </w:p>
        </w:tc>
      </w:tr>
      <w:tr w:rsidR="00533582" w14:paraId="09F0B3EF" w14:textId="77777777">
        <w:trPr>
          <w:cantSplit/>
        </w:trPr>
        <w:tc>
          <w:tcPr>
            <w:tcW w:w="1871" w:type="dxa"/>
          </w:tcPr>
          <w:p w14:paraId="41F982AE" w14:textId="77777777" w:rsidR="00533582" w:rsidRDefault="00CB5C37">
            <w:pPr>
              <w:spacing w:before="40" w:after="40" w:line="280" w:lineRule="atLeast"/>
              <w:ind w:firstLine="0"/>
              <w:jc w:val="center"/>
            </w:pPr>
            <w:r>
              <w:rPr>
                <w:sz w:val="21"/>
              </w:rPr>
              <w:t>30</w:t>
            </w:r>
          </w:p>
        </w:tc>
        <w:tc>
          <w:tcPr>
            <w:tcW w:w="1871" w:type="dxa"/>
          </w:tcPr>
          <w:p w14:paraId="1C171B97" w14:textId="77777777" w:rsidR="00533582" w:rsidRDefault="00CB5C37">
            <w:pPr>
              <w:spacing w:before="40" w:after="40" w:line="280" w:lineRule="atLeast"/>
              <w:ind w:firstLine="0"/>
              <w:jc w:val="center"/>
            </w:pPr>
            <w:r>
              <w:rPr>
                <w:sz w:val="21"/>
              </w:rPr>
              <w:t>5</w:t>
            </w:r>
          </w:p>
        </w:tc>
        <w:tc>
          <w:tcPr>
            <w:tcW w:w="1871" w:type="dxa"/>
          </w:tcPr>
          <w:p w14:paraId="3D8A232F" w14:textId="77777777" w:rsidR="00533582" w:rsidRDefault="00CB5C37">
            <w:pPr>
              <w:spacing w:before="40" w:after="40" w:line="280" w:lineRule="atLeast"/>
              <w:ind w:firstLine="0"/>
              <w:jc w:val="center"/>
            </w:pPr>
            <w:r>
              <w:rPr>
                <w:sz w:val="21"/>
              </w:rPr>
              <w:t>559882</w:t>
            </w:r>
          </w:p>
        </w:tc>
        <w:tc>
          <w:tcPr>
            <w:tcW w:w="1871" w:type="dxa"/>
          </w:tcPr>
          <w:p w14:paraId="777485CE" w14:textId="77777777" w:rsidR="00533582" w:rsidRDefault="00CB5C37">
            <w:pPr>
              <w:spacing w:before="40" w:after="40" w:line="280" w:lineRule="atLeast"/>
              <w:ind w:firstLine="0"/>
              <w:jc w:val="center"/>
            </w:pPr>
            <w:r>
              <w:rPr>
                <w:sz w:val="21"/>
              </w:rPr>
              <w:t>7484416</w:t>
            </w:r>
          </w:p>
        </w:tc>
        <w:tc>
          <w:tcPr>
            <w:tcW w:w="1871" w:type="dxa"/>
          </w:tcPr>
          <w:p w14:paraId="4C3E37D5" w14:textId="77777777" w:rsidR="00533582" w:rsidRDefault="00CB5C37">
            <w:pPr>
              <w:spacing w:before="40" w:after="40" w:line="280" w:lineRule="atLeast"/>
              <w:ind w:firstLine="0"/>
              <w:jc w:val="center"/>
            </w:pPr>
            <w:r>
              <w:rPr>
                <w:sz w:val="21"/>
              </w:rPr>
              <w:t>5.015403</w:t>
            </w:r>
          </w:p>
        </w:tc>
      </w:tr>
      <w:tr w:rsidR="00533582" w14:paraId="679C8496" w14:textId="77777777">
        <w:trPr>
          <w:cantSplit/>
        </w:trPr>
        <w:tc>
          <w:tcPr>
            <w:tcW w:w="1871" w:type="dxa"/>
          </w:tcPr>
          <w:p w14:paraId="72338B39" w14:textId="77777777" w:rsidR="00533582" w:rsidRDefault="00CB5C37">
            <w:pPr>
              <w:spacing w:before="40" w:after="40" w:line="280" w:lineRule="atLeast"/>
              <w:ind w:firstLine="0"/>
              <w:jc w:val="center"/>
            </w:pPr>
            <w:r>
              <w:rPr>
                <w:sz w:val="21"/>
              </w:rPr>
              <w:t>31</w:t>
            </w:r>
          </w:p>
        </w:tc>
        <w:tc>
          <w:tcPr>
            <w:tcW w:w="1871" w:type="dxa"/>
          </w:tcPr>
          <w:p w14:paraId="3E70FAC6" w14:textId="77777777" w:rsidR="00533582" w:rsidRDefault="00CB5C37">
            <w:pPr>
              <w:spacing w:before="40" w:after="40" w:line="280" w:lineRule="atLeast"/>
              <w:ind w:firstLine="0"/>
              <w:jc w:val="center"/>
            </w:pPr>
            <w:r>
              <w:rPr>
                <w:sz w:val="21"/>
              </w:rPr>
              <w:t>5</w:t>
            </w:r>
          </w:p>
        </w:tc>
        <w:tc>
          <w:tcPr>
            <w:tcW w:w="1871" w:type="dxa"/>
          </w:tcPr>
          <w:p w14:paraId="0F515B85" w14:textId="77777777" w:rsidR="00533582" w:rsidRDefault="00CB5C37">
            <w:pPr>
              <w:spacing w:before="40" w:after="40" w:line="280" w:lineRule="atLeast"/>
              <w:ind w:firstLine="0"/>
              <w:jc w:val="center"/>
            </w:pPr>
            <w:r>
              <w:rPr>
                <w:sz w:val="21"/>
              </w:rPr>
              <w:t>284848</w:t>
            </w:r>
          </w:p>
        </w:tc>
        <w:tc>
          <w:tcPr>
            <w:tcW w:w="1871" w:type="dxa"/>
          </w:tcPr>
          <w:p w14:paraId="3F30ABC6" w14:textId="77777777" w:rsidR="00533582" w:rsidRDefault="00CB5C37">
            <w:pPr>
              <w:spacing w:before="40" w:after="40" w:line="280" w:lineRule="atLeast"/>
              <w:ind w:firstLine="0"/>
              <w:jc w:val="center"/>
            </w:pPr>
            <w:r>
              <w:rPr>
                <w:sz w:val="21"/>
              </w:rPr>
              <w:t>7931904</w:t>
            </w:r>
          </w:p>
        </w:tc>
        <w:tc>
          <w:tcPr>
            <w:tcW w:w="1871" w:type="dxa"/>
          </w:tcPr>
          <w:p w14:paraId="493A9615" w14:textId="77777777" w:rsidR="00533582" w:rsidRDefault="00CB5C37">
            <w:pPr>
              <w:spacing w:before="40" w:after="40" w:line="280" w:lineRule="atLeast"/>
              <w:ind w:firstLine="0"/>
              <w:jc w:val="center"/>
            </w:pPr>
            <w:r>
              <w:rPr>
                <w:sz w:val="21"/>
              </w:rPr>
              <w:t>4.965346</w:t>
            </w:r>
          </w:p>
        </w:tc>
      </w:tr>
      <w:tr w:rsidR="00533582" w14:paraId="6C1817A3" w14:textId="77777777">
        <w:trPr>
          <w:cantSplit/>
        </w:trPr>
        <w:tc>
          <w:tcPr>
            <w:tcW w:w="1871" w:type="dxa"/>
          </w:tcPr>
          <w:p w14:paraId="7A9749FA" w14:textId="77777777" w:rsidR="00533582" w:rsidRDefault="00CB5C37">
            <w:pPr>
              <w:spacing w:before="40" w:after="40" w:line="280" w:lineRule="atLeast"/>
              <w:ind w:firstLine="0"/>
              <w:jc w:val="center"/>
            </w:pPr>
            <w:r>
              <w:rPr>
                <w:sz w:val="21"/>
              </w:rPr>
              <w:t>32</w:t>
            </w:r>
          </w:p>
        </w:tc>
        <w:tc>
          <w:tcPr>
            <w:tcW w:w="1871" w:type="dxa"/>
          </w:tcPr>
          <w:p w14:paraId="18FDF3B5" w14:textId="77777777" w:rsidR="00533582" w:rsidRDefault="00CB5C37">
            <w:pPr>
              <w:spacing w:before="40" w:after="40" w:line="280" w:lineRule="atLeast"/>
              <w:ind w:firstLine="0"/>
              <w:jc w:val="center"/>
            </w:pPr>
            <w:r>
              <w:rPr>
                <w:sz w:val="21"/>
              </w:rPr>
              <w:t>5</w:t>
            </w:r>
          </w:p>
        </w:tc>
        <w:tc>
          <w:tcPr>
            <w:tcW w:w="1871" w:type="dxa"/>
          </w:tcPr>
          <w:p w14:paraId="617B3234" w14:textId="77777777" w:rsidR="00533582" w:rsidRDefault="00CB5C37">
            <w:pPr>
              <w:spacing w:before="40" w:after="40" w:line="280" w:lineRule="atLeast"/>
              <w:ind w:firstLine="0"/>
              <w:jc w:val="center"/>
            </w:pPr>
            <w:r>
              <w:rPr>
                <w:sz w:val="21"/>
              </w:rPr>
              <w:t>9937</w:t>
            </w:r>
          </w:p>
        </w:tc>
        <w:tc>
          <w:tcPr>
            <w:tcW w:w="1871" w:type="dxa"/>
          </w:tcPr>
          <w:p w14:paraId="4E41F1B8" w14:textId="77777777" w:rsidR="00533582" w:rsidRDefault="00CB5C37">
            <w:pPr>
              <w:spacing w:before="40" w:after="40" w:line="280" w:lineRule="atLeast"/>
              <w:ind w:firstLine="0"/>
              <w:jc w:val="center"/>
            </w:pPr>
            <w:r>
              <w:rPr>
                <w:sz w:val="21"/>
              </w:rPr>
              <w:t>12288</w:t>
            </w:r>
          </w:p>
        </w:tc>
        <w:tc>
          <w:tcPr>
            <w:tcW w:w="1871" w:type="dxa"/>
          </w:tcPr>
          <w:p w14:paraId="52E31136" w14:textId="77777777" w:rsidR="00533582" w:rsidRDefault="00CB5C37">
            <w:pPr>
              <w:spacing w:before="40" w:after="40" w:line="280" w:lineRule="atLeast"/>
              <w:ind w:firstLine="0"/>
              <w:jc w:val="center"/>
            </w:pPr>
            <w:r>
              <w:rPr>
                <w:sz w:val="21"/>
              </w:rPr>
              <w:t>4.170575</w:t>
            </w:r>
          </w:p>
        </w:tc>
      </w:tr>
      <w:tr w:rsidR="00533582" w14:paraId="2B42EB30" w14:textId="77777777">
        <w:trPr>
          <w:cantSplit/>
        </w:trPr>
        <w:tc>
          <w:tcPr>
            <w:tcW w:w="1871" w:type="dxa"/>
          </w:tcPr>
          <w:p w14:paraId="734FABF1" w14:textId="77777777" w:rsidR="00533582" w:rsidRDefault="00CB5C37">
            <w:pPr>
              <w:spacing w:before="40" w:after="40" w:line="280" w:lineRule="atLeast"/>
              <w:ind w:firstLine="0"/>
              <w:jc w:val="center"/>
            </w:pPr>
            <w:r>
              <w:rPr>
                <w:sz w:val="21"/>
              </w:rPr>
              <w:t>33</w:t>
            </w:r>
          </w:p>
        </w:tc>
        <w:tc>
          <w:tcPr>
            <w:tcW w:w="1871" w:type="dxa"/>
          </w:tcPr>
          <w:p w14:paraId="528433C3" w14:textId="77777777" w:rsidR="00533582" w:rsidRDefault="00CB5C37">
            <w:pPr>
              <w:spacing w:before="40" w:after="40" w:line="280" w:lineRule="atLeast"/>
              <w:ind w:firstLine="0"/>
              <w:jc w:val="center"/>
            </w:pPr>
            <w:r>
              <w:rPr>
                <w:sz w:val="21"/>
              </w:rPr>
              <w:t>5</w:t>
            </w:r>
          </w:p>
        </w:tc>
        <w:tc>
          <w:tcPr>
            <w:tcW w:w="1871" w:type="dxa"/>
          </w:tcPr>
          <w:p w14:paraId="34C29961" w14:textId="77777777" w:rsidR="00533582" w:rsidRDefault="00CB5C37">
            <w:pPr>
              <w:spacing w:before="40" w:after="40" w:line="280" w:lineRule="atLeast"/>
              <w:ind w:firstLine="0"/>
              <w:jc w:val="center"/>
            </w:pPr>
            <w:r>
              <w:rPr>
                <w:sz w:val="21"/>
              </w:rPr>
              <w:t>355089</w:t>
            </w:r>
          </w:p>
        </w:tc>
        <w:tc>
          <w:tcPr>
            <w:tcW w:w="1871" w:type="dxa"/>
          </w:tcPr>
          <w:p w14:paraId="2882FA67" w14:textId="77777777" w:rsidR="00533582" w:rsidRDefault="00CB5C37">
            <w:pPr>
              <w:spacing w:before="40" w:after="40" w:line="280" w:lineRule="atLeast"/>
              <w:ind w:firstLine="0"/>
              <w:jc w:val="center"/>
            </w:pPr>
            <w:r>
              <w:rPr>
                <w:sz w:val="21"/>
              </w:rPr>
              <w:t>7690368</w:t>
            </w:r>
          </w:p>
        </w:tc>
        <w:tc>
          <w:tcPr>
            <w:tcW w:w="1871" w:type="dxa"/>
          </w:tcPr>
          <w:p w14:paraId="43CD04EE" w14:textId="77777777" w:rsidR="00533582" w:rsidRDefault="00CB5C37">
            <w:pPr>
              <w:spacing w:before="40" w:after="40" w:line="280" w:lineRule="atLeast"/>
              <w:ind w:firstLine="0"/>
              <w:jc w:val="center"/>
            </w:pPr>
            <w:r>
              <w:rPr>
                <w:sz w:val="21"/>
              </w:rPr>
              <w:t>4.996483</w:t>
            </w:r>
          </w:p>
        </w:tc>
      </w:tr>
      <w:tr w:rsidR="00533582" w14:paraId="07ED93BE" w14:textId="77777777">
        <w:trPr>
          <w:cantSplit/>
        </w:trPr>
        <w:tc>
          <w:tcPr>
            <w:tcW w:w="1871" w:type="dxa"/>
          </w:tcPr>
          <w:p w14:paraId="41456A47" w14:textId="77777777" w:rsidR="00533582" w:rsidRDefault="00CB5C37">
            <w:pPr>
              <w:spacing w:before="40" w:after="40" w:line="280" w:lineRule="atLeast"/>
              <w:ind w:firstLine="0"/>
              <w:jc w:val="center"/>
            </w:pPr>
            <w:r>
              <w:rPr>
                <w:sz w:val="21"/>
              </w:rPr>
              <w:t>34</w:t>
            </w:r>
          </w:p>
        </w:tc>
        <w:tc>
          <w:tcPr>
            <w:tcW w:w="1871" w:type="dxa"/>
          </w:tcPr>
          <w:p w14:paraId="1F0AF778" w14:textId="77777777" w:rsidR="00533582" w:rsidRDefault="00CB5C37">
            <w:pPr>
              <w:spacing w:before="40" w:after="40" w:line="280" w:lineRule="atLeast"/>
              <w:ind w:firstLine="0"/>
              <w:jc w:val="center"/>
            </w:pPr>
            <w:r>
              <w:rPr>
                <w:sz w:val="21"/>
              </w:rPr>
              <w:t>5</w:t>
            </w:r>
          </w:p>
        </w:tc>
        <w:tc>
          <w:tcPr>
            <w:tcW w:w="1871" w:type="dxa"/>
          </w:tcPr>
          <w:p w14:paraId="02C469A0" w14:textId="77777777" w:rsidR="00533582" w:rsidRDefault="00CB5C37">
            <w:pPr>
              <w:spacing w:before="40" w:after="40" w:line="280" w:lineRule="atLeast"/>
              <w:ind w:firstLine="0"/>
              <w:jc w:val="center"/>
            </w:pPr>
            <w:r>
              <w:rPr>
                <w:sz w:val="21"/>
              </w:rPr>
              <w:t>161651</w:t>
            </w:r>
          </w:p>
        </w:tc>
        <w:tc>
          <w:tcPr>
            <w:tcW w:w="1871" w:type="dxa"/>
          </w:tcPr>
          <w:p w14:paraId="4414C6FD" w14:textId="77777777" w:rsidR="00533582" w:rsidRDefault="00CB5C37">
            <w:pPr>
              <w:spacing w:before="40" w:after="40" w:line="280" w:lineRule="atLeast"/>
              <w:ind w:firstLine="0"/>
              <w:jc w:val="center"/>
            </w:pPr>
            <w:r>
              <w:rPr>
                <w:sz w:val="21"/>
              </w:rPr>
              <w:t>2717184</w:t>
            </w:r>
          </w:p>
        </w:tc>
        <w:tc>
          <w:tcPr>
            <w:tcW w:w="1871" w:type="dxa"/>
          </w:tcPr>
          <w:p w14:paraId="6C22A3AA" w14:textId="77777777" w:rsidR="00533582" w:rsidRDefault="00CB5C37">
            <w:pPr>
              <w:spacing w:before="40" w:after="40" w:line="280" w:lineRule="atLeast"/>
              <w:ind w:firstLine="0"/>
              <w:jc w:val="center"/>
            </w:pPr>
            <w:r>
              <w:rPr>
                <w:sz w:val="21"/>
              </w:rPr>
              <w:t>5.214914</w:t>
            </w:r>
          </w:p>
        </w:tc>
      </w:tr>
      <w:tr w:rsidR="00533582" w14:paraId="506E76AE" w14:textId="77777777">
        <w:trPr>
          <w:cantSplit/>
        </w:trPr>
        <w:tc>
          <w:tcPr>
            <w:tcW w:w="1871" w:type="dxa"/>
          </w:tcPr>
          <w:p w14:paraId="4049918D" w14:textId="77777777" w:rsidR="00533582" w:rsidRDefault="00CB5C37">
            <w:pPr>
              <w:spacing w:before="40" w:after="40" w:line="280" w:lineRule="atLeast"/>
              <w:ind w:firstLine="0"/>
              <w:jc w:val="center"/>
            </w:pPr>
            <w:r>
              <w:rPr>
                <w:sz w:val="21"/>
              </w:rPr>
              <w:t>35</w:t>
            </w:r>
          </w:p>
        </w:tc>
        <w:tc>
          <w:tcPr>
            <w:tcW w:w="1871" w:type="dxa"/>
          </w:tcPr>
          <w:p w14:paraId="6161AA88" w14:textId="77777777" w:rsidR="00533582" w:rsidRDefault="00CB5C37">
            <w:pPr>
              <w:spacing w:before="40" w:after="40" w:line="280" w:lineRule="atLeast"/>
              <w:ind w:firstLine="0"/>
              <w:jc w:val="center"/>
            </w:pPr>
            <w:r>
              <w:rPr>
                <w:sz w:val="21"/>
              </w:rPr>
              <w:t>5</w:t>
            </w:r>
          </w:p>
        </w:tc>
        <w:tc>
          <w:tcPr>
            <w:tcW w:w="1871" w:type="dxa"/>
          </w:tcPr>
          <w:p w14:paraId="7AD81B37" w14:textId="77777777" w:rsidR="00533582" w:rsidRDefault="00CB5C37">
            <w:pPr>
              <w:spacing w:before="40" w:after="40" w:line="280" w:lineRule="atLeast"/>
              <w:ind w:firstLine="0"/>
              <w:jc w:val="center"/>
            </w:pPr>
            <w:r>
              <w:rPr>
                <w:sz w:val="21"/>
              </w:rPr>
              <w:t>58308</w:t>
            </w:r>
          </w:p>
        </w:tc>
        <w:tc>
          <w:tcPr>
            <w:tcW w:w="1871" w:type="dxa"/>
          </w:tcPr>
          <w:p w14:paraId="4F98F7D4" w14:textId="77777777" w:rsidR="00533582" w:rsidRDefault="00CB5C37">
            <w:pPr>
              <w:spacing w:before="40" w:after="40" w:line="280" w:lineRule="atLeast"/>
              <w:ind w:firstLine="0"/>
              <w:jc w:val="center"/>
            </w:pPr>
            <w:r>
              <w:rPr>
                <w:sz w:val="21"/>
              </w:rPr>
              <w:t>1058710</w:t>
            </w:r>
          </w:p>
        </w:tc>
        <w:tc>
          <w:tcPr>
            <w:tcW w:w="1871" w:type="dxa"/>
          </w:tcPr>
          <w:p w14:paraId="3A685AC1" w14:textId="77777777" w:rsidR="00533582" w:rsidRDefault="00CB5C37">
            <w:pPr>
              <w:spacing w:before="40" w:after="40" w:line="280" w:lineRule="atLeast"/>
              <w:ind w:firstLine="0"/>
              <w:jc w:val="center"/>
            </w:pPr>
            <w:r>
              <w:rPr>
                <w:sz w:val="21"/>
              </w:rPr>
              <w:t>2.908194</w:t>
            </w:r>
          </w:p>
        </w:tc>
      </w:tr>
      <w:tr w:rsidR="00533582" w14:paraId="4BBCA657" w14:textId="77777777">
        <w:trPr>
          <w:cantSplit/>
        </w:trPr>
        <w:tc>
          <w:tcPr>
            <w:tcW w:w="1871" w:type="dxa"/>
          </w:tcPr>
          <w:p w14:paraId="38CBBF83" w14:textId="77777777" w:rsidR="00533582" w:rsidRDefault="00CB5C37">
            <w:pPr>
              <w:spacing w:before="40" w:after="40" w:line="280" w:lineRule="atLeast"/>
              <w:ind w:firstLine="0"/>
              <w:jc w:val="center"/>
            </w:pPr>
            <w:r>
              <w:rPr>
                <w:sz w:val="21"/>
              </w:rPr>
              <w:t>36</w:t>
            </w:r>
          </w:p>
        </w:tc>
        <w:tc>
          <w:tcPr>
            <w:tcW w:w="1871" w:type="dxa"/>
          </w:tcPr>
          <w:p w14:paraId="7B7ED74F" w14:textId="77777777" w:rsidR="00533582" w:rsidRDefault="00CB5C37">
            <w:pPr>
              <w:spacing w:before="40" w:after="40" w:line="280" w:lineRule="atLeast"/>
              <w:ind w:firstLine="0"/>
              <w:jc w:val="center"/>
            </w:pPr>
            <w:r>
              <w:rPr>
                <w:sz w:val="21"/>
              </w:rPr>
              <w:t>5</w:t>
            </w:r>
          </w:p>
        </w:tc>
        <w:tc>
          <w:tcPr>
            <w:tcW w:w="1871" w:type="dxa"/>
          </w:tcPr>
          <w:p w14:paraId="4C16DFEB" w14:textId="77777777" w:rsidR="00533582" w:rsidRDefault="00CB5C37">
            <w:pPr>
              <w:spacing w:before="40" w:after="40" w:line="280" w:lineRule="atLeast"/>
              <w:ind w:firstLine="0"/>
              <w:jc w:val="center"/>
            </w:pPr>
            <w:r>
              <w:rPr>
                <w:sz w:val="21"/>
              </w:rPr>
              <w:t>187182</w:t>
            </w:r>
          </w:p>
        </w:tc>
        <w:tc>
          <w:tcPr>
            <w:tcW w:w="1871" w:type="dxa"/>
          </w:tcPr>
          <w:p w14:paraId="24991BB4" w14:textId="77777777" w:rsidR="00533582" w:rsidRDefault="00CB5C37">
            <w:pPr>
              <w:spacing w:before="40" w:after="40" w:line="280" w:lineRule="atLeast"/>
              <w:ind w:firstLine="0"/>
              <w:jc w:val="center"/>
            </w:pPr>
            <w:r>
              <w:rPr>
                <w:sz w:val="21"/>
              </w:rPr>
              <w:t>4608</w:t>
            </w:r>
          </w:p>
        </w:tc>
        <w:tc>
          <w:tcPr>
            <w:tcW w:w="1871" w:type="dxa"/>
          </w:tcPr>
          <w:p w14:paraId="20C8A05C" w14:textId="77777777" w:rsidR="00533582" w:rsidRDefault="00CB5C37">
            <w:pPr>
              <w:spacing w:before="40" w:after="40" w:line="280" w:lineRule="atLeast"/>
              <w:ind w:firstLine="0"/>
              <w:jc w:val="center"/>
            </w:pPr>
            <w:r>
              <w:rPr>
                <w:sz w:val="21"/>
              </w:rPr>
              <w:t>4.976493</w:t>
            </w:r>
          </w:p>
        </w:tc>
      </w:tr>
      <w:tr w:rsidR="00533582" w14:paraId="306DCE2B" w14:textId="77777777">
        <w:trPr>
          <w:cantSplit/>
        </w:trPr>
        <w:tc>
          <w:tcPr>
            <w:tcW w:w="1871" w:type="dxa"/>
          </w:tcPr>
          <w:p w14:paraId="1F4624EF" w14:textId="77777777" w:rsidR="00533582" w:rsidRDefault="00CB5C37">
            <w:pPr>
              <w:spacing w:before="40" w:after="40" w:line="280" w:lineRule="atLeast"/>
              <w:ind w:firstLine="0"/>
              <w:jc w:val="center"/>
            </w:pPr>
            <w:r>
              <w:rPr>
                <w:sz w:val="21"/>
              </w:rPr>
              <w:t>37</w:t>
            </w:r>
          </w:p>
        </w:tc>
        <w:tc>
          <w:tcPr>
            <w:tcW w:w="1871" w:type="dxa"/>
          </w:tcPr>
          <w:p w14:paraId="6103A9AE" w14:textId="77777777" w:rsidR="00533582" w:rsidRDefault="00CB5C37">
            <w:pPr>
              <w:spacing w:before="40" w:after="40" w:line="280" w:lineRule="atLeast"/>
              <w:ind w:firstLine="0"/>
              <w:jc w:val="center"/>
            </w:pPr>
            <w:r>
              <w:rPr>
                <w:sz w:val="21"/>
              </w:rPr>
              <w:t>5</w:t>
            </w:r>
          </w:p>
        </w:tc>
        <w:tc>
          <w:tcPr>
            <w:tcW w:w="1871" w:type="dxa"/>
          </w:tcPr>
          <w:p w14:paraId="649175A4" w14:textId="77777777" w:rsidR="00533582" w:rsidRDefault="00CB5C37">
            <w:pPr>
              <w:spacing w:before="40" w:after="40" w:line="280" w:lineRule="atLeast"/>
              <w:ind w:firstLine="0"/>
              <w:jc w:val="center"/>
            </w:pPr>
            <w:r>
              <w:rPr>
                <w:sz w:val="21"/>
              </w:rPr>
              <w:t>43013</w:t>
            </w:r>
          </w:p>
        </w:tc>
        <w:tc>
          <w:tcPr>
            <w:tcW w:w="1871" w:type="dxa"/>
          </w:tcPr>
          <w:p w14:paraId="3B5AF0F7" w14:textId="77777777" w:rsidR="00533582" w:rsidRDefault="00CB5C37">
            <w:pPr>
              <w:spacing w:before="40" w:after="40" w:line="280" w:lineRule="atLeast"/>
              <w:ind w:firstLine="0"/>
              <w:jc w:val="center"/>
            </w:pPr>
            <w:r>
              <w:rPr>
                <w:sz w:val="21"/>
              </w:rPr>
              <w:t>819200</w:t>
            </w:r>
          </w:p>
        </w:tc>
        <w:tc>
          <w:tcPr>
            <w:tcW w:w="1871" w:type="dxa"/>
          </w:tcPr>
          <w:p w14:paraId="2ADB0C26" w14:textId="77777777" w:rsidR="00533582" w:rsidRDefault="00CB5C37">
            <w:pPr>
              <w:spacing w:before="40" w:after="40" w:line="280" w:lineRule="atLeast"/>
              <w:ind w:firstLine="0"/>
              <w:jc w:val="center"/>
            </w:pPr>
            <w:r>
              <w:rPr>
                <w:sz w:val="21"/>
              </w:rPr>
              <w:t>4.882268</w:t>
            </w:r>
          </w:p>
        </w:tc>
      </w:tr>
      <w:tr w:rsidR="00533582" w14:paraId="133AD30D" w14:textId="77777777">
        <w:trPr>
          <w:cantSplit/>
        </w:trPr>
        <w:tc>
          <w:tcPr>
            <w:tcW w:w="1871" w:type="dxa"/>
          </w:tcPr>
          <w:p w14:paraId="7F8B2295" w14:textId="77777777" w:rsidR="00533582" w:rsidRDefault="00CB5C37">
            <w:pPr>
              <w:spacing w:before="40" w:after="40" w:line="280" w:lineRule="atLeast"/>
              <w:ind w:firstLine="0"/>
              <w:jc w:val="center"/>
            </w:pPr>
            <w:r>
              <w:rPr>
                <w:sz w:val="21"/>
              </w:rPr>
              <w:t>38</w:t>
            </w:r>
          </w:p>
        </w:tc>
        <w:tc>
          <w:tcPr>
            <w:tcW w:w="1871" w:type="dxa"/>
          </w:tcPr>
          <w:p w14:paraId="17BA9B9A" w14:textId="77777777" w:rsidR="00533582" w:rsidRDefault="00CB5C37">
            <w:pPr>
              <w:spacing w:before="40" w:after="40" w:line="280" w:lineRule="atLeast"/>
              <w:ind w:firstLine="0"/>
              <w:jc w:val="center"/>
            </w:pPr>
            <w:r>
              <w:rPr>
                <w:sz w:val="21"/>
              </w:rPr>
              <w:t>5</w:t>
            </w:r>
          </w:p>
        </w:tc>
        <w:tc>
          <w:tcPr>
            <w:tcW w:w="1871" w:type="dxa"/>
          </w:tcPr>
          <w:p w14:paraId="6CF024F4" w14:textId="77777777" w:rsidR="00533582" w:rsidRDefault="00CB5C37">
            <w:pPr>
              <w:spacing w:before="40" w:after="40" w:line="280" w:lineRule="atLeast"/>
              <w:ind w:firstLine="0"/>
              <w:jc w:val="center"/>
            </w:pPr>
            <w:r>
              <w:rPr>
                <w:sz w:val="21"/>
              </w:rPr>
              <w:t>275008</w:t>
            </w:r>
          </w:p>
        </w:tc>
        <w:tc>
          <w:tcPr>
            <w:tcW w:w="1871" w:type="dxa"/>
          </w:tcPr>
          <w:p w14:paraId="53C6A5D1" w14:textId="77777777" w:rsidR="00533582" w:rsidRDefault="00CB5C37">
            <w:pPr>
              <w:spacing w:before="40" w:after="40" w:line="280" w:lineRule="atLeast"/>
              <w:ind w:firstLine="0"/>
              <w:jc w:val="center"/>
            </w:pPr>
            <w:r>
              <w:rPr>
                <w:sz w:val="21"/>
              </w:rPr>
              <w:t>9543168</w:t>
            </w:r>
          </w:p>
        </w:tc>
        <w:tc>
          <w:tcPr>
            <w:tcW w:w="1871" w:type="dxa"/>
          </w:tcPr>
          <w:p w14:paraId="06D42277" w14:textId="77777777" w:rsidR="00533582" w:rsidRDefault="00CB5C37">
            <w:pPr>
              <w:spacing w:before="40" w:after="40" w:line="280" w:lineRule="atLeast"/>
              <w:ind w:firstLine="0"/>
              <w:jc w:val="center"/>
            </w:pPr>
            <w:r>
              <w:rPr>
                <w:sz w:val="21"/>
              </w:rPr>
              <w:t>4.961874</w:t>
            </w:r>
          </w:p>
        </w:tc>
      </w:tr>
      <w:tr w:rsidR="00533582" w14:paraId="6CDE5BA3" w14:textId="77777777">
        <w:trPr>
          <w:cantSplit/>
        </w:trPr>
        <w:tc>
          <w:tcPr>
            <w:tcW w:w="1871" w:type="dxa"/>
          </w:tcPr>
          <w:p w14:paraId="52BF4674" w14:textId="77777777" w:rsidR="00533582" w:rsidRDefault="00CB5C37">
            <w:pPr>
              <w:spacing w:before="40" w:after="40" w:line="280" w:lineRule="atLeast"/>
              <w:ind w:firstLine="0"/>
              <w:jc w:val="center"/>
            </w:pPr>
            <w:r>
              <w:rPr>
                <w:sz w:val="21"/>
              </w:rPr>
              <w:t>39</w:t>
            </w:r>
          </w:p>
        </w:tc>
        <w:tc>
          <w:tcPr>
            <w:tcW w:w="1871" w:type="dxa"/>
          </w:tcPr>
          <w:p w14:paraId="0EFEBAD8" w14:textId="77777777" w:rsidR="00533582" w:rsidRDefault="00CB5C37">
            <w:pPr>
              <w:spacing w:before="40" w:after="40" w:line="280" w:lineRule="atLeast"/>
              <w:ind w:firstLine="0"/>
              <w:jc w:val="center"/>
            </w:pPr>
            <w:r>
              <w:rPr>
                <w:sz w:val="21"/>
              </w:rPr>
              <w:t>5</w:t>
            </w:r>
          </w:p>
        </w:tc>
        <w:tc>
          <w:tcPr>
            <w:tcW w:w="1871" w:type="dxa"/>
          </w:tcPr>
          <w:p w14:paraId="5D5296C1" w14:textId="77777777" w:rsidR="00533582" w:rsidRDefault="00CB5C37">
            <w:pPr>
              <w:spacing w:before="40" w:after="40" w:line="280" w:lineRule="atLeast"/>
              <w:ind w:firstLine="0"/>
              <w:jc w:val="center"/>
            </w:pPr>
            <w:r>
              <w:rPr>
                <w:sz w:val="21"/>
              </w:rPr>
              <w:t>308840</w:t>
            </w:r>
          </w:p>
        </w:tc>
        <w:tc>
          <w:tcPr>
            <w:tcW w:w="1871" w:type="dxa"/>
          </w:tcPr>
          <w:p w14:paraId="446E6359" w14:textId="77777777" w:rsidR="00533582" w:rsidRDefault="00CB5C37">
            <w:pPr>
              <w:spacing w:before="40" w:after="40" w:line="280" w:lineRule="atLeast"/>
              <w:ind w:firstLine="0"/>
              <w:jc w:val="center"/>
            </w:pPr>
            <w:r>
              <w:rPr>
                <w:sz w:val="21"/>
              </w:rPr>
              <w:t>8556544</w:t>
            </w:r>
          </w:p>
        </w:tc>
        <w:tc>
          <w:tcPr>
            <w:tcW w:w="1871" w:type="dxa"/>
          </w:tcPr>
          <w:p w14:paraId="59E62320" w14:textId="77777777" w:rsidR="00533582" w:rsidRDefault="00CB5C37">
            <w:pPr>
              <w:spacing w:before="40" w:after="40" w:line="280" w:lineRule="atLeast"/>
              <w:ind w:firstLine="0"/>
              <w:jc w:val="center"/>
            </w:pPr>
            <w:r>
              <w:rPr>
                <w:sz w:val="21"/>
              </w:rPr>
              <w:t>4.647267</w:t>
            </w:r>
          </w:p>
        </w:tc>
      </w:tr>
      <w:tr w:rsidR="00533582" w14:paraId="133A558A" w14:textId="77777777">
        <w:trPr>
          <w:cantSplit/>
        </w:trPr>
        <w:tc>
          <w:tcPr>
            <w:tcW w:w="1871" w:type="dxa"/>
          </w:tcPr>
          <w:p w14:paraId="296E7454" w14:textId="77777777" w:rsidR="00533582" w:rsidRDefault="00CB5C37">
            <w:pPr>
              <w:spacing w:before="40" w:after="40" w:line="280" w:lineRule="atLeast"/>
              <w:ind w:firstLine="0"/>
              <w:jc w:val="center"/>
            </w:pPr>
            <w:r>
              <w:rPr>
                <w:sz w:val="21"/>
              </w:rPr>
              <w:t>40</w:t>
            </w:r>
          </w:p>
        </w:tc>
        <w:tc>
          <w:tcPr>
            <w:tcW w:w="1871" w:type="dxa"/>
          </w:tcPr>
          <w:p w14:paraId="0D717497" w14:textId="77777777" w:rsidR="00533582" w:rsidRDefault="00CB5C37">
            <w:pPr>
              <w:spacing w:before="40" w:after="40" w:line="280" w:lineRule="atLeast"/>
              <w:ind w:firstLine="0"/>
              <w:jc w:val="center"/>
            </w:pPr>
            <w:r>
              <w:rPr>
                <w:sz w:val="21"/>
              </w:rPr>
              <w:t>5</w:t>
            </w:r>
          </w:p>
        </w:tc>
        <w:tc>
          <w:tcPr>
            <w:tcW w:w="1871" w:type="dxa"/>
          </w:tcPr>
          <w:p w14:paraId="54926F90" w14:textId="77777777" w:rsidR="00533582" w:rsidRDefault="00CB5C37">
            <w:pPr>
              <w:spacing w:before="40" w:after="40" w:line="280" w:lineRule="atLeast"/>
              <w:ind w:firstLine="0"/>
              <w:jc w:val="center"/>
            </w:pPr>
            <w:r>
              <w:rPr>
                <w:sz w:val="21"/>
              </w:rPr>
              <w:t>78337</w:t>
            </w:r>
          </w:p>
        </w:tc>
        <w:tc>
          <w:tcPr>
            <w:tcW w:w="1871" w:type="dxa"/>
          </w:tcPr>
          <w:p w14:paraId="10CED5AF" w14:textId="77777777" w:rsidR="00533582" w:rsidRDefault="00CB5C37">
            <w:pPr>
              <w:spacing w:before="40" w:after="40" w:line="280" w:lineRule="atLeast"/>
              <w:ind w:firstLine="0"/>
              <w:jc w:val="center"/>
            </w:pPr>
            <w:r>
              <w:rPr>
                <w:sz w:val="21"/>
              </w:rPr>
              <w:t>2144676</w:t>
            </w:r>
          </w:p>
        </w:tc>
        <w:tc>
          <w:tcPr>
            <w:tcW w:w="1871" w:type="dxa"/>
          </w:tcPr>
          <w:p w14:paraId="69E86367" w14:textId="77777777" w:rsidR="00533582" w:rsidRDefault="00CB5C37">
            <w:pPr>
              <w:spacing w:before="40" w:after="40" w:line="280" w:lineRule="atLeast"/>
              <w:ind w:firstLine="0"/>
              <w:jc w:val="center"/>
            </w:pPr>
            <w:r>
              <w:rPr>
                <w:sz w:val="21"/>
              </w:rPr>
              <w:t>3.235432</w:t>
            </w:r>
          </w:p>
        </w:tc>
      </w:tr>
      <w:tr w:rsidR="00533582" w14:paraId="67C5A696" w14:textId="77777777">
        <w:trPr>
          <w:cantSplit/>
        </w:trPr>
        <w:tc>
          <w:tcPr>
            <w:tcW w:w="1871" w:type="dxa"/>
          </w:tcPr>
          <w:p w14:paraId="3FF050EC" w14:textId="77777777" w:rsidR="00533582" w:rsidRDefault="00CB5C37">
            <w:pPr>
              <w:spacing w:before="40" w:after="40" w:line="280" w:lineRule="atLeast"/>
              <w:ind w:firstLine="0"/>
              <w:jc w:val="center"/>
            </w:pPr>
            <w:r>
              <w:rPr>
                <w:sz w:val="21"/>
              </w:rPr>
              <w:t>41</w:t>
            </w:r>
          </w:p>
        </w:tc>
        <w:tc>
          <w:tcPr>
            <w:tcW w:w="1871" w:type="dxa"/>
          </w:tcPr>
          <w:p w14:paraId="015D33A6" w14:textId="77777777" w:rsidR="00533582" w:rsidRDefault="00CB5C37">
            <w:pPr>
              <w:spacing w:before="40" w:after="40" w:line="280" w:lineRule="atLeast"/>
              <w:ind w:firstLine="0"/>
              <w:jc w:val="center"/>
            </w:pPr>
            <w:r>
              <w:rPr>
                <w:sz w:val="21"/>
              </w:rPr>
              <w:t>5</w:t>
            </w:r>
          </w:p>
        </w:tc>
        <w:tc>
          <w:tcPr>
            <w:tcW w:w="1871" w:type="dxa"/>
          </w:tcPr>
          <w:p w14:paraId="6F930679" w14:textId="77777777" w:rsidR="00533582" w:rsidRDefault="00CB5C37">
            <w:pPr>
              <w:spacing w:before="40" w:after="40" w:line="280" w:lineRule="atLeast"/>
              <w:ind w:firstLine="0"/>
              <w:jc w:val="center"/>
            </w:pPr>
            <w:r>
              <w:rPr>
                <w:sz w:val="21"/>
              </w:rPr>
              <w:t>1195784</w:t>
            </w:r>
          </w:p>
        </w:tc>
        <w:tc>
          <w:tcPr>
            <w:tcW w:w="1871" w:type="dxa"/>
          </w:tcPr>
          <w:p w14:paraId="766C3F60" w14:textId="77777777" w:rsidR="00533582" w:rsidRDefault="00CB5C37">
            <w:pPr>
              <w:spacing w:before="40" w:after="40" w:line="280" w:lineRule="atLeast"/>
              <w:ind w:firstLine="0"/>
              <w:jc w:val="center"/>
            </w:pPr>
            <w:r>
              <w:rPr>
                <w:sz w:val="21"/>
              </w:rPr>
              <w:t>39892992</w:t>
            </w:r>
          </w:p>
        </w:tc>
        <w:tc>
          <w:tcPr>
            <w:tcW w:w="1871" w:type="dxa"/>
          </w:tcPr>
          <w:p w14:paraId="31C82F27" w14:textId="77777777" w:rsidR="00533582" w:rsidRDefault="00CB5C37">
            <w:pPr>
              <w:spacing w:before="40" w:after="40" w:line="280" w:lineRule="atLeast"/>
              <w:ind w:firstLine="0"/>
              <w:jc w:val="center"/>
            </w:pPr>
            <w:r>
              <w:rPr>
                <w:sz w:val="21"/>
              </w:rPr>
              <w:t>5.020938</w:t>
            </w:r>
          </w:p>
        </w:tc>
      </w:tr>
      <w:tr w:rsidR="00533582" w14:paraId="19E2FA84" w14:textId="77777777">
        <w:trPr>
          <w:cantSplit/>
        </w:trPr>
        <w:tc>
          <w:tcPr>
            <w:tcW w:w="1871" w:type="dxa"/>
          </w:tcPr>
          <w:p w14:paraId="2494A3E8" w14:textId="77777777" w:rsidR="00533582" w:rsidRDefault="00CB5C37">
            <w:pPr>
              <w:spacing w:before="40" w:after="40" w:line="280" w:lineRule="atLeast"/>
              <w:ind w:firstLine="0"/>
              <w:jc w:val="center"/>
            </w:pPr>
            <w:r>
              <w:rPr>
                <w:sz w:val="21"/>
              </w:rPr>
              <w:t>42</w:t>
            </w:r>
          </w:p>
        </w:tc>
        <w:tc>
          <w:tcPr>
            <w:tcW w:w="1871" w:type="dxa"/>
          </w:tcPr>
          <w:p w14:paraId="7560C5D5" w14:textId="77777777" w:rsidR="00533582" w:rsidRDefault="00CB5C37">
            <w:pPr>
              <w:spacing w:before="40" w:after="40" w:line="280" w:lineRule="atLeast"/>
              <w:ind w:firstLine="0"/>
              <w:jc w:val="center"/>
            </w:pPr>
            <w:r>
              <w:rPr>
                <w:sz w:val="21"/>
              </w:rPr>
              <w:t>5</w:t>
            </w:r>
          </w:p>
        </w:tc>
        <w:tc>
          <w:tcPr>
            <w:tcW w:w="1871" w:type="dxa"/>
          </w:tcPr>
          <w:p w14:paraId="1C927252" w14:textId="77777777" w:rsidR="00533582" w:rsidRDefault="00CB5C37">
            <w:pPr>
              <w:spacing w:before="40" w:after="40" w:line="280" w:lineRule="atLeast"/>
              <w:ind w:firstLine="0"/>
              <w:jc w:val="center"/>
            </w:pPr>
            <w:r>
              <w:rPr>
                <w:sz w:val="21"/>
              </w:rPr>
              <w:t>335450</w:t>
            </w:r>
          </w:p>
        </w:tc>
        <w:tc>
          <w:tcPr>
            <w:tcW w:w="1871" w:type="dxa"/>
          </w:tcPr>
          <w:p w14:paraId="393863AB" w14:textId="77777777" w:rsidR="00533582" w:rsidRDefault="00CB5C37">
            <w:pPr>
              <w:spacing w:before="40" w:after="40" w:line="280" w:lineRule="atLeast"/>
              <w:ind w:firstLine="0"/>
              <w:jc w:val="center"/>
            </w:pPr>
            <w:r>
              <w:rPr>
                <w:sz w:val="21"/>
              </w:rPr>
              <w:t>9936736</w:t>
            </w:r>
          </w:p>
        </w:tc>
        <w:tc>
          <w:tcPr>
            <w:tcW w:w="1871" w:type="dxa"/>
          </w:tcPr>
          <w:p w14:paraId="43547395" w14:textId="77777777" w:rsidR="00533582" w:rsidRDefault="00CB5C37">
            <w:pPr>
              <w:spacing w:before="40" w:after="40" w:line="280" w:lineRule="atLeast"/>
              <w:ind w:firstLine="0"/>
              <w:jc w:val="center"/>
            </w:pPr>
            <w:r>
              <w:rPr>
                <w:sz w:val="21"/>
              </w:rPr>
              <w:t>5.028290</w:t>
            </w:r>
          </w:p>
        </w:tc>
      </w:tr>
      <w:tr w:rsidR="00533582" w14:paraId="12DDFFE6" w14:textId="77777777">
        <w:trPr>
          <w:cantSplit/>
        </w:trPr>
        <w:tc>
          <w:tcPr>
            <w:tcW w:w="1871" w:type="dxa"/>
          </w:tcPr>
          <w:p w14:paraId="33B15632" w14:textId="77777777" w:rsidR="00533582" w:rsidRDefault="00CB5C37">
            <w:pPr>
              <w:spacing w:before="40" w:after="40" w:line="280" w:lineRule="atLeast"/>
              <w:ind w:firstLine="0"/>
              <w:jc w:val="center"/>
            </w:pPr>
            <w:r>
              <w:rPr>
                <w:sz w:val="21"/>
              </w:rPr>
              <w:t>43</w:t>
            </w:r>
          </w:p>
        </w:tc>
        <w:tc>
          <w:tcPr>
            <w:tcW w:w="1871" w:type="dxa"/>
          </w:tcPr>
          <w:p w14:paraId="35449781" w14:textId="77777777" w:rsidR="00533582" w:rsidRDefault="00CB5C37">
            <w:pPr>
              <w:spacing w:before="40" w:after="40" w:line="280" w:lineRule="atLeast"/>
              <w:ind w:firstLine="0"/>
              <w:jc w:val="center"/>
            </w:pPr>
            <w:r>
              <w:rPr>
                <w:sz w:val="21"/>
              </w:rPr>
              <w:t>5</w:t>
            </w:r>
          </w:p>
        </w:tc>
        <w:tc>
          <w:tcPr>
            <w:tcW w:w="1871" w:type="dxa"/>
          </w:tcPr>
          <w:p w14:paraId="2374F373" w14:textId="77777777" w:rsidR="00533582" w:rsidRDefault="00CB5C37">
            <w:pPr>
              <w:spacing w:before="40" w:after="40" w:line="280" w:lineRule="atLeast"/>
              <w:ind w:firstLine="0"/>
              <w:jc w:val="center"/>
            </w:pPr>
            <w:r>
              <w:rPr>
                <w:sz w:val="21"/>
              </w:rPr>
              <w:t>199041</w:t>
            </w:r>
          </w:p>
        </w:tc>
        <w:tc>
          <w:tcPr>
            <w:tcW w:w="1871" w:type="dxa"/>
          </w:tcPr>
          <w:p w14:paraId="58AC5679" w14:textId="77777777" w:rsidR="00533582" w:rsidRDefault="00CB5C37">
            <w:pPr>
              <w:spacing w:before="40" w:after="40" w:line="280" w:lineRule="atLeast"/>
              <w:ind w:firstLine="0"/>
              <w:jc w:val="center"/>
            </w:pPr>
            <w:r>
              <w:rPr>
                <w:sz w:val="21"/>
              </w:rPr>
              <w:t>6609206</w:t>
            </w:r>
          </w:p>
        </w:tc>
        <w:tc>
          <w:tcPr>
            <w:tcW w:w="1871" w:type="dxa"/>
          </w:tcPr>
          <w:p w14:paraId="667E35AC" w14:textId="77777777" w:rsidR="00533582" w:rsidRDefault="00CB5C37">
            <w:pPr>
              <w:spacing w:before="40" w:after="40" w:line="280" w:lineRule="atLeast"/>
              <w:ind w:firstLine="0"/>
              <w:jc w:val="center"/>
            </w:pPr>
            <w:r>
              <w:rPr>
                <w:sz w:val="21"/>
              </w:rPr>
              <w:t>3.404605</w:t>
            </w:r>
          </w:p>
        </w:tc>
      </w:tr>
      <w:tr w:rsidR="00533582" w14:paraId="27C2B885" w14:textId="77777777">
        <w:trPr>
          <w:cantSplit/>
        </w:trPr>
        <w:tc>
          <w:tcPr>
            <w:tcW w:w="1871" w:type="dxa"/>
          </w:tcPr>
          <w:p w14:paraId="69AECA0F" w14:textId="77777777" w:rsidR="00533582" w:rsidRDefault="00CB5C37">
            <w:pPr>
              <w:spacing w:before="40" w:after="40" w:line="280" w:lineRule="atLeast"/>
              <w:ind w:firstLine="0"/>
              <w:jc w:val="center"/>
            </w:pPr>
            <w:r>
              <w:rPr>
                <w:sz w:val="21"/>
              </w:rPr>
              <w:t>44</w:t>
            </w:r>
          </w:p>
        </w:tc>
        <w:tc>
          <w:tcPr>
            <w:tcW w:w="1871" w:type="dxa"/>
          </w:tcPr>
          <w:p w14:paraId="718A816E" w14:textId="77777777" w:rsidR="00533582" w:rsidRDefault="00CB5C37">
            <w:pPr>
              <w:spacing w:before="40" w:after="40" w:line="280" w:lineRule="atLeast"/>
              <w:ind w:firstLine="0"/>
              <w:jc w:val="center"/>
            </w:pPr>
            <w:r>
              <w:rPr>
                <w:sz w:val="21"/>
              </w:rPr>
              <w:t>5</w:t>
            </w:r>
          </w:p>
        </w:tc>
        <w:tc>
          <w:tcPr>
            <w:tcW w:w="1871" w:type="dxa"/>
          </w:tcPr>
          <w:p w14:paraId="69944CF3" w14:textId="77777777" w:rsidR="00533582" w:rsidRDefault="00CB5C37">
            <w:pPr>
              <w:spacing w:before="40" w:after="40" w:line="280" w:lineRule="atLeast"/>
              <w:ind w:firstLine="0"/>
              <w:jc w:val="center"/>
            </w:pPr>
            <w:r>
              <w:rPr>
                <w:sz w:val="21"/>
              </w:rPr>
              <w:t>38080</w:t>
            </w:r>
          </w:p>
        </w:tc>
        <w:tc>
          <w:tcPr>
            <w:tcW w:w="1871" w:type="dxa"/>
          </w:tcPr>
          <w:p w14:paraId="7958E702" w14:textId="77777777" w:rsidR="00533582" w:rsidRDefault="00CB5C37">
            <w:pPr>
              <w:spacing w:before="40" w:after="40" w:line="280" w:lineRule="atLeast"/>
              <w:ind w:firstLine="0"/>
              <w:jc w:val="center"/>
            </w:pPr>
            <w:r>
              <w:rPr>
                <w:sz w:val="21"/>
              </w:rPr>
              <w:t>406912</w:t>
            </w:r>
          </w:p>
        </w:tc>
        <w:tc>
          <w:tcPr>
            <w:tcW w:w="1871" w:type="dxa"/>
          </w:tcPr>
          <w:p w14:paraId="62A324AC" w14:textId="77777777" w:rsidR="00533582" w:rsidRDefault="00CB5C37">
            <w:pPr>
              <w:spacing w:before="40" w:after="40" w:line="280" w:lineRule="atLeast"/>
              <w:ind w:firstLine="0"/>
              <w:jc w:val="center"/>
            </w:pPr>
            <w:r>
              <w:rPr>
                <w:sz w:val="21"/>
              </w:rPr>
              <w:t>4.054806</w:t>
            </w:r>
          </w:p>
        </w:tc>
      </w:tr>
      <w:tr w:rsidR="00533582" w14:paraId="034F6D35" w14:textId="77777777">
        <w:trPr>
          <w:cantSplit/>
        </w:trPr>
        <w:tc>
          <w:tcPr>
            <w:tcW w:w="1871" w:type="dxa"/>
          </w:tcPr>
          <w:p w14:paraId="742D9E94" w14:textId="77777777" w:rsidR="00533582" w:rsidRDefault="00CB5C37">
            <w:pPr>
              <w:spacing w:before="40" w:after="40" w:line="280" w:lineRule="atLeast"/>
              <w:ind w:firstLine="0"/>
              <w:jc w:val="center"/>
            </w:pPr>
            <w:r>
              <w:rPr>
                <w:sz w:val="21"/>
              </w:rPr>
              <w:t>45</w:t>
            </w:r>
          </w:p>
        </w:tc>
        <w:tc>
          <w:tcPr>
            <w:tcW w:w="1871" w:type="dxa"/>
          </w:tcPr>
          <w:p w14:paraId="152992EC" w14:textId="77777777" w:rsidR="00533582" w:rsidRDefault="00CB5C37">
            <w:pPr>
              <w:spacing w:before="40" w:after="40" w:line="280" w:lineRule="atLeast"/>
              <w:ind w:firstLine="0"/>
              <w:jc w:val="center"/>
            </w:pPr>
            <w:r>
              <w:rPr>
                <w:sz w:val="21"/>
              </w:rPr>
              <w:t>5</w:t>
            </w:r>
          </w:p>
        </w:tc>
        <w:tc>
          <w:tcPr>
            <w:tcW w:w="1871" w:type="dxa"/>
          </w:tcPr>
          <w:p w14:paraId="76F624A6" w14:textId="77777777" w:rsidR="00533582" w:rsidRDefault="00CB5C37">
            <w:pPr>
              <w:spacing w:before="40" w:after="40" w:line="280" w:lineRule="atLeast"/>
              <w:ind w:firstLine="0"/>
              <w:jc w:val="center"/>
            </w:pPr>
            <w:r>
              <w:rPr>
                <w:sz w:val="21"/>
              </w:rPr>
              <w:t>25798</w:t>
            </w:r>
          </w:p>
        </w:tc>
        <w:tc>
          <w:tcPr>
            <w:tcW w:w="1871" w:type="dxa"/>
          </w:tcPr>
          <w:p w14:paraId="5BE8E7FE" w14:textId="77777777" w:rsidR="00533582" w:rsidRDefault="00CB5C37">
            <w:pPr>
              <w:spacing w:before="40" w:after="40" w:line="280" w:lineRule="atLeast"/>
              <w:ind w:firstLine="0"/>
              <w:jc w:val="center"/>
            </w:pPr>
            <w:r>
              <w:rPr>
                <w:sz w:val="21"/>
              </w:rPr>
              <w:t>0</w:t>
            </w:r>
          </w:p>
        </w:tc>
        <w:tc>
          <w:tcPr>
            <w:tcW w:w="1871" w:type="dxa"/>
          </w:tcPr>
          <w:p w14:paraId="1118E680" w14:textId="77777777" w:rsidR="00533582" w:rsidRDefault="00CB5C37">
            <w:pPr>
              <w:spacing w:before="40" w:after="40" w:line="280" w:lineRule="atLeast"/>
              <w:ind w:firstLine="0"/>
              <w:jc w:val="center"/>
            </w:pPr>
            <w:r>
              <w:rPr>
                <w:sz w:val="21"/>
              </w:rPr>
              <w:t>4.869137</w:t>
            </w:r>
          </w:p>
        </w:tc>
      </w:tr>
      <w:tr w:rsidR="00533582" w14:paraId="18F96011" w14:textId="77777777">
        <w:trPr>
          <w:cantSplit/>
        </w:trPr>
        <w:tc>
          <w:tcPr>
            <w:tcW w:w="1871" w:type="dxa"/>
          </w:tcPr>
          <w:p w14:paraId="191D4048" w14:textId="77777777" w:rsidR="00533582" w:rsidRDefault="00CB5C37">
            <w:pPr>
              <w:spacing w:before="40" w:after="40" w:line="280" w:lineRule="atLeast"/>
              <w:ind w:firstLine="0"/>
              <w:jc w:val="center"/>
            </w:pPr>
            <w:r>
              <w:rPr>
                <w:sz w:val="21"/>
              </w:rPr>
              <w:t>46</w:t>
            </w:r>
          </w:p>
        </w:tc>
        <w:tc>
          <w:tcPr>
            <w:tcW w:w="1871" w:type="dxa"/>
          </w:tcPr>
          <w:p w14:paraId="1237BC37" w14:textId="77777777" w:rsidR="00533582" w:rsidRDefault="00CB5C37">
            <w:pPr>
              <w:spacing w:before="40" w:after="40" w:line="280" w:lineRule="atLeast"/>
              <w:ind w:firstLine="0"/>
              <w:jc w:val="center"/>
            </w:pPr>
            <w:r>
              <w:rPr>
                <w:sz w:val="21"/>
              </w:rPr>
              <w:t>5</w:t>
            </w:r>
          </w:p>
        </w:tc>
        <w:tc>
          <w:tcPr>
            <w:tcW w:w="1871" w:type="dxa"/>
          </w:tcPr>
          <w:p w14:paraId="7F3C3AFB" w14:textId="77777777" w:rsidR="00533582" w:rsidRDefault="00CB5C37">
            <w:pPr>
              <w:spacing w:before="40" w:after="40" w:line="280" w:lineRule="atLeast"/>
              <w:ind w:firstLine="0"/>
              <w:jc w:val="center"/>
            </w:pPr>
            <w:r>
              <w:rPr>
                <w:sz w:val="21"/>
              </w:rPr>
              <w:t>69008</w:t>
            </w:r>
          </w:p>
        </w:tc>
        <w:tc>
          <w:tcPr>
            <w:tcW w:w="1871" w:type="dxa"/>
          </w:tcPr>
          <w:p w14:paraId="44AFA772" w14:textId="77777777" w:rsidR="00533582" w:rsidRDefault="00CB5C37">
            <w:pPr>
              <w:spacing w:before="40" w:after="40" w:line="280" w:lineRule="atLeast"/>
              <w:ind w:firstLine="0"/>
              <w:jc w:val="center"/>
            </w:pPr>
            <w:r>
              <w:rPr>
                <w:sz w:val="21"/>
              </w:rPr>
              <w:t>750976</w:t>
            </w:r>
          </w:p>
        </w:tc>
        <w:tc>
          <w:tcPr>
            <w:tcW w:w="1871" w:type="dxa"/>
          </w:tcPr>
          <w:p w14:paraId="21B7886C" w14:textId="77777777" w:rsidR="00533582" w:rsidRDefault="00CB5C37">
            <w:pPr>
              <w:spacing w:before="40" w:after="40" w:line="280" w:lineRule="atLeast"/>
              <w:ind w:firstLine="0"/>
              <w:jc w:val="center"/>
            </w:pPr>
            <w:r>
              <w:rPr>
                <w:sz w:val="21"/>
              </w:rPr>
              <w:t>4.006130</w:t>
            </w:r>
          </w:p>
        </w:tc>
      </w:tr>
      <w:tr w:rsidR="00533582" w14:paraId="0787201E" w14:textId="77777777">
        <w:trPr>
          <w:cantSplit/>
        </w:trPr>
        <w:tc>
          <w:tcPr>
            <w:tcW w:w="1871" w:type="dxa"/>
          </w:tcPr>
          <w:p w14:paraId="31E734EF" w14:textId="77777777" w:rsidR="00533582" w:rsidRDefault="00CB5C37">
            <w:pPr>
              <w:spacing w:before="40" w:after="40" w:line="280" w:lineRule="atLeast"/>
              <w:ind w:firstLine="0"/>
              <w:jc w:val="center"/>
            </w:pPr>
            <w:r>
              <w:rPr>
                <w:sz w:val="21"/>
              </w:rPr>
              <w:t>47</w:t>
            </w:r>
          </w:p>
        </w:tc>
        <w:tc>
          <w:tcPr>
            <w:tcW w:w="1871" w:type="dxa"/>
          </w:tcPr>
          <w:p w14:paraId="0DE6769D" w14:textId="77777777" w:rsidR="00533582" w:rsidRDefault="00CB5C37">
            <w:pPr>
              <w:spacing w:before="40" w:after="40" w:line="280" w:lineRule="atLeast"/>
              <w:ind w:firstLine="0"/>
              <w:jc w:val="center"/>
            </w:pPr>
            <w:r>
              <w:rPr>
                <w:sz w:val="21"/>
              </w:rPr>
              <w:t>5</w:t>
            </w:r>
          </w:p>
        </w:tc>
        <w:tc>
          <w:tcPr>
            <w:tcW w:w="1871" w:type="dxa"/>
          </w:tcPr>
          <w:p w14:paraId="5D612AF1" w14:textId="77777777" w:rsidR="00533582" w:rsidRDefault="00CB5C37">
            <w:pPr>
              <w:spacing w:before="40" w:after="40" w:line="280" w:lineRule="atLeast"/>
              <w:ind w:firstLine="0"/>
              <w:jc w:val="center"/>
            </w:pPr>
            <w:r>
              <w:rPr>
                <w:sz w:val="21"/>
              </w:rPr>
              <w:t>135565</w:t>
            </w:r>
          </w:p>
        </w:tc>
        <w:tc>
          <w:tcPr>
            <w:tcW w:w="1871" w:type="dxa"/>
          </w:tcPr>
          <w:p w14:paraId="73B94B72" w14:textId="77777777" w:rsidR="00533582" w:rsidRDefault="00CB5C37">
            <w:pPr>
              <w:spacing w:before="40" w:after="40" w:line="280" w:lineRule="atLeast"/>
              <w:ind w:firstLine="0"/>
              <w:jc w:val="center"/>
            </w:pPr>
            <w:r>
              <w:rPr>
                <w:sz w:val="21"/>
              </w:rPr>
              <w:t>2575320</w:t>
            </w:r>
          </w:p>
        </w:tc>
        <w:tc>
          <w:tcPr>
            <w:tcW w:w="1871" w:type="dxa"/>
          </w:tcPr>
          <w:p w14:paraId="269043D6" w14:textId="77777777" w:rsidR="00533582" w:rsidRDefault="00CB5C37">
            <w:pPr>
              <w:spacing w:before="40" w:after="40" w:line="280" w:lineRule="atLeast"/>
              <w:ind w:firstLine="0"/>
              <w:jc w:val="center"/>
            </w:pPr>
            <w:r>
              <w:rPr>
                <w:sz w:val="21"/>
              </w:rPr>
              <w:t>2.408498</w:t>
            </w:r>
          </w:p>
        </w:tc>
      </w:tr>
      <w:tr w:rsidR="00533582" w14:paraId="784151BE" w14:textId="77777777">
        <w:trPr>
          <w:cantSplit/>
        </w:trPr>
        <w:tc>
          <w:tcPr>
            <w:tcW w:w="1871" w:type="dxa"/>
          </w:tcPr>
          <w:p w14:paraId="65E7DB4A" w14:textId="77777777" w:rsidR="00533582" w:rsidRDefault="00CB5C37">
            <w:pPr>
              <w:spacing w:before="40" w:after="40" w:line="280" w:lineRule="atLeast"/>
              <w:ind w:firstLine="0"/>
              <w:jc w:val="center"/>
            </w:pPr>
            <w:r>
              <w:rPr>
                <w:sz w:val="21"/>
              </w:rPr>
              <w:t>48</w:t>
            </w:r>
          </w:p>
        </w:tc>
        <w:tc>
          <w:tcPr>
            <w:tcW w:w="1871" w:type="dxa"/>
          </w:tcPr>
          <w:p w14:paraId="0AD48F29" w14:textId="77777777" w:rsidR="00533582" w:rsidRDefault="00CB5C37">
            <w:pPr>
              <w:spacing w:before="40" w:after="40" w:line="280" w:lineRule="atLeast"/>
              <w:ind w:firstLine="0"/>
              <w:jc w:val="center"/>
            </w:pPr>
            <w:r>
              <w:rPr>
                <w:sz w:val="21"/>
              </w:rPr>
              <w:t>5</w:t>
            </w:r>
          </w:p>
        </w:tc>
        <w:tc>
          <w:tcPr>
            <w:tcW w:w="1871" w:type="dxa"/>
          </w:tcPr>
          <w:p w14:paraId="1784D33E" w14:textId="77777777" w:rsidR="00533582" w:rsidRDefault="00CB5C37">
            <w:pPr>
              <w:spacing w:before="40" w:after="40" w:line="280" w:lineRule="atLeast"/>
              <w:ind w:firstLine="0"/>
              <w:jc w:val="center"/>
            </w:pPr>
            <w:r>
              <w:rPr>
                <w:sz w:val="21"/>
              </w:rPr>
              <w:t>101585</w:t>
            </w:r>
          </w:p>
        </w:tc>
        <w:tc>
          <w:tcPr>
            <w:tcW w:w="1871" w:type="dxa"/>
          </w:tcPr>
          <w:p w14:paraId="5DA89F9A" w14:textId="77777777" w:rsidR="00533582" w:rsidRDefault="00CB5C37">
            <w:pPr>
              <w:spacing w:before="40" w:after="40" w:line="280" w:lineRule="atLeast"/>
              <w:ind w:firstLine="0"/>
              <w:jc w:val="center"/>
            </w:pPr>
            <w:r>
              <w:rPr>
                <w:sz w:val="21"/>
              </w:rPr>
              <w:t>1273560</w:t>
            </w:r>
          </w:p>
        </w:tc>
        <w:tc>
          <w:tcPr>
            <w:tcW w:w="1871" w:type="dxa"/>
          </w:tcPr>
          <w:p w14:paraId="28FFCBFC" w14:textId="77777777" w:rsidR="00533582" w:rsidRDefault="00CB5C37">
            <w:pPr>
              <w:spacing w:before="40" w:after="40" w:line="280" w:lineRule="atLeast"/>
              <w:ind w:firstLine="0"/>
              <w:jc w:val="center"/>
            </w:pPr>
            <w:r>
              <w:rPr>
                <w:sz w:val="21"/>
              </w:rPr>
              <w:t>2.187528</w:t>
            </w:r>
          </w:p>
        </w:tc>
      </w:tr>
      <w:tr w:rsidR="00533582" w14:paraId="267E3843" w14:textId="77777777">
        <w:trPr>
          <w:cantSplit/>
        </w:trPr>
        <w:tc>
          <w:tcPr>
            <w:tcW w:w="1871" w:type="dxa"/>
          </w:tcPr>
          <w:p w14:paraId="7CE9E5FF" w14:textId="77777777" w:rsidR="00533582" w:rsidRDefault="00CB5C37">
            <w:pPr>
              <w:spacing w:before="40" w:after="40" w:line="280" w:lineRule="atLeast"/>
              <w:ind w:firstLine="0"/>
              <w:jc w:val="center"/>
            </w:pPr>
            <w:r>
              <w:rPr>
                <w:sz w:val="21"/>
              </w:rPr>
              <w:t>49</w:t>
            </w:r>
          </w:p>
        </w:tc>
        <w:tc>
          <w:tcPr>
            <w:tcW w:w="1871" w:type="dxa"/>
          </w:tcPr>
          <w:p w14:paraId="34297122" w14:textId="77777777" w:rsidR="00533582" w:rsidRDefault="00CB5C37">
            <w:pPr>
              <w:spacing w:before="40" w:after="40" w:line="280" w:lineRule="atLeast"/>
              <w:ind w:firstLine="0"/>
              <w:jc w:val="center"/>
            </w:pPr>
            <w:r>
              <w:rPr>
                <w:sz w:val="21"/>
              </w:rPr>
              <w:t>5</w:t>
            </w:r>
          </w:p>
        </w:tc>
        <w:tc>
          <w:tcPr>
            <w:tcW w:w="1871" w:type="dxa"/>
          </w:tcPr>
          <w:p w14:paraId="34E5E4D1" w14:textId="77777777" w:rsidR="00533582" w:rsidRDefault="00CB5C37">
            <w:pPr>
              <w:spacing w:before="40" w:after="40" w:line="280" w:lineRule="atLeast"/>
              <w:ind w:firstLine="0"/>
              <w:jc w:val="center"/>
            </w:pPr>
            <w:r>
              <w:rPr>
                <w:sz w:val="21"/>
              </w:rPr>
              <w:t>76809</w:t>
            </w:r>
          </w:p>
        </w:tc>
        <w:tc>
          <w:tcPr>
            <w:tcW w:w="1871" w:type="dxa"/>
          </w:tcPr>
          <w:p w14:paraId="7287F9FE" w14:textId="77777777" w:rsidR="00533582" w:rsidRDefault="00CB5C37">
            <w:pPr>
              <w:spacing w:before="40" w:after="40" w:line="280" w:lineRule="atLeast"/>
              <w:ind w:firstLine="0"/>
              <w:jc w:val="center"/>
            </w:pPr>
            <w:r>
              <w:rPr>
                <w:sz w:val="21"/>
              </w:rPr>
              <w:t>2912076</w:t>
            </w:r>
          </w:p>
        </w:tc>
        <w:tc>
          <w:tcPr>
            <w:tcW w:w="1871" w:type="dxa"/>
          </w:tcPr>
          <w:p w14:paraId="658E7DD5" w14:textId="77777777" w:rsidR="00533582" w:rsidRDefault="00CB5C37">
            <w:pPr>
              <w:spacing w:before="40" w:after="40" w:line="280" w:lineRule="atLeast"/>
              <w:ind w:firstLine="0"/>
              <w:jc w:val="center"/>
            </w:pPr>
            <w:r>
              <w:rPr>
                <w:sz w:val="21"/>
              </w:rPr>
              <w:t>2.555378</w:t>
            </w:r>
          </w:p>
        </w:tc>
      </w:tr>
      <w:tr w:rsidR="00533582" w14:paraId="03A7A06A" w14:textId="77777777">
        <w:trPr>
          <w:cantSplit/>
        </w:trPr>
        <w:tc>
          <w:tcPr>
            <w:tcW w:w="1871" w:type="dxa"/>
          </w:tcPr>
          <w:p w14:paraId="53411AAF" w14:textId="77777777" w:rsidR="00533582" w:rsidRDefault="00CB5C37">
            <w:pPr>
              <w:spacing w:before="40" w:after="40" w:line="280" w:lineRule="atLeast"/>
              <w:ind w:firstLine="0"/>
              <w:jc w:val="center"/>
            </w:pPr>
            <w:r>
              <w:rPr>
                <w:sz w:val="21"/>
              </w:rPr>
              <w:t>50</w:t>
            </w:r>
          </w:p>
        </w:tc>
        <w:tc>
          <w:tcPr>
            <w:tcW w:w="1871" w:type="dxa"/>
          </w:tcPr>
          <w:p w14:paraId="03A99C32" w14:textId="77777777" w:rsidR="00533582" w:rsidRDefault="00CB5C37">
            <w:pPr>
              <w:spacing w:before="40" w:after="40" w:line="280" w:lineRule="atLeast"/>
              <w:ind w:firstLine="0"/>
              <w:jc w:val="center"/>
            </w:pPr>
            <w:r>
              <w:rPr>
                <w:sz w:val="21"/>
              </w:rPr>
              <w:t>5</w:t>
            </w:r>
          </w:p>
        </w:tc>
        <w:tc>
          <w:tcPr>
            <w:tcW w:w="1871" w:type="dxa"/>
          </w:tcPr>
          <w:p w14:paraId="1CD9DDDE" w14:textId="77777777" w:rsidR="00533582" w:rsidRDefault="00CB5C37">
            <w:pPr>
              <w:spacing w:before="40" w:after="40" w:line="280" w:lineRule="atLeast"/>
              <w:ind w:firstLine="0"/>
              <w:jc w:val="center"/>
            </w:pPr>
            <w:r>
              <w:rPr>
                <w:sz w:val="21"/>
              </w:rPr>
              <w:t>56538</w:t>
            </w:r>
          </w:p>
        </w:tc>
        <w:tc>
          <w:tcPr>
            <w:tcW w:w="1871" w:type="dxa"/>
          </w:tcPr>
          <w:p w14:paraId="6D214DDC" w14:textId="77777777" w:rsidR="00533582" w:rsidRDefault="00CB5C37">
            <w:pPr>
              <w:spacing w:before="40" w:after="40" w:line="280" w:lineRule="atLeast"/>
              <w:ind w:firstLine="0"/>
              <w:jc w:val="center"/>
            </w:pPr>
            <w:r>
              <w:rPr>
                <w:sz w:val="21"/>
              </w:rPr>
              <w:t>1337182</w:t>
            </w:r>
          </w:p>
        </w:tc>
        <w:tc>
          <w:tcPr>
            <w:tcW w:w="1871" w:type="dxa"/>
          </w:tcPr>
          <w:p w14:paraId="31B4E450" w14:textId="77777777" w:rsidR="00533582" w:rsidRDefault="00CB5C37">
            <w:pPr>
              <w:spacing w:before="40" w:after="40" w:line="280" w:lineRule="atLeast"/>
              <w:ind w:firstLine="0"/>
              <w:jc w:val="center"/>
            </w:pPr>
            <w:r>
              <w:rPr>
                <w:sz w:val="21"/>
              </w:rPr>
              <w:t>2.647600</w:t>
            </w:r>
          </w:p>
        </w:tc>
      </w:tr>
      <w:tr w:rsidR="00533582" w14:paraId="50B8532E" w14:textId="77777777">
        <w:trPr>
          <w:cantSplit/>
        </w:trPr>
        <w:tc>
          <w:tcPr>
            <w:tcW w:w="1871" w:type="dxa"/>
          </w:tcPr>
          <w:p w14:paraId="50C1C3B2" w14:textId="77777777" w:rsidR="00533582" w:rsidRDefault="00CB5C37">
            <w:pPr>
              <w:spacing w:before="40" w:after="40" w:line="280" w:lineRule="atLeast"/>
              <w:ind w:firstLine="0"/>
              <w:jc w:val="center"/>
            </w:pPr>
            <w:r>
              <w:rPr>
                <w:sz w:val="21"/>
              </w:rPr>
              <w:t>51</w:t>
            </w:r>
          </w:p>
        </w:tc>
        <w:tc>
          <w:tcPr>
            <w:tcW w:w="1871" w:type="dxa"/>
          </w:tcPr>
          <w:p w14:paraId="347D5E8E" w14:textId="77777777" w:rsidR="00533582" w:rsidRDefault="00CB5C37">
            <w:pPr>
              <w:spacing w:before="40" w:after="40" w:line="280" w:lineRule="atLeast"/>
              <w:ind w:firstLine="0"/>
              <w:jc w:val="center"/>
            </w:pPr>
            <w:r>
              <w:rPr>
                <w:sz w:val="21"/>
              </w:rPr>
              <w:t>5</w:t>
            </w:r>
          </w:p>
        </w:tc>
        <w:tc>
          <w:tcPr>
            <w:tcW w:w="1871" w:type="dxa"/>
          </w:tcPr>
          <w:p w14:paraId="48A12DB9" w14:textId="77777777" w:rsidR="00533582" w:rsidRDefault="00CB5C37">
            <w:pPr>
              <w:spacing w:before="40" w:after="40" w:line="280" w:lineRule="atLeast"/>
              <w:ind w:firstLine="0"/>
              <w:jc w:val="center"/>
            </w:pPr>
            <w:r>
              <w:rPr>
                <w:sz w:val="21"/>
              </w:rPr>
              <w:t>170016</w:t>
            </w:r>
          </w:p>
        </w:tc>
        <w:tc>
          <w:tcPr>
            <w:tcW w:w="1871" w:type="dxa"/>
          </w:tcPr>
          <w:p w14:paraId="6A63FEA0" w14:textId="77777777" w:rsidR="00533582" w:rsidRDefault="00CB5C37">
            <w:pPr>
              <w:spacing w:before="40" w:after="40" w:line="280" w:lineRule="atLeast"/>
              <w:ind w:firstLine="0"/>
              <w:jc w:val="center"/>
            </w:pPr>
            <w:r>
              <w:rPr>
                <w:sz w:val="21"/>
              </w:rPr>
              <w:t>427456</w:t>
            </w:r>
          </w:p>
        </w:tc>
        <w:tc>
          <w:tcPr>
            <w:tcW w:w="1871" w:type="dxa"/>
          </w:tcPr>
          <w:p w14:paraId="192C39F6" w14:textId="77777777" w:rsidR="00533582" w:rsidRDefault="00CB5C37">
            <w:pPr>
              <w:spacing w:before="40" w:after="40" w:line="280" w:lineRule="atLeast"/>
              <w:ind w:firstLine="0"/>
              <w:jc w:val="center"/>
            </w:pPr>
            <w:r>
              <w:rPr>
                <w:sz w:val="21"/>
              </w:rPr>
              <w:t>3.573946</w:t>
            </w:r>
          </w:p>
        </w:tc>
      </w:tr>
      <w:tr w:rsidR="00533582" w14:paraId="4436F5D5" w14:textId="77777777">
        <w:trPr>
          <w:cantSplit/>
        </w:trPr>
        <w:tc>
          <w:tcPr>
            <w:tcW w:w="1871" w:type="dxa"/>
          </w:tcPr>
          <w:p w14:paraId="4A5BEA1F" w14:textId="77777777" w:rsidR="00533582" w:rsidRDefault="00CB5C37">
            <w:pPr>
              <w:spacing w:before="40" w:after="40" w:line="280" w:lineRule="atLeast"/>
              <w:ind w:firstLine="0"/>
              <w:jc w:val="center"/>
            </w:pPr>
            <w:r>
              <w:rPr>
                <w:sz w:val="21"/>
              </w:rPr>
              <w:t>52</w:t>
            </w:r>
          </w:p>
        </w:tc>
        <w:tc>
          <w:tcPr>
            <w:tcW w:w="1871" w:type="dxa"/>
          </w:tcPr>
          <w:p w14:paraId="43317C01" w14:textId="77777777" w:rsidR="00533582" w:rsidRDefault="00CB5C37">
            <w:pPr>
              <w:spacing w:before="40" w:after="40" w:line="280" w:lineRule="atLeast"/>
              <w:ind w:firstLine="0"/>
              <w:jc w:val="center"/>
            </w:pPr>
            <w:r>
              <w:rPr>
                <w:sz w:val="21"/>
              </w:rPr>
              <w:t>5</w:t>
            </w:r>
          </w:p>
        </w:tc>
        <w:tc>
          <w:tcPr>
            <w:tcW w:w="1871" w:type="dxa"/>
          </w:tcPr>
          <w:p w14:paraId="5C6F1CE9" w14:textId="77777777" w:rsidR="00533582" w:rsidRDefault="00CB5C37">
            <w:pPr>
              <w:spacing w:before="40" w:after="40" w:line="280" w:lineRule="atLeast"/>
              <w:ind w:firstLine="0"/>
              <w:jc w:val="center"/>
            </w:pPr>
            <w:r>
              <w:rPr>
                <w:sz w:val="21"/>
              </w:rPr>
              <w:t>36733</w:t>
            </w:r>
          </w:p>
        </w:tc>
        <w:tc>
          <w:tcPr>
            <w:tcW w:w="1871" w:type="dxa"/>
          </w:tcPr>
          <w:p w14:paraId="2DB4FBB9" w14:textId="77777777" w:rsidR="00533582" w:rsidRDefault="00CB5C37">
            <w:pPr>
              <w:spacing w:before="40" w:after="40" w:line="280" w:lineRule="atLeast"/>
              <w:ind w:firstLine="0"/>
              <w:jc w:val="center"/>
            </w:pPr>
            <w:r>
              <w:rPr>
                <w:sz w:val="21"/>
              </w:rPr>
              <w:t>333312</w:t>
            </w:r>
          </w:p>
        </w:tc>
        <w:tc>
          <w:tcPr>
            <w:tcW w:w="1871" w:type="dxa"/>
          </w:tcPr>
          <w:p w14:paraId="1329C353" w14:textId="77777777" w:rsidR="00533582" w:rsidRDefault="00CB5C37">
            <w:pPr>
              <w:spacing w:before="40" w:after="40" w:line="280" w:lineRule="atLeast"/>
              <w:ind w:firstLine="0"/>
              <w:jc w:val="center"/>
            </w:pPr>
            <w:r>
              <w:rPr>
                <w:sz w:val="21"/>
              </w:rPr>
              <w:t>4.908420</w:t>
            </w:r>
          </w:p>
        </w:tc>
      </w:tr>
      <w:tr w:rsidR="00533582" w14:paraId="3D494815" w14:textId="77777777">
        <w:trPr>
          <w:cantSplit/>
        </w:trPr>
        <w:tc>
          <w:tcPr>
            <w:tcW w:w="1871" w:type="dxa"/>
          </w:tcPr>
          <w:p w14:paraId="0B81CC71" w14:textId="77777777" w:rsidR="00533582" w:rsidRDefault="00CB5C37">
            <w:pPr>
              <w:spacing w:before="40" w:after="40" w:line="280" w:lineRule="atLeast"/>
              <w:ind w:firstLine="0"/>
              <w:jc w:val="center"/>
            </w:pPr>
            <w:r>
              <w:rPr>
                <w:sz w:val="21"/>
              </w:rPr>
              <w:t>53</w:t>
            </w:r>
          </w:p>
        </w:tc>
        <w:tc>
          <w:tcPr>
            <w:tcW w:w="1871" w:type="dxa"/>
          </w:tcPr>
          <w:p w14:paraId="0D8CB949" w14:textId="77777777" w:rsidR="00533582" w:rsidRDefault="00CB5C37">
            <w:pPr>
              <w:spacing w:before="40" w:after="40" w:line="280" w:lineRule="atLeast"/>
              <w:ind w:firstLine="0"/>
              <w:jc w:val="center"/>
            </w:pPr>
            <w:r>
              <w:rPr>
                <w:sz w:val="21"/>
              </w:rPr>
              <w:t>5</w:t>
            </w:r>
          </w:p>
        </w:tc>
        <w:tc>
          <w:tcPr>
            <w:tcW w:w="1871" w:type="dxa"/>
          </w:tcPr>
          <w:p w14:paraId="6AACDBC4" w14:textId="77777777" w:rsidR="00533582" w:rsidRDefault="00CB5C37">
            <w:pPr>
              <w:spacing w:before="40" w:after="40" w:line="280" w:lineRule="atLeast"/>
              <w:ind w:firstLine="0"/>
              <w:jc w:val="center"/>
            </w:pPr>
            <w:r>
              <w:rPr>
                <w:sz w:val="21"/>
              </w:rPr>
              <w:t>357068</w:t>
            </w:r>
          </w:p>
        </w:tc>
        <w:tc>
          <w:tcPr>
            <w:tcW w:w="1871" w:type="dxa"/>
          </w:tcPr>
          <w:p w14:paraId="0477DB87" w14:textId="77777777" w:rsidR="00533582" w:rsidRDefault="00CB5C37">
            <w:pPr>
              <w:spacing w:before="40" w:after="40" w:line="280" w:lineRule="atLeast"/>
              <w:ind w:firstLine="0"/>
              <w:jc w:val="center"/>
            </w:pPr>
            <w:r>
              <w:rPr>
                <w:sz w:val="21"/>
              </w:rPr>
              <w:t>9823040</w:t>
            </w:r>
          </w:p>
        </w:tc>
        <w:tc>
          <w:tcPr>
            <w:tcW w:w="1871" w:type="dxa"/>
          </w:tcPr>
          <w:p w14:paraId="052D7E0C" w14:textId="77777777" w:rsidR="00533582" w:rsidRDefault="00CB5C37">
            <w:pPr>
              <w:spacing w:before="40" w:after="40" w:line="280" w:lineRule="atLeast"/>
              <w:ind w:firstLine="0"/>
              <w:jc w:val="center"/>
            </w:pPr>
            <w:r>
              <w:rPr>
                <w:sz w:val="21"/>
              </w:rPr>
              <w:t>4.124385</w:t>
            </w:r>
          </w:p>
        </w:tc>
      </w:tr>
      <w:tr w:rsidR="00533582" w14:paraId="6D553EC6" w14:textId="77777777">
        <w:trPr>
          <w:cantSplit/>
        </w:trPr>
        <w:tc>
          <w:tcPr>
            <w:tcW w:w="1871" w:type="dxa"/>
          </w:tcPr>
          <w:p w14:paraId="3F5F3089" w14:textId="77777777" w:rsidR="00533582" w:rsidRDefault="00CB5C37">
            <w:pPr>
              <w:spacing w:before="40" w:after="40" w:line="280" w:lineRule="atLeast"/>
              <w:ind w:firstLine="0"/>
              <w:jc w:val="center"/>
            </w:pPr>
            <w:r>
              <w:rPr>
                <w:sz w:val="21"/>
              </w:rPr>
              <w:t>54</w:t>
            </w:r>
          </w:p>
        </w:tc>
        <w:tc>
          <w:tcPr>
            <w:tcW w:w="1871" w:type="dxa"/>
          </w:tcPr>
          <w:p w14:paraId="41D5C89E" w14:textId="77777777" w:rsidR="00533582" w:rsidRDefault="00CB5C37">
            <w:pPr>
              <w:spacing w:before="40" w:after="40" w:line="280" w:lineRule="atLeast"/>
              <w:ind w:firstLine="0"/>
              <w:jc w:val="center"/>
            </w:pPr>
            <w:r>
              <w:rPr>
                <w:sz w:val="21"/>
              </w:rPr>
              <w:t>5</w:t>
            </w:r>
          </w:p>
        </w:tc>
        <w:tc>
          <w:tcPr>
            <w:tcW w:w="1871" w:type="dxa"/>
          </w:tcPr>
          <w:p w14:paraId="417E2EDD" w14:textId="77777777" w:rsidR="00533582" w:rsidRDefault="00CB5C37">
            <w:pPr>
              <w:spacing w:before="40" w:after="40" w:line="280" w:lineRule="atLeast"/>
              <w:ind w:firstLine="0"/>
              <w:jc w:val="center"/>
            </w:pPr>
            <w:r>
              <w:rPr>
                <w:sz w:val="21"/>
              </w:rPr>
              <w:t>257061</w:t>
            </w:r>
          </w:p>
        </w:tc>
        <w:tc>
          <w:tcPr>
            <w:tcW w:w="1871" w:type="dxa"/>
          </w:tcPr>
          <w:p w14:paraId="20D8A97B" w14:textId="77777777" w:rsidR="00533582" w:rsidRDefault="00CB5C37">
            <w:pPr>
              <w:spacing w:before="40" w:after="40" w:line="280" w:lineRule="atLeast"/>
              <w:ind w:firstLine="0"/>
              <w:jc w:val="center"/>
            </w:pPr>
            <w:r>
              <w:rPr>
                <w:sz w:val="21"/>
              </w:rPr>
              <w:t>8197794</w:t>
            </w:r>
          </w:p>
        </w:tc>
        <w:tc>
          <w:tcPr>
            <w:tcW w:w="1871" w:type="dxa"/>
          </w:tcPr>
          <w:p w14:paraId="32EA9B51" w14:textId="77777777" w:rsidR="00533582" w:rsidRDefault="00CB5C37">
            <w:pPr>
              <w:spacing w:before="40" w:after="40" w:line="280" w:lineRule="atLeast"/>
              <w:ind w:firstLine="0"/>
              <w:jc w:val="center"/>
            </w:pPr>
            <w:r>
              <w:rPr>
                <w:sz w:val="21"/>
              </w:rPr>
              <w:t>3.170652</w:t>
            </w:r>
          </w:p>
        </w:tc>
      </w:tr>
      <w:tr w:rsidR="00533582" w14:paraId="7C699E19" w14:textId="77777777">
        <w:trPr>
          <w:cantSplit/>
        </w:trPr>
        <w:tc>
          <w:tcPr>
            <w:tcW w:w="1871" w:type="dxa"/>
          </w:tcPr>
          <w:p w14:paraId="7A5635A7" w14:textId="77777777" w:rsidR="00533582" w:rsidRDefault="00CB5C37">
            <w:pPr>
              <w:spacing w:before="40" w:after="40" w:line="280" w:lineRule="atLeast"/>
              <w:ind w:firstLine="0"/>
              <w:jc w:val="center"/>
            </w:pPr>
            <w:r>
              <w:rPr>
                <w:sz w:val="21"/>
              </w:rPr>
              <w:lastRenderedPageBreak/>
              <w:t>55</w:t>
            </w:r>
          </w:p>
        </w:tc>
        <w:tc>
          <w:tcPr>
            <w:tcW w:w="1871" w:type="dxa"/>
          </w:tcPr>
          <w:p w14:paraId="58552E18" w14:textId="77777777" w:rsidR="00533582" w:rsidRDefault="00CB5C37">
            <w:pPr>
              <w:spacing w:before="40" w:after="40" w:line="280" w:lineRule="atLeast"/>
              <w:ind w:firstLine="0"/>
              <w:jc w:val="center"/>
            </w:pPr>
            <w:r>
              <w:rPr>
                <w:sz w:val="21"/>
              </w:rPr>
              <w:t>5</w:t>
            </w:r>
          </w:p>
        </w:tc>
        <w:tc>
          <w:tcPr>
            <w:tcW w:w="1871" w:type="dxa"/>
          </w:tcPr>
          <w:p w14:paraId="56D6343F" w14:textId="77777777" w:rsidR="00533582" w:rsidRDefault="00CB5C37">
            <w:pPr>
              <w:spacing w:before="40" w:after="40" w:line="280" w:lineRule="atLeast"/>
              <w:ind w:firstLine="0"/>
              <w:jc w:val="center"/>
            </w:pPr>
            <w:r>
              <w:rPr>
                <w:sz w:val="21"/>
              </w:rPr>
              <w:t>24809</w:t>
            </w:r>
          </w:p>
        </w:tc>
        <w:tc>
          <w:tcPr>
            <w:tcW w:w="1871" w:type="dxa"/>
          </w:tcPr>
          <w:p w14:paraId="729F3372" w14:textId="77777777" w:rsidR="00533582" w:rsidRDefault="00CB5C37">
            <w:pPr>
              <w:spacing w:before="40" w:after="40" w:line="280" w:lineRule="atLeast"/>
              <w:ind w:firstLine="0"/>
              <w:jc w:val="center"/>
            </w:pPr>
            <w:r>
              <w:rPr>
                <w:sz w:val="21"/>
              </w:rPr>
              <w:t>115712</w:t>
            </w:r>
          </w:p>
        </w:tc>
        <w:tc>
          <w:tcPr>
            <w:tcW w:w="1871" w:type="dxa"/>
          </w:tcPr>
          <w:p w14:paraId="60857F18" w14:textId="77777777" w:rsidR="00533582" w:rsidRDefault="00CB5C37">
            <w:pPr>
              <w:spacing w:before="40" w:after="40" w:line="280" w:lineRule="atLeast"/>
              <w:ind w:firstLine="0"/>
              <w:jc w:val="center"/>
            </w:pPr>
            <w:r>
              <w:rPr>
                <w:sz w:val="21"/>
              </w:rPr>
              <w:t>4.789996</w:t>
            </w:r>
          </w:p>
        </w:tc>
      </w:tr>
      <w:tr w:rsidR="00533582" w14:paraId="03C21EEB" w14:textId="77777777">
        <w:trPr>
          <w:cantSplit/>
        </w:trPr>
        <w:tc>
          <w:tcPr>
            <w:tcW w:w="1871" w:type="dxa"/>
          </w:tcPr>
          <w:p w14:paraId="7AE311E0" w14:textId="77777777" w:rsidR="00533582" w:rsidRDefault="00CB5C37">
            <w:pPr>
              <w:spacing w:before="40" w:after="40" w:line="280" w:lineRule="atLeast"/>
              <w:ind w:firstLine="0"/>
              <w:jc w:val="center"/>
            </w:pPr>
            <w:r>
              <w:rPr>
                <w:sz w:val="21"/>
              </w:rPr>
              <w:t>56</w:t>
            </w:r>
          </w:p>
        </w:tc>
        <w:tc>
          <w:tcPr>
            <w:tcW w:w="1871" w:type="dxa"/>
          </w:tcPr>
          <w:p w14:paraId="7431B4AF" w14:textId="77777777" w:rsidR="00533582" w:rsidRDefault="00CB5C37">
            <w:pPr>
              <w:spacing w:before="40" w:after="40" w:line="280" w:lineRule="atLeast"/>
              <w:ind w:firstLine="0"/>
              <w:jc w:val="center"/>
            </w:pPr>
            <w:r>
              <w:rPr>
                <w:sz w:val="21"/>
              </w:rPr>
              <w:t>5</w:t>
            </w:r>
          </w:p>
        </w:tc>
        <w:tc>
          <w:tcPr>
            <w:tcW w:w="1871" w:type="dxa"/>
          </w:tcPr>
          <w:p w14:paraId="31ED9696" w14:textId="77777777" w:rsidR="00533582" w:rsidRDefault="00CB5C37">
            <w:pPr>
              <w:spacing w:before="40" w:after="40" w:line="280" w:lineRule="atLeast"/>
              <w:ind w:firstLine="0"/>
              <w:jc w:val="center"/>
            </w:pPr>
            <w:r>
              <w:rPr>
                <w:sz w:val="21"/>
              </w:rPr>
              <w:t>117134</w:t>
            </w:r>
          </w:p>
        </w:tc>
        <w:tc>
          <w:tcPr>
            <w:tcW w:w="1871" w:type="dxa"/>
          </w:tcPr>
          <w:p w14:paraId="02B6B976" w14:textId="77777777" w:rsidR="00533582" w:rsidRDefault="00CB5C37">
            <w:pPr>
              <w:spacing w:before="40" w:after="40" w:line="280" w:lineRule="atLeast"/>
              <w:ind w:firstLine="0"/>
              <w:jc w:val="center"/>
            </w:pPr>
            <w:r>
              <w:rPr>
                <w:sz w:val="21"/>
              </w:rPr>
              <w:t>4124830</w:t>
            </w:r>
          </w:p>
        </w:tc>
        <w:tc>
          <w:tcPr>
            <w:tcW w:w="1871" w:type="dxa"/>
          </w:tcPr>
          <w:p w14:paraId="36F5837D" w14:textId="77777777" w:rsidR="00533582" w:rsidRDefault="00CB5C37">
            <w:pPr>
              <w:spacing w:before="40" w:after="40" w:line="280" w:lineRule="atLeast"/>
              <w:ind w:firstLine="0"/>
              <w:jc w:val="center"/>
            </w:pPr>
            <w:r>
              <w:rPr>
                <w:sz w:val="21"/>
              </w:rPr>
              <w:t>2.367246</w:t>
            </w:r>
          </w:p>
        </w:tc>
      </w:tr>
      <w:tr w:rsidR="00533582" w14:paraId="0931FB48" w14:textId="77777777">
        <w:trPr>
          <w:cantSplit/>
        </w:trPr>
        <w:tc>
          <w:tcPr>
            <w:tcW w:w="1871" w:type="dxa"/>
          </w:tcPr>
          <w:p w14:paraId="4928D2F2" w14:textId="77777777" w:rsidR="00533582" w:rsidRDefault="00CB5C37">
            <w:pPr>
              <w:spacing w:before="40" w:after="40" w:line="280" w:lineRule="atLeast"/>
              <w:ind w:firstLine="0"/>
              <w:jc w:val="center"/>
            </w:pPr>
            <w:r>
              <w:rPr>
                <w:sz w:val="21"/>
              </w:rPr>
              <w:t>57</w:t>
            </w:r>
          </w:p>
        </w:tc>
        <w:tc>
          <w:tcPr>
            <w:tcW w:w="1871" w:type="dxa"/>
          </w:tcPr>
          <w:p w14:paraId="3E3162E2" w14:textId="77777777" w:rsidR="00533582" w:rsidRDefault="00CB5C37">
            <w:pPr>
              <w:spacing w:before="40" w:after="40" w:line="280" w:lineRule="atLeast"/>
              <w:ind w:firstLine="0"/>
              <w:jc w:val="center"/>
            </w:pPr>
            <w:r>
              <w:rPr>
                <w:sz w:val="21"/>
              </w:rPr>
              <w:t>5</w:t>
            </w:r>
          </w:p>
        </w:tc>
        <w:tc>
          <w:tcPr>
            <w:tcW w:w="1871" w:type="dxa"/>
          </w:tcPr>
          <w:p w14:paraId="07AB5132" w14:textId="77777777" w:rsidR="00533582" w:rsidRDefault="00CB5C37">
            <w:pPr>
              <w:spacing w:before="40" w:after="40" w:line="280" w:lineRule="atLeast"/>
              <w:ind w:firstLine="0"/>
              <w:jc w:val="center"/>
            </w:pPr>
            <w:r>
              <w:rPr>
                <w:sz w:val="21"/>
              </w:rPr>
              <w:t>14028</w:t>
            </w:r>
          </w:p>
        </w:tc>
        <w:tc>
          <w:tcPr>
            <w:tcW w:w="1871" w:type="dxa"/>
          </w:tcPr>
          <w:p w14:paraId="52569D84" w14:textId="77777777" w:rsidR="00533582" w:rsidRDefault="00CB5C37">
            <w:pPr>
              <w:spacing w:before="40" w:after="40" w:line="280" w:lineRule="atLeast"/>
              <w:ind w:firstLine="0"/>
              <w:jc w:val="center"/>
            </w:pPr>
            <w:r>
              <w:rPr>
                <w:sz w:val="21"/>
              </w:rPr>
              <w:t>14112</w:t>
            </w:r>
          </w:p>
        </w:tc>
        <w:tc>
          <w:tcPr>
            <w:tcW w:w="1871" w:type="dxa"/>
          </w:tcPr>
          <w:p w14:paraId="5FE5AD30" w14:textId="77777777" w:rsidR="00533582" w:rsidRDefault="00CB5C37">
            <w:pPr>
              <w:spacing w:before="40" w:after="40" w:line="280" w:lineRule="atLeast"/>
              <w:ind w:firstLine="0"/>
              <w:jc w:val="center"/>
            </w:pPr>
            <w:r>
              <w:rPr>
                <w:sz w:val="21"/>
              </w:rPr>
              <w:t>4.257628</w:t>
            </w:r>
          </w:p>
        </w:tc>
      </w:tr>
      <w:tr w:rsidR="00533582" w14:paraId="61F73269" w14:textId="77777777">
        <w:trPr>
          <w:cantSplit/>
        </w:trPr>
        <w:tc>
          <w:tcPr>
            <w:tcW w:w="1871" w:type="dxa"/>
          </w:tcPr>
          <w:p w14:paraId="5D81C1C3" w14:textId="77777777" w:rsidR="00533582" w:rsidRDefault="00CB5C37">
            <w:pPr>
              <w:spacing w:before="40" w:after="40" w:line="280" w:lineRule="atLeast"/>
              <w:ind w:firstLine="0"/>
              <w:jc w:val="center"/>
            </w:pPr>
            <w:r>
              <w:rPr>
                <w:sz w:val="21"/>
              </w:rPr>
              <w:t>58</w:t>
            </w:r>
          </w:p>
        </w:tc>
        <w:tc>
          <w:tcPr>
            <w:tcW w:w="1871" w:type="dxa"/>
          </w:tcPr>
          <w:p w14:paraId="55F3300D" w14:textId="77777777" w:rsidR="00533582" w:rsidRDefault="00CB5C37">
            <w:pPr>
              <w:spacing w:before="40" w:after="40" w:line="280" w:lineRule="atLeast"/>
              <w:ind w:firstLine="0"/>
              <w:jc w:val="center"/>
            </w:pPr>
            <w:r>
              <w:rPr>
                <w:sz w:val="21"/>
              </w:rPr>
              <w:t>5</w:t>
            </w:r>
          </w:p>
        </w:tc>
        <w:tc>
          <w:tcPr>
            <w:tcW w:w="1871" w:type="dxa"/>
          </w:tcPr>
          <w:p w14:paraId="6D87573C" w14:textId="77777777" w:rsidR="00533582" w:rsidRDefault="00CB5C37">
            <w:pPr>
              <w:spacing w:before="40" w:after="40" w:line="280" w:lineRule="atLeast"/>
              <w:ind w:firstLine="0"/>
              <w:jc w:val="center"/>
            </w:pPr>
            <w:r>
              <w:rPr>
                <w:sz w:val="21"/>
              </w:rPr>
              <w:t>919506</w:t>
            </w:r>
          </w:p>
        </w:tc>
        <w:tc>
          <w:tcPr>
            <w:tcW w:w="1871" w:type="dxa"/>
          </w:tcPr>
          <w:p w14:paraId="7C2A83F1" w14:textId="77777777" w:rsidR="00533582" w:rsidRDefault="00CB5C37">
            <w:pPr>
              <w:spacing w:before="40" w:after="40" w:line="280" w:lineRule="atLeast"/>
              <w:ind w:firstLine="0"/>
              <w:jc w:val="center"/>
            </w:pPr>
            <w:r>
              <w:rPr>
                <w:sz w:val="21"/>
              </w:rPr>
              <w:t>35348480</w:t>
            </w:r>
          </w:p>
        </w:tc>
        <w:tc>
          <w:tcPr>
            <w:tcW w:w="1871" w:type="dxa"/>
          </w:tcPr>
          <w:p w14:paraId="0614AB2B" w14:textId="77777777" w:rsidR="00533582" w:rsidRDefault="00CB5C37">
            <w:pPr>
              <w:spacing w:before="40" w:after="40" w:line="280" w:lineRule="atLeast"/>
              <w:ind w:firstLine="0"/>
              <w:jc w:val="center"/>
            </w:pPr>
            <w:r>
              <w:rPr>
                <w:sz w:val="21"/>
              </w:rPr>
              <w:t>4.937126</w:t>
            </w:r>
          </w:p>
        </w:tc>
      </w:tr>
      <w:tr w:rsidR="00533582" w14:paraId="7A28DA3B" w14:textId="77777777">
        <w:trPr>
          <w:cantSplit/>
        </w:trPr>
        <w:tc>
          <w:tcPr>
            <w:tcW w:w="1871" w:type="dxa"/>
          </w:tcPr>
          <w:p w14:paraId="6355E346" w14:textId="77777777" w:rsidR="00533582" w:rsidRDefault="00CB5C37">
            <w:pPr>
              <w:spacing w:before="40" w:after="40" w:line="280" w:lineRule="atLeast"/>
              <w:ind w:firstLine="0"/>
              <w:jc w:val="center"/>
            </w:pPr>
            <w:r>
              <w:rPr>
                <w:sz w:val="21"/>
              </w:rPr>
              <w:t>59</w:t>
            </w:r>
          </w:p>
        </w:tc>
        <w:tc>
          <w:tcPr>
            <w:tcW w:w="1871" w:type="dxa"/>
          </w:tcPr>
          <w:p w14:paraId="70FCDB4E" w14:textId="77777777" w:rsidR="00533582" w:rsidRDefault="00CB5C37">
            <w:pPr>
              <w:spacing w:before="40" w:after="40" w:line="280" w:lineRule="atLeast"/>
              <w:ind w:firstLine="0"/>
              <w:jc w:val="center"/>
            </w:pPr>
            <w:r>
              <w:rPr>
                <w:sz w:val="21"/>
              </w:rPr>
              <w:t>5</w:t>
            </w:r>
          </w:p>
        </w:tc>
        <w:tc>
          <w:tcPr>
            <w:tcW w:w="1871" w:type="dxa"/>
          </w:tcPr>
          <w:p w14:paraId="2F76283D" w14:textId="77777777" w:rsidR="00533582" w:rsidRDefault="00CB5C37">
            <w:pPr>
              <w:spacing w:before="40" w:after="40" w:line="280" w:lineRule="atLeast"/>
              <w:ind w:firstLine="0"/>
              <w:jc w:val="center"/>
            </w:pPr>
            <w:r>
              <w:rPr>
                <w:sz w:val="21"/>
              </w:rPr>
              <w:t>150736</w:t>
            </w:r>
          </w:p>
        </w:tc>
        <w:tc>
          <w:tcPr>
            <w:tcW w:w="1871" w:type="dxa"/>
          </w:tcPr>
          <w:p w14:paraId="62F26B06" w14:textId="77777777" w:rsidR="00533582" w:rsidRDefault="00CB5C37">
            <w:pPr>
              <w:spacing w:before="40" w:after="40" w:line="280" w:lineRule="atLeast"/>
              <w:ind w:firstLine="0"/>
              <w:jc w:val="center"/>
            </w:pPr>
            <w:r>
              <w:rPr>
                <w:sz w:val="21"/>
              </w:rPr>
              <w:t>2326528</w:t>
            </w:r>
          </w:p>
        </w:tc>
        <w:tc>
          <w:tcPr>
            <w:tcW w:w="1871" w:type="dxa"/>
          </w:tcPr>
          <w:p w14:paraId="0900AE3C" w14:textId="77777777" w:rsidR="00533582" w:rsidRDefault="00CB5C37">
            <w:pPr>
              <w:spacing w:before="40" w:after="40" w:line="280" w:lineRule="atLeast"/>
              <w:ind w:firstLine="0"/>
              <w:jc w:val="center"/>
            </w:pPr>
            <w:r>
              <w:rPr>
                <w:sz w:val="21"/>
              </w:rPr>
              <w:t>5.502819</w:t>
            </w:r>
          </w:p>
        </w:tc>
      </w:tr>
      <w:tr w:rsidR="00533582" w14:paraId="1CFDE335" w14:textId="77777777">
        <w:trPr>
          <w:cantSplit/>
        </w:trPr>
        <w:tc>
          <w:tcPr>
            <w:tcW w:w="1871" w:type="dxa"/>
          </w:tcPr>
          <w:p w14:paraId="0C49109C" w14:textId="77777777" w:rsidR="00533582" w:rsidRDefault="00CB5C37">
            <w:pPr>
              <w:spacing w:before="40" w:after="40" w:line="280" w:lineRule="atLeast"/>
              <w:ind w:firstLine="0"/>
              <w:jc w:val="center"/>
            </w:pPr>
            <w:r>
              <w:rPr>
                <w:sz w:val="21"/>
              </w:rPr>
              <w:t>60</w:t>
            </w:r>
          </w:p>
        </w:tc>
        <w:tc>
          <w:tcPr>
            <w:tcW w:w="1871" w:type="dxa"/>
          </w:tcPr>
          <w:p w14:paraId="6A0ED7DB" w14:textId="77777777" w:rsidR="00533582" w:rsidRDefault="00CB5C37">
            <w:pPr>
              <w:spacing w:before="40" w:after="40" w:line="280" w:lineRule="atLeast"/>
              <w:ind w:firstLine="0"/>
              <w:jc w:val="center"/>
            </w:pPr>
            <w:r>
              <w:rPr>
                <w:sz w:val="21"/>
              </w:rPr>
              <w:t>5</w:t>
            </w:r>
          </w:p>
        </w:tc>
        <w:tc>
          <w:tcPr>
            <w:tcW w:w="1871" w:type="dxa"/>
          </w:tcPr>
          <w:p w14:paraId="567BECAF" w14:textId="77777777" w:rsidR="00533582" w:rsidRDefault="00CB5C37">
            <w:pPr>
              <w:spacing w:before="40" w:after="40" w:line="280" w:lineRule="atLeast"/>
              <w:ind w:firstLine="0"/>
              <w:jc w:val="center"/>
            </w:pPr>
            <w:r>
              <w:rPr>
                <w:sz w:val="21"/>
              </w:rPr>
              <w:t>170335</w:t>
            </w:r>
          </w:p>
        </w:tc>
        <w:tc>
          <w:tcPr>
            <w:tcW w:w="1871" w:type="dxa"/>
          </w:tcPr>
          <w:p w14:paraId="6B33E6A4" w14:textId="77777777" w:rsidR="00533582" w:rsidRDefault="00CB5C37">
            <w:pPr>
              <w:spacing w:before="40" w:after="40" w:line="280" w:lineRule="atLeast"/>
              <w:ind w:firstLine="0"/>
              <w:jc w:val="center"/>
            </w:pPr>
            <w:r>
              <w:rPr>
                <w:sz w:val="21"/>
              </w:rPr>
              <w:t>2681216</w:t>
            </w:r>
          </w:p>
        </w:tc>
        <w:tc>
          <w:tcPr>
            <w:tcW w:w="1871" w:type="dxa"/>
          </w:tcPr>
          <w:p w14:paraId="4123FF17" w14:textId="77777777" w:rsidR="00533582" w:rsidRDefault="00CB5C37">
            <w:pPr>
              <w:spacing w:before="40" w:after="40" w:line="280" w:lineRule="atLeast"/>
              <w:ind w:firstLine="0"/>
              <w:jc w:val="center"/>
            </w:pPr>
            <w:r>
              <w:rPr>
                <w:sz w:val="21"/>
              </w:rPr>
              <w:t>5.217888</w:t>
            </w:r>
          </w:p>
        </w:tc>
      </w:tr>
      <w:tr w:rsidR="00533582" w14:paraId="02F9EB6C" w14:textId="77777777">
        <w:trPr>
          <w:cantSplit/>
        </w:trPr>
        <w:tc>
          <w:tcPr>
            <w:tcW w:w="1871" w:type="dxa"/>
          </w:tcPr>
          <w:p w14:paraId="53023787" w14:textId="77777777" w:rsidR="00533582" w:rsidRDefault="00CB5C37">
            <w:pPr>
              <w:spacing w:before="40" w:after="40" w:line="280" w:lineRule="atLeast"/>
              <w:ind w:firstLine="0"/>
              <w:jc w:val="center"/>
            </w:pPr>
            <w:r>
              <w:rPr>
                <w:sz w:val="21"/>
              </w:rPr>
              <w:t>61</w:t>
            </w:r>
          </w:p>
        </w:tc>
        <w:tc>
          <w:tcPr>
            <w:tcW w:w="1871" w:type="dxa"/>
          </w:tcPr>
          <w:p w14:paraId="171916A1" w14:textId="77777777" w:rsidR="00533582" w:rsidRDefault="00CB5C37">
            <w:pPr>
              <w:spacing w:before="40" w:after="40" w:line="280" w:lineRule="atLeast"/>
              <w:ind w:firstLine="0"/>
              <w:jc w:val="center"/>
            </w:pPr>
            <w:r>
              <w:rPr>
                <w:sz w:val="21"/>
              </w:rPr>
              <w:t>5</w:t>
            </w:r>
          </w:p>
        </w:tc>
        <w:tc>
          <w:tcPr>
            <w:tcW w:w="1871" w:type="dxa"/>
          </w:tcPr>
          <w:p w14:paraId="3885D723" w14:textId="77777777" w:rsidR="00533582" w:rsidRDefault="00CB5C37">
            <w:pPr>
              <w:spacing w:before="40" w:after="40" w:line="280" w:lineRule="atLeast"/>
              <w:ind w:firstLine="0"/>
              <w:jc w:val="center"/>
            </w:pPr>
            <w:r>
              <w:rPr>
                <w:sz w:val="21"/>
              </w:rPr>
              <w:t>18159</w:t>
            </w:r>
          </w:p>
        </w:tc>
        <w:tc>
          <w:tcPr>
            <w:tcW w:w="1871" w:type="dxa"/>
          </w:tcPr>
          <w:p w14:paraId="019B197C" w14:textId="77777777" w:rsidR="00533582" w:rsidRDefault="00CB5C37">
            <w:pPr>
              <w:spacing w:before="40" w:after="40" w:line="280" w:lineRule="atLeast"/>
              <w:ind w:firstLine="0"/>
              <w:jc w:val="center"/>
            </w:pPr>
            <w:r>
              <w:rPr>
                <w:sz w:val="21"/>
              </w:rPr>
              <w:t>110592</w:t>
            </w:r>
          </w:p>
        </w:tc>
        <w:tc>
          <w:tcPr>
            <w:tcW w:w="1871" w:type="dxa"/>
          </w:tcPr>
          <w:p w14:paraId="362D4D44" w14:textId="77777777" w:rsidR="00533582" w:rsidRDefault="00CB5C37">
            <w:pPr>
              <w:spacing w:before="40" w:after="40" w:line="280" w:lineRule="atLeast"/>
              <w:ind w:firstLine="0"/>
              <w:jc w:val="center"/>
            </w:pPr>
            <w:r>
              <w:rPr>
                <w:sz w:val="21"/>
              </w:rPr>
              <w:t>4.250840</w:t>
            </w:r>
          </w:p>
        </w:tc>
      </w:tr>
      <w:tr w:rsidR="00533582" w14:paraId="1DDDCA06" w14:textId="77777777">
        <w:trPr>
          <w:cantSplit/>
        </w:trPr>
        <w:tc>
          <w:tcPr>
            <w:tcW w:w="1871" w:type="dxa"/>
          </w:tcPr>
          <w:p w14:paraId="48C93246" w14:textId="77777777" w:rsidR="00533582" w:rsidRDefault="00CB5C37">
            <w:pPr>
              <w:spacing w:before="40" w:after="40" w:line="280" w:lineRule="atLeast"/>
              <w:ind w:firstLine="0"/>
              <w:jc w:val="center"/>
            </w:pPr>
            <w:r>
              <w:rPr>
                <w:sz w:val="21"/>
              </w:rPr>
              <w:t>62</w:t>
            </w:r>
          </w:p>
        </w:tc>
        <w:tc>
          <w:tcPr>
            <w:tcW w:w="1871" w:type="dxa"/>
          </w:tcPr>
          <w:p w14:paraId="699A8F6E" w14:textId="77777777" w:rsidR="00533582" w:rsidRDefault="00CB5C37">
            <w:pPr>
              <w:spacing w:before="40" w:after="40" w:line="280" w:lineRule="atLeast"/>
              <w:ind w:firstLine="0"/>
              <w:jc w:val="center"/>
            </w:pPr>
            <w:r>
              <w:rPr>
                <w:sz w:val="21"/>
              </w:rPr>
              <w:t>5</w:t>
            </w:r>
          </w:p>
        </w:tc>
        <w:tc>
          <w:tcPr>
            <w:tcW w:w="1871" w:type="dxa"/>
          </w:tcPr>
          <w:p w14:paraId="697D644C" w14:textId="77777777" w:rsidR="00533582" w:rsidRDefault="00CB5C37">
            <w:pPr>
              <w:spacing w:before="40" w:after="40" w:line="280" w:lineRule="atLeast"/>
              <w:ind w:firstLine="0"/>
              <w:jc w:val="center"/>
            </w:pPr>
            <w:r>
              <w:rPr>
                <w:sz w:val="21"/>
              </w:rPr>
              <w:t>579973</w:t>
            </w:r>
          </w:p>
        </w:tc>
        <w:tc>
          <w:tcPr>
            <w:tcW w:w="1871" w:type="dxa"/>
          </w:tcPr>
          <w:p w14:paraId="0A7DA2AF" w14:textId="77777777" w:rsidR="00533582" w:rsidRDefault="00CB5C37">
            <w:pPr>
              <w:spacing w:before="40" w:after="40" w:line="280" w:lineRule="atLeast"/>
              <w:ind w:firstLine="0"/>
              <w:jc w:val="center"/>
            </w:pPr>
            <w:r>
              <w:rPr>
                <w:sz w:val="21"/>
              </w:rPr>
              <w:t>2746368</w:t>
            </w:r>
          </w:p>
        </w:tc>
        <w:tc>
          <w:tcPr>
            <w:tcW w:w="1871" w:type="dxa"/>
          </w:tcPr>
          <w:p w14:paraId="10D6DCB5" w14:textId="77777777" w:rsidR="00533582" w:rsidRDefault="00CB5C37">
            <w:pPr>
              <w:spacing w:before="40" w:after="40" w:line="280" w:lineRule="atLeast"/>
              <w:ind w:firstLine="0"/>
              <w:jc w:val="center"/>
            </w:pPr>
            <w:r>
              <w:rPr>
                <w:sz w:val="21"/>
              </w:rPr>
              <w:t>4.922314</w:t>
            </w:r>
          </w:p>
        </w:tc>
      </w:tr>
      <w:tr w:rsidR="00533582" w14:paraId="5B2DBB40" w14:textId="77777777">
        <w:trPr>
          <w:cantSplit/>
        </w:trPr>
        <w:tc>
          <w:tcPr>
            <w:tcW w:w="1871" w:type="dxa"/>
          </w:tcPr>
          <w:p w14:paraId="609BF97B" w14:textId="77777777" w:rsidR="00533582" w:rsidRDefault="00CB5C37">
            <w:pPr>
              <w:spacing w:before="40" w:after="40" w:line="280" w:lineRule="atLeast"/>
              <w:ind w:firstLine="0"/>
              <w:jc w:val="center"/>
            </w:pPr>
            <w:r>
              <w:rPr>
                <w:sz w:val="21"/>
              </w:rPr>
              <w:t>63</w:t>
            </w:r>
          </w:p>
        </w:tc>
        <w:tc>
          <w:tcPr>
            <w:tcW w:w="1871" w:type="dxa"/>
          </w:tcPr>
          <w:p w14:paraId="5ABED174" w14:textId="77777777" w:rsidR="00533582" w:rsidRDefault="00CB5C37">
            <w:pPr>
              <w:spacing w:before="40" w:after="40" w:line="280" w:lineRule="atLeast"/>
              <w:ind w:firstLine="0"/>
              <w:jc w:val="center"/>
            </w:pPr>
            <w:r>
              <w:rPr>
                <w:sz w:val="21"/>
              </w:rPr>
              <w:t>5</w:t>
            </w:r>
          </w:p>
        </w:tc>
        <w:tc>
          <w:tcPr>
            <w:tcW w:w="1871" w:type="dxa"/>
          </w:tcPr>
          <w:p w14:paraId="65762CF3" w14:textId="77777777" w:rsidR="00533582" w:rsidRDefault="00CB5C37">
            <w:pPr>
              <w:spacing w:before="40" w:after="40" w:line="280" w:lineRule="atLeast"/>
              <w:ind w:firstLine="0"/>
              <w:jc w:val="center"/>
            </w:pPr>
            <w:r>
              <w:rPr>
                <w:sz w:val="21"/>
              </w:rPr>
              <w:t>218333</w:t>
            </w:r>
          </w:p>
        </w:tc>
        <w:tc>
          <w:tcPr>
            <w:tcW w:w="1871" w:type="dxa"/>
          </w:tcPr>
          <w:p w14:paraId="01A75001" w14:textId="77777777" w:rsidR="00533582" w:rsidRDefault="00CB5C37">
            <w:pPr>
              <w:spacing w:before="40" w:after="40" w:line="280" w:lineRule="atLeast"/>
              <w:ind w:firstLine="0"/>
              <w:jc w:val="center"/>
            </w:pPr>
            <w:r>
              <w:rPr>
                <w:sz w:val="21"/>
              </w:rPr>
              <w:t>1563648</w:t>
            </w:r>
          </w:p>
        </w:tc>
        <w:tc>
          <w:tcPr>
            <w:tcW w:w="1871" w:type="dxa"/>
          </w:tcPr>
          <w:p w14:paraId="0AB4F528" w14:textId="77777777" w:rsidR="00533582" w:rsidRDefault="00CB5C37">
            <w:pPr>
              <w:spacing w:before="40" w:after="40" w:line="280" w:lineRule="atLeast"/>
              <w:ind w:firstLine="0"/>
              <w:jc w:val="center"/>
            </w:pPr>
            <w:r>
              <w:rPr>
                <w:sz w:val="21"/>
              </w:rPr>
              <w:t>4.902589</w:t>
            </w:r>
          </w:p>
        </w:tc>
      </w:tr>
      <w:tr w:rsidR="00533582" w14:paraId="15B066E3" w14:textId="77777777">
        <w:trPr>
          <w:cantSplit/>
        </w:trPr>
        <w:tc>
          <w:tcPr>
            <w:tcW w:w="1871" w:type="dxa"/>
          </w:tcPr>
          <w:p w14:paraId="047562AE" w14:textId="77777777" w:rsidR="00533582" w:rsidRDefault="00CB5C37">
            <w:pPr>
              <w:spacing w:before="40" w:after="40" w:line="280" w:lineRule="atLeast"/>
              <w:ind w:firstLine="0"/>
              <w:jc w:val="center"/>
            </w:pPr>
            <w:r>
              <w:rPr>
                <w:sz w:val="21"/>
              </w:rPr>
              <w:t>64</w:t>
            </w:r>
          </w:p>
        </w:tc>
        <w:tc>
          <w:tcPr>
            <w:tcW w:w="1871" w:type="dxa"/>
          </w:tcPr>
          <w:p w14:paraId="26574F88" w14:textId="77777777" w:rsidR="00533582" w:rsidRDefault="00CB5C37">
            <w:pPr>
              <w:spacing w:before="40" w:after="40" w:line="280" w:lineRule="atLeast"/>
              <w:ind w:firstLine="0"/>
              <w:jc w:val="center"/>
            </w:pPr>
            <w:r>
              <w:rPr>
                <w:sz w:val="21"/>
              </w:rPr>
              <w:t>5</w:t>
            </w:r>
          </w:p>
        </w:tc>
        <w:tc>
          <w:tcPr>
            <w:tcW w:w="1871" w:type="dxa"/>
          </w:tcPr>
          <w:p w14:paraId="7E92CF39" w14:textId="77777777" w:rsidR="00533582" w:rsidRDefault="00CB5C37">
            <w:pPr>
              <w:spacing w:before="40" w:after="40" w:line="280" w:lineRule="atLeast"/>
              <w:ind w:firstLine="0"/>
              <w:jc w:val="center"/>
            </w:pPr>
            <w:r>
              <w:rPr>
                <w:sz w:val="21"/>
              </w:rPr>
              <w:t>11391</w:t>
            </w:r>
          </w:p>
        </w:tc>
        <w:tc>
          <w:tcPr>
            <w:tcW w:w="1871" w:type="dxa"/>
          </w:tcPr>
          <w:p w14:paraId="6124AE19" w14:textId="77777777" w:rsidR="00533582" w:rsidRDefault="00CB5C37">
            <w:pPr>
              <w:spacing w:before="40" w:after="40" w:line="280" w:lineRule="atLeast"/>
              <w:ind w:firstLine="0"/>
              <w:jc w:val="center"/>
            </w:pPr>
            <w:r>
              <w:rPr>
                <w:sz w:val="21"/>
              </w:rPr>
              <w:t>159314</w:t>
            </w:r>
          </w:p>
        </w:tc>
        <w:tc>
          <w:tcPr>
            <w:tcW w:w="1871" w:type="dxa"/>
          </w:tcPr>
          <w:p w14:paraId="5737E09A" w14:textId="77777777" w:rsidR="00533582" w:rsidRDefault="00CB5C37">
            <w:pPr>
              <w:spacing w:before="40" w:after="40" w:line="280" w:lineRule="atLeast"/>
              <w:ind w:firstLine="0"/>
              <w:jc w:val="center"/>
            </w:pPr>
            <w:r>
              <w:rPr>
                <w:sz w:val="21"/>
              </w:rPr>
              <w:t>1.678167</w:t>
            </w:r>
          </w:p>
        </w:tc>
      </w:tr>
      <w:tr w:rsidR="00533582" w14:paraId="2ED2649E" w14:textId="77777777">
        <w:trPr>
          <w:cantSplit/>
        </w:trPr>
        <w:tc>
          <w:tcPr>
            <w:tcW w:w="1871" w:type="dxa"/>
          </w:tcPr>
          <w:p w14:paraId="2B67DE5E" w14:textId="77777777" w:rsidR="00533582" w:rsidRDefault="00CB5C37">
            <w:pPr>
              <w:spacing w:before="40" w:after="40" w:line="280" w:lineRule="atLeast"/>
              <w:ind w:firstLine="0"/>
              <w:jc w:val="center"/>
            </w:pPr>
            <w:r>
              <w:rPr>
                <w:sz w:val="21"/>
              </w:rPr>
              <w:t>65</w:t>
            </w:r>
          </w:p>
        </w:tc>
        <w:tc>
          <w:tcPr>
            <w:tcW w:w="1871" w:type="dxa"/>
          </w:tcPr>
          <w:p w14:paraId="4ACA9610" w14:textId="77777777" w:rsidR="00533582" w:rsidRDefault="00CB5C37">
            <w:pPr>
              <w:spacing w:before="40" w:after="40" w:line="280" w:lineRule="atLeast"/>
              <w:ind w:firstLine="0"/>
              <w:jc w:val="center"/>
            </w:pPr>
            <w:r>
              <w:rPr>
                <w:sz w:val="21"/>
              </w:rPr>
              <w:t>5</w:t>
            </w:r>
          </w:p>
        </w:tc>
        <w:tc>
          <w:tcPr>
            <w:tcW w:w="1871" w:type="dxa"/>
          </w:tcPr>
          <w:p w14:paraId="58EBBC74" w14:textId="77777777" w:rsidR="00533582" w:rsidRDefault="00CB5C37">
            <w:pPr>
              <w:spacing w:before="40" w:after="40" w:line="280" w:lineRule="atLeast"/>
              <w:ind w:firstLine="0"/>
              <w:jc w:val="center"/>
            </w:pPr>
            <w:r>
              <w:rPr>
                <w:sz w:val="21"/>
              </w:rPr>
              <w:t>10945</w:t>
            </w:r>
          </w:p>
        </w:tc>
        <w:tc>
          <w:tcPr>
            <w:tcW w:w="1871" w:type="dxa"/>
          </w:tcPr>
          <w:p w14:paraId="66A98368" w14:textId="77777777" w:rsidR="00533582" w:rsidRDefault="00CB5C37">
            <w:pPr>
              <w:spacing w:before="40" w:after="40" w:line="280" w:lineRule="atLeast"/>
              <w:ind w:firstLine="0"/>
              <w:jc w:val="center"/>
            </w:pPr>
            <w:r>
              <w:rPr>
                <w:sz w:val="21"/>
              </w:rPr>
              <w:t>55872</w:t>
            </w:r>
          </w:p>
        </w:tc>
        <w:tc>
          <w:tcPr>
            <w:tcW w:w="1871" w:type="dxa"/>
          </w:tcPr>
          <w:p w14:paraId="102321BF" w14:textId="77777777" w:rsidR="00533582" w:rsidRDefault="00CB5C37">
            <w:pPr>
              <w:spacing w:before="40" w:after="40" w:line="280" w:lineRule="atLeast"/>
              <w:ind w:firstLine="0"/>
              <w:jc w:val="center"/>
            </w:pPr>
            <w:r>
              <w:rPr>
                <w:sz w:val="21"/>
              </w:rPr>
              <w:t>4.848607</w:t>
            </w:r>
          </w:p>
        </w:tc>
      </w:tr>
      <w:tr w:rsidR="00533582" w14:paraId="66854F9C" w14:textId="77777777">
        <w:trPr>
          <w:cantSplit/>
        </w:trPr>
        <w:tc>
          <w:tcPr>
            <w:tcW w:w="1871" w:type="dxa"/>
          </w:tcPr>
          <w:p w14:paraId="586ADF22" w14:textId="77777777" w:rsidR="00533582" w:rsidRDefault="00CB5C37">
            <w:pPr>
              <w:spacing w:before="40" w:after="40" w:line="280" w:lineRule="atLeast"/>
              <w:ind w:firstLine="0"/>
              <w:jc w:val="center"/>
            </w:pPr>
            <w:r>
              <w:rPr>
                <w:sz w:val="21"/>
              </w:rPr>
              <w:t>66</w:t>
            </w:r>
          </w:p>
        </w:tc>
        <w:tc>
          <w:tcPr>
            <w:tcW w:w="1871" w:type="dxa"/>
          </w:tcPr>
          <w:p w14:paraId="16FEFE1C" w14:textId="77777777" w:rsidR="00533582" w:rsidRDefault="00CB5C37">
            <w:pPr>
              <w:spacing w:before="40" w:after="40" w:line="280" w:lineRule="atLeast"/>
              <w:ind w:firstLine="0"/>
              <w:jc w:val="center"/>
            </w:pPr>
            <w:r>
              <w:rPr>
                <w:sz w:val="21"/>
              </w:rPr>
              <w:t>5</w:t>
            </w:r>
          </w:p>
        </w:tc>
        <w:tc>
          <w:tcPr>
            <w:tcW w:w="1871" w:type="dxa"/>
          </w:tcPr>
          <w:p w14:paraId="4F673B15" w14:textId="77777777" w:rsidR="00533582" w:rsidRDefault="00CB5C37">
            <w:pPr>
              <w:spacing w:before="40" w:after="40" w:line="280" w:lineRule="atLeast"/>
              <w:ind w:firstLine="0"/>
              <w:jc w:val="center"/>
            </w:pPr>
            <w:r>
              <w:rPr>
                <w:sz w:val="21"/>
              </w:rPr>
              <w:t>106067</w:t>
            </w:r>
          </w:p>
        </w:tc>
        <w:tc>
          <w:tcPr>
            <w:tcW w:w="1871" w:type="dxa"/>
          </w:tcPr>
          <w:p w14:paraId="46527656" w14:textId="77777777" w:rsidR="00533582" w:rsidRDefault="00CB5C37">
            <w:pPr>
              <w:spacing w:before="40" w:after="40" w:line="280" w:lineRule="atLeast"/>
              <w:ind w:firstLine="0"/>
              <w:jc w:val="center"/>
            </w:pPr>
            <w:r>
              <w:rPr>
                <w:sz w:val="21"/>
              </w:rPr>
              <w:t>3979388</w:t>
            </w:r>
          </w:p>
        </w:tc>
        <w:tc>
          <w:tcPr>
            <w:tcW w:w="1871" w:type="dxa"/>
          </w:tcPr>
          <w:p w14:paraId="649295AF" w14:textId="77777777" w:rsidR="00533582" w:rsidRDefault="00CB5C37">
            <w:pPr>
              <w:spacing w:before="40" w:after="40" w:line="280" w:lineRule="atLeast"/>
              <w:ind w:firstLine="0"/>
              <w:jc w:val="center"/>
            </w:pPr>
            <w:r>
              <w:rPr>
                <w:sz w:val="21"/>
              </w:rPr>
              <w:t>3.385313</w:t>
            </w:r>
          </w:p>
        </w:tc>
      </w:tr>
      <w:tr w:rsidR="00533582" w14:paraId="22E9BEAB" w14:textId="77777777">
        <w:trPr>
          <w:cantSplit/>
        </w:trPr>
        <w:tc>
          <w:tcPr>
            <w:tcW w:w="1871" w:type="dxa"/>
          </w:tcPr>
          <w:p w14:paraId="234C093D" w14:textId="77777777" w:rsidR="00533582" w:rsidRDefault="00CB5C37">
            <w:pPr>
              <w:spacing w:before="40" w:after="40" w:line="280" w:lineRule="atLeast"/>
              <w:ind w:firstLine="0"/>
              <w:jc w:val="center"/>
            </w:pPr>
            <w:r>
              <w:rPr>
                <w:sz w:val="21"/>
              </w:rPr>
              <w:t>67</w:t>
            </w:r>
          </w:p>
        </w:tc>
        <w:tc>
          <w:tcPr>
            <w:tcW w:w="1871" w:type="dxa"/>
          </w:tcPr>
          <w:p w14:paraId="370B1C69" w14:textId="77777777" w:rsidR="00533582" w:rsidRDefault="00CB5C37">
            <w:pPr>
              <w:spacing w:before="40" w:after="40" w:line="280" w:lineRule="atLeast"/>
              <w:ind w:firstLine="0"/>
              <w:jc w:val="center"/>
            </w:pPr>
            <w:r>
              <w:rPr>
                <w:sz w:val="21"/>
              </w:rPr>
              <w:t>5</w:t>
            </w:r>
          </w:p>
        </w:tc>
        <w:tc>
          <w:tcPr>
            <w:tcW w:w="1871" w:type="dxa"/>
          </w:tcPr>
          <w:p w14:paraId="404DCB46" w14:textId="77777777" w:rsidR="00533582" w:rsidRDefault="00CB5C37">
            <w:pPr>
              <w:spacing w:before="40" w:after="40" w:line="280" w:lineRule="atLeast"/>
              <w:ind w:firstLine="0"/>
              <w:jc w:val="center"/>
            </w:pPr>
            <w:r>
              <w:rPr>
                <w:sz w:val="21"/>
              </w:rPr>
              <w:t>13438701</w:t>
            </w:r>
          </w:p>
        </w:tc>
        <w:tc>
          <w:tcPr>
            <w:tcW w:w="1871" w:type="dxa"/>
          </w:tcPr>
          <w:p w14:paraId="037C2230" w14:textId="77777777" w:rsidR="00533582" w:rsidRDefault="00CB5C37">
            <w:pPr>
              <w:spacing w:before="40" w:after="40" w:line="280" w:lineRule="atLeast"/>
              <w:ind w:firstLine="0"/>
              <w:jc w:val="center"/>
            </w:pPr>
            <w:r>
              <w:rPr>
                <w:sz w:val="21"/>
              </w:rPr>
              <w:t>229484544</w:t>
            </w:r>
          </w:p>
        </w:tc>
        <w:tc>
          <w:tcPr>
            <w:tcW w:w="1871" w:type="dxa"/>
          </w:tcPr>
          <w:p w14:paraId="4C38322D" w14:textId="77777777" w:rsidR="00533582" w:rsidRDefault="00CB5C37">
            <w:pPr>
              <w:spacing w:before="40" w:after="40" w:line="280" w:lineRule="atLeast"/>
              <w:ind w:firstLine="0"/>
              <w:jc w:val="center"/>
            </w:pPr>
            <w:r>
              <w:rPr>
                <w:sz w:val="21"/>
              </w:rPr>
              <w:t>4.750075</w:t>
            </w:r>
          </w:p>
        </w:tc>
      </w:tr>
      <w:tr w:rsidR="00533582" w14:paraId="13275815" w14:textId="77777777">
        <w:trPr>
          <w:cantSplit/>
        </w:trPr>
        <w:tc>
          <w:tcPr>
            <w:tcW w:w="1871" w:type="dxa"/>
          </w:tcPr>
          <w:p w14:paraId="7C44632F" w14:textId="77777777" w:rsidR="00533582" w:rsidRDefault="00CB5C37">
            <w:pPr>
              <w:spacing w:before="40" w:after="40" w:line="280" w:lineRule="atLeast"/>
              <w:ind w:firstLine="0"/>
              <w:jc w:val="center"/>
            </w:pPr>
            <w:r>
              <w:rPr>
                <w:sz w:val="21"/>
              </w:rPr>
              <w:t>68</w:t>
            </w:r>
          </w:p>
        </w:tc>
        <w:tc>
          <w:tcPr>
            <w:tcW w:w="1871" w:type="dxa"/>
          </w:tcPr>
          <w:p w14:paraId="669E03B3" w14:textId="77777777" w:rsidR="00533582" w:rsidRDefault="00CB5C37">
            <w:pPr>
              <w:spacing w:before="40" w:after="40" w:line="280" w:lineRule="atLeast"/>
              <w:ind w:firstLine="0"/>
              <w:jc w:val="center"/>
            </w:pPr>
            <w:r>
              <w:rPr>
                <w:sz w:val="21"/>
              </w:rPr>
              <w:t>5</w:t>
            </w:r>
          </w:p>
        </w:tc>
        <w:tc>
          <w:tcPr>
            <w:tcW w:w="1871" w:type="dxa"/>
          </w:tcPr>
          <w:p w14:paraId="5700CD28" w14:textId="77777777" w:rsidR="00533582" w:rsidRDefault="00CB5C37">
            <w:pPr>
              <w:spacing w:before="40" w:after="40" w:line="280" w:lineRule="atLeast"/>
              <w:ind w:firstLine="0"/>
              <w:jc w:val="center"/>
            </w:pPr>
            <w:r>
              <w:rPr>
                <w:sz w:val="21"/>
              </w:rPr>
              <w:t>130876</w:t>
            </w:r>
          </w:p>
        </w:tc>
        <w:tc>
          <w:tcPr>
            <w:tcW w:w="1871" w:type="dxa"/>
          </w:tcPr>
          <w:p w14:paraId="54CB5D48" w14:textId="77777777" w:rsidR="00533582" w:rsidRDefault="00CB5C37">
            <w:pPr>
              <w:spacing w:before="40" w:after="40" w:line="280" w:lineRule="atLeast"/>
              <w:ind w:firstLine="0"/>
              <w:jc w:val="center"/>
            </w:pPr>
            <w:r>
              <w:rPr>
                <w:sz w:val="21"/>
              </w:rPr>
              <w:t>3208994</w:t>
            </w:r>
          </w:p>
        </w:tc>
        <w:tc>
          <w:tcPr>
            <w:tcW w:w="1871" w:type="dxa"/>
          </w:tcPr>
          <w:p w14:paraId="18C686A0" w14:textId="77777777" w:rsidR="00533582" w:rsidRDefault="00CB5C37">
            <w:pPr>
              <w:spacing w:before="40" w:after="40" w:line="280" w:lineRule="atLeast"/>
              <w:ind w:firstLine="0"/>
              <w:jc w:val="center"/>
            </w:pPr>
            <w:r>
              <w:rPr>
                <w:sz w:val="21"/>
              </w:rPr>
              <w:t>2.766703</w:t>
            </w:r>
          </w:p>
        </w:tc>
      </w:tr>
      <w:tr w:rsidR="00533582" w14:paraId="3B4AD307" w14:textId="77777777">
        <w:trPr>
          <w:cantSplit/>
        </w:trPr>
        <w:tc>
          <w:tcPr>
            <w:tcW w:w="1871" w:type="dxa"/>
          </w:tcPr>
          <w:p w14:paraId="676ADAB2" w14:textId="77777777" w:rsidR="00533582" w:rsidRDefault="00CB5C37">
            <w:pPr>
              <w:spacing w:before="40" w:after="40" w:line="280" w:lineRule="atLeast"/>
              <w:ind w:firstLine="0"/>
              <w:jc w:val="center"/>
            </w:pPr>
            <w:r>
              <w:rPr>
                <w:sz w:val="21"/>
              </w:rPr>
              <w:t>69</w:t>
            </w:r>
          </w:p>
        </w:tc>
        <w:tc>
          <w:tcPr>
            <w:tcW w:w="1871" w:type="dxa"/>
          </w:tcPr>
          <w:p w14:paraId="0954B9EE" w14:textId="77777777" w:rsidR="00533582" w:rsidRDefault="00CB5C37">
            <w:pPr>
              <w:spacing w:before="40" w:after="40" w:line="280" w:lineRule="atLeast"/>
              <w:ind w:firstLine="0"/>
              <w:jc w:val="center"/>
            </w:pPr>
            <w:r>
              <w:rPr>
                <w:sz w:val="21"/>
              </w:rPr>
              <w:t>5</w:t>
            </w:r>
          </w:p>
        </w:tc>
        <w:tc>
          <w:tcPr>
            <w:tcW w:w="1871" w:type="dxa"/>
          </w:tcPr>
          <w:p w14:paraId="126D9C15" w14:textId="77777777" w:rsidR="00533582" w:rsidRDefault="00CB5C37">
            <w:pPr>
              <w:spacing w:before="40" w:after="40" w:line="280" w:lineRule="atLeast"/>
              <w:ind w:firstLine="0"/>
              <w:jc w:val="center"/>
            </w:pPr>
            <w:r>
              <w:rPr>
                <w:sz w:val="21"/>
              </w:rPr>
              <w:t>12621</w:t>
            </w:r>
          </w:p>
        </w:tc>
        <w:tc>
          <w:tcPr>
            <w:tcW w:w="1871" w:type="dxa"/>
          </w:tcPr>
          <w:p w14:paraId="12098316" w14:textId="77777777" w:rsidR="00533582" w:rsidRDefault="00CB5C37">
            <w:pPr>
              <w:spacing w:before="40" w:after="40" w:line="280" w:lineRule="atLeast"/>
              <w:ind w:firstLine="0"/>
              <w:jc w:val="center"/>
            </w:pPr>
            <w:r>
              <w:rPr>
                <w:sz w:val="21"/>
              </w:rPr>
              <w:t>441008</w:t>
            </w:r>
          </w:p>
        </w:tc>
        <w:tc>
          <w:tcPr>
            <w:tcW w:w="1871" w:type="dxa"/>
          </w:tcPr>
          <w:p w14:paraId="11F691FA" w14:textId="77777777" w:rsidR="00533582" w:rsidRDefault="00CB5C37">
            <w:pPr>
              <w:spacing w:before="40" w:after="40" w:line="280" w:lineRule="atLeast"/>
              <w:ind w:firstLine="0"/>
              <w:jc w:val="center"/>
            </w:pPr>
            <w:r>
              <w:rPr>
                <w:sz w:val="21"/>
              </w:rPr>
              <w:t>1.992235</w:t>
            </w:r>
          </w:p>
        </w:tc>
      </w:tr>
      <w:tr w:rsidR="00533582" w14:paraId="47ED05DD" w14:textId="77777777">
        <w:trPr>
          <w:cantSplit/>
        </w:trPr>
        <w:tc>
          <w:tcPr>
            <w:tcW w:w="1871" w:type="dxa"/>
          </w:tcPr>
          <w:p w14:paraId="408E77A7" w14:textId="77777777" w:rsidR="00533582" w:rsidRDefault="00CB5C37">
            <w:pPr>
              <w:spacing w:before="40" w:after="40" w:line="280" w:lineRule="atLeast"/>
              <w:ind w:firstLine="0"/>
              <w:jc w:val="center"/>
            </w:pPr>
            <w:r>
              <w:rPr>
                <w:sz w:val="21"/>
              </w:rPr>
              <w:t>70</w:t>
            </w:r>
          </w:p>
        </w:tc>
        <w:tc>
          <w:tcPr>
            <w:tcW w:w="1871" w:type="dxa"/>
          </w:tcPr>
          <w:p w14:paraId="34911FC7" w14:textId="77777777" w:rsidR="00533582" w:rsidRDefault="00CB5C37">
            <w:pPr>
              <w:spacing w:before="40" w:after="40" w:line="280" w:lineRule="atLeast"/>
              <w:ind w:firstLine="0"/>
              <w:jc w:val="center"/>
            </w:pPr>
            <w:r>
              <w:rPr>
                <w:sz w:val="21"/>
              </w:rPr>
              <w:t>5</w:t>
            </w:r>
          </w:p>
        </w:tc>
        <w:tc>
          <w:tcPr>
            <w:tcW w:w="1871" w:type="dxa"/>
          </w:tcPr>
          <w:p w14:paraId="3E7CF487" w14:textId="77777777" w:rsidR="00533582" w:rsidRDefault="00CB5C37">
            <w:pPr>
              <w:spacing w:before="40" w:after="40" w:line="280" w:lineRule="atLeast"/>
              <w:ind w:firstLine="0"/>
              <w:jc w:val="center"/>
            </w:pPr>
            <w:r>
              <w:rPr>
                <w:sz w:val="21"/>
              </w:rPr>
              <w:t>25365</w:t>
            </w:r>
          </w:p>
        </w:tc>
        <w:tc>
          <w:tcPr>
            <w:tcW w:w="1871" w:type="dxa"/>
          </w:tcPr>
          <w:p w14:paraId="5ABDB3B6" w14:textId="77777777" w:rsidR="00533582" w:rsidRDefault="00CB5C37">
            <w:pPr>
              <w:spacing w:before="40" w:after="40" w:line="280" w:lineRule="atLeast"/>
              <w:ind w:firstLine="0"/>
              <w:jc w:val="center"/>
            </w:pPr>
            <w:r>
              <w:rPr>
                <w:sz w:val="21"/>
              </w:rPr>
              <w:t>449024</w:t>
            </w:r>
          </w:p>
        </w:tc>
        <w:tc>
          <w:tcPr>
            <w:tcW w:w="1871" w:type="dxa"/>
          </w:tcPr>
          <w:p w14:paraId="3AA430B3" w14:textId="77777777" w:rsidR="00533582" w:rsidRDefault="00CB5C37">
            <w:pPr>
              <w:spacing w:before="40" w:after="40" w:line="280" w:lineRule="atLeast"/>
              <w:ind w:firstLine="0"/>
              <w:jc w:val="center"/>
            </w:pPr>
            <w:r>
              <w:rPr>
                <w:sz w:val="21"/>
              </w:rPr>
              <w:t>4.624483</w:t>
            </w:r>
          </w:p>
        </w:tc>
      </w:tr>
      <w:tr w:rsidR="00533582" w14:paraId="1BC1D4CE" w14:textId="77777777">
        <w:trPr>
          <w:cantSplit/>
        </w:trPr>
        <w:tc>
          <w:tcPr>
            <w:tcW w:w="1871" w:type="dxa"/>
          </w:tcPr>
          <w:p w14:paraId="6B06CA05" w14:textId="77777777" w:rsidR="00533582" w:rsidRDefault="00CB5C37">
            <w:pPr>
              <w:spacing w:before="40" w:after="40" w:line="280" w:lineRule="atLeast"/>
              <w:ind w:firstLine="0"/>
              <w:jc w:val="center"/>
            </w:pPr>
            <w:r>
              <w:rPr>
                <w:sz w:val="21"/>
              </w:rPr>
              <w:t>71</w:t>
            </w:r>
          </w:p>
        </w:tc>
        <w:tc>
          <w:tcPr>
            <w:tcW w:w="1871" w:type="dxa"/>
          </w:tcPr>
          <w:p w14:paraId="7E8120BE" w14:textId="77777777" w:rsidR="00533582" w:rsidRDefault="00CB5C37">
            <w:pPr>
              <w:spacing w:before="40" w:after="40" w:line="280" w:lineRule="atLeast"/>
              <w:ind w:firstLine="0"/>
              <w:jc w:val="center"/>
            </w:pPr>
            <w:r>
              <w:rPr>
                <w:sz w:val="21"/>
              </w:rPr>
              <w:t>5</w:t>
            </w:r>
          </w:p>
        </w:tc>
        <w:tc>
          <w:tcPr>
            <w:tcW w:w="1871" w:type="dxa"/>
          </w:tcPr>
          <w:p w14:paraId="3AD20DD6" w14:textId="77777777" w:rsidR="00533582" w:rsidRDefault="00CB5C37">
            <w:pPr>
              <w:spacing w:before="40" w:after="40" w:line="280" w:lineRule="atLeast"/>
              <w:ind w:firstLine="0"/>
              <w:jc w:val="center"/>
            </w:pPr>
            <w:r>
              <w:rPr>
                <w:sz w:val="21"/>
              </w:rPr>
              <w:t>9822</w:t>
            </w:r>
          </w:p>
        </w:tc>
        <w:tc>
          <w:tcPr>
            <w:tcW w:w="1871" w:type="dxa"/>
          </w:tcPr>
          <w:p w14:paraId="2769AB7A" w14:textId="77777777" w:rsidR="00533582" w:rsidRDefault="00CB5C37">
            <w:pPr>
              <w:spacing w:before="40" w:after="40" w:line="280" w:lineRule="atLeast"/>
              <w:ind w:firstLine="0"/>
              <w:jc w:val="center"/>
            </w:pPr>
            <w:r>
              <w:rPr>
                <w:sz w:val="21"/>
              </w:rPr>
              <w:t>106180</w:t>
            </w:r>
          </w:p>
        </w:tc>
        <w:tc>
          <w:tcPr>
            <w:tcW w:w="1871" w:type="dxa"/>
          </w:tcPr>
          <w:p w14:paraId="1BE42DE8" w14:textId="77777777" w:rsidR="00533582" w:rsidRDefault="00CB5C37">
            <w:pPr>
              <w:spacing w:before="40" w:after="40" w:line="280" w:lineRule="atLeast"/>
              <w:ind w:firstLine="0"/>
              <w:jc w:val="center"/>
            </w:pPr>
            <w:r>
              <w:rPr>
                <w:sz w:val="21"/>
              </w:rPr>
              <w:t>1.926186</w:t>
            </w:r>
          </w:p>
        </w:tc>
      </w:tr>
      <w:tr w:rsidR="00533582" w14:paraId="61D4E3BC" w14:textId="77777777">
        <w:trPr>
          <w:cantSplit/>
        </w:trPr>
        <w:tc>
          <w:tcPr>
            <w:tcW w:w="1871" w:type="dxa"/>
          </w:tcPr>
          <w:p w14:paraId="760DAD29" w14:textId="77777777" w:rsidR="00533582" w:rsidRDefault="00CB5C37">
            <w:pPr>
              <w:spacing w:before="40" w:after="40" w:line="280" w:lineRule="atLeast"/>
              <w:ind w:firstLine="0"/>
              <w:jc w:val="center"/>
            </w:pPr>
            <w:r>
              <w:rPr>
                <w:sz w:val="21"/>
              </w:rPr>
              <w:t>72</w:t>
            </w:r>
          </w:p>
        </w:tc>
        <w:tc>
          <w:tcPr>
            <w:tcW w:w="1871" w:type="dxa"/>
          </w:tcPr>
          <w:p w14:paraId="05B9054B" w14:textId="77777777" w:rsidR="00533582" w:rsidRDefault="00CB5C37">
            <w:pPr>
              <w:spacing w:before="40" w:after="40" w:line="280" w:lineRule="atLeast"/>
              <w:ind w:firstLine="0"/>
              <w:jc w:val="center"/>
            </w:pPr>
            <w:r>
              <w:rPr>
                <w:sz w:val="21"/>
              </w:rPr>
              <w:t>5</w:t>
            </w:r>
          </w:p>
        </w:tc>
        <w:tc>
          <w:tcPr>
            <w:tcW w:w="1871" w:type="dxa"/>
          </w:tcPr>
          <w:p w14:paraId="260CCA6A" w14:textId="77777777" w:rsidR="00533582" w:rsidRDefault="00CB5C37">
            <w:pPr>
              <w:spacing w:before="40" w:after="40" w:line="280" w:lineRule="atLeast"/>
              <w:ind w:firstLine="0"/>
              <w:jc w:val="center"/>
            </w:pPr>
            <w:r>
              <w:rPr>
                <w:sz w:val="21"/>
              </w:rPr>
              <w:t>4826156</w:t>
            </w:r>
          </w:p>
        </w:tc>
        <w:tc>
          <w:tcPr>
            <w:tcW w:w="1871" w:type="dxa"/>
          </w:tcPr>
          <w:p w14:paraId="53BE18E0" w14:textId="77777777" w:rsidR="00533582" w:rsidRDefault="00CB5C37">
            <w:pPr>
              <w:spacing w:before="40" w:after="40" w:line="280" w:lineRule="atLeast"/>
              <w:ind w:firstLine="0"/>
              <w:jc w:val="center"/>
            </w:pPr>
            <w:r>
              <w:rPr>
                <w:sz w:val="21"/>
              </w:rPr>
              <w:t>77245216</w:t>
            </w:r>
          </w:p>
        </w:tc>
        <w:tc>
          <w:tcPr>
            <w:tcW w:w="1871" w:type="dxa"/>
          </w:tcPr>
          <w:p w14:paraId="3ECD3772" w14:textId="77777777" w:rsidR="00533582" w:rsidRDefault="00CB5C37">
            <w:pPr>
              <w:spacing w:before="40" w:after="40" w:line="280" w:lineRule="atLeast"/>
              <w:ind w:firstLine="0"/>
              <w:jc w:val="center"/>
            </w:pPr>
            <w:r>
              <w:rPr>
                <w:sz w:val="21"/>
              </w:rPr>
              <w:t>4.951731</w:t>
            </w:r>
          </w:p>
        </w:tc>
      </w:tr>
      <w:tr w:rsidR="00533582" w14:paraId="63AA6B27" w14:textId="77777777">
        <w:trPr>
          <w:cantSplit/>
        </w:trPr>
        <w:tc>
          <w:tcPr>
            <w:tcW w:w="1871" w:type="dxa"/>
          </w:tcPr>
          <w:p w14:paraId="3F317C89" w14:textId="77777777" w:rsidR="00533582" w:rsidRDefault="00CB5C37">
            <w:pPr>
              <w:spacing w:before="40" w:after="40" w:line="280" w:lineRule="atLeast"/>
              <w:ind w:firstLine="0"/>
              <w:jc w:val="center"/>
            </w:pPr>
            <w:r>
              <w:rPr>
                <w:sz w:val="21"/>
              </w:rPr>
              <w:t>73</w:t>
            </w:r>
          </w:p>
        </w:tc>
        <w:tc>
          <w:tcPr>
            <w:tcW w:w="1871" w:type="dxa"/>
          </w:tcPr>
          <w:p w14:paraId="68837A6B" w14:textId="77777777" w:rsidR="00533582" w:rsidRDefault="00CB5C37">
            <w:pPr>
              <w:spacing w:before="40" w:after="40" w:line="280" w:lineRule="atLeast"/>
              <w:ind w:firstLine="0"/>
              <w:jc w:val="center"/>
            </w:pPr>
            <w:r>
              <w:rPr>
                <w:sz w:val="21"/>
              </w:rPr>
              <w:t>5</w:t>
            </w:r>
          </w:p>
        </w:tc>
        <w:tc>
          <w:tcPr>
            <w:tcW w:w="1871" w:type="dxa"/>
          </w:tcPr>
          <w:p w14:paraId="16FC553B" w14:textId="77777777" w:rsidR="00533582" w:rsidRDefault="00CB5C37">
            <w:pPr>
              <w:spacing w:before="40" w:after="40" w:line="280" w:lineRule="atLeast"/>
              <w:ind w:firstLine="0"/>
              <w:jc w:val="center"/>
            </w:pPr>
            <w:r>
              <w:rPr>
                <w:sz w:val="21"/>
              </w:rPr>
              <w:t>2848898</w:t>
            </w:r>
          </w:p>
        </w:tc>
        <w:tc>
          <w:tcPr>
            <w:tcW w:w="1871" w:type="dxa"/>
          </w:tcPr>
          <w:p w14:paraId="695E83A9" w14:textId="77777777" w:rsidR="00533582" w:rsidRDefault="00CB5C37">
            <w:pPr>
              <w:spacing w:before="40" w:after="40" w:line="280" w:lineRule="atLeast"/>
              <w:ind w:firstLine="0"/>
              <w:jc w:val="center"/>
            </w:pPr>
            <w:r>
              <w:rPr>
                <w:sz w:val="21"/>
              </w:rPr>
              <w:t>94477312</w:t>
            </w:r>
          </w:p>
        </w:tc>
        <w:tc>
          <w:tcPr>
            <w:tcW w:w="1871" w:type="dxa"/>
          </w:tcPr>
          <w:p w14:paraId="69EDD251" w14:textId="77777777" w:rsidR="00533582" w:rsidRDefault="00CB5C37">
            <w:pPr>
              <w:spacing w:before="40" w:after="40" w:line="280" w:lineRule="atLeast"/>
              <w:ind w:firstLine="0"/>
              <w:jc w:val="center"/>
            </w:pPr>
            <w:r>
              <w:rPr>
                <w:sz w:val="21"/>
              </w:rPr>
              <w:t>3.538781</w:t>
            </w:r>
          </w:p>
        </w:tc>
      </w:tr>
      <w:tr w:rsidR="00533582" w14:paraId="4382C7DF" w14:textId="77777777">
        <w:trPr>
          <w:cantSplit/>
        </w:trPr>
        <w:tc>
          <w:tcPr>
            <w:tcW w:w="1871" w:type="dxa"/>
          </w:tcPr>
          <w:p w14:paraId="1BDDAF6E" w14:textId="77777777" w:rsidR="00533582" w:rsidRDefault="00CB5C37">
            <w:pPr>
              <w:spacing w:before="40" w:after="40" w:line="280" w:lineRule="atLeast"/>
              <w:ind w:firstLine="0"/>
              <w:jc w:val="center"/>
            </w:pPr>
            <w:r>
              <w:rPr>
                <w:sz w:val="21"/>
              </w:rPr>
              <w:t>74</w:t>
            </w:r>
          </w:p>
        </w:tc>
        <w:tc>
          <w:tcPr>
            <w:tcW w:w="1871" w:type="dxa"/>
          </w:tcPr>
          <w:p w14:paraId="229FD6E5" w14:textId="77777777" w:rsidR="00533582" w:rsidRDefault="00CB5C37">
            <w:pPr>
              <w:spacing w:before="40" w:after="40" w:line="280" w:lineRule="atLeast"/>
              <w:ind w:firstLine="0"/>
              <w:jc w:val="center"/>
            </w:pPr>
            <w:r>
              <w:rPr>
                <w:sz w:val="21"/>
              </w:rPr>
              <w:t>5</w:t>
            </w:r>
          </w:p>
        </w:tc>
        <w:tc>
          <w:tcPr>
            <w:tcW w:w="1871" w:type="dxa"/>
          </w:tcPr>
          <w:p w14:paraId="6903D10D" w14:textId="77777777" w:rsidR="00533582" w:rsidRDefault="00CB5C37">
            <w:pPr>
              <w:spacing w:before="40" w:after="40" w:line="280" w:lineRule="atLeast"/>
              <w:ind w:firstLine="0"/>
              <w:jc w:val="center"/>
            </w:pPr>
            <w:r>
              <w:rPr>
                <w:sz w:val="21"/>
              </w:rPr>
              <w:t>328499</w:t>
            </w:r>
          </w:p>
        </w:tc>
        <w:tc>
          <w:tcPr>
            <w:tcW w:w="1871" w:type="dxa"/>
          </w:tcPr>
          <w:p w14:paraId="5277D2F6" w14:textId="77777777" w:rsidR="00533582" w:rsidRDefault="00CB5C37">
            <w:pPr>
              <w:spacing w:before="40" w:after="40" w:line="280" w:lineRule="atLeast"/>
              <w:ind w:firstLine="0"/>
              <w:jc w:val="center"/>
            </w:pPr>
            <w:r>
              <w:rPr>
                <w:sz w:val="21"/>
              </w:rPr>
              <w:t>7151616</w:t>
            </w:r>
          </w:p>
        </w:tc>
        <w:tc>
          <w:tcPr>
            <w:tcW w:w="1871" w:type="dxa"/>
          </w:tcPr>
          <w:p w14:paraId="59E50F24" w14:textId="77777777" w:rsidR="00533582" w:rsidRDefault="00CB5C37">
            <w:pPr>
              <w:spacing w:before="40" w:after="40" w:line="280" w:lineRule="atLeast"/>
              <w:ind w:firstLine="0"/>
              <w:jc w:val="center"/>
            </w:pPr>
            <w:r>
              <w:rPr>
                <w:sz w:val="21"/>
              </w:rPr>
              <w:t>5.120987</w:t>
            </w:r>
          </w:p>
        </w:tc>
      </w:tr>
      <w:tr w:rsidR="00533582" w14:paraId="05FC4574" w14:textId="77777777">
        <w:trPr>
          <w:cantSplit/>
        </w:trPr>
        <w:tc>
          <w:tcPr>
            <w:tcW w:w="1871" w:type="dxa"/>
          </w:tcPr>
          <w:p w14:paraId="0B3A9027" w14:textId="77777777" w:rsidR="00533582" w:rsidRDefault="00CB5C37">
            <w:pPr>
              <w:spacing w:before="40" w:after="40" w:line="280" w:lineRule="atLeast"/>
              <w:ind w:firstLine="0"/>
              <w:jc w:val="center"/>
            </w:pPr>
            <w:r>
              <w:rPr>
                <w:sz w:val="21"/>
              </w:rPr>
              <w:t>75</w:t>
            </w:r>
          </w:p>
        </w:tc>
        <w:tc>
          <w:tcPr>
            <w:tcW w:w="1871" w:type="dxa"/>
          </w:tcPr>
          <w:p w14:paraId="60B8EF59" w14:textId="77777777" w:rsidR="00533582" w:rsidRDefault="00CB5C37">
            <w:pPr>
              <w:spacing w:before="40" w:after="40" w:line="280" w:lineRule="atLeast"/>
              <w:ind w:firstLine="0"/>
              <w:jc w:val="center"/>
            </w:pPr>
            <w:r>
              <w:rPr>
                <w:sz w:val="21"/>
              </w:rPr>
              <w:t>5</w:t>
            </w:r>
          </w:p>
        </w:tc>
        <w:tc>
          <w:tcPr>
            <w:tcW w:w="1871" w:type="dxa"/>
          </w:tcPr>
          <w:p w14:paraId="31C3189A" w14:textId="77777777" w:rsidR="00533582" w:rsidRDefault="00CB5C37">
            <w:pPr>
              <w:spacing w:before="40" w:after="40" w:line="280" w:lineRule="atLeast"/>
              <w:ind w:firstLine="0"/>
              <w:jc w:val="center"/>
            </w:pPr>
            <w:r>
              <w:rPr>
                <w:sz w:val="21"/>
              </w:rPr>
              <w:t>378054</w:t>
            </w:r>
          </w:p>
        </w:tc>
        <w:tc>
          <w:tcPr>
            <w:tcW w:w="1871" w:type="dxa"/>
          </w:tcPr>
          <w:p w14:paraId="24939BAC" w14:textId="77777777" w:rsidR="00533582" w:rsidRDefault="00CB5C37">
            <w:pPr>
              <w:spacing w:before="40" w:after="40" w:line="280" w:lineRule="atLeast"/>
              <w:ind w:firstLine="0"/>
              <w:jc w:val="center"/>
            </w:pPr>
            <w:r>
              <w:rPr>
                <w:sz w:val="21"/>
              </w:rPr>
              <w:t>12427608</w:t>
            </w:r>
          </w:p>
        </w:tc>
        <w:tc>
          <w:tcPr>
            <w:tcW w:w="1871" w:type="dxa"/>
          </w:tcPr>
          <w:p w14:paraId="4DC7D326" w14:textId="77777777" w:rsidR="00533582" w:rsidRDefault="00CB5C37">
            <w:pPr>
              <w:spacing w:before="40" w:after="40" w:line="280" w:lineRule="atLeast"/>
              <w:ind w:firstLine="0"/>
              <w:jc w:val="center"/>
            </w:pPr>
            <w:r>
              <w:rPr>
                <w:sz w:val="21"/>
              </w:rPr>
              <w:t>3.813765</w:t>
            </w:r>
          </w:p>
        </w:tc>
      </w:tr>
      <w:tr w:rsidR="00533582" w14:paraId="23AB7121" w14:textId="77777777">
        <w:trPr>
          <w:cantSplit/>
        </w:trPr>
        <w:tc>
          <w:tcPr>
            <w:tcW w:w="1871" w:type="dxa"/>
          </w:tcPr>
          <w:p w14:paraId="3A013527" w14:textId="77777777" w:rsidR="00533582" w:rsidRDefault="00CB5C37">
            <w:pPr>
              <w:spacing w:before="40" w:after="40" w:line="280" w:lineRule="atLeast"/>
              <w:ind w:firstLine="0"/>
              <w:jc w:val="center"/>
            </w:pPr>
            <w:r>
              <w:rPr>
                <w:sz w:val="21"/>
              </w:rPr>
              <w:t>76</w:t>
            </w:r>
          </w:p>
        </w:tc>
        <w:tc>
          <w:tcPr>
            <w:tcW w:w="1871" w:type="dxa"/>
          </w:tcPr>
          <w:p w14:paraId="5B60F3FB" w14:textId="77777777" w:rsidR="00533582" w:rsidRDefault="00CB5C37">
            <w:pPr>
              <w:spacing w:before="40" w:after="40" w:line="280" w:lineRule="atLeast"/>
              <w:ind w:firstLine="0"/>
              <w:jc w:val="center"/>
            </w:pPr>
            <w:r>
              <w:rPr>
                <w:sz w:val="21"/>
              </w:rPr>
              <w:t>5</w:t>
            </w:r>
          </w:p>
        </w:tc>
        <w:tc>
          <w:tcPr>
            <w:tcW w:w="1871" w:type="dxa"/>
          </w:tcPr>
          <w:p w14:paraId="317CC3B8" w14:textId="77777777" w:rsidR="00533582" w:rsidRDefault="00CB5C37">
            <w:pPr>
              <w:spacing w:before="40" w:after="40" w:line="280" w:lineRule="atLeast"/>
              <w:ind w:firstLine="0"/>
              <w:jc w:val="center"/>
            </w:pPr>
            <w:r>
              <w:rPr>
                <w:sz w:val="21"/>
              </w:rPr>
              <w:t>1227673</w:t>
            </w:r>
          </w:p>
        </w:tc>
        <w:tc>
          <w:tcPr>
            <w:tcW w:w="1871" w:type="dxa"/>
          </w:tcPr>
          <w:p w14:paraId="1A6D3406" w14:textId="77777777" w:rsidR="00533582" w:rsidRDefault="00CB5C37">
            <w:pPr>
              <w:spacing w:before="40" w:after="40" w:line="280" w:lineRule="atLeast"/>
              <w:ind w:firstLine="0"/>
              <w:jc w:val="center"/>
            </w:pPr>
            <w:r>
              <w:rPr>
                <w:sz w:val="21"/>
              </w:rPr>
              <w:t>22311936</w:t>
            </w:r>
          </w:p>
        </w:tc>
        <w:tc>
          <w:tcPr>
            <w:tcW w:w="1871" w:type="dxa"/>
          </w:tcPr>
          <w:p w14:paraId="6A719D46" w14:textId="77777777" w:rsidR="00533582" w:rsidRDefault="00CB5C37">
            <w:pPr>
              <w:spacing w:before="40" w:after="40" w:line="280" w:lineRule="atLeast"/>
              <w:ind w:firstLine="0"/>
              <w:jc w:val="center"/>
            </w:pPr>
            <w:r>
              <w:rPr>
                <w:sz w:val="21"/>
              </w:rPr>
              <w:t>5.038079</w:t>
            </w:r>
          </w:p>
        </w:tc>
      </w:tr>
      <w:tr w:rsidR="00533582" w14:paraId="514E5E2B" w14:textId="77777777">
        <w:trPr>
          <w:cantSplit/>
        </w:trPr>
        <w:tc>
          <w:tcPr>
            <w:tcW w:w="1871" w:type="dxa"/>
          </w:tcPr>
          <w:p w14:paraId="031FCBA5" w14:textId="77777777" w:rsidR="00533582" w:rsidRDefault="00CB5C37">
            <w:pPr>
              <w:spacing w:before="40" w:after="40" w:line="280" w:lineRule="atLeast"/>
              <w:ind w:firstLine="0"/>
              <w:jc w:val="center"/>
            </w:pPr>
            <w:r>
              <w:rPr>
                <w:sz w:val="21"/>
              </w:rPr>
              <w:t>77</w:t>
            </w:r>
          </w:p>
        </w:tc>
        <w:tc>
          <w:tcPr>
            <w:tcW w:w="1871" w:type="dxa"/>
          </w:tcPr>
          <w:p w14:paraId="75D42572" w14:textId="77777777" w:rsidR="00533582" w:rsidRDefault="00CB5C37">
            <w:pPr>
              <w:spacing w:before="40" w:after="40" w:line="280" w:lineRule="atLeast"/>
              <w:ind w:firstLine="0"/>
              <w:jc w:val="center"/>
            </w:pPr>
            <w:r>
              <w:rPr>
                <w:sz w:val="21"/>
              </w:rPr>
              <w:t>5</w:t>
            </w:r>
          </w:p>
        </w:tc>
        <w:tc>
          <w:tcPr>
            <w:tcW w:w="1871" w:type="dxa"/>
          </w:tcPr>
          <w:p w14:paraId="66AD8292" w14:textId="77777777" w:rsidR="00533582" w:rsidRDefault="00CB5C37">
            <w:pPr>
              <w:spacing w:before="40" w:after="40" w:line="280" w:lineRule="atLeast"/>
              <w:ind w:firstLine="0"/>
              <w:jc w:val="center"/>
            </w:pPr>
            <w:r>
              <w:rPr>
                <w:sz w:val="21"/>
              </w:rPr>
              <w:t>111374</w:t>
            </w:r>
          </w:p>
        </w:tc>
        <w:tc>
          <w:tcPr>
            <w:tcW w:w="1871" w:type="dxa"/>
          </w:tcPr>
          <w:p w14:paraId="29770B0F" w14:textId="77777777" w:rsidR="00533582" w:rsidRDefault="00CB5C37">
            <w:pPr>
              <w:spacing w:before="40" w:after="40" w:line="280" w:lineRule="atLeast"/>
              <w:ind w:firstLine="0"/>
              <w:jc w:val="center"/>
            </w:pPr>
            <w:r>
              <w:rPr>
                <w:sz w:val="21"/>
              </w:rPr>
              <w:t>172032</w:t>
            </w:r>
          </w:p>
        </w:tc>
        <w:tc>
          <w:tcPr>
            <w:tcW w:w="1871" w:type="dxa"/>
          </w:tcPr>
          <w:p w14:paraId="56F00721" w14:textId="77777777" w:rsidR="00533582" w:rsidRDefault="00CB5C37">
            <w:pPr>
              <w:spacing w:before="40" w:after="40" w:line="280" w:lineRule="atLeast"/>
              <w:ind w:firstLine="0"/>
              <w:jc w:val="center"/>
            </w:pPr>
            <w:r>
              <w:rPr>
                <w:sz w:val="21"/>
              </w:rPr>
              <w:t>4.447358</w:t>
            </w:r>
          </w:p>
        </w:tc>
      </w:tr>
      <w:tr w:rsidR="00533582" w14:paraId="6D1B5215" w14:textId="77777777">
        <w:trPr>
          <w:cantSplit/>
        </w:trPr>
        <w:tc>
          <w:tcPr>
            <w:tcW w:w="1871" w:type="dxa"/>
          </w:tcPr>
          <w:p w14:paraId="467F8803" w14:textId="77777777" w:rsidR="00533582" w:rsidRDefault="00CB5C37">
            <w:pPr>
              <w:spacing w:before="40" w:after="40" w:line="280" w:lineRule="atLeast"/>
              <w:ind w:firstLine="0"/>
              <w:jc w:val="center"/>
            </w:pPr>
            <w:r>
              <w:rPr>
                <w:sz w:val="21"/>
              </w:rPr>
              <w:t>78</w:t>
            </w:r>
          </w:p>
        </w:tc>
        <w:tc>
          <w:tcPr>
            <w:tcW w:w="1871" w:type="dxa"/>
          </w:tcPr>
          <w:p w14:paraId="2591C69D" w14:textId="77777777" w:rsidR="00533582" w:rsidRDefault="00CB5C37">
            <w:pPr>
              <w:spacing w:before="40" w:after="40" w:line="280" w:lineRule="atLeast"/>
              <w:ind w:firstLine="0"/>
              <w:jc w:val="center"/>
            </w:pPr>
            <w:r>
              <w:rPr>
                <w:sz w:val="21"/>
              </w:rPr>
              <w:t>5</w:t>
            </w:r>
          </w:p>
        </w:tc>
        <w:tc>
          <w:tcPr>
            <w:tcW w:w="1871" w:type="dxa"/>
          </w:tcPr>
          <w:p w14:paraId="647D419C" w14:textId="77777777" w:rsidR="00533582" w:rsidRDefault="00CB5C37">
            <w:pPr>
              <w:spacing w:before="40" w:after="40" w:line="280" w:lineRule="atLeast"/>
              <w:ind w:firstLine="0"/>
              <w:jc w:val="center"/>
            </w:pPr>
            <w:r>
              <w:rPr>
                <w:sz w:val="21"/>
              </w:rPr>
              <w:t>465017</w:t>
            </w:r>
          </w:p>
        </w:tc>
        <w:tc>
          <w:tcPr>
            <w:tcW w:w="1871" w:type="dxa"/>
          </w:tcPr>
          <w:p w14:paraId="344AEFF0" w14:textId="77777777" w:rsidR="00533582" w:rsidRDefault="00CB5C37">
            <w:pPr>
              <w:spacing w:before="40" w:after="40" w:line="280" w:lineRule="atLeast"/>
              <w:ind w:firstLine="0"/>
              <w:jc w:val="center"/>
            </w:pPr>
            <w:r>
              <w:rPr>
                <w:sz w:val="21"/>
              </w:rPr>
              <w:t>6643200</w:t>
            </w:r>
          </w:p>
        </w:tc>
        <w:tc>
          <w:tcPr>
            <w:tcW w:w="1871" w:type="dxa"/>
          </w:tcPr>
          <w:p w14:paraId="39E3A41A" w14:textId="77777777" w:rsidR="00533582" w:rsidRDefault="00CB5C37">
            <w:pPr>
              <w:spacing w:before="40" w:after="40" w:line="280" w:lineRule="atLeast"/>
              <w:ind w:firstLine="0"/>
              <w:jc w:val="center"/>
            </w:pPr>
            <w:r>
              <w:rPr>
                <w:sz w:val="21"/>
              </w:rPr>
              <w:t>4.937761</w:t>
            </w:r>
          </w:p>
        </w:tc>
      </w:tr>
      <w:tr w:rsidR="00533582" w14:paraId="540C26A4" w14:textId="77777777">
        <w:trPr>
          <w:cantSplit/>
        </w:trPr>
        <w:tc>
          <w:tcPr>
            <w:tcW w:w="1871" w:type="dxa"/>
          </w:tcPr>
          <w:p w14:paraId="4C28EB43" w14:textId="77777777" w:rsidR="00533582" w:rsidRDefault="00CB5C37">
            <w:pPr>
              <w:spacing w:before="40" w:after="40" w:line="280" w:lineRule="atLeast"/>
              <w:ind w:firstLine="0"/>
              <w:jc w:val="center"/>
            </w:pPr>
            <w:r>
              <w:rPr>
                <w:sz w:val="21"/>
              </w:rPr>
              <w:t>79</w:t>
            </w:r>
          </w:p>
        </w:tc>
        <w:tc>
          <w:tcPr>
            <w:tcW w:w="1871" w:type="dxa"/>
          </w:tcPr>
          <w:p w14:paraId="58D63817" w14:textId="77777777" w:rsidR="00533582" w:rsidRDefault="00CB5C37">
            <w:pPr>
              <w:spacing w:before="40" w:after="40" w:line="280" w:lineRule="atLeast"/>
              <w:ind w:firstLine="0"/>
              <w:jc w:val="center"/>
            </w:pPr>
            <w:r>
              <w:rPr>
                <w:sz w:val="21"/>
              </w:rPr>
              <w:t>5</w:t>
            </w:r>
          </w:p>
        </w:tc>
        <w:tc>
          <w:tcPr>
            <w:tcW w:w="1871" w:type="dxa"/>
          </w:tcPr>
          <w:p w14:paraId="2D32A086" w14:textId="77777777" w:rsidR="00533582" w:rsidRDefault="00CB5C37">
            <w:pPr>
              <w:spacing w:before="40" w:after="40" w:line="280" w:lineRule="atLeast"/>
              <w:ind w:firstLine="0"/>
              <w:jc w:val="center"/>
            </w:pPr>
            <w:r>
              <w:rPr>
                <w:sz w:val="21"/>
              </w:rPr>
              <w:t>6023008</w:t>
            </w:r>
          </w:p>
        </w:tc>
        <w:tc>
          <w:tcPr>
            <w:tcW w:w="1871" w:type="dxa"/>
          </w:tcPr>
          <w:p w14:paraId="0A450A2D" w14:textId="77777777" w:rsidR="00533582" w:rsidRDefault="00CB5C37">
            <w:pPr>
              <w:spacing w:before="40" w:after="40" w:line="280" w:lineRule="atLeast"/>
              <w:ind w:firstLine="0"/>
              <w:jc w:val="center"/>
            </w:pPr>
            <w:r>
              <w:rPr>
                <w:sz w:val="21"/>
              </w:rPr>
              <w:t>41365504</w:t>
            </w:r>
          </w:p>
        </w:tc>
        <w:tc>
          <w:tcPr>
            <w:tcW w:w="1871" w:type="dxa"/>
          </w:tcPr>
          <w:p w14:paraId="15A41D7E" w14:textId="77777777" w:rsidR="00533582" w:rsidRDefault="00CB5C37">
            <w:pPr>
              <w:spacing w:before="40" w:after="40" w:line="280" w:lineRule="atLeast"/>
              <w:ind w:firstLine="0"/>
              <w:jc w:val="center"/>
            </w:pPr>
            <w:r>
              <w:rPr>
                <w:sz w:val="21"/>
              </w:rPr>
              <w:t>5.155605</w:t>
            </w:r>
          </w:p>
        </w:tc>
      </w:tr>
      <w:tr w:rsidR="00533582" w14:paraId="4D365E12" w14:textId="77777777">
        <w:trPr>
          <w:cantSplit/>
        </w:trPr>
        <w:tc>
          <w:tcPr>
            <w:tcW w:w="1871" w:type="dxa"/>
          </w:tcPr>
          <w:p w14:paraId="7133406F" w14:textId="77777777" w:rsidR="00533582" w:rsidRDefault="00CB5C37">
            <w:pPr>
              <w:spacing w:before="40" w:after="40" w:line="280" w:lineRule="atLeast"/>
              <w:ind w:firstLine="0"/>
              <w:jc w:val="center"/>
            </w:pPr>
            <w:r>
              <w:rPr>
                <w:sz w:val="21"/>
              </w:rPr>
              <w:t>80</w:t>
            </w:r>
          </w:p>
        </w:tc>
        <w:tc>
          <w:tcPr>
            <w:tcW w:w="1871" w:type="dxa"/>
          </w:tcPr>
          <w:p w14:paraId="563BE0E1" w14:textId="77777777" w:rsidR="00533582" w:rsidRDefault="00CB5C37">
            <w:pPr>
              <w:spacing w:before="40" w:after="40" w:line="280" w:lineRule="atLeast"/>
              <w:ind w:firstLine="0"/>
              <w:jc w:val="center"/>
            </w:pPr>
            <w:r>
              <w:rPr>
                <w:sz w:val="21"/>
              </w:rPr>
              <w:t>5</w:t>
            </w:r>
          </w:p>
        </w:tc>
        <w:tc>
          <w:tcPr>
            <w:tcW w:w="1871" w:type="dxa"/>
          </w:tcPr>
          <w:p w14:paraId="522EE9A2" w14:textId="77777777" w:rsidR="00533582" w:rsidRDefault="00CB5C37">
            <w:pPr>
              <w:spacing w:before="40" w:after="40" w:line="280" w:lineRule="atLeast"/>
              <w:ind w:firstLine="0"/>
              <w:jc w:val="center"/>
            </w:pPr>
            <w:r>
              <w:rPr>
                <w:sz w:val="21"/>
              </w:rPr>
              <w:t>85701</w:t>
            </w:r>
          </w:p>
        </w:tc>
        <w:tc>
          <w:tcPr>
            <w:tcW w:w="1871" w:type="dxa"/>
          </w:tcPr>
          <w:p w14:paraId="6CC5DA25" w14:textId="77777777" w:rsidR="00533582" w:rsidRDefault="00CB5C37">
            <w:pPr>
              <w:spacing w:before="40" w:after="40" w:line="280" w:lineRule="atLeast"/>
              <w:ind w:firstLine="0"/>
              <w:jc w:val="center"/>
            </w:pPr>
            <w:r>
              <w:rPr>
                <w:sz w:val="21"/>
              </w:rPr>
              <w:t>2539520</w:t>
            </w:r>
          </w:p>
        </w:tc>
        <w:tc>
          <w:tcPr>
            <w:tcW w:w="1871" w:type="dxa"/>
          </w:tcPr>
          <w:p w14:paraId="7D4EA5AA" w14:textId="77777777" w:rsidR="00533582" w:rsidRDefault="00CB5C37">
            <w:pPr>
              <w:spacing w:before="40" w:after="40" w:line="280" w:lineRule="atLeast"/>
              <w:ind w:firstLine="0"/>
              <w:jc w:val="center"/>
            </w:pPr>
            <w:r>
              <w:rPr>
                <w:sz w:val="21"/>
              </w:rPr>
              <w:t>3.408805</w:t>
            </w:r>
          </w:p>
        </w:tc>
      </w:tr>
      <w:tr w:rsidR="00533582" w14:paraId="1D4E829C" w14:textId="77777777">
        <w:trPr>
          <w:cantSplit/>
        </w:trPr>
        <w:tc>
          <w:tcPr>
            <w:tcW w:w="1871" w:type="dxa"/>
          </w:tcPr>
          <w:p w14:paraId="39C3C75C" w14:textId="77777777" w:rsidR="00533582" w:rsidRDefault="00CB5C37">
            <w:pPr>
              <w:spacing w:before="40" w:after="40" w:line="280" w:lineRule="atLeast"/>
              <w:ind w:firstLine="0"/>
              <w:jc w:val="center"/>
            </w:pPr>
            <w:r>
              <w:rPr>
                <w:sz w:val="21"/>
              </w:rPr>
              <w:t>81</w:t>
            </w:r>
          </w:p>
        </w:tc>
        <w:tc>
          <w:tcPr>
            <w:tcW w:w="1871" w:type="dxa"/>
          </w:tcPr>
          <w:p w14:paraId="26C3E0B3" w14:textId="77777777" w:rsidR="00533582" w:rsidRDefault="00CB5C37">
            <w:pPr>
              <w:spacing w:before="40" w:after="40" w:line="280" w:lineRule="atLeast"/>
              <w:ind w:firstLine="0"/>
              <w:jc w:val="center"/>
            </w:pPr>
            <w:r>
              <w:rPr>
                <w:sz w:val="21"/>
              </w:rPr>
              <w:t>5</w:t>
            </w:r>
          </w:p>
        </w:tc>
        <w:tc>
          <w:tcPr>
            <w:tcW w:w="1871" w:type="dxa"/>
          </w:tcPr>
          <w:p w14:paraId="4390096B" w14:textId="77777777" w:rsidR="00533582" w:rsidRDefault="00CB5C37">
            <w:pPr>
              <w:spacing w:before="40" w:after="40" w:line="280" w:lineRule="atLeast"/>
              <w:ind w:firstLine="0"/>
              <w:jc w:val="center"/>
            </w:pPr>
            <w:r>
              <w:rPr>
                <w:sz w:val="21"/>
              </w:rPr>
              <w:t>30943</w:t>
            </w:r>
          </w:p>
        </w:tc>
        <w:tc>
          <w:tcPr>
            <w:tcW w:w="1871" w:type="dxa"/>
          </w:tcPr>
          <w:p w14:paraId="07C63846" w14:textId="77777777" w:rsidR="00533582" w:rsidRDefault="00CB5C37">
            <w:pPr>
              <w:spacing w:before="40" w:after="40" w:line="280" w:lineRule="atLeast"/>
              <w:ind w:firstLine="0"/>
              <w:jc w:val="center"/>
            </w:pPr>
            <w:r>
              <w:rPr>
                <w:sz w:val="21"/>
              </w:rPr>
              <w:t>0</w:t>
            </w:r>
          </w:p>
        </w:tc>
        <w:tc>
          <w:tcPr>
            <w:tcW w:w="1871" w:type="dxa"/>
          </w:tcPr>
          <w:p w14:paraId="5A698635" w14:textId="77777777" w:rsidR="00533582" w:rsidRDefault="00CB5C37">
            <w:pPr>
              <w:spacing w:before="40" w:after="40" w:line="280" w:lineRule="atLeast"/>
              <w:ind w:firstLine="0"/>
              <w:jc w:val="center"/>
            </w:pPr>
            <w:r>
              <w:rPr>
                <w:sz w:val="21"/>
              </w:rPr>
              <w:t>4.905633</w:t>
            </w:r>
          </w:p>
        </w:tc>
      </w:tr>
      <w:tr w:rsidR="00533582" w14:paraId="63A3AF34" w14:textId="77777777">
        <w:trPr>
          <w:cantSplit/>
        </w:trPr>
        <w:tc>
          <w:tcPr>
            <w:tcW w:w="1871" w:type="dxa"/>
          </w:tcPr>
          <w:p w14:paraId="67F56EF7" w14:textId="77777777" w:rsidR="00533582" w:rsidRDefault="00CB5C37">
            <w:pPr>
              <w:spacing w:before="40" w:after="40" w:line="280" w:lineRule="atLeast"/>
              <w:ind w:firstLine="0"/>
              <w:jc w:val="center"/>
            </w:pPr>
            <w:r>
              <w:rPr>
                <w:sz w:val="21"/>
              </w:rPr>
              <w:t>82</w:t>
            </w:r>
          </w:p>
        </w:tc>
        <w:tc>
          <w:tcPr>
            <w:tcW w:w="1871" w:type="dxa"/>
          </w:tcPr>
          <w:p w14:paraId="4DAEE0D5" w14:textId="77777777" w:rsidR="00533582" w:rsidRDefault="00CB5C37">
            <w:pPr>
              <w:spacing w:before="40" w:after="40" w:line="280" w:lineRule="atLeast"/>
              <w:ind w:firstLine="0"/>
              <w:jc w:val="center"/>
            </w:pPr>
            <w:r>
              <w:rPr>
                <w:sz w:val="21"/>
              </w:rPr>
              <w:t>5</w:t>
            </w:r>
          </w:p>
        </w:tc>
        <w:tc>
          <w:tcPr>
            <w:tcW w:w="1871" w:type="dxa"/>
          </w:tcPr>
          <w:p w14:paraId="48F422D2" w14:textId="77777777" w:rsidR="00533582" w:rsidRDefault="00CB5C37">
            <w:pPr>
              <w:spacing w:before="40" w:after="40" w:line="280" w:lineRule="atLeast"/>
              <w:ind w:firstLine="0"/>
              <w:jc w:val="center"/>
            </w:pPr>
            <w:r>
              <w:rPr>
                <w:sz w:val="21"/>
              </w:rPr>
              <w:t>203392</w:t>
            </w:r>
          </w:p>
        </w:tc>
        <w:tc>
          <w:tcPr>
            <w:tcW w:w="1871" w:type="dxa"/>
          </w:tcPr>
          <w:p w14:paraId="58E8AB27" w14:textId="77777777" w:rsidR="00533582" w:rsidRDefault="00CB5C37">
            <w:pPr>
              <w:spacing w:before="40" w:after="40" w:line="280" w:lineRule="atLeast"/>
              <w:ind w:firstLine="0"/>
              <w:jc w:val="center"/>
            </w:pPr>
            <w:r>
              <w:rPr>
                <w:sz w:val="21"/>
              </w:rPr>
              <w:t>4495412</w:t>
            </w:r>
          </w:p>
        </w:tc>
        <w:tc>
          <w:tcPr>
            <w:tcW w:w="1871" w:type="dxa"/>
          </w:tcPr>
          <w:p w14:paraId="70FAE157" w14:textId="77777777" w:rsidR="00533582" w:rsidRDefault="00CB5C37">
            <w:pPr>
              <w:spacing w:before="40" w:after="40" w:line="280" w:lineRule="atLeast"/>
              <w:ind w:firstLine="0"/>
              <w:jc w:val="center"/>
            </w:pPr>
            <w:r>
              <w:rPr>
                <w:sz w:val="21"/>
              </w:rPr>
              <w:t>3.545080</w:t>
            </w:r>
          </w:p>
        </w:tc>
      </w:tr>
      <w:tr w:rsidR="00533582" w14:paraId="435C31CE" w14:textId="77777777">
        <w:trPr>
          <w:cantSplit/>
        </w:trPr>
        <w:tc>
          <w:tcPr>
            <w:tcW w:w="1871" w:type="dxa"/>
          </w:tcPr>
          <w:p w14:paraId="19854D9D" w14:textId="77777777" w:rsidR="00533582" w:rsidRDefault="00CB5C37">
            <w:pPr>
              <w:spacing w:before="40" w:after="40" w:line="280" w:lineRule="atLeast"/>
              <w:ind w:firstLine="0"/>
              <w:jc w:val="center"/>
            </w:pPr>
            <w:r>
              <w:rPr>
                <w:sz w:val="21"/>
              </w:rPr>
              <w:t>83</w:t>
            </w:r>
          </w:p>
        </w:tc>
        <w:tc>
          <w:tcPr>
            <w:tcW w:w="1871" w:type="dxa"/>
          </w:tcPr>
          <w:p w14:paraId="29FF2CD8" w14:textId="77777777" w:rsidR="00533582" w:rsidRDefault="00CB5C37">
            <w:pPr>
              <w:spacing w:before="40" w:after="40" w:line="280" w:lineRule="atLeast"/>
              <w:ind w:firstLine="0"/>
              <w:jc w:val="center"/>
            </w:pPr>
            <w:r>
              <w:rPr>
                <w:sz w:val="21"/>
              </w:rPr>
              <w:t>5</w:t>
            </w:r>
          </w:p>
        </w:tc>
        <w:tc>
          <w:tcPr>
            <w:tcW w:w="1871" w:type="dxa"/>
          </w:tcPr>
          <w:p w14:paraId="3D6825C6" w14:textId="77777777" w:rsidR="00533582" w:rsidRDefault="00CB5C37">
            <w:pPr>
              <w:spacing w:before="40" w:after="40" w:line="280" w:lineRule="atLeast"/>
              <w:ind w:firstLine="0"/>
              <w:jc w:val="center"/>
            </w:pPr>
            <w:r>
              <w:rPr>
                <w:sz w:val="21"/>
              </w:rPr>
              <w:t>181378</w:t>
            </w:r>
          </w:p>
        </w:tc>
        <w:tc>
          <w:tcPr>
            <w:tcW w:w="1871" w:type="dxa"/>
          </w:tcPr>
          <w:p w14:paraId="5F7DE575" w14:textId="77777777" w:rsidR="00533582" w:rsidRDefault="00CB5C37">
            <w:pPr>
              <w:spacing w:before="40" w:after="40" w:line="280" w:lineRule="atLeast"/>
              <w:ind w:firstLine="0"/>
              <w:jc w:val="center"/>
            </w:pPr>
            <w:r>
              <w:rPr>
                <w:sz w:val="21"/>
              </w:rPr>
              <w:t>3690880</w:t>
            </w:r>
          </w:p>
        </w:tc>
        <w:tc>
          <w:tcPr>
            <w:tcW w:w="1871" w:type="dxa"/>
          </w:tcPr>
          <w:p w14:paraId="7BD8B31C" w14:textId="77777777" w:rsidR="00533582" w:rsidRDefault="00CB5C37">
            <w:pPr>
              <w:spacing w:before="40" w:after="40" w:line="280" w:lineRule="atLeast"/>
              <w:ind w:firstLine="0"/>
              <w:jc w:val="center"/>
            </w:pPr>
            <w:r>
              <w:rPr>
                <w:sz w:val="21"/>
              </w:rPr>
              <w:t>5.833083</w:t>
            </w:r>
          </w:p>
        </w:tc>
      </w:tr>
      <w:tr w:rsidR="00533582" w14:paraId="6D35C2B9" w14:textId="77777777">
        <w:trPr>
          <w:cantSplit/>
        </w:trPr>
        <w:tc>
          <w:tcPr>
            <w:tcW w:w="1871" w:type="dxa"/>
          </w:tcPr>
          <w:p w14:paraId="42EF96C2" w14:textId="77777777" w:rsidR="00533582" w:rsidRDefault="00CB5C37">
            <w:pPr>
              <w:spacing w:before="40" w:after="40" w:line="280" w:lineRule="atLeast"/>
              <w:ind w:firstLine="0"/>
              <w:jc w:val="center"/>
            </w:pPr>
            <w:r>
              <w:rPr>
                <w:sz w:val="21"/>
              </w:rPr>
              <w:t>84</w:t>
            </w:r>
          </w:p>
        </w:tc>
        <w:tc>
          <w:tcPr>
            <w:tcW w:w="1871" w:type="dxa"/>
          </w:tcPr>
          <w:p w14:paraId="7C777208" w14:textId="77777777" w:rsidR="00533582" w:rsidRDefault="00CB5C37">
            <w:pPr>
              <w:spacing w:before="40" w:after="40" w:line="280" w:lineRule="atLeast"/>
              <w:ind w:firstLine="0"/>
              <w:jc w:val="center"/>
            </w:pPr>
            <w:r>
              <w:rPr>
                <w:sz w:val="21"/>
              </w:rPr>
              <w:t>5</w:t>
            </w:r>
          </w:p>
        </w:tc>
        <w:tc>
          <w:tcPr>
            <w:tcW w:w="1871" w:type="dxa"/>
          </w:tcPr>
          <w:p w14:paraId="0D5E89C8" w14:textId="77777777" w:rsidR="00533582" w:rsidRDefault="00CB5C37">
            <w:pPr>
              <w:spacing w:before="40" w:after="40" w:line="280" w:lineRule="atLeast"/>
              <w:ind w:firstLine="0"/>
              <w:jc w:val="center"/>
            </w:pPr>
            <w:r>
              <w:rPr>
                <w:sz w:val="21"/>
              </w:rPr>
              <w:t>495292</w:t>
            </w:r>
          </w:p>
        </w:tc>
        <w:tc>
          <w:tcPr>
            <w:tcW w:w="1871" w:type="dxa"/>
          </w:tcPr>
          <w:p w14:paraId="7ED86E48" w14:textId="77777777" w:rsidR="00533582" w:rsidRDefault="00CB5C37">
            <w:pPr>
              <w:spacing w:before="40" w:after="40" w:line="280" w:lineRule="atLeast"/>
              <w:ind w:firstLine="0"/>
              <w:jc w:val="center"/>
            </w:pPr>
            <w:r>
              <w:rPr>
                <w:sz w:val="21"/>
              </w:rPr>
              <w:t>0</w:t>
            </w:r>
          </w:p>
        </w:tc>
        <w:tc>
          <w:tcPr>
            <w:tcW w:w="1871" w:type="dxa"/>
          </w:tcPr>
          <w:p w14:paraId="500BBBF0" w14:textId="77777777" w:rsidR="00533582" w:rsidRDefault="00CB5C37">
            <w:pPr>
              <w:spacing w:before="40" w:after="40" w:line="280" w:lineRule="atLeast"/>
              <w:ind w:firstLine="0"/>
              <w:jc w:val="center"/>
            </w:pPr>
            <w:r>
              <w:rPr>
                <w:sz w:val="21"/>
              </w:rPr>
              <w:t>5.062492</w:t>
            </w:r>
          </w:p>
        </w:tc>
      </w:tr>
      <w:tr w:rsidR="00533582" w14:paraId="35E82D3B" w14:textId="77777777">
        <w:trPr>
          <w:cantSplit/>
        </w:trPr>
        <w:tc>
          <w:tcPr>
            <w:tcW w:w="1871" w:type="dxa"/>
          </w:tcPr>
          <w:p w14:paraId="427C198F" w14:textId="77777777" w:rsidR="00533582" w:rsidRDefault="00CB5C37">
            <w:pPr>
              <w:spacing w:before="40" w:after="40" w:line="280" w:lineRule="atLeast"/>
              <w:ind w:firstLine="0"/>
              <w:jc w:val="center"/>
            </w:pPr>
            <w:r>
              <w:rPr>
                <w:sz w:val="21"/>
              </w:rPr>
              <w:t>85</w:t>
            </w:r>
          </w:p>
        </w:tc>
        <w:tc>
          <w:tcPr>
            <w:tcW w:w="1871" w:type="dxa"/>
          </w:tcPr>
          <w:p w14:paraId="2DED6196" w14:textId="77777777" w:rsidR="00533582" w:rsidRDefault="00CB5C37">
            <w:pPr>
              <w:spacing w:before="40" w:after="40" w:line="280" w:lineRule="atLeast"/>
              <w:ind w:firstLine="0"/>
              <w:jc w:val="center"/>
            </w:pPr>
            <w:r>
              <w:rPr>
                <w:sz w:val="21"/>
              </w:rPr>
              <w:t>5</w:t>
            </w:r>
          </w:p>
        </w:tc>
        <w:tc>
          <w:tcPr>
            <w:tcW w:w="1871" w:type="dxa"/>
          </w:tcPr>
          <w:p w14:paraId="06C57AC8" w14:textId="77777777" w:rsidR="00533582" w:rsidRDefault="00CB5C37">
            <w:pPr>
              <w:spacing w:before="40" w:after="40" w:line="280" w:lineRule="atLeast"/>
              <w:ind w:firstLine="0"/>
              <w:jc w:val="center"/>
            </w:pPr>
            <w:r>
              <w:rPr>
                <w:sz w:val="21"/>
              </w:rPr>
              <w:t>890510</w:t>
            </w:r>
          </w:p>
        </w:tc>
        <w:tc>
          <w:tcPr>
            <w:tcW w:w="1871" w:type="dxa"/>
          </w:tcPr>
          <w:p w14:paraId="6104027A" w14:textId="77777777" w:rsidR="00533582" w:rsidRDefault="00CB5C37">
            <w:pPr>
              <w:spacing w:before="40" w:after="40" w:line="280" w:lineRule="atLeast"/>
              <w:ind w:firstLine="0"/>
              <w:jc w:val="center"/>
            </w:pPr>
            <w:r>
              <w:rPr>
                <w:sz w:val="21"/>
              </w:rPr>
              <w:t>38398484</w:t>
            </w:r>
          </w:p>
        </w:tc>
        <w:tc>
          <w:tcPr>
            <w:tcW w:w="1871" w:type="dxa"/>
          </w:tcPr>
          <w:p w14:paraId="71DFE885" w14:textId="77777777" w:rsidR="00533582" w:rsidRDefault="00CB5C37">
            <w:pPr>
              <w:spacing w:before="40" w:after="40" w:line="280" w:lineRule="atLeast"/>
              <w:ind w:firstLine="0"/>
              <w:jc w:val="center"/>
            </w:pPr>
            <w:r>
              <w:rPr>
                <w:sz w:val="21"/>
              </w:rPr>
              <w:t>3.579858</w:t>
            </w:r>
          </w:p>
        </w:tc>
      </w:tr>
      <w:tr w:rsidR="00533582" w14:paraId="038504E2" w14:textId="77777777">
        <w:trPr>
          <w:cantSplit/>
        </w:trPr>
        <w:tc>
          <w:tcPr>
            <w:tcW w:w="1871" w:type="dxa"/>
          </w:tcPr>
          <w:p w14:paraId="271BEE1A" w14:textId="77777777" w:rsidR="00533582" w:rsidRDefault="00CB5C37">
            <w:pPr>
              <w:spacing w:before="40" w:after="40" w:line="280" w:lineRule="atLeast"/>
              <w:ind w:firstLine="0"/>
              <w:jc w:val="center"/>
            </w:pPr>
            <w:r>
              <w:rPr>
                <w:sz w:val="21"/>
              </w:rPr>
              <w:t>86</w:t>
            </w:r>
          </w:p>
        </w:tc>
        <w:tc>
          <w:tcPr>
            <w:tcW w:w="1871" w:type="dxa"/>
          </w:tcPr>
          <w:p w14:paraId="758A21BA" w14:textId="77777777" w:rsidR="00533582" w:rsidRDefault="00CB5C37">
            <w:pPr>
              <w:spacing w:before="40" w:after="40" w:line="280" w:lineRule="atLeast"/>
              <w:ind w:firstLine="0"/>
              <w:jc w:val="center"/>
            </w:pPr>
            <w:r>
              <w:rPr>
                <w:sz w:val="21"/>
              </w:rPr>
              <w:t>5</w:t>
            </w:r>
          </w:p>
        </w:tc>
        <w:tc>
          <w:tcPr>
            <w:tcW w:w="1871" w:type="dxa"/>
          </w:tcPr>
          <w:p w14:paraId="4F3CC4F2" w14:textId="77777777" w:rsidR="00533582" w:rsidRDefault="00CB5C37">
            <w:pPr>
              <w:spacing w:before="40" w:after="40" w:line="280" w:lineRule="atLeast"/>
              <w:ind w:firstLine="0"/>
              <w:jc w:val="center"/>
            </w:pPr>
            <w:r>
              <w:rPr>
                <w:sz w:val="21"/>
              </w:rPr>
              <w:t>52711</w:t>
            </w:r>
          </w:p>
        </w:tc>
        <w:tc>
          <w:tcPr>
            <w:tcW w:w="1871" w:type="dxa"/>
          </w:tcPr>
          <w:p w14:paraId="695C52CD" w14:textId="77777777" w:rsidR="00533582" w:rsidRDefault="00CB5C37">
            <w:pPr>
              <w:spacing w:before="40" w:after="40" w:line="280" w:lineRule="atLeast"/>
              <w:ind w:firstLine="0"/>
              <w:jc w:val="center"/>
            </w:pPr>
            <w:r>
              <w:rPr>
                <w:sz w:val="21"/>
              </w:rPr>
              <w:t>2218740</w:t>
            </w:r>
          </w:p>
        </w:tc>
        <w:tc>
          <w:tcPr>
            <w:tcW w:w="1871" w:type="dxa"/>
          </w:tcPr>
          <w:p w14:paraId="15E168FA" w14:textId="77777777" w:rsidR="00533582" w:rsidRDefault="00CB5C37">
            <w:pPr>
              <w:spacing w:before="40" w:after="40" w:line="280" w:lineRule="atLeast"/>
              <w:ind w:firstLine="0"/>
              <w:jc w:val="center"/>
            </w:pPr>
            <w:r>
              <w:rPr>
                <w:sz w:val="21"/>
              </w:rPr>
              <w:t>2.246267</w:t>
            </w:r>
          </w:p>
        </w:tc>
      </w:tr>
      <w:tr w:rsidR="00533582" w14:paraId="36429820" w14:textId="77777777">
        <w:trPr>
          <w:cantSplit/>
        </w:trPr>
        <w:tc>
          <w:tcPr>
            <w:tcW w:w="1871" w:type="dxa"/>
          </w:tcPr>
          <w:p w14:paraId="2118FF36" w14:textId="77777777" w:rsidR="00533582" w:rsidRDefault="00CB5C37">
            <w:pPr>
              <w:spacing w:before="40" w:after="40" w:line="280" w:lineRule="atLeast"/>
              <w:ind w:firstLine="0"/>
              <w:jc w:val="center"/>
            </w:pPr>
            <w:r>
              <w:rPr>
                <w:sz w:val="21"/>
              </w:rPr>
              <w:t>87</w:t>
            </w:r>
          </w:p>
        </w:tc>
        <w:tc>
          <w:tcPr>
            <w:tcW w:w="1871" w:type="dxa"/>
          </w:tcPr>
          <w:p w14:paraId="57037B6E" w14:textId="77777777" w:rsidR="00533582" w:rsidRDefault="00CB5C37">
            <w:pPr>
              <w:spacing w:before="40" w:after="40" w:line="280" w:lineRule="atLeast"/>
              <w:ind w:firstLine="0"/>
              <w:jc w:val="center"/>
            </w:pPr>
            <w:r>
              <w:rPr>
                <w:sz w:val="21"/>
              </w:rPr>
              <w:t>5</w:t>
            </w:r>
          </w:p>
        </w:tc>
        <w:tc>
          <w:tcPr>
            <w:tcW w:w="1871" w:type="dxa"/>
          </w:tcPr>
          <w:p w14:paraId="3BA3095F" w14:textId="77777777" w:rsidR="00533582" w:rsidRDefault="00CB5C37">
            <w:pPr>
              <w:spacing w:before="40" w:after="40" w:line="280" w:lineRule="atLeast"/>
              <w:ind w:firstLine="0"/>
              <w:jc w:val="center"/>
            </w:pPr>
            <w:r>
              <w:rPr>
                <w:sz w:val="21"/>
              </w:rPr>
              <w:t>832912</w:t>
            </w:r>
          </w:p>
        </w:tc>
        <w:tc>
          <w:tcPr>
            <w:tcW w:w="1871" w:type="dxa"/>
          </w:tcPr>
          <w:p w14:paraId="78AB5641" w14:textId="77777777" w:rsidR="00533582" w:rsidRDefault="00CB5C37">
            <w:pPr>
              <w:spacing w:before="40" w:after="40" w:line="280" w:lineRule="atLeast"/>
              <w:ind w:firstLine="0"/>
              <w:jc w:val="center"/>
            </w:pPr>
            <w:r>
              <w:rPr>
                <w:sz w:val="21"/>
              </w:rPr>
              <w:t>12648960</w:t>
            </w:r>
          </w:p>
        </w:tc>
        <w:tc>
          <w:tcPr>
            <w:tcW w:w="1871" w:type="dxa"/>
          </w:tcPr>
          <w:p w14:paraId="6018E629" w14:textId="77777777" w:rsidR="00533582" w:rsidRDefault="00CB5C37">
            <w:pPr>
              <w:spacing w:before="40" w:after="40" w:line="280" w:lineRule="atLeast"/>
              <w:ind w:firstLine="0"/>
              <w:jc w:val="center"/>
            </w:pPr>
            <w:r>
              <w:rPr>
                <w:sz w:val="21"/>
              </w:rPr>
              <w:t>4.771298</w:t>
            </w:r>
          </w:p>
        </w:tc>
      </w:tr>
      <w:tr w:rsidR="00533582" w14:paraId="0CA99E16" w14:textId="77777777">
        <w:trPr>
          <w:cantSplit/>
        </w:trPr>
        <w:tc>
          <w:tcPr>
            <w:tcW w:w="1871" w:type="dxa"/>
          </w:tcPr>
          <w:p w14:paraId="33D2C650" w14:textId="77777777" w:rsidR="00533582" w:rsidRDefault="00CB5C37">
            <w:pPr>
              <w:spacing w:before="40" w:after="40" w:line="280" w:lineRule="atLeast"/>
              <w:ind w:firstLine="0"/>
              <w:jc w:val="center"/>
            </w:pPr>
            <w:r>
              <w:rPr>
                <w:sz w:val="21"/>
              </w:rPr>
              <w:t>88</w:t>
            </w:r>
          </w:p>
        </w:tc>
        <w:tc>
          <w:tcPr>
            <w:tcW w:w="1871" w:type="dxa"/>
          </w:tcPr>
          <w:p w14:paraId="380EB7DD" w14:textId="77777777" w:rsidR="00533582" w:rsidRDefault="00CB5C37">
            <w:pPr>
              <w:spacing w:before="40" w:after="40" w:line="280" w:lineRule="atLeast"/>
              <w:ind w:firstLine="0"/>
              <w:jc w:val="center"/>
            </w:pPr>
            <w:r>
              <w:rPr>
                <w:sz w:val="21"/>
              </w:rPr>
              <w:t>5</w:t>
            </w:r>
          </w:p>
        </w:tc>
        <w:tc>
          <w:tcPr>
            <w:tcW w:w="1871" w:type="dxa"/>
          </w:tcPr>
          <w:p w14:paraId="27B07A18" w14:textId="77777777" w:rsidR="00533582" w:rsidRDefault="00CB5C37">
            <w:pPr>
              <w:spacing w:before="40" w:after="40" w:line="280" w:lineRule="atLeast"/>
              <w:ind w:firstLine="0"/>
              <w:jc w:val="center"/>
            </w:pPr>
            <w:r>
              <w:rPr>
                <w:sz w:val="21"/>
              </w:rPr>
              <w:t>112814</w:t>
            </w:r>
          </w:p>
        </w:tc>
        <w:tc>
          <w:tcPr>
            <w:tcW w:w="1871" w:type="dxa"/>
          </w:tcPr>
          <w:p w14:paraId="3848B845" w14:textId="77777777" w:rsidR="00533582" w:rsidRDefault="00CB5C37">
            <w:pPr>
              <w:spacing w:before="40" w:after="40" w:line="280" w:lineRule="atLeast"/>
              <w:ind w:firstLine="0"/>
              <w:jc w:val="center"/>
            </w:pPr>
            <w:r>
              <w:rPr>
                <w:sz w:val="21"/>
              </w:rPr>
              <w:t>2047240</w:t>
            </w:r>
          </w:p>
        </w:tc>
        <w:tc>
          <w:tcPr>
            <w:tcW w:w="1871" w:type="dxa"/>
          </w:tcPr>
          <w:p w14:paraId="58D208D4" w14:textId="77777777" w:rsidR="00533582" w:rsidRDefault="00CB5C37">
            <w:pPr>
              <w:spacing w:before="40" w:after="40" w:line="280" w:lineRule="atLeast"/>
              <w:ind w:firstLine="0"/>
              <w:jc w:val="center"/>
            </w:pPr>
            <w:r>
              <w:rPr>
                <w:sz w:val="21"/>
              </w:rPr>
              <w:t>2.159510</w:t>
            </w:r>
          </w:p>
        </w:tc>
      </w:tr>
      <w:tr w:rsidR="00533582" w14:paraId="44DDB362" w14:textId="77777777">
        <w:trPr>
          <w:cantSplit/>
        </w:trPr>
        <w:tc>
          <w:tcPr>
            <w:tcW w:w="1871" w:type="dxa"/>
          </w:tcPr>
          <w:p w14:paraId="62226923" w14:textId="77777777" w:rsidR="00533582" w:rsidRDefault="00CB5C37">
            <w:pPr>
              <w:spacing w:before="40" w:after="40" w:line="280" w:lineRule="atLeast"/>
              <w:ind w:firstLine="0"/>
              <w:jc w:val="center"/>
            </w:pPr>
            <w:r>
              <w:rPr>
                <w:sz w:val="21"/>
              </w:rPr>
              <w:t>89</w:t>
            </w:r>
          </w:p>
        </w:tc>
        <w:tc>
          <w:tcPr>
            <w:tcW w:w="1871" w:type="dxa"/>
          </w:tcPr>
          <w:p w14:paraId="5D2857ED" w14:textId="77777777" w:rsidR="00533582" w:rsidRDefault="00CB5C37">
            <w:pPr>
              <w:spacing w:before="40" w:after="40" w:line="280" w:lineRule="atLeast"/>
              <w:ind w:firstLine="0"/>
              <w:jc w:val="center"/>
            </w:pPr>
            <w:r>
              <w:rPr>
                <w:sz w:val="21"/>
              </w:rPr>
              <w:t>5</w:t>
            </w:r>
          </w:p>
        </w:tc>
        <w:tc>
          <w:tcPr>
            <w:tcW w:w="1871" w:type="dxa"/>
          </w:tcPr>
          <w:p w14:paraId="6FC214BC" w14:textId="77777777" w:rsidR="00533582" w:rsidRDefault="00CB5C37">
            <w:pPr>
              <w:spacing w:before="40" w:after="40" w:line="280" w:lineRule="atLeast"/>
              <w:ind w:firstLine="0"/>
              <w:jc w:val="center"/>
            </w:pPr>
            <w:r>
              <w:rPr>
                <w:sz w:val="21"/>
              </w:rPr>
              <w:t>133148</w:t>
            </w:r>
          </w:p>
        </w:tc>
        <w:tc>
          <w:tcPr>
            <w:tcW w:w="1871" w:type="dxa"/>
          </w:tcPr>
          <w:p w14:paraId="03A250E2" w14:textId="77777777" w:rsidR="00533582" w:rsidRDefault="00CB5C37">
            <w:pPr>
              <w:spacing w:before="40" w:after="40" w:line="280" w:lineRule="atLeast"/>
              <w:ind w:firstLine="0"/>
              <w:jc w:val="center"/>
            </w:pPr>
            <w:r>
              <w:rPr>
                <w:sz w:val="21"/>
              </w:rPr>
              <w:t>2186320</w:t>
            </w:r>
          </w:p>
        </w:tc>
        <w:tc>
          <w:tcPr>
            <w:tcW w:w="1871" w:type="dxa"/>
          </w:tcPr>
          <w:p w14:paraId="0505A6D4" w14:textId="77777777" w:rsidR="00533582" w:rsidRDefault="00CB5C37">
            <w:pPr>
              <w:spacing w:before="40" w:after="40" w:line="280" w:lineRule="atLeast"/>
              <w:ind w:firstLine="0"/>
              <w:jc w:val="center"/>
            </w:pPr>
            <w:r>
              <w:rPr>
                <w:sz w:val="21"/>
              </w:rPr>
              <w:t>5.205426</w:t>
            </w:r>
          </w:p>
        </w:tc>
      </w:tr>
      <w:tr w:rsidR="00533582" w14:paraId="048C632B" w14:textId="77777777">
        <w:trPr>
          <w:cantSplit/>
        </w:trPr>
        <w:tc>
          <w:tcPr>
            <w:tcW w:w="1871" w:type="dxa"/>
          </w:tcPr>
          <w:p w14:paraId="0837A26D" w14:textId="77777777" w:rsidR="00533582" w:rsidRDefault="00CB5C37">
            <w:pPr>
              <w:spacing w:before="40" w:after="40" w:line="280" w:lineRule="atLeast"/>
              <w:ind w:firstLine="0"/>
              <w:jc w:val="center"/>
            </w:pPr>
            <w:r>
              <w:rPr>
                <w:sz w:val="21"/>
              </w:rPr>
              <w:t>90</w:t>
            </w:r>
          </w:p>
        </w:tc>
        <w:tc>
          <w:tcPr>
            <w:tcW w:w="1871" w:type="dxa"/>
          </w:tcPr>
          <w:p w14:paraId="595EF1AF" w14:textId="77777777" w:rsidR="00533582" w:rsidRDefault="00CB5C37">
            <w:pPr>
              <w:spacing w:before="40" w:after="40" w:line="280" w:lineRule="atLeast"/>
              <w:ind w:firstLine="0"/>
              <w:jc w:val="center"/>
            </w:pPr>
            <w:r>
              <w:rPr>
                <w:sz w:val="21"/>
              </w:rPr>
              <w:t>5</w:t>
            </w:r>
          </w:p>
        </w:tc>
        <w:tc>
          <w:tcPr>
            <w:tcW w:w="1871" w:type="dxa"/>
          </w:tcPr>
          <w:p w14:paraId="2A6AA85B" w14:textId="77777777" w:rsidR="00533582" w:rsidRDefault="00CB5C37">
            <w:pPr>
              <w:spacing w:before="40" w:after="40" w:line="280" w:lineRule="atLeast"/>
              <w:ind w:firstLine="0"/>
              <w:jc w:val="center"/>
            </w:pPr>
            <w:r>
              <w:rPr>
                <w:sz w:val="21"/>
              </w:rPr>
              <w:t>267434</w:t>
            </w:r>
          </w:p>
        </w:tc>
        <w:tc>
          <w:tcPr>
            <w:tcW w:w="1871" w:type="dxa"/>
          </w:tcPr>
          <w:p w14:paraId="58C98678" w14:textId="77777777" w:rsidR="00533582" w:rsidRDefault="00CB5C37">
            <w:pPr>
              <w:spacing w:before="40" w:after="40" w:line="280" w:lineRule="atLeast"/>
              <w:ind w:firstLine="0"/>
              <w:jc w:val="center"/>
            </w:pPr>
            <w:r>
              <w:rPr>
                <w:sz w:val="21"/>
              </w:rPr>
              <w:t>7981056</w:t>
            </w:r>
          </w:p>
        </w:tc>
        <w:tc>
          <w:tcPr>
            <w:tcW w:w="1871" w:type="dxa"/>
          </w:tcPr>
          <w:p w14:paraId="46389A83" w14:textId="77777777" w:rsidR="00533582" w:rsidRDefault="00CB5C37">
            <w:pPr>
              <w:spacing w:before="40" w:after="40" w:line="280" w:lineRule="atLeast"/>
              <w:ind w:firstLine="0"/>
              <w:jc w:val="center"/>
            </w:pPr>
            <w:r>
              <w:rPr>
                <w:sz w:val="21"/>
              </w:rPr>
              <w:t>4.406182</w:t>
            </w:r>
          </w:p>
        </w:tc>
      </w:tr>
      <w:tr w:rsidR="00533582" w14:paraId="5A7E42E7" w14:textId="77777777">
        <w:trPr>
          <w:cantSplit/>
        </w:trPr>
        <w:tc>
          <w:tcPr>
            <w:tcW w:w="1871" w:type="dxa"/>
          </w:tcPr>
          <w:p w14:paraId="18C5185A" w14:textId="77777777" w:rsidR="00533582" w:rsidRDefault="00CB5C37">
            <w:pPr>
              <w:spacing w:before="40" w:after="40" w:line="280" w:lineRule="atLeast"/>
              <w:ind w:firstLine="0"/>
              <w:jc w:val="center"/>
            </w:pPr>
            <w:r>
              <w:rPr>
                <w:sz w:val="21"/>
              </w:rPr>
              <w:t>91</w:t>
            </w:r>
          </w:p>
        </w:tc>
        <w:tc>
          <w:tcPr>
            <w:tcW w:w="1871" w:type="dxa"/>
          </w:tcPr>
          <w:p w14:paraId="5C440338" w14:textId="77777777" w:rsidR="00533582" w:rsidRDefault="00CB5C37">
            <w:pPr>
              <w:spacing w:before="40" w:after="40" w:line="280" w:lineRule="atLeast"/>
              <w:ind w:firstLine="0"/>
              <w:jc w:val="center"/>
            </w:pPr>
            <w:r>
              <w:rPr>
                <w:sz w:val="21"/>
              </w:rPr>
              <w:t>5</w:t>
            </w:r>
          </w:p>
        </w:tc>
        <w:tc>
          <w:tcPr>
            <w:tcW w:w="1871" w:type="dxa"/>
          </w:tcPr>
          <w:p w14:paraId="383C62F8" w14:textId="77777777" w:rsidR="00533582" w:rsidRDefault="00CB5C37">
            <w:pPr>
              <w:spacing w:before="40" w:after="40" w:line="280" w:lineRule="atLeast"/>
              <w:ind w:firstLine="0"/>
              <w:jc w:val="center"/>
            </w:pPr>
            <w:r>
              <w:rPr>
                <w:sz w:val="21"/>
              </w:rPr>
              <w:t>1872567</w:t>
            </w:r>
          </w:p>
        </w:tc>
        <w:tc>
          <w:tcPr>
            <w:tcW w:w="1871" w:type="dxa"/>
          </w:tcPr>
          <w:p w14:paraId="7FADA5F2" w14:textId="77777777" w:rsidR="00533582" w:rsidRDefault="00CB5C37">
            <w:pPr>
              <w:spacing w:before="40" w:after="40" w:line="280" w:lineRule="atLeast"/>
              <w:ind w:firstLine="0"/>
              <w:jc w:val="center"/>
            </w:pPr>
            <w:r>
              <w:rPr>
                <w:sz w:val="21"/>
              </w:rPr>
              <w:t>71035764</w:t>
            </w:r>
          </w:p>
        </w:tc>
        <w:tc>
          <w:tcPr>
            <w:tcW w:w="1871" w:type="dxa"/>
          </w:tcPr>
          <w:p w14:paraId="43C43DA9" w14:textId="77777777" w:rsidR="00533582" w:rsidRDefault="00CB5C37">
            <w:pPr>
              <w:spacing w:before="40" w:after="40" w:line="280" w:lineRule="atLeast"/>
              <w:ind w:firstLine="0"/>
              <w:jc w:val="center"/>
            </w:pPr>
            <w:r>
              <w:rPr>
                <w:sz w:val="21"/>
              </w:rPr>
              <w:t>4.905976</w:t>
            </w:r>
          </w:p>
        </w:tc>
      </w:tr>
      <w:tr w:rsidR="00533582" w14:paraId="3A7C8C41" w14:textId="77777777">
        <w:trPr>
          <w:cantSplit/>
        </w:trPr>
        <w:tc>
          <w:tcPr>
            <w:tcW w:w="1871" w:type="dxa"/>
          </w:tcPr>
          <w:p w14:paraId="38D96ED6" w14:textId="77777777" w:rsidR="00533582" w:rsidRDefault="00CB5C37">
            <w:pPr>
              <w:spacing w:before="40" w:after="40" w:line="280" w:lineRule="atLeast"/>
              <w:ind w:firstLine="0"/>
              <w:jc w:val="center"/>
            </w:pPr>
            <w:r>
              <w:rPr>
                <w:sz w:val="21"/>
              </w:rPr>
              <w:t>92</w:t>
            </w:r>
          </w:p>
        </w:tc>
        <w:tc>
          <w:tcPr>
            <w:tcW w:w="1871" w:type="dxa"/>
          </w:tcPr>
          <w:p w14:paraId="087DD632" w14:textId="77777777" w:rsidR="00533582" w:rsidRDefault="00CB5C37">
            <w:pPr>
              <w:spacing w:before="40" w:after="40" w:line="280" w:lineRule="atLeast"/>
              <w:ind w:firstLine="0"/>
              <w:jc w:val="center"/>
            </w:pPr>
            <w:r>
              <w:rPr>
                <w:sz w:val="21"/>
              </w:rPr>
              <w:t>5</w:t>
            </w:r>
          </w:p>
        </w:tc>
        <w:tc>
          <w:tcPr>
            <w:tcW w:w="1871" w:type="dxa"/>
          </w:tcPr>
          <w:p w14:paraId="5E8EF675" w14:textId="77777777" w:rsidR="00533582" w:rsidRDefault="00CB5C37">
            <w:pPr>
              <w:spacing w:before="40" w:after="40" w:line="280" w:lineRule="atLeast"/>
              <w:ind w:firstLine="0"/>
              <w:jc w:val="center"/>
            </w:pPr>
            <w:r>
              <w:rPr>
                <w:sz w:val="21"/>
              </w:rPr>
              <w:t>826308</w:t>
            </w:r>
          </w:p>
        </w:tc>
        <w:tc>
          <w:tcPr>
            <w:tcW w:w="1871" w:type="dxa"/>
          </w:tcPr>
          <w:p w14:paraId="2D91CC7C" w14:textId="77777777" w:rsidR="00533582" w:rsidRDefault="00CB5C37">
            <w:pPr>
              <w:spacing w:before="40" w:after="40" w:line="280" w:lineRule="atLeast"/>
              <w:ind w:firstLine="0"/>
              <w:jc w:val="center"/>
            </w:pPr>
            <w:r>
              <w:rPr>
                <w:sz w:val="21"/>
              </w:rPr>
              <w:t>19945856</w:t>
            </w:r>
          </w:p>
        </w:tc>
        <w:tc>
          <w:tcPr>
            <w:tcW w:w="1871" w:type="dxa"/>
          </w:tcPr>
          <w:p w14:paraId="4D5E6CB0" w14:textId="77777777" w:rsidR="00533582" w:rsidRDefault="00CB5C37">
            <w:pPr>
              <w:spacing w:before="40" w:after="40" w:line="280" w:lineRule="atLeast"/>
              <w:ind w:firstLine="0"/>
              <w:jc w:val="center"/>
            </w:pPr>
            <w:r>
              <w:rPr>
                <w:sz w:val="21"/>
              </w:rPr>
              <w:t>5.827795</w:t>
            </w:r>
          </w:p>
        </w:tc>
      </w:tr>
      <w:tr w:rsidR="00533582" w14:paraId="026346F7" w14:textId="77777777">
        <w:trPr>
          <w:cantSplit/>
        </w:trPr>
        <w:tc>
          <w:tcPr>
            <w:tcW w:w="1871" w:type="dxa"/>
          </w:tcPr>
          <w:p w14:paraId="571D7E2A" w14:textId="77777777" w:rsidR="00533582" w:rsidRDefault="00CB5C37">
            <w:pPr>
              <w:spacing w:before="40" w:after="40" w:line="280" w:lineRule="atLeast"/>
              <w:ind w:firstLine="0"/>
              <w:jc w:val="center"/>
            </w:pPr>
            <w:r>
              <w:rPr>
                <w:sz w:val="21"/>
              </w:rPr>
              <w:lastRenderedPageBreak/>
              <w:t>93</w:t>
            </w:r>
          </w:p>
        </w:tc>
        <w:tc>
          <w:tcPr>
            <w:tcW w:w="1871" w:type="dxa"/>
          </w:tcPr>
          <w:p w14:paraId="217E0852" w14:textId="77777777" w:rsidR="00533582" w:rsidRDefault="00CB5C37">
            <w:pPr>
              <w:spacing w:before="40" w:after="40" w:line="280" w:lineRule="atLeast"/>
              <w:ind w:firstLine="0"/>
              <w:jc w:val="center"/>
            </w:pPr>
            <w:r>
              <w:rPr>
                <w:sz w:val="21"/>
              </w:rPr>
              <w:t>5</w:t>
            </w:r>
          </w:p>
        </w:tc>
        <w:tc>
          <w:tcPr>
            <w:tcW w:w="1871" w:type="dxa"/>
          </w:tcPr>
          <w:p w14:paraId="7B11FD50" w14:textId="77777777" w:rsidR="00533582" w:rsidRDefault="00CB5C37">
            <w:pPr>
              <w:spacing w:before="40" w:after="40" w:line="280" w:lineRule="atLeast"/>
              <w:ind w:firstLine="0"/>
              <w:jc w:val="center"/>
            </w:pPr>
            <w:r>
              <w:rPr>
                <w:sz w:val="21"/>
              </w:rPr>
              <w:t>15876</w:t>
            </w:r>
          </w:p>
        </w:tc>
        <w:tc>
          <w:tcPr>
            <w:tcW w:w="1871" w:type="dxa"/>
          </w:tcPr>
          <w:p w14:paraId="7C2FE9DC" w14:textId="77777777" w:rsidR="00533582" w:rsidRDefault="00CB5C37">
            <w:pPr>
              <w:spacing w:before="40" w:after="40" w:line="280" w:lineRule="atLeast"/>
              <w:ind w:firstLine="0"/>
              <w:jc w:val="center"/>
            </w:pPr>
            <w:r>
              <w:rPr>
                <w:sz w:val="21"/>
              </w:rPr>
              <w:t>32768</w:t>
            </w:r>
          </w:p>
        </w:tc>
        <w:tc>
          <w:tcPr>
            <w:tcW w:w="1871" w:type="dxa"/>
          </w:tcPr>
          <w:p w14:paraId="552B8A3E" w14:textId="77777777" w:rsidR="00533582" w:rsidRDefault="00CB5C37">
            <w:pPr>
              <w:spacing w:before="40" w:after="40" w:line="280" w:lineRule="atLeast"/>
              <w:ind w:firstLine="0"/>
              <w:jc w:val="center"/>
            </w:pPr>
            <w:r>
              <w:rPr>
                <w:sz w:val="21"/>
              </w:rPr>
              <w:t>4.674036</w:t>
            </w:r>
          </w:p>
        </w:tc>
      </w:tr>
      <w:tr w:rsidR="00533582" w14:paraId="082BA6E4" w14:textId="77777777">
        <w:trPr>
          <w:cantSplit/>
        </w:trPr>
        <w:tc>
          <w:tcPr>
            <w:tcW w:w="1871" w:type="dxa"/>
          </w:tcPr>
          <w:p w14:paraId="35A62E6C" w14:textId="77777777" w:rsidR="00533582" w:rsidRDefault="00CB5C37">
            <w:pPr>
              <w:spacing w:before="40" w:after="40" w:line="280" w:lineRule="atLeast"/>
              <w:ind w:firstLine="0"/>
              <w:jc w:val="center"/>
            </w:pPr>
            <w:r>
              <w:rPr>
                <w:sz w:val="21"/>
              </w:rPr>
              <w:t>94</w:t>
            </w:r>
          </w:p>
        </w:tc>
        <w:tc>
          <w:tcPr>
            <w:tcW w:w="1871" w:type="dxa"/>
          </w:tcPr>
          <w:p w14:paraId="434FC405" w14:textId="77777777" w:rsidR="00533582" w:rsidRDefault="00CB5C37">
            <w:pPr>
              <w:spacing w:before="40" w:after="40" w:line="280" w:lineRule="atLeast"/>
              <w:ind w:firstLine="0"/>
              <w:jc w:val="center"/>
            </w:pPr>
            <w:r>
              <w:rPr>
                <w:sz w:val="21"/>
              </w:rPr>
              <w:t>5</w:t>
            </w:r>
          </w:p>
        </w:tc>
        <w:tc>
          <w:tcPr>
            <w:tcW w:w="1871" w:type="dxa"/>
          </w:tcPr>
          <w:p w14:paraId="661FDC0A" w14:textId="77777777" w:rsidR="00533582" w:rsidRDefault="00CB5C37">
            <w:pPr>
              <w:spacing w:before="40" w:after="40" w:line="280" w:lineRule="atLeast"/>
              <w:ind w:firstLine="0"/>
              <w:jc w:val="center"/>
            </w:pPr>
            <w:r>
              <w:rPr>
                <w:sz w:val="21"/>
              </w:rPr>
              <w:t>21745</w:t>
            </w:r>
          </w:p>
        </w:tc>
        <w:tc>
          <w:tcPr>
            <w:tcW w:w="1871" w:type="dxa"/>
          </w:tcPr>
          <w:p w14:paraId="6F495EDF" w14:textId="77777777" w:rsidR="00533582" w:rsidRDefault="00CB5C37">
            <w:pPr>
              <w:spacing w:before="40" w:after="40" w:line="280" w:lineRule="atLeast"/>
              <w:ind w:firstLine="0"/>
              <w:jc w:val="center"/>
            </w:pPr>
            <w:r>
              <w:rPr>
                <w:sz w:val="21"/>
              </w:rPr>
              <w:t>424800</w:t>
            </w:r>
          </w:p>
        </w:tc>
        <w:tc>
          <w:tcPr>
            <w:tcW w:w="1871" w:type="dxa"/>
          </w:tcPr>
          <w:p w14:paraId="6CC978C9" w14:textId="77777777" w:rsidR="00533582" w:rsidRDefault="00CB5C37">
            <w:pPr>
              <w:spacing w:before="40" w:after="40" w:line="280" w:lineRule="atLeast"/>
              <w:ind w:firstLine="0"/>
              <w:jc w:val="center"/>
            </w:pPr>
            <w:r>
              <w:rPr>
                <w:sz w:val="21"/>
              </w:rPr>
              <w:t>4.363854</w:t>
            </w:r>
          </w:p>
        </w:tc>
      </w:tr>
      <w:tr w:rsidR="00533582" w14:paraId="009727D0" w14:textId="77777777">
        <w:trPr>
          <w:cantSplit/>
        </w:trPr>
        <w:tc>
          <w:tcPr>
            <w:tcW w:w="1871" w:type="dxa"/>
          </w:tcPr>
          <w:p w14:paraId="0DAE33A6" w14:textId="77777777" w:rsidR="00533582" w:rsidRDefault="00CB5C37">
            <w:pPr>
              <w:spacing w:before="40" w:after="40" w:line="280" w:lineRule="atLeast"/>
              <w:ind w:firstLine="0"/>
              <w:jc w:val="center"/>
            </w:pPr>
            <w:r>
              <w:rPr>
                <w:sz w:val="21"/>
              </w:rPr>
              <w:t>95</w:t>
            </w:r>
          </w:p>
        </w:tc>
        <w:tc>
          <w:tcPr>
            <w:tcW w:w="1871" w:type="dxa"/>
          </w:tcPr>
          <w:p w14:paraId="6F003155" w14:textId="77777777" w:rsidR="00533582" w:rsidRDefault="00CB5C37">
            <w:pPr>
              <w:spacing w:before="40" w:after="40" w:line="280" w:lineRule="atLeast"/>
              <w:ind w:firstLine="0"/>
              <w:jc w:val="center"/>
            </w:pPr>
            <w:r>
              <w:rPr>
                <w:sz w:val="21"/>
              </w:rPr>
              <w:t>5</w:t>
            </w:r>
          </w:p>
        </w:tc>
        <w:tc>
          <w:tcPr>
            <w:tcW w:w="1871" w:type="dxa"/>
          </w:tcPr>
          <w:p w14:paraId="75717566" w14:textId="77777777" w:rsidR="00533582" w:rsidRDefault="00CB5C37">
            <w:pPr>
              <w:spacing w:before="40" w:after="40" w:line="280" w:lineRule="atLeast"/>
              <w:ind w:firstLine="0"/>
              <w:jc w:val="center"/>
            </w:pPr>
            <w:r>
              <w:rPr>
                <w:sz w:val="21"/>
              </w:rPr>
              <w:t>412506</w:t>
            </w:r>
          </w:p>
        </w:tc>
        <w:tc>
          <w:tcPr>
            <w:tcW w:w="1871" w:type="dxa"/>
          </w:tcPr>
          <w:p w14:paraId="1CB1BD12" w14:textId="77777777" w:rsidR="00533582" w:rsidRDefault="00CB5C37">
            <w:pPr>
              <w:spacing w:before="40" w:after="40" w:line="280" w:lineRule="atLeast"/>
              <w:ind w:firstLine="0"/>
              <w:jc w:val="center"/>
            </w:pPr>
            <w:r>
              <w:rPr>
                <w:sz w:val="21"/>
              </w:rPr>
              <w:t>629376</w:t>
            </w:r>
          </w:p>
        </w:tc>
        <w:tc>
          <w:tcPr>
            <w:tcW w:w="1871" w:type="dxa"/>
          </w:tcPr>
          <w:p w14:paraId="69AF2E7C" w14:textId="77777777" w:rsidR="00533582" w:rsidRDefault="00CB5C37">
            <w:pPr>
              <w:spacing w:before="40" w:after="40" w:line="280" w:lineRule="atLeast"/>
              <w:ind w:firstLine="0"/>
              <w:jc w:val="center"/>
            </w:pPr>
            <w:r>
              <w:rPr>
                <w:sz w:val="21"/>
              </w:rPr>
              <w:t>5.054116</w:t>
            </w:r>
          </w:p>
        </w:tc>
      </w:tr>
      <w:tr w:rsidR="00533582" w14:paraId="4F452755" w14:textId="77777777">
        <w:trPr>
          <w:cantSplit/>
        </w:trPr>
        <w:tc>
          <w:tcPr>
            <w:tcW w:w="1871" w:type="dxa"/>
          </w:tcPr>
          <w:p w14:paraId="41DF0518" w14:textId="77777777" w:rsidR="00533582" w:rsidRDefault="00CB5C37">
            <w:pPr>
              <w:spacing w:before="40" w:after="40" w:line="280" w:lineRule="atLeast"/>
              <w:ind w:firstLine="0"/>
              <w:jc w:val="center"/>
            </w:pPr>
            <w:r>
              <w:rPr>
                <w:sz w:val="21"/>
              </w:rPr>
              <w:t>96</w:t>
            </w:r>
          </w:p>
        </w:tc>
        <w:tc>
          <w:tcPr>
            <w:tcW w:w="1871" w:type="dxa"/>
          </w:tcPr>
          <w:p w14:paraId="23D33BD8" w14:textId="77777777" w:rsidR="00533582" w:rsidRDefault="00CB5C37">
            <w:pPr>
              <w:spacing w:before="40" w:after="40" w:line="280" w:lineRule="atLeast"/>
              <w:ind w:firstLine="0"/>
              <w:jc w:val="center"/>
            </w:pPr>
            <w:r>
              <w:rPr>
                <w:sz w:val="21"/>
              </w:rPr>
              <w:t>5</w:t>
            </w:r>
          </w:p>
        </w:tc>
        <w:tc>
          <w:tcPr>
            <w:tcW w:w="1871" w:type="dxa"/>
          </w:tcPr>
          <w:p w14:paraId="79AB8F67" w14:textId="77777777" w:rsidR="00533582" w:rsidRDefault="00CB5C37">
            <w:pPr>
              <w:spacing w:before="40" w:after="40" w:line="280" w:lineRule="atLeast"/>
              <w:ind w:firstLine="0"/>
              <w:jc w:val="center"/>
            </w:pPr>
            <w:r>
              <w:rPr>
                <w:sz w:val="21"/>
              </w:rPr>
              <w:t>22134</w:t>
            </w:r>
          </w:p>
        </w:tc>
        <w:tc>
          <w:tcPr>
            <w:tcW w:w="1871" w:type="dxa"/>
          </w:tcPr>
          <w:p w14:paraId="45A95CA0" w14:textId="77777777" w:rsidR="00533582" w:rsidRDefault="00CB5C37">
            <w:pPr>
              <w:spacing w:before="40" w:after="40" w:line="280" w:lineRule="atLeast"/>
              <w:ind w:firstLine="0"/>
              <w:jc w:val="center"/>
            </w:pPr>
            <w:r>
              <w:rPr>
                <w:sz w:val="21"/>
              </w:rPr>
              <w:t>448896</w:t>
            </w:r>
          </w:p>
        </w:tc>
        <w:tc>
          <w:tcPr>
            <w:tcW w:w="1871" w:type="dxa"/>
          </w:tcPr>
          <w:p w14:paraId="0D5349DC" w14:textId="77777777" w:rsidR="00533582" w:rsidRDefault="00CB5C37">
            <w:pPr>
              <w:spacing w:before="40" w:after="40" w:line="280" w:lineRule="atLeast"/>
              <w:ind w:firstLine="0"/>
              <w:jc w:val="center"/>
            </w:pPr>
            <w:r>
              <w:rPr>
                <w:sz w:val="21"/>
              </w:rPr>
              <w:t>3.803831</w:t>
            </w:r>
          </w:p>
        </w:tc>
      </w:tr>
      <w:tr w:rsidR="00533582" w14:paraId="6116CF84" w14:textId="77777777">
        <w:trPr>
          <w:cantSplit/>
        </w:trPr>
        <w:tc>
          <w:tcPr>
            <w:tcW w:w="1871" w:type="dxa"/>
          </w:tcPr>
          <w:p w14:paraId="2B02BA60" w14:textId="77777777" w:rsidR="00533582" w:rsidRDefault="00CB5C37">
            <w:pPr>
              <w:spacing w:before="40" w:after="40" w:line="280" w:lineRule="atLeast"/>
              <w:ind w:firstLine="0"/>
              <w:jc w:val="center"/>
            </w:pPr>
            <w:r>
              <w:rPr>
                <w:sz w:val="21"/>
              </w:rPr>
              <w:t>97</w:t>
            </w:r>
          </w:p>
        </w:tc>
        <w:tc>
          <w:tcPr>
            <w:tcW w:w="1871" w:type="dxa"/>
          </w:tcPr>
          <w:p w14:paraId="22B4CE31" w14:textId="77777777" w:rsidR="00533582" w:rsidRDefault="00CB5C37">
            <w:pPr>
              <w:spacing w:before="40" w:after="40" w:line="280" w:lineRule="atLeast"/>
              <w:ind w:firstLine="0"/>
              <w:jc w:val="center"/>
            </w:pPr>
            <w:r>
              <w:rPr>
                <w:sz w:val="21"/>
              </w:rPr>
              <w:t>5</w:t>
            </w:r>
          </w:p>
        </w:tc>
        <w:tc>
          <w:tcPr>
            <w:tcW w:w="1871" w:type="dxa"/>
          </w:tcPr>
          <w:p w14:paraId="0D56F510" w14:textId="77777777" w:rsidR="00533582" w:rsidRDefault="00CB5C37">
            <w:pPr>
              <w:spacing w:before="40" w:after="40" w:line="280" w:lineRule="atLeast"/>
              <w:ind w:firstLine="0"/>
              <w:jc w:val="center"/>
            </w:pPr>
            <w:r>
              <w:rPr>
                <w:sz w:val="21"/>
              </w:rPr>
              <w:t>2102348</w:t>
            </w:r>
          </w:p>
        </w:tc>
        <w:tc>
          <w:tcPr>
            <w:tcW w:w="1871" w:type="dxa"/>
          </w:tcPr>
          <w:p w14:paraId="5C041052" w14:textId="77777777" w:rsidR="00533582" w:rsidRDefault="00CB5C37">
            <w:pPr>
              <w:spacing w:before="40" w:after="40" w:line="280" w:lineRule="atLeast"/>
              <w:ind w:firstLine="0"/>
              <w:jc w:val="center"/>
            </w:pPr>
            <w:r>
              <w:rPr>
                <w:sz w:val="21"/>
              </w:rPr>
              <w:t>21311488</w:t>
            </w:r>
          </w:p>
        </w:tc>
        <w:tc>
          <w:tcPr>
            <w:tcW w:w="1871" w:type="dxa"/>
          </w:tcPr>
          <w:p w14:paraId="22F30BC2" w14:textId="77777777" w:rsidR="00533582" w:rsidRDefault="00CB5C37">
            <w:pPr>
              <w:spacing w:before="40" w:after="40" w:line="280" w:lineRule="atLeast"/>
              <w:ind w:firstLine="0"/>
              <w:jc w:val="center"/>
            </w:pPr>
            <w:r>
              <w:rPr>
                <w:sz w:val="21"/>
              </w:rPr>
              <w:t>5.466036</w:t>
            </w:r>
          </w:p>
        </w:tc>
      </w:tr>
      <w:tr w:rsidR="00533582" w14:paraId="344459DA" w14:textId="77777777">
        <w:trPr>
          <w:cantSplit/>
        </w:trPr>
        <w:tc>
          <w:tcPr>
            <w:tcW w:w="1871" w:type="dxa"/>
          </w:tcPr>
          <w:p w14:paraId="4323E414" w14:textId="77777777" w:rsidR="00533582" w:rsidRDefault="00CB5C37">
            <w:pPr>
              <w:spacing w:before="40" w:after="40" w:line="280" w:lineRule="atLeast"/>
              <w:ind w:firstLine="0"/>
              <w:jc w:val="center"/>
            </w:pPr>
            <w:r>
              <w:rPr>
                <w:sz w:val="21"/>
              </w:rPr>
              <w:t>98</w:t>
            </w:r>
          </w:p>
        </w:tc>
        <w:tc>
          <w:tcPr>
            <w:tcW w:w="1871" w:type="dxa"/>
          </w:tcPr>
          <w:p w14:paraId="52F1A709" w14:textId="77777777" w:rsidR="00533582" w:rsidRDefault="00CB5C37">
            <w:pPr>
              <w:spacing w:before="40" w:after="40" w:line="280" w:lineRule="atLeast"/>
              <w:ind w:firstLine="0"/>
              <w:jc w:val="center"/>
            </w:pPr>
            <w:r>
              <w:rPr>
                <w:sz w:val="21"/>
              </w:rPr>
              <w:t>5</w:t>
            </w:r>
          </w:p>
        </w:tc>
        <w:tc>
          <w:tcPr>
            <w:tcW w:w="1871" w:type="dxa"/>
          </w:tcPr>
          <w:p w14:paraId="1BA1E0F5" w14:textId="77777777" w:rsidR="00533582" w:rsidRDefault="00CB5C37">
            <w:pPr>
              <w:spacing w:before="40" w:after="40" w:line="280" w:lineRule="atLeast"/>
              <w:ind w:firstLine="0"/>
              <w:jc w:val="center"/>
            </w:pPr>
            <w:r>
              <w:rPr>
                <w:sz w:val="21"/>
              </w:rPr>
              <w:t>47355</w:t>
            </w:r>
          </w:p>
        </w:tc>
        <w:tc>
          <w:tcPr>
            <w:tcW w:w="1871" w:type="dxa"/>
          </w:tcPr>
          <w:p w14:paraId="2C3FE4EE" w14:textId="77777777" w:rsidR="00533582" w:rsidRDefault="00CB5C37">
            <w:pPr>
              <w:spacing w:before="40" w:after="40" w:line="280" w:lineRule="atLeast"/>
              <w:ind w:firstLine="0"/>
              <w:jc w:val="center"/>
            </w:pPr>
            <w:r>
              <w:rPr>
                <w:sz w:val="21"/>
              </w:rPr>
              <w:t>1166870</w:t>
            </w:r>
          </w:p>
        </w:tc>
        <w:tc>
          <w:tcPr>
            <w:tcW w:w="1871" w:type="dxa"/>
          </w:tcPr>
          <w:p w14:paraId="2A3E54B4" w14:textId="77777777" w:rsidR="00533582" w:rsidRDefault="00CB5C37">
            <w:pPr>
              <w:spacing w:before="40" w:after="40" w:line="280" w:lineRule="atLeast"/>
              <w:ind w:firstLine="0"/>
              <w:jc w:val="center"/>
            </w:pPr>
            <w:r>
              <w:rPr>
                <w:sz w:val="21"/>
              </w:rPr>
              <w:t>3.746806</w:t>
            </w:r>
          </w:p>
        </w:tc>
      </w:tr>
      <w:tr w:rsidR="00533582" w14:paraId="76DCC269" w14:textId="77777777">
        <w:trPr>
          <w:cantSplit/>
        </w:trPr>
        <w:tc>
          <w:tcPr>
            <w:tcW w:w="1871" w:type="dxa"/>
          </w:tcPr>
          <w:p w14:paraId="3D37DF94" w14:textId="77777777" w:rsidR="00533582" w:rsidRDefault="00CB5C37">
            <w:pPr>
              <w:spacing w:before="40" w:after="40" w:line="280" w:lineRule="atLeast"/>
              <w:ind w:firstLine="0"/>
              <w:jc w:val="center"/>
            </w:pPr>
            <w:r>
              <w:rPr>
                <w:sz w:val="21"/>
              </w:rPr>
              <w:t>99</w:t>
            </w:r>
          </w:p>
        </w:tc>
        <w:tc>
          <w:tcPr>
            <w:tcW w:w="1871" w:type="dxa"/>
          </w:tcPr>
          <w:p w14:paraId="23891360" w14:textId="77777777" w:rsidR="00533582" w:rsidRDefault="00CB5C37">
            <w:pPr>
              <w:spacing w:before="40" w:after="40" w:line="280" w:lineRule="atLeast"/>
              <w:ind w:firstLine="0"/>
              <w:jc w:val="center"/>
            </w:pPr>
            <w:r>
              <w:rPr>
                <w:sz w:val="21"/>
              </w:rPr>
              <w:t>5</w:t>
            </w:r>
          </w:p>
        </w:tc>
        <w:tc>
          <w:tcPr>
            <w:tcW w:w="1871" w:type="dxa"/>
          </w:tcPr>
          <w:p w14:paraId="5CB8FED9" w14:textId="77777777" w:rsidR="00533582" w:rsidRDefault="00CB5C37">
            <w:pPr>
              <w:spacing w:before="40" w:after="40" w:line="280" w:lineRule="atLeast"/>
              <w:ind w:firstLine="0"/>
              <w:jc w:val="center"/>
            </w:pPr>
            <w:r>
              <w:rPr>
                <w:sz w:val="21"/>
              </w:rPr>
              <w:t>329580</w:t>
            </w:r>
          </w:p>
        </w:tc>
        <w:tc>
          <w:tcPr>
            <w:tcW w:w="1871" w:type="dxa"/>
          </w:tcPr>
          <w:p w14:paraId="4015B4C8" w14:textId="77777777" w:rsidR="00533582" w:rsidRDefault="00CB5C37">
            <w:pPr>
              <w:spacing w:before="40" w:after="40" w:line="280" w:lineRule="atLeast"/>
              <w:ind w:firstLine="0"/>
              <w:jc w:val="center"/>
            </w:pPr>
            <w:r>
              <w:rPr>
                <w:sz w:val="21"/>
              </w:rPr>
              <w:t>6850580</w:t>
            </w:r>
          </w:p>
        </w:tc>
        <w:tc>
          <w:tcPr>
            <w:tcW w:w="1871" w:type="dxa"/>
          </w:tcPr>
          <w:p w14:paraId="1BC5305B" w14:textId="77777777" w:rsidR="00533582" w:rsidRDefault="00CB5C37">
            <w:pPr>
              <w:spacing w:before="40" w:after="40" w:line="280" w:lineRule="atLeast"/>
              <w:ind w:firstLine="0"/>
              <w:jc w:val="center"/>
            </w:pPr>
            <w:r>
              <w:rPr>
                <w:sz w:val="21"/>
              </w:rPr>
              <w:t>4.924446</w:t>
            </w:r>
          </w:p>
        </w:tc>
      </w:tr>
      <w:tr w:rsidR="00533582" w14:paraId="0F0D2A72" w14:textId="77777777">
        <w:trPr>
          <w:cantSplit/>
        </w:trPr>
        <w:tc>
          <w:tcPr>
            <w:tcW w:w="1871" w:type="dxa"/>
          </w:tcPr>
          <w:p w14:paraId="0E1B2E8F" w14:textId="77777777" w:rsidR="00533582" w:rsidRDefault="00CB5C37">
            <w:pPr>
              <w:spacing w:before="40" w:after="40" w:line="280" w:lineRule="atLeast"/>
              <w:ind w:firstLine="0"/>
              <w:jc w:val="center"/>
            </w:pPr>
            <w:r>
              <w:rPr>
                <w:sz w:val="21"/>
              </w:rPr>
              <w:t>100</w:t>
            </w:r>
          </w:p>
        </w:tc>
        <w:tc>
          <w:tcPr>
            <w:tcW w:w="1871" w:type="dxa"/>
          </w:tcPr>
          <w:p w14:paraId="43D5D387" w14:textId="77777777" w:rsidR="00533582" w:rsidRDefault="00CB5C37">
            <w:pPr>
              <w:spacing w:before="40" w:after="40" w:line="280" w:lineRule="atLeast"/>
              <w:ind w:firstLine="0"/>
              <w:jc w:val="center"/>
            </w:pPr>
            <w:r>
              <w:rPr>
                <w:sz w:val="21"/>
              </w:rPr>
              <w:t>5</w:t>
            </w:r>
          </w:p>
        </w:tc>
        <w:tc>
          <w:tcPr>
            <w:tcW w:w="1871" w:type="dxa"/>
          </w:tcPr>
          <w:p w14:paraId="7D20C8FE" w14:textId="77777777" w:rsidR="00533582" w:rsidRDefault="00CB5C37">
            <w:pPr>
              <w:spacing w:before="40" w:after="40" w:line="280" w:lineRule="atLeast"/>
              <w:ind w:firstLine="0"/>
              <w:jc w:val="center"/>
            </w:pPr>
            <w:r>
              <w:rPr>
                <w:sz w:val="21"/>
              </w:rPr>
              <w:t>45410</w:t>
            </w:r>
          </w:p>
        </w:tc>
        <w:tc>
          <w:tcPr>
            <w:tcW w:w="1871" w:type="dxa"/>
          </w:tcPr>
          <w:p w14:paraId="6DCBA824" w14:textId="77777777" w:rsidR="00533582" w:rsidRDefault="00CB5C37">
            <w:pPr>
              <w:spacing w:before="40" w:after="40" w:line="280" w:lineRule="atLeast"/>
              <w:ind w:firstLine="0"/>
              <w:jc w:val="center"/>
            </w:pPr>
            <w:r>
              <w:rPr>
                <w:sz w:val="21"/>
              </w:rPr>
              <w:t>1468652</w:t>
            </w:r>
          </w:p>
        </w:tc>
        <w:tc>
          <w:tcPr>
            <w:tcW w:w="1871" w:type="dxa"/>
          </w:tcPr>
          <w:p w14:paraId="38FE4E43" w14:textId="77777777" w:rsidR="00533582" w:rsidRDefault="00CB5C37">
            <w:pPr>
              <w:spacing w:before="40" w:after="40" w:line="280" w:lineRule="atLeast"/>
              <w:ind w:firstLine="0"/>
              <w:jc w:val="center"/>
            </w:pPr>
            <w:r>
              <w:rPr>
                <w:sz w:val="21"/>
              </w:rPr>
              <w:t>3.330170</w:t>
            </w:r>
          </w:p>
        </w:tc>
      </w:tr>
    </w:tbl>
    <w:p w14:paraId="0722238C" w14:textId="77777777" w:rsidR="00533582" w:rsidRDefault="00CB5C37">
      <w:pPr>
        <w:pStyle w:val="1"/>
        <w:pageBreakBefore/>
      </w:pPr>
      <w:bookmarkStart w:id="163" w:name="附录-e-问题三同方案缓存对照结果"/>
      <w:bookmarkStart w:id="164" w:name="_Toc241318311"/>
      <w:bookmarkEnd w:id="161"/>
      <w:r>
        <w:rPr>
          <w:rFonts w:hint="eastAsia"/>
        </w:rPr>
        <w:lastRenderedPageBreak/>
        <w:t>附录</w:t>
      </w:r>
      <w:r>
        <w:t xml:space="preserve"> E </w:t>
      </w:r>
      <w:r>
        <w:rPr>
          <w:rFonts w:hint="eastAsia"/>
        </w:rPr>
        <w:t>问题三同方案缓存对照结果</w:t>
      </w:r>
      <w:bookmarkEnd w:id="164"/>
    </w:p>
    <w:p w14:paraId="43BA53F4" w14:textId="77777777" w:rsidR="00533582" w:rsidRDefault="00CB5C37">
      <w:r>
        <w:rPr>
          <w:rFonts w:hint="eastAsia"/>
        </w:rPr>
        <w:t>每行无</w:t>
      </w:r>
      <w:r>
        <w:t xml:space="preserve"> L2 </w:t>
      </w:r>
      <w:r>
        <w:rPr>
          <w:rFonts w:hint="eastAsia"/>
        </w:rPr>
        <w:t>与有</w:t>
      </w:r>
      <w:r>
        <w:t xml:space="preserve"> L2 </w:t>
      </w:r>
      <w:r>
        <w:rPr>
          <w:rFonts w:hint="eastAsia"/>
        </w:rPr>
        <w:t>的周期来自同一最终方案的独立评价。</w:t>
      </w:r>
    </w:p>
    <w:tbl>
      <w:tblPr>
        <w:tblW w:w="9354"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559"/>
        <w:gridCol w:w="1559"/>
        <w:gridCol w:w="1559"/>
        <w:gridCol w:w="1559"/>
        <w:gridCol w:w="1559"/>
        <w:gridCol w:w="1559"/>
      </w:tblGrid>
      <w:tr w:rsidR="00533582" w14:paraId="584B514D" w14:textId="77777777">
        <w:trPr>
          <w:cantSplit/>
          <w:tblHeader/>
        </w:trPr>
        <w:tc>
          <w:tcPr>
            <w:tcW w:w="1559" w:type="dxa"/>
            <w:tcBorders>
              <w:bottom w:val="single" w:sz="4" w:space="0" w:color="auto"/>
            </w:tcBorders>
          </w:tcPr>
          <w:p w14:paraId="5E3383EB" w14:textId="77777777" w:rsidR="00533582" w:rsidRDefault="00CB5C37">
            <w:pPr>
              <w:keepNext/>
              <w:spacing w:before="40" w:after="40" w:line="280" w:lineRule="atLeast"/>
              <w:ind w:firstLine="0"/>
              <w:jc w:val="center"/>
            </w:pPr>
            <w:r>
              <w:rPr>
                <w:rFonts w:hint="eastAsia"/>
                <w:b/>
                <w:sz w:val="21"/>
              </w:rPr>
              <w:t>算例</w:t>
            </w:r>
          </w:p>
        </w:tc>
        <w:tc>
          <w:tcPr>
            <w:tcW w:w="1559" w:type="dxa"/>
            <w:tcBorders>
              <w:bottom w:val="single" w:sz="4" w:space="0" w:color="auto"/>
            </w:tcBorders>
          </w:tcPr>
          <w:p w14:paraId="7958A4C3" w14:textId="77777777" w:rsidR="00533582" w:rsidRDefault="00CB5C37">
            <w:pPr>
              <w:keepNext/>
              <w:spacing w:before="40" w:after="40" w:line="280" w:lineRule="atLeast"/>
              <w:ind w:firstLine="0"/>
              <w:jc w:val="center"/>
            </w:pPr>
            <w:r>
              <w:rPr>
                <w:rFonts w:hint="eastAsia"/>
                <w:b/>
                <w:sz w:val="21"/>
              </w:rPr>
              <w:t>核数</w:t>
            </w:r>
          </w:p>
        </w:tc>
        <w:tc>
          <w:tcPr>
            <w:tcW w:w="1559" w:type="dxa"/>
            <w:tcBorders>
              <w:bottom w:val="single" w:sz="4" w:space="0" w:color="auto"/>
            </w:tcBorders>
          </w:tcPr>
          <w:p w14:paraId="58B5B73D" w14:textId="77777777" w:rsidR="00533582" w:rsidRDefault="00CB5C37">
            <w:pPr>
              <w:keepNext/>
              <w:spacing w:before="40" w:after="40" w:line="280" w:lineRule="atLeast"/>
              <w:ind w:firstLine="0"/>
              <w:jc w:val="center"/>
            </w:pPr>
            <w:r>
              <w:rPr>
                <w:rFonts w:hint="eastAsia"/>
                <w:b/>
                <w:sz w:val="21"/>
              </w:rPr>
              <w:t>无</w:t>
            </w:r>
            <w:r>
              <w:rPr>
                <w:b/>
                <w:sz w:val="21"/>
              </w:rPr>
              <w:t xml:space="preserve"> L2 </w:t>
            </w:r>
            <w:r>
              <w:rPr>
                <w:rFonts w:hint="eastAsia"/>
                <w:b/>
                <w:sz w:val="21"/>
              </w:rPr>
              <w:t>周期</w:t>
            </w:r>
          </w:p>
        </w:tc>
        <w:tc>
          <w:tcPr>
            <w:tcW w:w="1559" w:type="dxa"/>
            <w:tcBorders>
              <w:bottom w:val="single" w:sz="4" w:space="0" w:color="auto"/>
            </w:tcBorders>
          </w:tcPr>
          <w:p w14:paraId="4E43764D" w14:textId="77777777" w:rsidR="00533582" w:rsidRDefault="00CB5C37">
            <w:pPr>
              <w:keepNext/>
              <w:spacing w:before="40" w:after="40" w:line="280" w:lineRule="atLeast"/>
              <w:ind w:firstLine="0"/>
              <w:jc w:val="center"/>
            </w:pPr>
            <w:r>
              <w:rPr>
                <w:b/>
                <w:sz w:val="21"/>
              </w:rPr>
              <w:t xml:space="preserve">L2 </w:t>
            </w:r>
            <w:r>
              <w:rPr>
                <w:rFonts w:hint="eastAsia"/>
                <w:b/>
                <w:sz w:val="21"/>
              </w:rPr>
              <w:t>周期</w:t>
            </w:r>
          </w:p>
        </w:tc>
        <w:tc>
          <w:tcPr>
            <w:tcW w:w="1559" w:type="dxa"/>
            <w:tcBorders>
              <w:bottom w:val="single" w:sz="4" w:space="0" w:color="auto"/>
            </w:tcBorders>
          </w:tcPr>
          <w:p w14:paraId="0D1E4B55" w14:textId="77777777" w:rsidR="00533582" w:rsidRDefault="00CB5C37">
            <w:pPr>
              <w:keepNext/>
              <w:spacing w:before="40" w:after="40" w:line="280" w:lineRule="atLeast"/>
              <w:ind w:firstLine="0"/>
              <w:jc w:val="center"/>
            </w:pPr>
            <w:r>
              <w:rPr>
                <w:rFonts w:hint="eastAsia"/>
                <w:b/>
                <w:sz w:val="21"/>
              </w:rPr>
              <w:t>额外搬运</w:t>
            </w:r>
          </w:p>
        </w:tc>
        <w:tc>
          <w:tcPr>
            <w:tcW w:w="1559" w:type="dxa"/>
            <w:tcBorders>
              <w:bottom w:val="single" w:sz="4" w:space="0" w:color="auto"/>
            </w:tcBorders>
          </w:tcPr>
          <w:p w14:paraId="5E3CA9CF" w14:textId="77777777" w:rsidR="00533582" w:rsidRDefault="00CB5C37">
            <w:pPr>
              <w:keepNext/>
              <w:spacing w:before="40" w:after="40" w:line="280" w:lineRule="atLeast"/>
              <w:ind w:firstLine="0"/>
              <w:jc w:val="center"/>
            </w:pPr>
            <w:r>
              <w:rPr>
                <w:rFonts w:hint="eastAsia"/>
                <w:b/>
                <w:sz w:val="21"/>
              </w:rPr>
              <w:t>命中率</w:t>
            </w:r>
          </w:p>
        </w:tc>
      </w:tr>
      <w:tr w:rsidR="00533582" w14:paraId="5A3EB7D1" w14:textId="77777777">
        <w:trPr>
          <w:cantSplit/>
        </w:trPr>
        <w:tc>
          <w:tcPr>
            <w:tcW w:w="1559" w:type="dxa"/>
          </w:tcPr>
          <w:p w14:paraId="5C7ACE6A" w14:textId="77777777" w:rsidR="00533582" w:rsidRDefault="00CB5C37">
            <w:pPr>
              <w:spacing w:before="40" w:after="40" w:line="280" w:lineRule="atLeast"/>
              <w:ind w:firstLine="0"/>
              <w:jc w:val="center"/>
            </w:pPr>
            <w:r>
              <w:rPr>
                <w:sz w:val="21"/>
              </w:rPr>
              <w:t>1</w:t>
            </w:r>
          </w:p>
        </w:tc>
        <w:tc>
          <w:tcPr>
            <w:tcW w:w="1559" w:type="dxa"/>
          </w:tcPr>
          <w:p w14:paraId="6E4D915F" w14:textId="77777777" w:rsidR="00533582" w:rsidRDefault="00CB5C37">
            <w:pPr>
              <w:spacing w:before="40" w:after="40" w:line="280" w:lineRule="atLeast"/>
              <w:ind w:firstLine="0"/>
              <w:jc w:val="center"/>
            </w:pPr>
            <w:r>
              <w:rPr>
                <w:sz w:val="21"/>
              </w:rPr>
              <w:t>1</w:t>
            </w:r>
          </w:p>
        </w:tc>
        <w:tc>
          <w:tcPr>
            <w:tcW w:w="1559" w:type="dxa"/>
          </w:tcPr>
          <w:p w14:paraId="30CED3B0" w14:textId="77777777" w:rsidR="00533582" w:rsidRDefault="00CB5C37">
            <w:pPr>
              <w:spacing w:before="40" w:after="40" w:line="280" w:lineRule="atLeast"/>
              <w:ind w:firstLine="0"/>
              <w:jc w:val="center"/>
            </w:pPr>
            <w:r>
              <w:rPr>
                <w:sz w:val="21"/>
              </w:rPr>
              <w:t>233110</w:t>
            </w:r>
          </w:p>
        </w:tc>
        <w:tc>
          <w:tcPr>
            <w:tcW w:w="1559" w:type="dxa"/>
          </w:tcPr>
          <w:p w14:paraId="099BC941" w14:textId="77777777" w:rsidR="00533582" w:rsidRDefault="00CB5C37">
            <w:pPr>
              <w:spacing w:before="40" w:after="40" w:line="280" w:lineRule="atLeast"/>
              <w:ind w:firstLine="0"/>
              <w:jc w:val="center"/>
            </w:pPr>
            <w:r>
              <w:rPr>
                <w:sz w:val="21"/>
              </w:rPr>
              <w:t>233110</w:t>
            </w:r>
          </w:p>
        </w:tc>
        <w:tc>
          <w:tcPr>
            <w:tcW w:w="1559" w:type="dxa"/>
          </w:tcPr>
          <w:p w14:paraId="38846C93" w14:textId="77777777" w:rsidR="00533582" w:rsidRDefault="00CB5C37">
            <w:pPr>
              <w:spacing w:before="40" w:after="40" w:line="280" w:lineRule="atLeast"/>
              <w:ind w:firstLine="0"/>
              <w:jc w:val="center"/>
            </w:pPr>
            <w:r>
              <w:rPr>
                <w:sz w:val="21"/>
              </w:rPr>
              <w:t>0</w:t>
            </w:r>
          </w:p>
        </w:tc>
        <w:tc>
          <w:tcPr>
            <w:tcW w:w="1559" w:type="dxa"/>
          </w:tcPr>
          <w:p w14:paraId="4B461274" w14:textId="77777777" w:rsidR="00533582" w:rsidRDefault="00CB5C37">
            <w:pPr>
              <w:spacing w:before="40" w:after="40" w:line="280" w:lineRule="atLeast"/>
              <w:ind w:firstLine="0"/>
              <w:jc w:val="center"/>
            </w:pPr>
            <w:r>
              <w:rPr>
                <w:sz w:val="21"/>
              </w:rPr>
              <w:t>0.000000</w:t>
            </w:r>
          </w:p>
        </w:tc>
      </w:tr>
      <w:tr w:rsidR="00533582" w14:paraId="661F1566" w14:textId="77777777">
        <w:trPr>
          <w:cantSplit/>
        </w:trPr>
        <w:tc>
          <w:tcPr>
            <w:tcW w:w="1559" w:type="dxa"/>
          </w:tcPr>
          <w:p w14:paraId="331EB84D" w14:textId="77777777" w:rsidR="00533582" w:rsidRDefault="00CB5C37">
            <w:pPr>
              <w:spacing w:before="40" w:after="40" w:line="280" w:lineRule="atLeast"/>
              <w:ind w:firstLine="0"/>
              <w:jc w:val="center"/>
            </w:pPr>
            <w:r>
              <w:rPr>
                <w:sz w:val="21"/>
              </w:rPr>
              <w:t>2</w:t>
            </w:r>
          </w:p>
        </w:tc>
        <w:tc>
          <w:tcPr>
            <w:tcW w:w="1559" w:type="dxa"/>
          </w:tcPr>
          <w:p w14:paraId="3C91209D" w14:textId="77777777" w:rsidR="00533582" w:rsidRDefault="00CB5C37">
            <w:pPr>
              <w:spacing w:before="40" w:after="40" w:line="280" w:lineRule="atLeast"/>
              <w:ind w:firstLine="0"/>
              <w:jc w:val="center"/>
            </w:pPr>
            <w:r>
              <w:rPr>
                <w:sz w:val="21"/>
              </w:rPr>
              <w:t>1</w:t>
            </w:r>
          </w:p>
        </w:tc>
        <w:tc>
          <w:tcPr>
            <w:tcW w:w="1559" w:type="dxa"/>
          </w:tcPr>
          <w:p w14:paraId="269CFB2E" w14:textId="77777777" w:rsidR="00533582" w:rsidRDefault="00CB5C37">
            <w:pPr>
              <w:spacing w:before="40" w:after="40" w:line="280" w:lineRule="atLeast"/>
              <w:ind w:firstLine="0"/>
              <w:jc w:val="center"/>
            </w:pPr>
            <w:r>
              <w:rPr>
                <w:sz w:val="21"/>
              </w:rPr>
              <w:t>261945</w:t>
            </w:r>
          </w:p>
        </w:tc>
        <w:tc>
          <w:tcPr>
            <w:tcW w:w="1559" w:type="dxa"/>
          </w:tcPr>
          <w:p w14:paraId="6F5CECDF" w14:textId="77777777" w:rsidR="00533582" w:rsidRDefault="00CB5C37">
            <w:pPr>
              <w:spacing w:before="40" w:after="40" w:line="280" w:lineRule="atLeast"/>
              <w:ind w:firstLine="0"/>
              <w:jc w:val="center"/>
            </w:pPr>
            <w:r>
              <w:rPr>
                <w:sz w:val="21"/>
              </w:rPr>
              <w:t>261945</w:t>
            </w:r>
          </w:p>
        </w:tc>
        <w:tc>
          <w:tcPr>
            <w:tcW w:w="1559" w:type="dxa"/>
          </w:tcPr>
          <w:p w14:paraId="5AF82D0F" w14:textId="77777777" w:rsidR="00533582" w:rsidRDefault="00CB5C37">
            <w:pPr>
              <w:spacing w:before="40" w:after="40" w:line="280" w:lineRule="atLeast"/>
              <w:ind w:firstLine="0"/>
              <w:jc w:val="center"/>
            </w:pPr>
            <w:r>
              <w:rPr>
                <w:sz w:val="21"/>
              </w:rPr>
              <w:t>0</w:t>
            </w:r>
          </w:p>
        </w:tc>
        <w:tc>
          <w:tcPr>
            <w:tcW w:w="1559" w:type="dxa"/>
          </w:tcPr>
          <w:p w14:paraId="7DE570A3" w14:textId="77777777" w:rsidR="00533582" w:rsidRDefault="00CB5C37">
            <w:pPr>
              <w:spacing w:before="40" w:after="40" w:line="280" w:lineRule="atLeast"/>
              <w:ind w:firstLine="0"/>
              <w:jc w:val="center"/>
            </w:pPr>
            <w:r>
              <w:rPr>
                <w:sz w:val="21"/>
              </w:rPr>
              <w:t>0.000000</w:t>
            </w:r>
          </w:p>
        </w:tc>
      </w:tr>
      <w:tr w:rsidR="00533582" w14:paraId="50D0A59D" w14:textId="77777777">
        <w:trPr>
          <w:cantSplit/>
        </w:trPr>
        <w:tc>
          <w:tcPr>
            <w:tcW w:w="1559" w:type="dxa"/>
          </w:tcPr>
          <w:p w14:paraId="5184D161" w14:textId="77777777" w:rsidR="00533582" w:rsidRDefault="00CB5C37">
            <w:pPr>
              <w:spacing w:before="40" w:after="40" w:line="280" w:lineRule="atLeast"/>
              <w:ind w:firstLine="0"/>
              <w:jc w:val="center"/>
            </w:pPr>
            <w:r>
              <w:rPr>
                <w:sz w:val="21"/>
              </w:rPr>
              <w:t>3</w:t>
            </w:r>
          </w:p>
        </w:tc>
        <w:tc>
          <w:tcPr>
            <w:tcW w:w="1559" w:type="dxa"/>
          </w:tcPr>
          <w:p w14:paraId="6F616295" w14:textId="77777777" w:rsidR="00533582" w:rsidRDefault="00CB5C37">
            <w:pPr>
              <w:spacing w:before="40" w:after="40" w:line="280" w:lineRule="atLeast"/>
              <w:ind w:firstLine="0"/>
              <w:jc w:val="center"/>
            </w:pPr>
            <w:r>
              <w:rPr>
                <w:sz w:val="21"/>
              </w:rPr>
              <w:t>1</w:t>
            </w:r>
          </w:p>
        </w:tc>
        <w:tc>
          <w:tcPr>
            <w:tcW w:w="1559" w:type="dxa"/>
          </w:tcPr>
          <w:p w14:paraId="060FE0FF" w14:textId="77777777" w:rsidR="00533582" w:rsidRDefault="00CB5C37">
            <w:pPr>
              <w:spacing w:before="40" w:after="40" w:line="280" w:lineRule="atLeast"/>
              <w:ind w:firstLine="0"/>
              <w:jc w:val="center"/>
            </w:pPr>
            <w:r>
              <w:rPr>
                <w:sz w:val="21"/>
              </w:rPr>
              <w:t>602212</w:t>
            </w:r>
          </w:p>
        </w:tc>
        <w:tc>
          <w:tcPr>
            <w:tcW w:w="1559" w:type="dxa"/>
          </w:tcPr>
          <w:p w14:paraId="2A375BA6" w14:textId="77777777" w:rsidR="00533582" w:rsidRDefault="00CB5C37">
            <w:pPr>
              <w:spacing w:before="40" w:after="40" w:line="280" w:lineRule="atLeast"/>
              <w:ind w:firstLine="0"/>
              <w:jc w:val="center"/>
            </w:pPr>
            <w:r>
              <w:rPr>
                <w:sz w:val="21"/>
              </w:rPr>
              <w:t>602212</w:t>
            </w:r>
          </w:p>
        </w:tc>
        <w:tc>
          <w:tcPr>
            <w:tcW w:w="1559" w:type="dxa"/>
          </w:tcPr>
          <w:p w14:paraId="28C3ADF2" w14:textId="77777777" w:rsidR="00533582" w:rsidRDefault="00CB5C37">
            <w:pPr>
              <w:spacing w:before="40" w:after="40" w:line="280" w:lineRule="atLeast"/>
              <w:ind w:firstLine="0"/>
              <w:jc w:val="center"/>
            </w:pPr>
            <w:r>
              <w:rPr>
                <w:sz w:val="21"/>
              </w:rPr>
              <w:t>0</w:t>
            </w:r>
          </w:p>
        </w:tc>
        <w:tc>
          <w:tcPr>
            <w:tcW w:w="1559" w:type="dxa"/>
          </w:tcPr>
          <w:p w14:paraId="75F4F10E" w14:textId="77777777" w:rsidR="00533582" w:rsidRDefault="00CB5C37">
            <w:pPr>
              <w:spacing w:before="40" w:after="40" w:line="280" w:lineRule="atLeast"/>
              <w:ind w:firstLine="0"/>
              <w:jc w:val="center"/>
            </w:pPr>
            <w:r>
              <w:rPr>
                <w:sz w:val="21"/>
              </w:rPr>
              <w:t>0.000000</w:t>
            </w:r>
          </w:p>
        </w:tc>
      </w:tr>
      <w:tr w:rsidR="00533582" w14:paraId="4089126B" w14:textId="77777777">
        <w:trPr>
          <w:cantSplit/>
        </w:trPr>
        <w:tc>
          <w:tcPr>
            <w:tcW w:w="1559" w:type="dxa"/>
          </w:tcPr>
          <w:p w14:paraId="6F6E57DE" w14:textId="77777777" w:rsidR="00533582" w:rsidRDefault="00CB5C37">
            <w:pPr>
              <w:spacing w:before="40" w:after="40" w:line="280" w:lineRule="atLeast"/>
              <w:ind w:firstLine="0"/>
              <w:jc w:val="center"/>
            </w:pPr>
            <w:r>
              <w:rPr>
                <w:sz w:val="21"/>
              </w:rPr>
              <w:t>4</w:t>
            </w:r>
          </w:p>
        </w:tc>
        <w:tc>
          <w:tcPr>
            <w:tcW w:w="1559" w:type="dxa"/>
          </w:tcPr>
          <w:p w14:paraId="772DC5B3" w14:textId="77777777" w:rsidR="00533582" w:rsidRDefault="00CB5C37">
            <w:pPr>
              <w:spacing w:before="40" w:after="40" w:line="280" w:lineRule="atLeast"/>
              <w:ind w:firstLine="0"/>
              <w:jc w:val="center"/>
            </w:pPr>
            <w:r>
              <w:rPr>
                <w:sz w:val="21"/>
              </w:rPr>
              <w:t>1</w:t>
            </w:r>
          </w:p>
        </w:tc>
        <w:tc>
          <w:tcPr>
            <w:tcW w:w="1559" w:type="dxa"/>
          </w:tcPr>
          <w:p w14:paraId="32064D27" w14:textId="77777777" w:rsidR="00533582" w:rsidRDefault="00CB5C37">
            <w:pPr>
              <w:spacing w:before="40" w:after="40" w:line="280" w:lineRule="atLeast"/>
              <w:ind w:firstLine="0"/>
              <w:jc w:val="center"/>
            </w:pPr>
            <w:r>
              <w:rPr>
                <w:sz w:val="21"/>
              </w:rPr>
              <w:t>392357</w:t>
            </w:r>
          </w:p>
        </w:tc>
        <w:tc>
          <w:tcPr>
            <w:tcW w:w="1559" w:type="dxa"/>
          </w:tcPr>
          <w:p w14:paraId="36CAA503" w14:textId="77777777" w:rsidR="00533582" w:rsidRDefault="00CB5C37">
            <w:pPr>
              <w:spacing w:before="40" w:after="40" w:line="280" w:lineRule="atLeast"/>
              <w:ind w:firstLine="0"/>
              <w:jc w:val="center"/>
            </w:pPr>
            <w:r>
              <w:rPr>
                <w:sz w:val="21"/>
              </w:rPr>
              <w:t>392357</w:t>
            </w:r>
          </w:p>
        </w:tc>
        <w:tc>
          <w:tcPr>
            <w:tcW w:w="1559" w:type="dxa"/>
          </w:tcPr>
          <w:p w14:paraId="172947BF" w14:textId="77777777" w:rsidR="00533582" w:rsidRDefault="00CB5C37">
            <w:pPr>
              <w:spacing w:before="40" w:after="40" w:line="280" w:lineRule="atLeast"/>
              <w:ind w:firstLine="0"/>
              <w:jc w:val="center"/>
            </w:pPr>
            <w:r>
              <w:rPr>
                <w:sz w:val="21"/>
              </w:rPr>
              <w:t>0</w:t>
            </w:r>
          </w:p>
        </w:tc>
        <w:tc>
          <w:tcPr>
            <w:tcW w:w="1559" w:type="dxa"/>
          </w:tcPr>
          <w:p w14:paraId="25B23431" w14:textId="77777777" w:rsidR="00533582" w:rsidRDefault="00CB5C37">
            <w:pPr>
              <w:spacing w:before="40" w:after="40" w:line="280" w:lineRule="atLeast"/>
              <w:ind w:firstLine="0"/>
              <w:jc w:val="center"/>
            </w:pPr>
            <w:r>
              <w:rPr>
                <w:sz w:val="21"/>
              </w:rPr>
              <w:t>0.000000</w:t>
            </w:r>
          </w:p>
        </w:tc>
      </w:tr>
      <w:tr w:rsidR="00533582" w14:paraId="6D3A8450" w14:textId="77777777">
        <w:trPr>
          <w:cantSplit/>
        </w:trPr>
        <w:tc>
          <w:tcPr>
            <w:tcW w:w="1559" w:type="dxa"/>
          </w:tcPr>
          <w:p w14:paraId="65946BCF" w14:textId="77777777" w:rsidR="00533582" w:rsidRDefault="00CB5C37">
            <w:pPr>
              <w:spacing w:before="40" w:after="40" w:line="280" w:lineRule="atLeast"/>
              <w:ind w:firstLine="0"/>
              <w:jc w:val="center"/>
            </w:pPr>
            <w:r>
              <w:rPr>
                <w:sz w:val="21"/>
              </w:rPr>
              <w:t>5</w:t>
            </w:r>
          </w:p>
        </w:tc>
        <w:tc>
          <w:tcPr>
            <w:tcW w:w="1559" w:type="dxa"/>
          </w:tcPr>
          <w:p w14:paraId="09F8D558" w14:textId="77777777" w:rsidR="00533582" w:rsidRDefault="00CB5C37">
            <w:pPr>
              <w:spacing w:before="40" w:after="40" w:line="280" w:lineRule="atLeast"/>
              <w:ind w:firstLine="0"/>
              <w:jc w:val="center"/>
            </w:pPr>
            <w:r>
              <w:rPr>
                <w:sz w:val="21"/>
              </w:rPr>
              <w:t>1</w:t>
            </w:r>
          </w:p>
        </w:tc>
        <w:tc>
          <w:tcPr>
            <w:tcW w:w="1559" w:type="dxa"/>
          </w:tcPr>
          <w:p w14:paraId="2A1D4F16" w14:textId="77777777" w:rsidR="00533582" w:rsidRDefault="00CB5C37">
            <w:pPr>
              <w:spacing w:before="40" w:after="40" w:line="280" w:lineRule="atLeast"/>
              <w:ind w:firstLine="0"/>
              <w:jc w:val="center"/>
            </w:pPr>
            <w:r>
              <w:rPr>
                <w:sz w:val="21"/>
              </w:rPr>
              <w:t>95618</w:t>
            </w:r>
          </w:p>
        </w:tc>
        <w:tc>
          <w:tcPr>
            <w:tcW w:w="1559" w:type="dxa"/>
          </w:tcPr>
          <w:p w14:paraId="416FC8B9" w14:textId="77777777" w:rsidR="00533582" w:rsidRDefault="00CB5C37">
            <w:pPr>
              <w:spacing w:before="40" w:after="40" w:line="280" w:lineRule="atLeast"/>
              <w:ind w:firstLine="0"/>
              <w:jc w:val="center"/>
            </w:pPr>
            <w:r>
              <w:rPr>
                <w:sz w:val="21"/>
              </w:rPr>
              <w:t>95618</w:t>
            </w:r>
          </w:p>
        </w:tc>
        <w:tc>
          <w:tcPr>
            <w:tcW w:w="1559" w:type="dxa"/>
          </w:tcPr>
          <w:p w14:paraId="787430DA" w14:textId="77777777" w:rsidR="00533582" w:rsidRDefault="00CB5C37">
            <w:pPr>
              <w:spacing w:before="40" w:after="40" w:line="280" w:lineRule="atLeast"/>
              <w:ind w:firstLine="0"/>
              <w:jc w:val="center"/>
            </w:pPr>
            <w:r>
              <w:rPr>
                <w:sz w:val="21"/>
              </w:rPr>
              <w:t>0</w:t>
            </w:r>
          </w:p>
        </w:tc>
        <w:tc>
          <w:tcPr>
            <w:tcW w:w="1559" w:type="dxa"/>
          </w:tcPr>
          <w:p w14:paraId="1C831E9F" w14:textId="77777777" w:rsidR="00533582" w:rsidRDefault="00CB5C37">
            <w:pPr>
              <w:spacing w:before="40" w:after="40" w:line="280" w:lineRule="atLeast"/>
              <w:ind w:firstLine="0"/>
              <w:jc w:val="center"/>
            </w:pPr>
            <w:r>
              <w:rPr>
                <w:sz w:val="21"/>
              </w:rPr>
              <w:t>0.000000</w:t>
            </w:r>
          </w:p>
        </w:tc>
      </w:tr>
      <w:tr w:rsidR="00533582" w14:paraId="7DC733AF" w14:textId="77777777">
        <w:trPr>
          <w:cantSplit/>
        </w:trPr>
        <w:tc>
          <w:tcPr>
            <w:tcW w:w="1559" w:type="dxa"/>
          </w:tcPr>
          <w:p w14:paraId="78F2E6FF" w14:textId="77777777" w:rsidR="00533582" w:rsidRDefault="00CB5C37">
            <w:pPr>
              <w:spacing w:before="40" w:after="40" w:line="280" w:lineRule="atLeast"/>
              <w:ind w:firstLine="0"/>
              <w:jc w:val="center"/>
            </w:pPr>
            <w:r>
              <w:rPr>
                <w:sz w:val="21"/>
              </w:rPr>
              <w:t>6</w:t>
            </w:r>
          </w:p>
        </w:tc>
        <w:tc>
          <w:tcPr>
            <w:tcW w:w="1559" w:type="dxa"/>
          </w:tcPr>
          <w:p w14:paraId="1994C13F" w14:textId="77777777" w:rsidR="00533582" w:rsidRDefault="00CB5C37">
            <w:pPr>
              <w:spacing w:before="40" w:after="40" w:line="280" w:lineRule="atLeast"/>
              <w:ind w:firstLine="0"/>
              <w:jc w:val="center"/>
            </w:pPr>
            <w:r>
              <w:rPr>
                <w:sz w:val="21"/>
              </w:rPr>
              <w:t>1</w:t>
            </w:r>
          </w:p>
        </w:tc>
        <w:tc>
          <w:tcPr>
            <w:tcW w:w="1559" w:type="dxa"/>
          </w:tcPr>
          <w:p w14:paraId="7AC6440E" w14:textId="77777777" w:rsidR="00533582" w:rsidRDefault="00CB5C37">
            <w:pPr>
              <w:spacing w:before="40" w:after="40" w:line="280" w:lineRule="atLeast"/>
              <w:ind w:firstLine="0"/>
              <w:jc w:val="center"/>
            </w:pPr>
            <w:r>
              <w:rPr>
                <w:sz w:val="21"/>
              </w:rPr>
              <w:t>82837</w:t>
            </w:r>
          </w:p>
        </w:tc>
        <w:tc>
          <w:tcPr>
            <w:tcW w:w="1559" w:type="dxa"/>
          </w:tcPr>
          <w:p w14:paraId="232DD9CE" w14:textId="77777777" w:rsidR="00533582" w:rsidRDefault="00CB5C37">
            <w:pPr>
              <w:spacing w:before="40" w:after="40" w:line="280" w:lineRule="atLeast"/>
              <w:ind w:firstLine="0"/>
              <w:jc w:val="center"/>
            </w:pPr>
            <w:r>
              <w:rPr>
                <w:sz w:val="21"/>
              </w:rPr>
              <w:t>82837</w:t>
            </w:r>
          </w:p>
        </w:tc>
        <w:tc>
          <w:tcPr>
            <w:tcW w:w="1559" w:type="dxa"/>
          </w:tcPr>
          <w:p w14:paraId="31096C1C" w14:textId="77777777" w:rsidR="00533582" w:rsidRDefault="00CB5C37">
            <w:pPr>
              <w:spacing w:before="40" w:after="40" w:line="280" w:lineRule="atLeast"/>
              <w:ind w:firstLine="0"/>
              <w:jc w:val="center"/>
            </w:pPr>
            <w:r>
              <w:rPr>
                <w:sz w:val="21"/>
              </w:rPr>
              <w:t>16400</w:t>
            </w:r>
          </w:p>
        </w:tc>
        <w:tc>
          <w:tcPr>
            <w:tcW w:w="1559" w:type="dxa"/>
          </w:tcPr>
          <w:p w14:paraId="51853175" w14:textId="77777777" w:rsidR="00533582" w:rsidRDefault="00CB5C37">
            <w:pPr>
              <w:spacing w:before="40" w:after="40" w:line="280" w:lineRule="atLeast"/>
              <w:ind w:firstLine="0"/>
              <w:jc w:val="center"/>
            </w:pPr>
            <w:r>
              <w:rPr>
                <w:sz w:val="21"/>
              </w:rPr>
              <w:t>0.029275</w:t>
            </w:r>
          </w:p>
        </w:tc>
      </w:tr>
      <w:tr w:rsidR="00533582" w14:paraId="6870652A" w14:textId="77777777">
        <w:trPr>
          <w:cantSplit/>
        </w:trPr>
        <w:tc>
          <w:tcPr>
            <w:tcW w:w="1559" w:type="dxa"/>
          </w:tcPr>
          <w:p w14:paraId="5E16CD23" w14:textId="77777777" w:rsidR="00533582" w:rsidRDefault="00CB5C37">
            <w:pPr>
              <w:spacing w:before="40" w:after="40" w:line="280" w:lineRule="atLeast"/>
              <w:ind w:firstLine="0"/>
              <w:jc w:val="center"/>
            </w:pPr>
            <w:r>
              <w:rPr>
                <w:sz w:val="21"/>
              </w:rPr>
              <w:t>7</w:t>
            </w:r>
          </w:p>
        </w:tc>
        <w:tc>
          <w:tcPr>
            <w:tcW w:w="1559" w:type="dxa"/>
          </w:tcPr>
          <w:p w14:paraId="2BC8AEA1" w14:textId="77777777" w:rsidR="00533582" w:rsidRDefault="00CB5C37">
            <w:pPr>
              <w:spacing w:before="40" w:after="40" w:line="280" w:lineRule="atLeast"/>
              <w:ind w:firstLine="0"/>
              <w:jc w:val="center"/>
            </w:pPr>
            <w:r>
              <w:rPr>
                <w:sz w:val="21"/>
              </w:rPr>
              <w:t>1</w:t>
            </w:r>
          </w:p>
        </w:tc>
        <w:tc>
          <w:tcPr>
            <w:tcW w:w="1559" w:type="dxa"/>
          </w:tcPr>
          <w:p w14:paraId="4CE01414" w14:textId="77777777" w:rsidR="00533582" w:rsidRDefault="00CB5C37">
            <w:pPr>
              <w:spacing w:before="40" w:after="40" w:line="280" w:lineRule="atLeast"/>
              <w:ind w:firstLine="0"/>
              <w:jc w:val="center"/>
            </w:pPr>
            <w:r>
              <w:rPr>
                <w:sz w:val="21"/>
              </w:rPr>
              <w:t>1012562</w:t>
            </w:r>
          </w:p>
        </w:tc>
        <w:tc>
          <w:tcPr>
            <w:tcW w:w="1559" w:type="dxa"/>
          </w:tcPr>
          <w:p w14:paraId="4B6F28F1" w14:textId="77777777" w:rsidR="00533582" w:rsidRDefault="00CB5C37">
            <w:pPr>
              <w:spacing w:before="40" w:after="40" w:line="280" w:lineRule="atLeast"/>
              <w:ind w:firstLine="0"/>
              <w:jc w:val="center"/>
            </w:pPr>
            <w:r>
              <w:rPr>
                <w:sz w:val="21"/>
              </w:rPr>
              <w:t>1012562</w:t>
            </w:r>
          </w:p>
        </w:tc>
        <w:tc>
          <w:tcPr>
            <w:tcW w:w="1559" w:type="dxa"/>
          </w:tcPr>
          <w:p w14:paraId="0282920D" w14:textId="77777777" w:rsidR="00533582" w:rsidRDefault="00CB5C37">
            <w:pPr>
              <w:spacing w:before="40" w:after="40" w:line="280" w:lineRule="atLeast"/>
              <w:ind w:firstLine="0"/>
              <w:jc w:val="center"/>
            </w:pPr>
            <w:r>
              <w:rPr>
                <w:sz w:val="21"/>
              </w:rPr>
              <w:t>0</w:t>
            </w:r>
          </w:p>
        </w:tc>
        <w:tc>
          <w:tcPr>
            <w:tcW w:w="1559" w:type="dxa"/>
          </w:tcPr>
          <w:p w14:paraId="6629B0CC" w14:textId="77777777" w:rsidR="00533582" w:rsidRDefault="00CB5C37">
            <w:pPr>
              <w:spacing w:before="40" w:after="40" w:line="280" w:lineRule="atLeast"/>
              <w:ind w:firstLine="0"/>
              <w:jc w:val="center"/>
            </w:pPr>
            <w:r>
              <w:rPr>
                <w:sz w:val="21"/>
              </w:rPr>
              <w:t>0.000000</w:t>
            </w:r>
          </w:p>
        </w:tc>
      </w:tr>
      <w:tr w:rsidR="00533582" w14:paraId="26723A60" w14:textId="77777777">
        <w:trPr>
          <w:cantSplit/>
        </w:trPr>
        <w:tc>
          <w:tcPr>
            <w:tcW w:w="1559" w:type="dxa"/>
          </w:tcPr>
          <w:p w14:paraId="3AE5F20C" w14:textId="77777777" w:rsidR="00533582" w:rsidRDefault="00CB5C37">
            <w:pPr>
              <w:spacing w:before="40" w:after="40" w:line="280" w:lineRule="atLeast"/>
              <w:ind w:firstLine="0"/>
              <w:jc w:val="center"/>
            </w:pPr>
            <w:r>
              <w:rPr>
                <w:sz w:val="21"/>
              </w:rPr>
              <w:t>8</w:t>
            </w:r>
          </w:p>
        </w:tc>
        <w:tc>
          <w:tcPr>
            <w:tcW w:w="1559" w:type="dxa"/>
          </w:tcPr>
          <w:p w14:paraId="22837E84" w14:textId="77777777" w:rsidR="00533582" w:rsidRDefault="00CB5C37">
            <w:pPr>
              <w:spacing w:before="40" w:after="40" w:line="280" w:lineRule="atLeast"/>
              <w:ind w:firstLine="0"/>
              <w:jc w:val="center"/>
            </w:pPr>
            <w:r>
              <w:rPr>
                <w:sz w:val="21"/>
              </w:rPr>
              <w:t>1</w:t>
            </w:r>
          </w:p>
        </w:tc>
        <w:tc>
          <w:tcPr>
            <w:tcW w:w="1559" w:type="dxa"/>
          </w:tcPr>
          <w:p w14:paraId="299964B9" w14:textId="77777777" w:rsidR="00533582" w:rsidRDefault="00CB5C37">
            <w:pPr>
              <w:spacing w:before="40" w:after="40" w:line="280" w:lineRule="atLeast"/>
              <w:ind w:firstLine="0"/>
              <w:jc w:val="center"/>
            </w:pPr>
            <w:r>
              <w:rPr>
                <w:sz w:val="21"/>
              </w:rPr>
              <w:t>487605</w:t>
            </w:r>
          </w:p>
        </w:tc>
        <w:tc>
          <w:tcPr>
            <w:tcW w:w="1559" w:type="dxa"/>
          </w:tcPr>
          <w:p w14:paraId="7CB9CDB8" w14:textId="77777777" w:rsidR="00533582" w:rsidRDefault="00CB5C37">
            <w:pPr>
              <w:spacing w:before="40" w:after="40" w:line="280" w:lineRule="atLeast"/>
              <w:ind w:firstLine="0"/>
              <w:jc w:val="center"/>
            </w:pPr>
            <w:r>
              <w:rPr>
                <w:sz w:val="21"/>
              </w:rPr>
              <w:t>487605</w:t>
            </w:r>
          </w:p>
        </w:tc>
        <w:tc>
          <w:tcPr>
            <w:tcW w:w="1559" w:type="dxa"/>
          </w:tcPr>
          <w:p w14:paraId="7F15F4BD" w14:textId="77777777" w:rsidR="00533582" w:rsidRDefault="00CB5C37">
            <w:pPr>
              <w:spacing w:before="40" w:after="40" w:line="280" w:lineRule="atLeast"/>
              <w:ind w:firstLine="0"/>
              <w:jc w:val="center"/>
            </w:pPr>
            <w:r>
              <w:rPr>
                <w:sz w:val="21"/>
              </w:rPr>
              <w:t>0</w:t>
            </w:r>
          </w:p>
        </w:tc>
        <w:tc>
          <w:tcPr>
            <w:tcW w:w="1559" w:type="dxa"/>
          </w:tcPr>
          <w:p w14:paraId="085B0241" w14:textId="77777777" w:rsidR="00533582" w:rsidRDefault="00CB5C37">
            <w:pPr>
              <w:spacing w:before="40" w:after="40" w:line="280" w:lineRule="atLeast"/>
              <w:ind w:firstLine="0"/>
              <w:jc w:val="center"/>
            </w:pPr>
            <w:r>
              <w:rPr>
                <w:sz w:val="21"/>
              </w:rPr>
              <w:t>0.000000</w:t>
            </w:r>
          </w:p>
        </w:tc>
      </w:tr>
      <w:tr w:rsidR="00533582" w14:paraId="494F67D2" w14:textId="77777777">
        <w:trPr>
          <w:cantSplit/>
        </w:trPr>
        <w:tc>
          <w:tcPr>
            <w:tcW w:w="1559" w:type="dxa"/>
          </w:tcPr>
          <w:p w14:paraId="073648A6" w14:textId="77777777" w:rsidR="00533582" w:rsidRDefault="00CB5C37">
            <w:pPr>
              <w:spacing w:before="40" w:after="40" w:line="280" w:lineRule="atLeast"/>
              <w:ind w:firstLine="0"/>
              <w:jc w:val="center"/>
            </w:pPr>
            <w:r>
              <w:rPr>
                <w:sz w:val="21"/>
              </w:rPr>
              <w:t>9</w:t>
            </w:r>
          </w:p>
        </w:tc>
        <w:tc>
          <w:tcPr>
            <w:tcW w:w="1559" w:type="dxa"/>
          </w:tcPr>
          <w:p w14:paraId="488DBEA1" w14:textId="77777777" w:rsidR="00533582" w:rsidRDefault="00CB5C37">
            <w:pPr>
              <w:spacing w:before="40" w:after="40" w:line="280" w:lineRule="atLeast"/>
              <w:ind w:firstLine="0"/>
              <w:jc w:val="center"/>
            </w:pPr>
            <w:r>
              <w:rPr>
                <w:sz w:val="21"/>
              </w:rPr>
              <w:t>1</w:t>
            </w:r>
          </w:p>
        </w:tc>
        <w:tc>
          <w:tcPr>
            <w:tcW w:w="1559" w:type="dxa"/>
          </w:tcPr>
          <w:p w14:paraId="00D6F46B" w14:textId="77777777" w:rsidR="00533582" w:rsidRDefault="00CB5C37">
            <w:pPr>
              <w:spacing w:before="40" w:after="40" w:line="280" w:lineRule="atLeast"/>
              <w:ind w:firstLine="0"/>
              <w:jc w:val="center"/>
            </w:pPr>
            <w:r>
              <w:rPr>
                <w:sz w:val="21"/>
              </w:rPr>
              <w:t>153261</w:t>
            </w:r>
          </w:p>
        </w:tc>
        <w:tc>
          <w:tcPr>
            <w:tcW w:w="1559" w:type="dxa"/>
          </w:tcPr>
          <w:p w14:paraId="516B5CC0" w14:textId="77777777" w:rsidR="00533582" w:rsidRDefault="00CB5C37">
            <w:pPr>
              <w:spacing w:before="40" w:after="40" w:line="280" w:lineRule="atLeast"/>
              <w:ind w:firstLine="0"/>
              <w:jc w:val="center"/>
            </w:pPr>
            <w:r>
              <w:rPr>
                <w:sz w:val="21"/>
              </w:rPr>
              <w:t>153261</w:t>
            </w:r>
          </w:p>
        </w:tc>
        <w:tc>
          <w:tcPr>
            <w:tcW w:w="1559" w:type="dxa"/>
          </w:tcPr>
          <w:p w14:paraId="1ED20E37" w14:textId="77777777" w:rsidR="00533582" w:rsidRDefault="00CB5C37">
            <w:pPr>
              <w:spacing w:before="40" w:after="40" w:line="280" w:lineRule="atLeast"/>
              <w:ind w:firstLine="0"/>
              <w:jc w:val="center"/>
            </w:pPr>
            <w:r>
              <w:rPr>
                <w:sz w:val="21"/>
              </w:rPr>
              <w:t>0</w:t>
            </w:r>
          </w:p>
        </w:tc>
        <w:tc>
          <w:tcPr>
            <w:tcW w:w="1559" w:type="dxa"/>
          </w:tcPr>
          <w:p w14:paraId="7B781876" w14:textId="77777777" w:rsidR="00533582" w:rsidRDefault="00CB5C37">
            <w:pPr>
              <w:spacing w:before="40" w:after="40" w:line="280" w:lineRule="atLeast"/>
              <w:ind w:firstLine="0"/>
              <w:jc w:val="center"/>
            </w:pPr>
            <w:r>
              <w:rPr>
                <w:sz w:val="21"/>
              </w:rPr>
              <w:t>0.000000</w:t>
            </w:r>
          </w:p>
        </w:tc>
      </w:tr>
      <w:tr w:rsidR="00533582" w14:paraId="32F3B145" w14:textId="77777777">
        <w:trPr>
          <w:cantSplit/>
        </w:trPr>
        <w:tc>
          <w:tcPr>
            <w:tcW w:w="1559" w:type="dxa"/>
          </w:tcPr>
          <w:p w14:paraId="064EADFF" w14:textId="77777777" w:rsidR="00533582" w:rsidRDefault="00CB5C37">
            <w:pPr>
              <w:spacing w:before="40" w:after="40" w:line="280" w:lineRule="atLeast"/>
              <w:ind w:firstLine="0"/>
              <w:jc w:val="center"/>
            </w:pPr>
            <w:r>
              <w:rPr>
                <w:sz w:val="21"/>
              </w:rPr>
              <w:t>10</w:t>
            </w:r>
          </w:p>
        </w:tc>
        <w:tc>
          <w:tcPr>
            <w:tcW w:w="1559" w:type="dxa"/>
          </w:tcPr>
          <w:p w14:paraId="1375C6C9" w14:textId="77777777" w:rsidR="00533582" w:rsidRDefault="00CB5C37">
            <w:pPr>
              <w:spacing w:before="40" w:after="40" w:line="280" w:lineRule="atLeast"/>
              <w:ind w:firstLine="0"/>
              <w:jc w:val="center"/>
            </w:pPr>
            <w:r>
              <w:rPr>
                <w:sz w:val="21"/>
              </w:rPr>
              <w:t>1</w:t>
            </w:r>
          </w:p>
        </w:tc>
        <w:tc>
          <w:tcPr>
            <w:tcW w:w="1559" w:type="dxa"/>
          </w:tcPr>
          <w:p w14:paraId="2857DADF" w14:textId="77777777" w:rsidR="00533582" w:rsidRDefault="00CB5C37">
            <w:pPr>
              <w:spacing w:before="40" w:after="40" w:line="280" w:lineRule="atLeast"/>
              <w:ind w:firstLine="0"/>
              <w:jc w:val="center"/>
            </w:pPr>
            <w:r>
              <w:rPr>
                <w:sz w:val="21"/>
              </w:rPr>
              <w:t>86969</w:t>
            </w:r>
          </w:p>
        </w:tc>
        <w:tc>
          <w:tcPr>
            <w:tcW w:w="1559" w:type="dxa"/>
          </w:tcPr>
          <w:p w14:paraId="4D746C49" w14:textId="77777777" w:rsidR="00533582" w:rsidRDefault="00CB5C37">
            <w:pPr>
              <w:spacing w:before="40" w:after="40" w:line="280" w:lineRule="atLeast"/>
              <w:ind w:firstLine="0"/>
              <w:jc w:val="center"/>
            </w:pPr>
            <w:r>
              <w:rPr>
                <w:sz w:val="21"/>
              </w:rPr>
              <w:t>86969</w:t>
            </w:r>
          </w:p>
        </w:tc>
        <w:tc>
          <w:tcPr>
            <w:tcW w:w="1559" w:type="dxa"/>
          </w:tcPr>
          <w:p w14:paraId="066B0D1B" w14:textId="77777777" w:rsidR="00533582" w:rsidRDefault="00CB5C37">
            <w:pPr>
              <w:spacing w:before="40" w:after="40" w:line="280" w:lineRule="atLeast"/>
              <w:ind w:firstLine="0"/>
              <w:jc w:val="center"/>
            </w:pPr>
            <w:r>
              <w:rPr>
                <w:sz w:val="21"/>
              </w:rPr>
              <w:t>0</w:t>
            </w:r>
          </w:p>
        </w:tc>
        <w:tc>
          <w:tcPr>
            <w:tcW w:w="1559" w:type="dxa"/>
          </w:tcPr>
          <w:p w14:paraId="53E27D74" w14:textId="77777777" w:rsidR="00533582" w:rsidRDefault="00CB5C37">
            <w:pPr>
              <w:spacing w:before="40" w:after="40" w:line="280" w:lineRule="atLeast"/>
              <w:ind w:firstLine="0"/>
              <w:jc w:val="center"/>
            </w:pPr>
            <w:r>
              <w:rPr>
                <w:sz w:val="21"/>
              </w:rPr>
              <w:t>0.000000</w:t>
            </w:r>
          </w:p>
        </w:tc>
      </w:tr>
      <w:tr w:rsidR="00533582" w14:paraId="7E60F262" w14:textId="77777777">
        <w:trPr>
          <w:cantSplit/>
        </w:trPr>
        <w:tc>
          <w:tcPr>
            <w:tcW w:w="1559" w:type="dxa"/>
          </w:tcPr>
          <w:p w14:paraId="49E46DA5" w14:textId="77777777" w:rsidR="00533582" w:rsidRDefault="00CB5C37">
            <w:pPr>
              <w:spacing w:before="40" w:after="40" w:line="280" w:lineRule="atLeast"/>
              <w:ind w:firstLine="0"/>
              <w:jc w:val="center"/>
            </w:pPr>
            <w:r>
              <w:rPr>
                <w:sz w:val="21"/>
              </w:rPr>
              <w:t>11</w:t>
            </w:r>
          </w:p>
        </w:tc>
        <w:tc>
          <w:tcPr>
            <w:tcW w:w="1559" w:type="dxa"/>
          </w:tcPr>
          <w:p w14:paraId="5B4F3B04" w14:textId="77777777" w:rsidR="00533582" w:rsidRDefault="00CB5C37">
            <w:pPr>
              <w:spacing w:before="40" w:after="40" w:line="280" w:lineRule="atLeast"/>
              <w:ind w:firstLine="0"/>
              <w:jc w:val="center"/>
            </w:pPr>
            <w:r>
              <w:rPr>
                <w:sz w:val="21"/>
              </w:rPr>
              <w:t>1</w:t>
            </w:r>
          </w:p>
        </w:tc>
        <w:tc>
          <w:tcPr>
            <w:tcW w:w="1559" w:type="dxa"/>
          </w:tcPr>
          <w:p w14:paraId="0997EDC3" w14:textId="77777777" w:rsidR="00533582" w:rsidRDefault="00CB5C37">
            <w:pPr>
              <w:spacing w:before="40" w:after="40" w:line="280" w:lineRule="atLeast"/>
              <w:ind w:firstLine="0"/>
              <w:jc w:val="center"/>
            </w:pPr>
            <w:r>
              <w:rPr>
                <w:sz w:val="21"/>
              </w:rPr>
              <w:t>184697</w:t>
            </w:r>
          </w:p>
        </w:tc>
        <w:tc>
          <w:tcPr>
            <w:tcW w:w="1559" w:type="dxa"/>
          </w:tcPr>
          <w:p w14:paraId="2488F522" w14:textId="77777777" w:rsidR="00533582" w:rsidRDefault="00CB5C37">
            <w:pPr>
              <w:spacing w:before="40" w:after="40" w:line="280" w:lineRule="atLeast"/>
              <w:ind w:firstLine="0"/>
              <w:jc w:val="center"/>
            </w:pPr>
            <w:r>
              <w:rPr>
                <w:sz w:val="21"/>
              </w:rPr>
              <w:t>184697</w:t>
            </w:r>
          </w:p>
        </w:tc>
        <w:tc>
          <w:tcPr>
            <w:tcW w:w="1559" w:type="dxa"/>
          </w:tcPr>
          <w:p w14:paraId="3530E208" w14:textId="77777777" w:rsidR="00533582" w:rsidRDefault="00CB5C37">
            <w:pPr>
              <w:spacing w:before="40" w:after="40" w:line="280" w:lineRule="atLeast"/>
              <w:ind w:firstLine="0"/>
              <w:jc w:val="center"/>
            </w:pPr>
            <w:r>
              <w:rPr>
                <w:sz w:val="21"/>
              </w:rPr>
              <w:t>0</w:t>
            </w:r>
          </w:p>
        </w:tc>
        <w:tc>
          <w:tcPr>
            <w:tcW w:w="1559" w:type="dxa"/>
          </w:tcPr>
          <w:p w14:paraId="2F5C2E17" w14:textId="77777777" w:rsidR="00533582" w:rsidRDefault="00CB5C37">
            <w:pPr>
              <w:spacing w:before="40" w:after="40" w:line="280" w:lineRule="atLeast"/>
              <w:ind w:firstLine="0"/>
              <w:jc w:val="center"/>
            </w:pPr>
            <w:r>
              <w:rPr>
                <w:sz w:val="21"/>
              </w:rPr>
              <w:t>0.000000</w:t>
            </w:r>
          </w:p>
        </w:tc>
      </w:tr>
      <w:tr w:rsidR="00533582" w14:paraId="2D0D85A4" w14:textId="77777777">
        <w:trPr>
          <w:cantSplit/>
        </w:trPr>
        <w:tc>
          <w:tcPr>
            <w:tcW w:w="1559" w:type="dxa"/>
          </w:tcPr>
          <w:p w14:paraId="683F851F" w14:textId="77777777" w:rsidR="00533582" w:rsidRDefault="00CB5C37">
            <w:pPr>
              <w:spacing w:before="40" w:after="40" w:line="280" w:lineRule="atLeast"/>
              <w:ind w:firstLine="0"/>
              <w:jc w:val="center"/>
            </w:pPr>
            <w:r>
              <w:rPr>
                <w:sz w:val="21"/>
              </w:rPr>
              <w:t>12</w:t>
            </w:r>
          </w:p>
        </w:tc>
        <w:tc>
          <w:tcPr>
            <w:tcW w:w="1559" w:type="dxa"/>
          </w:tcPr>
          <w:p w14:paraId="67E2E946" w14:textId="77777777" w:rsidR="00533582" w:rsidRDefault="00CB5C37">
            <w:pPr>
              <w:spacing w:before="40" w:after="40" w:line="280" w:lineRule="atLeast"/>
              <w:ind w:firstLine="0"/>
              <w:jc w:val="center"/>
            </w:pPr>
            <w:r>
              <w:rPr>
                <w:sz w:val="21"/>
              </w:rPr>
              <w:t>1</w:t>
            </w:r>
          </w:p>
        </w:tc>
        <w:tc>
          <w:tcPr>
            <w:tcW w:w="1559" w:type="dxa"/>
          </w:tcPr>
          <w:p w14:paraId="071C1BAB" w14:textId="77777777" w:rsidR="00533582" w:rsidRDefault="00CB5C37">
            <w:pPr>
              <w:spacing w:before="40" w:after="40" w:line="280" w:lineRule="atLeast"/>
              <w:ind w:firstLine="0"/>
              <w:jc w:val="center"/>
            </w:pPr>
            <w:r>
              <w:rPr>
                <w:sz w:val="21"/>
              </w:rPr>
              <w:t>59088</w:t>
            </w:r>
          </w:p>
        </w:tc>
        <w:tc>
          <w:tcPr>
            <w:tcW w:w="1559" w:type="dxa"/>
          </w:tcPr>
          <w:p w14:paraId="5C5E1E8D" w14:textId="77777777" w:rsidR="00533582" w:rsidRDefault="00CB5C37">
            <w:pPr>
              <w:spacing w:before="40" w:after="40" w:line="280" w:lineRule="atLeast"/>
              <w:ind w:firstLine="0"/>
              <w:jc w:val="center"/>
            </w:pPr>
            <w:r>
              <w:rPr>
                <w:sz w:val="21"/>
              </w:rPr>
              <w:t>59088</w:t>
            </w:r>
          </w:p>
        </w:tc>
        <w:tc>
          <w:tcPr>
            <w:tcW w:w="1559" w:type="dxa"/>
          </w:tcPr>
          <w:p w14:paraId="21C6E03D" w14:textId="77777777" w:rsidR="00533582" w:rsidRDefault="00CB5C37">
            <w:pPr>
              <w:spacing w:before="40" w:after="40" w:line="280" w:lineRule="atLeast"/>
              <w:ind w:firstLine="0"/>
              <w:jc w:val="center"/>
            </w:pPr>
            <w:r>
              <w:rPr>
                <w:sz w:val="21"/>
              </w:rPr>
              <w:t>0</w:t>
            </w:r>
          </w:p>
        </w:tc>
        <w:tc>
          <w:tcPr>
            <w:tcW w:w="1559" w:type="dxa"/>
          </w:tcPr>
          <w:p w14:paraId="659555E8" w14:textId="77777777" w:rsidR="00533582" w:rsidRDefault="00CB5C37">
            <w:pPr>
              <w:spacing w:before="40" w:after="40" w:line="280" w:lineRule="atLeast"/>
              <w:ind w:firstLine="0"/>
              <w:jc w:val="center"/>
            </w:pPr>
            <w:r>
              <w:rPr>
                <w:sz w:val="21"/>
              </w:rPr>
              <w:t>0.000000</w:t>
            </w:r>
          </w:p>
        </w:tc>
      </w:tr>
      <w:tr w:rsidR="00533582" w14:paraId="3F1CD021" w14:textId="77777777">
        <w:trPr>
          <w:cantSplit/>
        </w:trPr>
        <w:tc>
          <w:tcPr>
            <w:tcW w:w="1559" w:type="dxa"/>
          </w:tcPr>
          <w:p w14:paraId="7ACCAEAE" w14:textId="77777777" w:rsidR="00533582" w:rsidRDefault="00CB5C37">
            <w:pPr>
              <w:spacing w:before="40" w:after="40" w:line="280" w:lineRule="atLeast"/>
              <w:ind w:firstLine="0"/>
              <w:jc w:val="center"/>
            </w:pPr>
            <w:r>
              <w:rPr>
                <w:sz w:val="21"/>
              </w:rPr>
              <w:t>13</w:t>
            </w:r>
          </w:p>
        </w:tc>
        <w:tc>
          <w:tcPr>
            <w:tcW w:w="1559" w:type="dxa"/>
          </w:tcPr>
          <w:p w14:paraId="19563BB4" w14:textId="77777777" w:rsidR="00533582" w:rsidRDefault="00CB5C37">
            <w:pPr>
              <w:spacing w:before="40" w:after="40" w:line="280" w:lineRule="atLeast"/>
              <w:ind w:firstLine="0"/>
              <w:jc w:val="center"/>
            </w:pPr>
            <w:r>
              <w:rPr>
                <w:sz w:val="21"/>
              </w:rPr>
              <w:t>1</w:t>
            </w:r>
          </w:p>
        </w:tc>
        <w:tc>
          <w:tcPr>
            <w:tcW w:w="1559" w:type="dxa"/>
          </w:tcPr>
          <w:p w14:paraId="1C3D30D9" w14:textId="77777777" w:rsidR="00533582" w:rsidRDefault="00CB5C37">
            <w:pPr>
              <w:spacing w:before="40" w:after="40" w:line="280" w:lineRule="atLeast"/>
              <w:ind w:firstLine="0"/>
              <w:jc w:val="center"/>
            </w:pPr>
            <w:r>
              <w:rPr>
                <w:sz w:val="21"/>
              </w:rPr>
              <w:t>263949</w:t>
            </w:r>
          </w:p>
        </w:tc>
        <w:tc>
          <w:tcPr>
            <w:tcW w:w="1559" w:type="dxa"/>
          </w:tcPr>
          <w:p w14:paraId="7287C11B" w14:textId="77777777" w:rsidR="00533582" w:rsidRDefault="00CB5C37">
            <w:pPr>
              <w:spacing w:before="40" w:after="40" w:line="280" w:lineRule="atLeast"/>
              <w:ind w:firstLine="0"/>
              <w:jc w:val="center"/>
            </w:pPr>
            <w:r>
              <w:rPr>
                <w:sz w:val="21"/>
              </w:rPr>
              <w:t>263949</w:t>
            </w:r>
          </w:p>
        </w:tc>
        <w:tc>
          <w:tcPr>
            <w:tcW w:w="1559" w:type="dxa"/>
          </w:tcPr>
          <w:p w14:paraId="5D082590" w14:textId="77777777" w:rsidR="00533582" w:rsidRDefault="00CB5C37">
            <w:pPr>
              <w:spacing w:before="40" w:after="40" w:line="280" w:lineRule="atLeast"/>
              <w:ind w:firstLine="0"/>
              <w:jc w:val="center"/>
            </w:pPr>
            <w:r>
              <w:rPr>
                <w:sz w:val="21"/>
              </w:rPr>
              <w:t>0</w:t>
            </w:r>
          </w:p>
        </w:tc>
        <w:tc>
          <w:tcPr>
            <w:tcW w:w="1559" w:type="dxa"/>
          </w:tcPr>
          <w:p w14:paraId="1C95EFCA" w14:textId="77777777" w:rsidR="00533582" w:rsidRDefault="00CB5C37">
            <w:pPr>
              <w:spacing w:before="40" w:after="40" w:line="280" w:lineRule="atLeast"/>
              <w:ind w:firstLine="0"/>
              <w:jc w:val="center"/>
            </w:pPr>
            <w:r>
              <w:rPr>
                <w:sz w:val="21"/>
              </w:rPr>
              <w:t>0.000000</w:t>
            </w:r>
          </w:p>
        </w:tc>
      </w:tr>
      <w:tr w:rsidR="00533582" w14:paraId="4AB34B38" w14:textId="77777777">
        <w:trPr>
          <w:cantSplit/>
        </w:trPr>
        <w:tc>
          <w:tcPr>
            <w:tcW w:w="1559" w:type="dxa"/>
          </w:tcPr>
          <w:p w14:paraId="4F696139" w14:textId="77777777" w:rsidR="00533582" w:rsidRDefault="00CB5C37">
            <w:pPr>
              <w:spacing w:before="40" w:after="40" w:line="280" w:lineRule="atLeast"/>
              <w:ind w:firstLine="0"/>
              <w:jc w:val="center"/>
            </w:pPr>
            <w:r>
              <w:rPr>
                <w:sz w:val="21"/>
              </w:rPr>
              <w:t>14</w:t>
            </w:r>
          </w:p>
        </w:tc>
        <w:tc>
          <w:tcPr>
            <w:tcW w:w="1559" w:type="dxa"/>
          </w:tcPr>
          <w:p w14:paraId="18C39C61" w14:textId="77777777" w:rsidR="00533582" w:rsidRDefault="00CB5C37">
            <w:pPr>
              <w:spacing w:before="40" w:after="40" w:line="280" w:lineRule="atLeast"/>
              <w:ind w:firstLine="0"/>
              <w:jc w:val="center"/>
            </w:pPr>
            <w:r>
              <w:rPr>
                <w:sz w:val="21"/>
              </w:rPr>
              <w:t>1</w:t>
            </w:r>
          </w:p>
        </w:tc>
        <w:tc>
          <w:tcPr>
            <w:tcW w:w="1559" w:type="dxa"/>
          </w:tcPr>
          <w:p w14:paraId="2352F275" w14:textId="77777777" w:rsidR="00533582" w:rsidRDefault="00CB5C37">
            <w:pPr>
              <w:spacing w:before="40" w:after="40" w:line="280" w:lineRule="atLeast"/>
              <w:ind w:firstLine="0"/>
              <w:jc w:val="center"/>
            </w:pPr>
            <w:r>
              <w:rPr>
                <w:sz w:val="21"/>
              </w:rPr>
              <w:t>17698626</w:t>
            </w:r>
          </w:p>
        </w:tc>
        <w:tc>
          <w:tcPr>
            <w:tcW w:w="1559" w:type="dxa"/>
          </w:tcPr>
          <w:p w14:paraId="402C3557" w14:textId="77777777" w:rsidR="00533582" w:rsidRDefault="00CB5C37">
            <w:pPr>
              <w:spacing w:before="40" w:after="40" w:line="280" w:lineRule="atLeast"/>
              <w:ind w:firstLine="0"/>
              <w:jc w:val="center"/>
            </w:pPr>
            <w:r>
              <w:rPr>
                <w:sz w:val="21"/>
              </w:rPr>
              <w:t>17689602</w:t>
            </w:r>
          </w:p>
        </w:tc>
        <w:tc>
          <w:tcPr>
            <w:tcW w:w="1559" w:type="dxa"/>
          </w:tcPr>
          <w:p w14:paraId="7B072557" w14:textId="77777777" w:rsidR="00533582" w:rsidRDefault="00CB5C37">
            <w:pPr>
              <w:spacing w:before="40" w:after="40" w:line="280" w:lineRule="atLeast"/>
              <w:ind w:firstLine="0"/>
              <w:jc w:val="center"/>
            </w:pPr>
            <w:r>
              <w:rPr>
                <w:sz w:val="21"/>
              </w:rPr>
              <w:t>71010720</w:t>
            </w:r>
          </w:p>
        </w:tc>
        <w:tc>
          <w:tcPr>
            <w:tcW w:w="1559" w:type="dxa"/>
          </w:tcPr>
          <w:p w14:paraId="5C307988" w14:textId="77777777" w:rsidR="00533582" w:rsidRDefault="00CB5C37">
            <w:pPr>
              <w:spacing w:before="40" w:after="40" w:line="280" w:lineRule="atLeast"/>
              <w:ind w:firstLine="0"/>
              <w:jc w:val="center"/>
            </w:pPr>
            <w:r>
              <w:rPr>
                <w:sz w:val="21"/>
              </w:rPr>
              <w:t>0.122910</w:t>
            </w:r>
          </w:p>
        </w:tc>
      </w:tr>
      <w:tr w:rsidR="00533582" w14:paraId="0B11BFE5" w14:textId="77777777">
        <w:trPr>
          <w:cantSplit/>
        </w:trPr>
        <w:tc>
          <w:tcPr>
            <w:tcW w:w="1559" w:type="dxa"/>
          </w:tcPr>
          <w:p w14:paraId="5B598400" w14:textId="77777777" w:rsidR="00533582" w:rsidRDefault="00CB5C37">
            <w:pPr>
              <w:spacing w:before="40" w:after="40" w:line="280" w:lineRule="atLeast"/>
              <w:ind w:firstLine="0"/>
              <w:jc w:val="center"/>
            </w:pPr>
            <w:r>
              <w:rPr>
                <w:sz w:val="21"/>
              </w:rPr>
              <w:t>15</w:t>
            </w:r>
          </w:p>
        </w:tc>
        <w:tc>
          <w:tcPr>
            <w:tcW w:w="1559" w:type="dxa"/>
          </w:tcPr>
          <w:p w14:paraId="1429D9FB" w14:textId="77777777" w:rsidR="00533582" w:rsidRDefault="00CB5C37">
            <w:pPr>
              <w:spacing w:before="40" w:after="40" w:line="280" w:lineRule="atLeast"/>
              <w:ind w:firstLine="0"/>
              <w:jc w:val="center"/>
            </w:pPr>
            <w:r>
              <w:rPr>
                <w:sz w:val="21"/>
              </w:rPr>
              <w:t>1</w:t>
            </w:r>
          </w:p>
        </w:tc>
        <w:tc>
          <w:tcPr>
            <w:tcW w:w="1559" w:type="dxa"/>
          </w:tcPr>
          <w:p w14:paraId="249C2DD4" w14:textId="77777777" w:rsidR="00533582" w:rsidRDefault="00CB5C37">
            <w:pPr>
              <w:spacing w:before="40" w:after="40" w:line="280" w:lineRule="atLeast"/>
              <w:ind w:firstLine="0"/>
              <w:jc w:val="center"/>
            </w:pPr>
            <w:r>
              <w:rPr>
                <w:sz w:val="21"/>
              </w:rPr>
              <w:t>177362</w:t>
            </w:r>
          </w:p>
        </w:tc>
        <w:tc>
          <w:tcPr>
            <w:tcW w:w="1559" w:type="dxa"/>
          </w:tcPr>
          <w:p w14:paraId="1696E7F9" w14:textId="77777777" w:rsidR="00533582" w:rsidRDefault="00CB5C37">
            <w:pPr>
              <w:spacing w:before="40" w:after="40" w:line="280" w:lineRule="atLeast"/>
              <w:ind w:firstLine="0"/>
              <w:jc w:val="center"/>
            </w:pPr>
            <w:r>
              <w:rPr>
                <w:sz w:val="21"/>
              </w:rPr>
              <w:t>177362</w:t>
            </w:r>
          </w:p>
        </w:tc>
        <w:tc>
          <w:tcPr>
            <w:tcW w:w="1559" w:type="dxa"/>
          </w:tcPr>
          <w:p w14:paraId="364DF9A6" w14:textId="77777777" w:rsidR="00533582" w:rsidRDefault="00CB5C37">
            <w:pPr>
              <w:spacing w:before="40" w:after="40" w:line="280" w:lineRule="atLeast"/>
              <w:ind w:firstLine="0"/>
              <w:jc w:val="center"/>
            </w:pPr>
            <w:r>
              <w:rPr>
                <w:sz w:val="21"/>
              </w:rPr>
              <w:t>180256</w:t>
            </w:r>
          </w:p>
        </w:tc>
        <w:tc>
          <w:tcPr>
            <w:tcW w:w="1559" w:type="dxa"/>
          </w:tcPr>
          <w:p w14:paraId="686F2600" w14:textId="77777777" w:rsidR="00533582" w:rsidRDefault="00CB5C37">
            <w:pPr>
              <w:spacing w:before="40" w:after="40" w:line="280" w:lineRule="atLeast"/>
              <w:ind w:firstLine="0"/>
              <w:jc w:val="center"/>
            </w:pPr>
            <w:r>
              <w:rPr>
                <w:sz w:val="21"/>
              </w:rPr>
              <w:t>0.169269</w:t>
            </w:r>
          </w:p>
        </w:tc>
      </w:tr>
      <w:tr w:rsidR="00533582" w14:paraId="2E561F5C" w14:textId="77777777">
        <w:trPr>
          <w:cantSplit/>
        </w:trPr>
        <w:tc>
          <w:tcPr>
            <w:tcW w:w="1559" w:type="dxa"/>
          </w:tcPr>
          <w:p w14:paraId="42FB6B44" w14:textId="77777777" w:rsidR="00533582" w:rsidRDefault="00CB5C37">
            <w:pPr>
              <w:spacing w:before="40" w:after="40" w:line="280" w:lineRule="atLeast"/>
              <w:ind w:firstLine="0"/>
              <w:jc w:val="center"/>
            </w:pPr>
            <w:r>
              <w:rPr>
                <w:sz w:val="21"/>
              </w:rPr>
              <w:t>16</w:t>
            </w:r>
          </w:p>
        </w:tc>
        <w:tc>
          <w:tcPr>
            <w:tcW w:w="1559" w:type="dxa"/>
          </w:tcPr>
          <w:p w14:paraId="424ED696" w14:textId="77777777" w:rsidR="00533582" w:rsidRDefault="00CB5C37">
            <w:pPr>
              <w:spacing w:before="40" w:after="40" w:line="280" w:lineRule="atLeast"/>
              <w:ind w:firstLine="0"/>
              <w:jc w:val="center"/>
            </w:pPr>
            <w:r>
              <w:rPr>
                <w:sz w:val="21"/>
              </w:rPr>
              <w:t>1</w:t>
            </w:r>
          </w:p>
        </w:tc>
        <w:tc>
          <w:tcPr>
            <w:tcW w:w="1559" w:type="dxa"/>
          </w:tcPr>
          <w:p w14:paraId="658B0BE3" w14:textId="77777777" w:rsidR="00533582" w:rsidRDefault="00CB5C37">
            <w:pPr>
              <w:spacing w:before="40" w:after="40" w:line="280" w:lineRule="atLeast"/>
              <w:ind w:firstLine="0"/>
              <w:jc w:val="center"/>
            </w:pPr>
            <w:r>
              <w:rPr>
                <w:sz w:val="21"/>
              </w:rPr>
              <w:t>7715523</w:t>
            </w:r>
          </w:p>
        </w:tc>
        <w:tc>
          <w:tcPr>
            <w:tcW w:w="1559" w:type="dxa"/>
          </w:tcPr>
          <w:p w14:paraId="2253E3AD" w14:textId="77777777" w:rsidR="00533582" w:rsidRDefault="00CB5C37">
            <w:pPr>
              <w:spacing w:before="40" w:after="40" w:line="280" w:lineRule="atLeast"/>
              <w:ind w:firstLine="0"/>
              <w:jc w:val="center"/>
            </w:pPr>
            <w:r>
              <w:rPr>
                <w:sz w:val="21"/>
              </w:rPr>
              <w:t>7715523</w:t>
            </w:r>
          </w:p>
        </w:tc>
        <w:tc>
          <w:tcPr>
            <w:tcW w:w="1559" w:type="dxa"/>
          </w:tcPr>
          <w:p w14:paraId="07522005" w14:textId="77777777" w:rsidR="00533582" w:rsidRDefault="00CB5C37">
            <w:pPr>
              <w:spacing w:before="40" w:after="40" w:line="280" w:lineRule="atLeast"/>
              <w:ind w:firstLine="0"/>
              <w:jc w:val="center"/>
            </w:pPr>
            <w:r>
              <w:rPr>
                <w:sz w:val="21"/>
              </w:rPr>
              <w:t>0</w:t>
            </w:r>
          </w:p>
        </w:tc>
        <w:tc>
          <w:tcPr>
            <w:tcW w:w="1559" w:type="dxa"/>
          </w:tcPr>
          <w:p w14:paraId="74A30DD2" w14:textId="77777777" w:rsidR="00533582" w:rsidRDefault="00CB5C37">
            <w:pPr>
              <w:spacing w:before="40" w:after="40" w:line="280" w:lineRule="atLeast"/>
              <w:ind w:firstLine="0"/>
              <w:jc w:val="center"/>
            </w:pPr>
            <w:r>
              <w:rPr>
                <w:sz w:val="21"/>
              </w:rPr>
              <w:t>0.000000</w:t>
            </w:r>
          </w:p>
        </w:tc>
      </w:tr>
      <w:tr w:rsidR="00533582" w14:paraId="36D7B7B5" w14:textId="77777777">
        <w:trPr>
          <w:cantSplit/>
        </w:trPr>
        <w:tc>
          <w:tcPr>
            <w:tcW w:w="1559" w:type="dxa"/>
          </w:tcPr>
          <w:p w14:paraId="38FDDFD1" w14:textId="77777777" w:rsidR="00533582" w:rsidRDefault="00CB5C37">
            <w:pPr>
              <w:spacing w:before="40" w:after="40" w:line="280" w:lineRule="atLeast"/>
              <w:ind w:firstLine="0"/>
              <w:jc w:val="center"/>
            </w:pPr>
            <w:r>
              <w:rPr>
                <w:sz w:val="21"/>
              </w:rPr>
              <w:t>17</w:t>
            </w:r>
          </w:p>
        </w:tc>
        <w:tc>
          <w:tcPr>
            <w:tcW w:w="1559" w:type="dxa"/>
          </w:tcPr>
          <w:p w14:paraId="7E803521" w14:textId="77777777" w:rsidR="00533582" w:rsidRDefault="00CB5C37">
            <w:pPr>
              <w:spacing w:before="40" w:after="40" w:line="280" w:lineRule="atLeast"/>
              <w:ind w:firstLine="0"/>
              <w:jc w:val="center"/>
            </w:pPr>
            <w:r>
              <w:rPr>
                <w:sz w:val="21"/>
              </w:rPr>
              <w:t>1</w:t>
            </w:r>
          </w:p>
        </w:tc>
        <w:tc>
          <w:tcPr>
            <w:tcW w:w="1559" w:type="dxa"/>
          </w:tcPr>
          <w:p w14:paraId="17833BE3" w14:textId="77777777" w:rsidR="00533582" w:rsidRDefault="00CB5C37">
            <w:pPr>
              <w:spacing w:before="40" w:after="40" w:line="280" w:lineRule="atLeast"/>
              <w:ind w:firstLine="0"/>
              <w:jc w:val="center"/>
            </w:pPr>
            <w:r>
              <w:rPr>
                <w:sz w:val="21"/>
              </w:rPr>
              <w:t>162810</w:t>
            </w:r>
          </w:p>
        </w:tc>
        <w:tc>
          <w:tcPr>
            <w:tcW w:w="1559" w:type="dxa"/>
          </w:tcPr>
          <w:p w14:paraId="209D218C" w14:textId="77777777" w:rsidR="00533582" w:rsidRDefault="00CB5C37">
            <w:pPr>
              <w:spacing w:before="40" w:after="40" w:line="280" w:lineRule="atLeast"/>
              <w:ind w:firstLine="0"/>
              <w:jc w:val="center"/>
            </w:pPr>
            <w:r>
              <w:rPr>
                <w:sz w:val="21"/>
              </w:rPr>
              <w:t>162810</w:t>
            </w:r>
          </w:p>
        </w:tc>
        <w:tc>
          <w:tcPr>
            <w:tcW w:w="1559" w:type="dxa"/>
          </w:tcPr>
          <w:p w14:paraId="471CC689" w14:textId="77777777" w:rsidR="00533582" w:rsidRDefault="00CB5C37">
            <w:pPr>
              <w:spacing w:before="40" w:after="40" w:line="280" w:lineRule="atLeast"/>
              <w:ind w:firstLine="0"/>
              <w:jc w:val="center"/>
            </w:pPr>
            <w:r>
              <w:rPr>
                <w:sz w:val="21"/>
              </w:rPr>
              <w:t>22528</w:t>
            </w:r>
          </w:p>
        </w:tc>
        <w:tc>
          <w:tcPr>
            <w:tcW w:w="1559" w:type="dxa"/>
          </w:tcPr>
          <w:p w14:paraId="35F944F8" w14:textId="77777777" w:rsidR="00533582" w:rsidRDefault="00CB5C37">
            <w:pPr>
              <w:spacing w:before="40" w:after="40" w:line="280" w:lineRule="atLeast"/>
              <w:ind w:firstLine="0"/>
              <w:jc w:val="center"/>
            </w:pPr>
            <w:r>
              <w:rPr>
                <w:sz w:val="21"/>
              </w:rPr>
              <w:t>0.040398</w:t>
            </w:r>
          </w:p>
        </w:tc>
      </w:tr>
      <w:tr w:rsidR="00533582" w14:paraId="48B8DE1D" w14:textId="77777777">
        <w:trPr>
          <w:cantSplit/>
        </w:trPr>
        <w:tc>
          <w:tcPr>
            <w:tcW w:w="1559" w:type="dxa"/>
          </w:tcPr>
          <w:p w14:paraId="0CAF7DE3" w14:textId="77777777" w:rsidR="00533582" w:rsidRDefault="00CB5C37">
            <w:pPr>
              <w:spacing w:before="40" w:after="40" w:line="280" w:lineRule="atLeast"/>
              <w:ind w:firstLine="0"/>
              <w:jc w:val="center"/>
            </w:pPr>
            <w:r>
              <w:rPr>
                <w:sz w:val="21"/>
              </w:rPr>
              <w:t>18</w:t>
            </w:r>
          </w:p>
        </w:tc>
        <w:tc>
          <w:tcPr>
            <w:tcW w:w="1559" w:type="dxa"/>
          </w:tcPr>
          <w:p w14:paraId="437D2CDB" w14:textId="77777777" w:rsidR="00533582" w:rsidRDefault="00CB5C37">
            <w:pPr>
              <w:spacing w:before="40" w:after="40" w:line="280" w:lineRule="atLeast"/>
              <w:ind w:firstLine="0"/>
              <w:jc w:val="center"/>
            </w:pPr>
            <w:r>
              <w:rPr>
                <w:sz w:val="21"/>
              </w:rPr>
              <w:t>1</w:t>
            </w:r>
          </w:p>
        </w:tc>
        <w:tc>
          <w:tcPr>
            <w:tcW w:w="1559" w:type="dxa"/>
          </w:tcPr>
          <w:p w14:paraId="342E9AA9" w14:textId="77777777" w:rsidR="00533582" w:rsidRDefault="00CB5C37">
            <w:pPr>
              <w:spacing w:before="40" w:after="40" w:line="280" w:lineRule="atLeast"/>
              <w:ind w:firstLine="0"/>
              <w:jc w:val="center"/>
            </w:pPr>
            <w:r>
              <w:rPr>
                <w:sz w:val="21"/>
              </w:rPr>
              <w:t>1004367</w:t>
            </w:r>
          </w:p>
        </w:tc>
        <w:tc>
          <w:tcPr>
            <w:tcW w:w="1559" w:type="dxa"/>
          </w:tcPr>
          <w:p w14:paraId="7AF01BB5" w14:textId="77777777" w:rsidR="00533582" w:rsidRDefault="00CB5C37">
            <w:pPr>
              <w:spacing w:before="40" w:after="40" w:line="280" w:lineRule="atLeast"/>
              <w:ind w:firstLine="0"/>
              <w:jc w:val="center"/>
            </w:pPr>
            <w:r>
              <w:rPr>
                <w:sz w:val="21"/>
              </w:rPr>
              <w:t>1003110</w:t>
            </w:r>
          </w:p>
        </w:tc>
        <w:tc>
          <w:tcPr>
            <w:tcW w:w="1559" w:type="dxa"/>
          </w:tcPr>
          <w:p w14:paraId="6863F88B" w14:textId="77777777" w:rsidR="00533582" w:rsidRDefault="00CB5C37">
            <w:pPr>
              <w:spacing w:before="40" w:after="40" w:line="280" w:lineRule="atLeast"/>
              <w:ind w:firstLine="0"/>
              <w:jc w:val="center"/>
            </w:pPr>
            <w:r>
              <w:rPr>
                <w:sz w:val="21"/>
              </w:rPr>
              <w:t>1970176</w:t>
            </w:r>
          </w:p>
        </w:tc>
        <w:tc>
          <w:tcPr>
            <w:tcW w:w="1559" w:type="dxa"/>
          </w:tcPr>
          <w:p w14:paraId="5E42EE32" w14:textId="77777777" w:rsidR="00533582" w:rsidRDefault="00CB5C37">
            <w:pPr>
              <w:spacing w:before="40" w:after="40" w:line="280" w:lineRule="atLeast"/>
              <w:ind w:firstLine="0"/>
              <w:jc w:val="center"/>
            </w:pPr>
            <w:r>
              <w:rPr>
                <w:sz w:val="21"/>
              </w:rPr>
              <w:t>0.343750</w:t>
            </w:r>
          </w:p>
        </w:tc>
      </w:tr>
      <w:tr w:rsidR="00533582" w14:paraId="0C559CF5" w14:textId="77777777">
        <w:trPr>
          <w:cantSplit/>
        </w:trPr>
        <w:tc>
          <w:tcPr>
            <w:tcW w:w="1559" w:type="dxa"/>
          </w:tcPr>
          <w:p w14:paraId="772DD23A" w14:textId="77777777" w:rsidR="00533582" w:rsidRDefault="00CB5C37">
            <w:pPr>
              <w:spacing w:before="40" w:after="40" w:line="280" w:lineRule="atLeast"/>
              <w:ind w:firstLine="0"/>
              <w:jc w:val="center"/>
            </w:pPr>
            <w:r>
              <w:rPr>
                <w:sz w:val="21"/>
              </w:rPr>
              <w:t>19</w:t>
            </w:r>
          </w:p>
        </w:tc>
        <w:tc>
          <w:tcPr>
            <w:tcW w:w="1559" w:type="dxa"/>
          </w:tcPr>
          <w:p w14:paraId="33E6F727" w14:textId="77777777" w:rsidR="00533582" w:rsidRDefault="00CB5C37">
            <w:pPr>
              <w:spacing w:before="40" w:after="40" w:line="280" w:lineRule="atLeast"/>
              <w:ind w:firstLine="0"/>
              <w:jc w:val="center"/>
            </w:pPr>
            <w:r>
              <w:rPr>
                <w:sz w:val="21"/>
              </w:rPr>
              <w:t>1</w:t>
            </w:r>
          </w:p>
        </w:tc>
        <w:tc>
          <w:tcPr>
            <w:tcW w:w="1559" w:type="dxa"/>
          </w:tcPr>
          <w:p w14:paraId="3EA46537" w14:textId="77777777" w:rsidR="00533582" w:rsidRDefault="00CB5C37">
            <w:pPr>
              <w:spacing w:before="40" w:after="40" w:line="280" w:lineRule="atLeast"/>
              <w:ind w:firstLine="0"/>
              <w:jc w:val="center"/>
            </w:pPr>
            <w:r>
              <w:rPr>
                <w:sz w:val="21"/>
              </w:rPr>
              <w:t>81144</w:t>
            </w:r>
          </w:p>
        </w:tc>
        <w:tc>
          <w:tcPr>
            <w:tcW w:w="1559" w:type="dxa"/>
          </w:tcPr>
          <w:p w14:paraId="43CBC4D9" w14:textId="77777777" w:rsidR="00533582" w:rsidRDefault="00CB5C37">
            <w:pPr>
              <w:spacing w:before="40" w:after="40" w:line="280" w:lineRule="atLeast"/>
              <w:ind w:firstLine="0"/>
              <w:jc w:val="center"/>
            </w:pPr>
            <w:r>
              <w:rPr>
                <w:sz w:val="21"/>
              </w:rPr>
              <w:t>81144</w:t>
            </w:r>
          </w:p>
        </w:tc>
        <w:tc>
          <w:tcPr>
            <w:tcW w:w="1559" w:type="dxa"/>
          </w:tcPr>
          <w:p w14:paraId="7B4B98D0" w14:textId="77777777" w:rsidR="00533582" w:rsidRDefault="00CB5C37">
            <w:pPr>
              <w:spacing w:before="40" w:after="40" w:line="280" w:lineRule="atLeast"/>
              <w:ind w:firstLine="0"/>
              <w:jc w:val="center"/>
            </w:pPr>
            <w:r>
              <w:rPr>
                <w:sz w:val="21"/>
              </w:rPr>
              <w:t>0</w:t>
            </w:r>
          </w:p>
        </w:tc>
        <w:tc>
          <w:tcPr>
            <w:tcW w:w="1559" w:type="dxa"/>
          </w:tcPr>
          <w:p w14:paraId="1E32578E" w14:textId="77777777" w:rsidR="00533582" w:rsidRDefault="00CB5C37">
            <w:pPr>
              <w:spacing w:before="40" w:after="40" w:line="280" w:lineRule="atLeast"/>
              <w:ind w:firstLine="0"/>
              <w:jc w:val="center"/>
            </w:pPr>
            <w:r>
              <w:rPr>
                <w:sz w:val="21"/>
              </w:rPr>
              <w:t>0.000000</w:t>
            </w:r>
          </w:p>
        </w:tc>
      </w:tr>
      <w:tr w:rsidR="00533582" w14:paraId="57E691A5" w14:textId="77777777">
        <w:trPr>
          <w:cantSplit/>
        </w:trPr>
        <w:tc>
          <w:tcPr>
            <w:tcW w:w="1559" w:type="dxa"/>
          </w:tcPr>
          <w:p w14:paraId="4B732996" w14:textId="77777777" w:rsidR="00533582" w:rsidRDefault="00CB5C37">
            <w:pPr>
              <w:spacing w:before="40" w:after="40" w:line="280" w:lineRule="atLeast"/>
              <w:ind w:firstLine="0"/>
              <w:jc w:val="center"/>
            </w:pPr>
            <w:r>
              <w:rPr>
                <w:sz w:val="21"/>
              </w:rPr>
              <w:t>20</w:t>
            </w:r>
          </w:p>
        </w:tc>
        <w:tc>
          <w:tcPr>
            <w:tcW w:w="1559" w:type="dxa"/>
          </w:tcPr>
          <w:p w14:paraId="1C0F3D61" w14:textId="77777777" w:rsidR="00533582" w:rsidRDefault="00CB5C37">
            <w:pPr>
              <w:spacing w:before="40" w:after="40" w:line="280" w:lineRule="atLeast"/>
              <w:ind w:firstLine="0"/>
              <w:jc w:val="center"/>
            </w:pPr>
            <w:r>
              <w:rPr>
                <w:sz w:val="21"/>
              </w:rPr>
              <w:t>1</w:t>
            </w:r>
          </w:p>
        </w:tc>
        <w:tc>
          <w:tcPr>
            <w:tcW w:w="1559" w:type="dxa"/>
          </w:tcPr>
          <w:p w14:paraId="0FB27C92" w14:textId="77777777" w:rsidR="00533582" w:rsidRDefault="00CB5C37">
            <w:pPr>
              <w:spacing w:before="40" w:after="40" w:line="280" w:lineRule="atLeast"/>
              <w:ind w:firstLine="0"/>
              <w:jc w:val="center"/>
            </w:pPr>
            <w:r>
              <w:rPr>
                <w:sz w:val="21"/>
              </w:rPr>
              <w:t>532746</w:t>
            </w:r>
          </w:p>
        </w:tc>
        <w:tc>
          <w:tcPr>
            <w:tcW w:w="1559" w:type="dxa"/>
          </w:tcPr>
          <w:p w14:paraId="4D61A7B5" w14:textId="77777777" w:rsidR="00533582" w:rsidRDefault="00CB5C37">
            <w:pPr>
              <w:spacing w:before="40" w:after="40" w:line="280" w:lineRule="atLeast"/>
              <w:ind w:firstLine="0"/>
              <w:jc w:val="center"/>
            </w:pPr>
            <w:r>
              <w:rPr>
                <w:sz w:val="21"/>
              </w:rPr>
              <w:t>532746</w:t>
            </w:r>
          </w:p>
        </w:tc>
        <w:tc>
          <w:tcPr>
            <w:tcW w:w="1559" w:type="dxa"/>
          </w:tcPr>
          <w:p w14:paraId="366BAD36" w14:textId="77777777" w:rsidR="00533582" w:rsidRDefault="00CB5C37">
            <w:pPr>
              <w:spacing w:before="40" w:after="40" w:line="280" w:lineRule="atLeast"/>
              <w:ind w:firstLine="0"/>
              <w:jc w:val="center"/>
            </w:pPr>
            <w:r>
              <w:rPr>
                <w:sz w:val="21"/>
              </w:rPr>
              <w:t>0</w:t>
            </w:r>
          </w:p>
        </w:tc>
        <w:tc>
          <w:tcPr>
            <w:tcW w:w="1559" w:type="dxa"/>
          </w:tcPr>
          <w:p w14:paraId="5BE0BE04" w14:textId="77777777" w:rsidR="00533582" w:rsidRDefault="00CB5C37">
            <w:pPr>
              <w:spacing w:before="40" w:after="40" w:line="280" w:lineRule="atLeast"/>
              <w:ind w:firstLine="0"/>
              <w:jc w:val="center"/>
            </w:pPr>
            <w:r>
              <w:rPr>
                <w:sz w:val="21"/>
              </w:rPr>
              <w:t>0.000000</w:t>
            </w:r>
          </w:p>
        </w:tc>
      </w:tr>
      <w:tr w:rsidR="00533582" w14:paraId="25F91DC5" w14:textId="77777777">
        <w:trPr>
          <w:cantSplit/>
        </w:trPr>
        <w:tc>
          <w:tcPr>
            <w:tcW w:w="1559" w:type="dxa"/>
          </w:tcPr>
          <w:p w14:paraId="436E39E3" w14:textId="77777777" w:rsidR="00533582" w:rsidRDefault="00CB5C37">
            <w:pPr>
              <w:spacing w:before="40" w:after="40" w:line="280" w:lineRule="atLeast"/>
              <w:ind w:firstLine="0"/>
              <w:jc w:val="center"/>
            </w:pPr>
            <w:r>
              <w:rPr>
                <w:sz w:val="21"/>
              </w:rPr>
              <w:t>21</w:t>
            </w:r>
          </w:p>
        </w:tc>
        <w:tc>
          <w:tcPr>
            <w:tcW w:w="1559" w:type="dxa"/>
          </w:tcPr>
          <w:p w14:paraId="76AF9639" w14:textId="77777777" w:rsidR="00533582" w:rsidRDefault="00CB5C37">
            <w:pPr>
              <w:spacing w:before="40" w:after="40" w:line="280" w:lineRule="atLeast"/>
              <w:ind w:firstLine="0"/>
              <w:jc w:val="center"/>
            </w:pPr>
            <w:r>
              <w:rPr>
                <w:sz w:val="21"/>
              </w:rPr>
              <w:t>1</w:t>
            </w:r>
          </w:p>
        </w:tc>
        <w:tc>
          <w:tcPr>
            <w:tcW w:w="1559" w:type="dxa"/>
          </w:tcPr>
          <w:p w14:paraId="492303F7" w14:textId="77777777" w:rsidR="00533582" w:rsidRDefault="00CB5C37">
            <w:pPr>
              <w:spacing w:before="40" w:after="40" w:line="280" w:lineRule="atLeast"/>
              <w:ind w:firstLine="0"/>
              <w:jc w:val="center"/>
            </w:pPr>
            <w:r>
              <w:rPr>
                <w:sz w:val="21"/>
              </w:rPr>
              <w:t>6567937</w:t>
            </w:r>
          </w:p>
        </w:tc>
        <w:tc>
          <w:tcPr>
            <w:tcW w:w="1559" w:type="dxa"/>
          </w:tcPr>
          <w:p w14:paraId="5F5BECED" w14:textId="77777777" w:rsidR="00533582" w:rsidRDefault="00CB5C37">
            <w:pPr>
              <w:spacing w:before="40" w:after="40" w:line="280" w:lineRule="atLeast"/>
              <w:ind w:firstLine="0"/>
              <w:jc w:val="center"/>
            </w:pPr>
            <w:r>
              <w:rPr>
                <w:sz w:val="21"/>
              </w:rPr>
              <w:t>6558837</w:t>
            </w:r>
          </w:p>
        </w:tc>
        <w:tc>
          <w:tcPr>
            <w:tcW w:w="1559" w:type="dxa"/>
          </w:tcPr>
          <w:p w14:paraId="649D23E6" w14:textId="77777777" w:rsidR="00533582" w:rsidRDefault="00CB5C37">
            <w:pPr>
              <w:spacing w:before="40" w:after="40" w:line="280" w:lineRule="atLeast"/>
              <w:ind w:firstLine="0"/>
              <w:jc w:val="center"/>
            </w:pPr>
            <w:r>
              <w:rPr>
                <w:sz w:val="21"/>
              </w:rPr>
              <w:t>4501504</w:t>
            </w:r>
          </w:p>
        </w:tc>
        <w:tc>
          <w:tcPr>
            <w:tcW w:w="1559" w:type="dxa"/>
          </w:tcPr>
          <w:p w14:paraId="7B772CA8" w14:textId="77777777" w:rsidR="00533582" w:rsidRDefault="00CB5C37">
            <w:pPr>
              <w:spacing w:before="40" w:after="40" w:line="280" w:lineRule="atLeast"/>
              <w:ind w:firstLine="0"/>
              <w:jc w:val="center"/>
            </w:pPr>
            <w:r>
              <w:rPr>
                <w:sz w:val="21"/>
              </w:rPr>
              <w:t>0.500597</w:t>
            </w:r>
          </w:p>
        </w:tc>
      </w:tr>
      <w:tr w:rsidR="00533582" w14:paraId="2EE53A67" w14:textId="77777777">
        <w:trPr>
          <w:cantSplit/>
        </w:trPr>
        <w:tc>
          <w:tcPr>
            <w:tcW w:w="1559" w:type="dxa"/>
          </w:tcPr>
          <w:p w14:paraId="60F7E867" w14:textId="77777777" w:rsidR="00533582" w:rsidRDefault="00CB5C37">
            <w:pPr>
              <w:spacing w:before="40" w:after="40" w:line="280" w:lineRule="atLeast"/>
              <w:ind w:firstLine="0"/>
              <w:jc w:val="center"/>
            </w:pPr>
            <w:r>
              <w:rPr>
                <w:sz w:val="21"/>
              </w:rPr>
              <w:t>22</w:t>
            </w:r>
          </w:p>
        </w:tc>
        <w:tc>
          <w:tcPr>
            <w:tcW w:w="1559" w:type="dxa"/>
          </w:tcPr>
          <w:p w14:paraId="219BAF75" w14:textId="77777777" w:rsidR="00533582" w:rsidRDefault="00CB5C37">
            <w:pPr>
              <w:spacing w:before="40" w:after="40" w:line="280" w:lineRule="atLeast"/>
              <w:ind w:firstLine="0"/>
              <w:jc w:val="center"/>
            </w:pPr>
            <w:r>
              <w:rPr>
                <w:sz w:val="21"/>
              </w:rPr>
              <w:t>1</w:t>
            </w:r>
          </w:p>
        </w:tc>
        <w:tc>
          <w:tcPr>
            <w:tcW w:w="1559" w:type="dxa"/>
          </w:tcPr>
          <w:p w14:paraId="6CA6CE87" w14:textId="77777777" w:rsidR="00533582" w:rsidRDefault="00CB5C37">
            <w:pPr>
              <w:spacing w:before="40" w:after="40" w:line="280" w:lineRule="atLeast"/>
              <w:ind w:firstLine="0"/>
              <w:jc w:val="center"/>
            </w:pPr>
            <w:r>
              <w:rPr>
                <w:sz w:val="21"/>
              </w:rPr>
              <w:t>56780</w:t>
            </w:r>
          </w:p>
        </w:tc>
        <w:tc>
          <w:tcPr>
            <w:tcW w:w="1559" w:type="dxa"/>
          </w:tcPr>
          <w:p w14:paraId="564E05A1" w14:textId="77777777" w:rsidR="00533582" w:rsidRDefault="00CB5C37">
            <w:pPr>
              <w:spacing w:before="40" w:after="40" w:line="280" w:lineRule="atLeast"/>
              <w:ind w:firstLine="0"/>
              <w:jc w:val="center"/>
            </w:pPr>
            <w:r>
              <w:rPr>
                <w:sz w:val="21"/>
              </w:rPr>
              <w:t>56780</w:t>
            </w:r>
          </w:p>
        </w:tc>
        <w:tc>
          <w:tcPr>
            <w:tcW w:w="1559" w:type="dxa"/>
          </w:tcPr>
          <w:p w14:paraId="0A3AE39C" w14:textId="77777777" w:rsidR="00533582" w:rsidRDefault="00CB5C37">
            <w:pPr>
              <w:spacing w:before="40" w:after="40" w:line="280" w:lineRule="atLeast"/>
              <w:ind w:firstLine="0"/>
              <w:jc w:val="center"/>
            </w:pPr>
            <w:r>
              <w:rPr>
                <w:sz w:val="21"/>
              </w:rPr>
              <w:t>0</w:t>
            </w:r>
          </w:p>
        </w:tc>
        <w:tc>
          <w:tcPr>
            <w:tcW w:w="1559" w:type="dxa"/>
          </w:tcPr>
          <w:p w14:paraId="103A7D4A" w14:textId="77777777" w:rsidR="00533582" w:rsidRDefault="00CB5C37">
            <w:pPr>
              <w:spacing w:before="40" w:after="40" w:line="280" w:lineRule="atLeast"/>
              <w:ind w:firstLine="0"/>
              <w:jc w:val="center"/>
            </w:pPr>
            <w:r>
              <w:rPr>
                <w:sz w:val="21"/>
              </w:rPr>
              <w:t>0.000000</w:t>
            </w:r>
          </w:p>
        </w:tc>
      </w:tr>
      <w:tr w:rsidR="00533582" w14:paraId="6DF0E734" w14:textId="77777777">
        <w:trPr>
          <w:cantSplit/>
        </w:trPr>
        <w:tc>
          <w:tcPr>
            <w:tcW w:w="1559" w:type="dxa"/>
          </w:tcPr>
          <w:p w14:paraId="2AFE55F0" w14:textId="77777777" w:rsidR="00533582" w:rsidRDefault="00CB5C37">
            <w:pPr>
              <w:spacing w:before="40" w:after="40" w:line="280" w:lineRule="atLeast"/>
              <w:ind w:firstLine="0"/>
              <w:jc w:val="center"/>
            </w:pPr>
            <w:r>
              <w:rPr>
                <w:sz w:val="21"/>
              </w:rPr>
              <w:t>23</w:t>
            </w:r>
          </w:p>
        </w:tc>
        <w:tc>
          <w:tcPr>
            <w:tcW w:w="1559" w:type="dxa"/>
          </w:tcPr>
          <w:p w14:paraId="7A33ADD4" w14:textId="77777777" w:rsidR="00533582" w:rsidRDefault="00CB5C37">
            <w:pPr>
              <w:spacing w:before="40" w:after="40" w:line="280" w:lineRule="atLeast"/>
              <w:ind w:firstLine="0"/>
              <w:jc w:val="center"/>
            </w:pPr>
            <w:r>
              <w:rPr>
                <w:sz w:val="21"/>
              </w:rPr>
              <w:t>1</w:t>
            </w:r>
          </w:p>
        </w:tc>
        <w:tc>
          <w:tcPr>
            <w:tcW w:w="1559" w:type="dxa"/>
          </w:tcPr>
          <w:p w14:paraId="2BA08F75" w14:textId="77777777" w:rsidR="00533582" w:rsidRDefault="00CB5C37">
            <w:pPr>
              <w:spacing w:before="40" w:after="40" w:line="280" w:lineRule="atLeast"/>
              <w:ind w:firstLine="0"/>
              <w:jc w:val="center"/>
            </w:pPr>
            <w:r>
              <w:rPr>
                <w:sz w:val="21"/>
              </w:rPr>
              <w:t>122614</w:t>
            </w:r>
          </w:p>
        </w:tc>
        <w:tc>
          <w:tcPr>
            <w:tcW w:w="1559" w:type="dxa"/>
          </w:tcPr>
          <w:p w14:paraId="49AC55A4" w14:textId="77777777" w:rsidR="00533582" w:rsidRDefault="00CB5C37">
            <w:pPr>
              <w:spacing w:before="40" w:after="40" w:line="280" w:lineRule="atLeast"/>
              <w:ind w:firstLine="0"/>
              <w:jc w:val="center"/>
            </w:pPr>
            <w:r>
              <w:rPr>
                <w:sz w:val="21"/>
              </w:rPr>
              <w:t>122614</w:t>
            </w:r>
          </w:p>
        </w:tc>
        <w:tc>
          <w:tcPr>
            <w:tcW w:w="1559" w:type="dxa"/>
          </w:tcPr>
          <w:p w14:paraId="735E621F" w14:textId="77777777" w:rsidR="00533582" w:rsidRDefault="00CB5C37">
            <w:pPr>
              <w:spacing w:before="40" w:after="40" w:line="280" w:lineRule="atLeast"/>
              <w:ind w:firstLine="0"/>
              <w:jc w:val="center"/>
            </w:pPr>
            <w:r>
              <w:rPr>
                <w:sz w:val="21"/>
              </w:rPr>
              <w:t>0</w:t>
            </w:r>
          </w:p>
        </w:tc>
        <w:tc>
          <w:tcPr>
            <w:tcW w:w="1559" w:type="dxa"/>
          </w:tcPr>
          <w:p w14:paraId="06E72E89" w14:textId="77777777" w:rsidR="00533582" w:rsidRDefault="00CB5C37">
            <w:pPr>
              <w:spacing w:before="40" w:after="40" w:line="280" w:lineRule="atLeast"/>
              <w:ind w:firstLine="0"/>
              <w:jc w:val="center"/>
            </w:pPr>
            <w:r>
              <w:rPr>
                <w:sz w:val="21"/>
              </w:rPr>
              <w:t>0.000000</w:t>
            </w:r>
          </w:p>
        </w:tc>
      </w:tr>
      <w:tr w:rsidR="00533582" w14:paraId="2571E4E1" w14:textId="77777777">
        <w:trPr>
          <w:cantSplit/>
        </w:trPr>
        <w:tc>
          <w:tcPr>
            <w:tcW w:w="1559" w:type="dxa"/>
          </w:tcPr>
          <w:p w14:paraId="4DE2A0E3" w14:textId="77777777" w:rsidR="00533582" w:rsidRDefault="00CB5C37">
            <w:pPr>
              <w:spacing w:before="40" w:after="40" w:line="280" w:lineRule="atLeast"/>
              <w:ind w:firstLine="0"/>
              <w:jc w:val="center"/>
            </w:pPr>
            <w:r>
              <w:rPr>
                <w:sz w:val="21"/>
              </w:rPr>
              <w:t>24</w:t>
            </w:r>
          </w:p>
        </w:tc>
        <w:tc>
          <w:tcPr>
            <w:tcW w:w="1559" w:type="dxa"/>
          </w:tcPr>
          <w:p w14:paraId="0A430CFE" w14:textId="77777777" w:rsidR="00533582" w:rsidRDefault="00CB5C37">
            <w:pPr>
              <w:spacing w:before="40" w:after="40" w:line="280" w:lineRule="atLeast"/>
              <w:ind w:firstLine="0"/>
              <w:jc w:val="center"/>
            </w:pPr>
            <w:r>
              <w:rPr>
                <w:sz w:val="21"/>
              </w:rPr>
              <w:t>1</w:t>
            </w:r>
          </w:p>
        </w:tc>
        <w:tc>
          <w:tcPr>
            <w:tcW w:w="1559" w:type="dxa"/>
          </w:tcPr>
          <w:p w14:paraId="49562EA9" w14:textId="77777777" w:rsidR="00533582" w:rsidRDefault="00CB5C37">
            <w:pPr>
              <w:spacing w:before="40" w:after="40" w:line="280" w:lineRule="atLeast"/>
              <w:ind w:firstLine="0"/>
              <w:jc w:val="center"/>
            </w:pPr>
            <w:r>
              <w:rPr>
                <w:sz w:val="21"/>
              </w:rPr>
              <w:t>2555343</w:t>
            </w:r>
          </w:p>
        </w:tc>
        <w:tc>
          <w:tcPr>
            <w:tcW w:w="1559" w:type="dxa"/>
          </w:tcPr>
          <w:p w14:paraId="0A48E0B1" w14:textId="77777777" w:rsidR="00533582" w:rsidRDefault="00CB5C37">
            <w:pPr>
              <w:spacing w:before="40" w:after="40" w:line="280" w:lineRule="atLeast"/>
              <w:ind w:firstLine="0"/>
              <w:jc w:val="center"/>
            </w:pPr>
            <w:r>
              <w:rPr>
                <w:sz w:val="21"/>
              </w:rPr>
              <w:t>2555343</w:t>
            </w:r>
          </w:p>
        </w:tc>
        <w:tc>
          <w:tcPr>
            <w:tcW w:w="1559" w:type="dxa"/>
          </w:tcPr>
          <w:p w14:paraId="28E08ADE" w14:textId="77777777" w:rsidR="00533582" w:rsidRDefault="00CB5C37">
            <w:pPr>
              <w:spacing w:before="40" w:after="40" w:line="280" w:lineRule="atLeast"/>
              <w:ind w:firstLine="0"/>
              <w:jc w:val="center"/>
            </w:pPr>
            <w:r>
              <w:rPr>
                <w:sz w:val="21"/>
              </w:rPr>
              <w:t>0</w:t>
            </w:r>
          </w:p>
        </w:tc>
        <w:tc>
          <w:tcPr>
            <w:tcW w:w="1559" w:type="dxa"/>
          </w:tcPr>
          <w:p w14:paraId="493C32B3" w14:textId="77777777" w:rsidR="00533582" w:rsidRDefault="00CB5C37">
            <w:pPr>
              <w:spacing w:before="40" w:after="40" w:line="280" w:lineRule="atLeast"/>
              <w:ind w:firstLine="0"/>
              <w:jc w:val="center"/>
            </w:pPr>
            <w:r>
              <w:rPr>
                <w:sz w:val="21"/>
              </w:rPr>
              <w:t>0.000000</w:t>
            </w:r>
          </w:p>
        </w:tc>
      </w:tr>
      <w:tr w:rsidR="00533582" w14:paraId="509E3A47" w14:textId="77777777">
        <w:trPr>
          <w:cantSplit/>
        </w:trPr>
        <w:tc>
          <w:tcPr>
            <w:tcW w:w="1559" w:type="dxa"/>
          </w:tcPr>
          <w:p w14:paraId="1D665C24" w14:textId="77777777" w:rsidR="00533582" w:rsidRDefault="00CB5C37">
            <w:pPr>
              <w:spacing w:before="40" w:after="40" w:line="280" w:lineRule="atLeast"/>
              <w:ind w:firstLine="0"/>
              <w:jc w:val="center"/>
            </w:pPr>
            <w:r>
              <w:rPr>
                <w:sz w:val="21"/>
              </w:rPr>
              <w:t>25</w:t>
            </w:r>
          </w:p>
        </w:tc>
        <w:tc>
          <w:tcPr>
            <w:tcW w:w="1559" w:type="dxa"/>
          </w:tcPr>
          <w:p w14:paraId="7AE980BB" w14:textId="77777777" w:rsidR="00533582" w:rsidRDefault="00CB5C37">
            <w:pPr>
              <w:spacing w:before="40" w:after="40" w:line="280" w:lineRule="atLeast"/>
              <w:ind w:firstLine="0"/>
              <w:jc w:val="center"/>
            </w:pPr>
            <w:r>
              <w:rPr>
                <w:sz w:val="21"/>
              </w:rPr>
              <w:t>1</w:t>
            </w:r>
          </w:p>
        </w:tc>
        <w:tc>
          <w:tcPr>
            <w:tcW w:w="1559" w:type="dxa"/>
          </w:tcPr>
          <w:p w14:paraId="6AFC73DA" w14:textId="77777777" w:rsidR="00533582" w:rsidRDefault="00CB5C37">
            <w:pPr>
              <w:spacing w:before="40" w:after="40" w:line="280" w:lineRule="atLeast"/>
              <w:ind w:firstLine="0"/>
              <w:jc w:val="center"/>
            </w:pPr>
            <w:r>
              <w:rPr>
                <w:sz w:val="21"/>
              </w:rPr>
              <w:t>4863026</w:t>
            </w:r>
          </w:p>
        </w:tc>
        <w:tc>
          <w:tcPr>
            <w:tcW w:w="1559" w:type="dxa"/>
          </w:tcPr>
          <w:p w14:paraId="71F55E04" w14:textId="77777777" w:rsidR="00533582" w:rsidRDefault="00CB5C37">
            <w:pPr>
              <w:spacing w:before="40" w:after="40" w:line="280" w:lineRule="atLeast"/>
              <w:ind w:firstLine="0"/>
              <w:jc w:val="center"/>
            </w:pPr>
            <w:r>
              <w:rPr>
                <w:sz w:val="21"/>
              </w:rPr>
              <w:t>4863026</w:t>
            </w:r>
          </w:p>
        </w:tc>
        <w:tc>
          <w:tcPr>
            <w:tcW w:w="1559" w:type="dxa"/>
          </w:tcPr>
          <w:p w14:paraId="6D24A7FA" w14:textId="77777777" w:rsidR="00533582" w:rsidRDefault="00CB5C37">
            <w:pPr>
              <w:spacing w:before="40" w:after="40" w:line="280" w:lineRule="atLeast"/>
              <w:ind w:firstLine="0"/>
              <w:jc w:val="center"/>
            </w:pPr>
            <w:r>
              <w:rPr>
                <w:sz w:val="21"/>
              </w:rPr>
              <w:t>0</w:t>
            </w:r>
          </w:p>
        </w:tc>
        <w:tc>
          <w:tcPr>
            <w:tcW w:w="1559" w:type="dxa"/>
          </w:tcPr>
          <w:p w14:paraId="324D0AA5" w14:textId="77777777" w:rsidR="00533582" w:rsidRDefault="00CB5C37">
            <w:pPr>
              <w:spacing w:before="40" w:after="40" w:line="280" w:lineRule="atLeast"/>
              <w:ind w:firstLine="0"/>
              <w:jc w:val="center"/>
            </w:pPr>
            <w:r>
              <w:rPr>
                <w:sz w:val="21"/>
              </w:rPr>
              <w:t>0.000000</w:t>
            </w:r>
          </w:p>
        </w:tc>
      </w:tr>
      <w:tr w:rsidR="00533582" w14:paraId="3B76403D" w14:textId="77777777">
        <w:trPr>
          <w:cantSplit/>
        </w:trPr>
        <w:tc>
          <w:tcPr>
            <w:tcW w:w="1559" w:type="dxa"/>
          </w:tcPr>
          <w:p w14:paraId="612E8391" w14:textId="77777777" w:rsidR="00533582" w:rsidRDefault="00CB5C37">
            <w:pPr>
              <w:spacing w:before="40" w:after="40" w:line="280" w:lineRule="atLeast"/>
              <w:ind w:firstLine="0"/>
              <w:jc w:val="center"/>
            </w:pPr>
            <w:r>
              <w:rPr>
                <w:sz w:val="21"/>
              </w:rPr>
              <w:t>26</w:t>
            </w:r>
          </w:p>
        </w:tc>
        <w:tc>
          <w:tcPr>
            <w:tcW w:w="1559" w:type="dxa"/>
          </w:tcPr>
          <w:p w14:paraId="507A4058" w14:textId="77777777" w:rsidR="00533582" w:rsidRDefault="00CB5C37">
            <w:pPr>
              <w:spacing w:before="40" w:after="40" w:line="280" w:lineRule="atLeast"/>
              <w:ind w:firstLine="0"/>
              <w:jc w:val="center"/>
            </w:pPr>
            <w:r>
              <w:rPr>
                <w:sz w:val="21"/>
              </w:rPr>
              <w:t>1</w:t>
            </w:r>
          </w:p>
        </w:tc>
        <w:tc>
          <w:tcPr>
            <w:tcW w:w="1559" w:type="dxa"/>
          </w:tcPr>
          <w:p w14:paraId="7D0354AB" w14:textId="77777777" w:rsidR="00533582" w:rsidRDefault="00CB5C37">
            <w:pPr>
              <w:spacing w:before="40" w:after="40" w:line="280" w:lineRule="atLeast"/>
              <w:ind w:firstLine="0"/>
              <w:jc w:val="center"/>
            </w:pPr>
            <w:r>
              <w:rPr>
                <w:sz w:val="21"/>
              </w:rPr>
              <w:t>99203</w:t>
            </w:r>
          </w:p>
        </w:tc>
        <w:tc>
          <w:tcPr>
            <w:tcW w:w="1559" w:type="dxa"/>
          </w:tcPr>
          <w:p w14:paraId="03D4291F" w14:textId="77777777" w:rsidR="00533582" w:rsidRDefault="00CB5C37">
            <w:pPr>
              <w:spacing w:before="40" w:after="40" w:line="280" w:lineRule="atLeast"/>
              <w:ind w:firstLine="0"/>
              <w:jc w:val="center"/>
            </w:pPr>
            <w:r>
              <w:rPr>
                <w:sz w:val="21"/>
              </w:rPr>
              <w:t>99203</w:t>
            </w:r>
          </w:p>
        </w:tc>
        <w:tc>
          <w:tcPr>
            <w:tcW w:w="1559" w:type="dxa"/>
          </w:tcPr>
          <w:p w14:paraId="7D3A4D9E" w14:textId="77777777" w:rsidR="00533582" w:rsidRDefault="00CB5C37">
            <w:pPr>
              <w:spacing w:before="40" w:after="40" w:line="280" w:lineRule="atLeast"/>
              <w:ind w:firstLine="0"/>
              <w:jc w:val="center"/>
            </w:pPr>
            <w:r>
              <w:rPr>
                <w:sz w:val="21"/>
              </w:rPr>
              <w:t>0</w:t>
            </w:r>
          </w:p>
        </w:tc>
        <w:tc>
          <w:tcPr>
            <w:tcW w:w="1559" w:type="dxa"/>
          </w:tcPr>
          <w:p w14:paraId="40C0B1EA" w14:textId="77777777" w:rsidR="00533582" w:rsidRDefault="00CB5C37">
            <w:pPr>
              <w:spacing w:before="40" w:after="40" w:line="280" w:lineRule="atLeast"/>
              <w:ind w:firstLine="0"/>
              <w:jc w:val="center"/>
            </w:pPr>
            <w:r>
              <w:rPr>
                <w:sz w:val="21"/>
              </w:rPr>
              <w:t>0.000000</w:t>
            </w:r>
          </w:p>
        </w:tc>
      </w:tr>
      <w:tr w:rsidR="00533582" w14:paraId="3C6247D7" w14:textId="77777777">
        <w:trPr>
          <w:cantSplit/>
        </w:trPr>
        <w:tc>
          <w:tcPr>
            <w:tcW w:w="1559" w:type="dxa"/>
          </w:tcPr>
          <w:p w14:paraId="428B4305" w14:textId="77777777" w:rsidR="00533582" w:rsidRDefault="00CB5C37">
            <w:pPr>
              <w:spacing w:before="40" w:after="40" w:line="280" w:lineRule="atLeast"/>
              <w:ind w:firstLine="0"/>
              <w:jc w:val="center"/>
            </w:pPr>
            <w:r>
              <w:rPr>
                <w:sz w:val="21"/>
              </w:rPr>
              <w:t>27</w:t>
            </w:r>
          </w:p>
        </w:tc>
        <w:tc>
          <w:tcPr>
            <w:tcW w:w="1559" w:type="dxa"/>
          </w:tcPr>
          <w:p w14:paraId="7396EF01" w14:textId="77777777" w:rsidR="00533582" w:rsidRDefault="00CB5C37">
            <w:pPr>
              <w:spacing w:before="40" w:after="40" w:line="280" w:lineRule="atLeast"/>
              <w:ind w:firstLine="0"/>
              <w:jc w:val="center"/>
            </w:pPr>
            <w:r>
              <w:rPr>
                <w:sz w:val="21"/>
              </w:rPr>
              <w:t>1</w:t>
            </w:r>
          </w:p>
        </w:tc>
        <w:tc>
          <w:tcPr>
            <w:tcW w:w="1559" w:type="dxa"/>
          </w:tcPr>
          <w:p w14:paraId="005BF18D" w14:textId="77777777" w:rsidR="00533582" w:rsidRDefault="00CB5C37">
            <w:pPr>
              <w:spacing w:before="40" w:after="40" w:line="280" w:lineRule="atLeast"/>
              <w:ind w:firstLine="0"/>
              <w:jc w:val="center"/>
            </w:pPr>
            <w:r>
              <w:rPr>
                <w:sz w:val="21"/>
              </w:rPr>
              <w:t>2363952</w:t>
            </w:r>
          </w:p>
        </w:tc>
        <w:tc>
          <w:tcPr>
            <w:tcW w:w="1559" w:type="dxa"/>
          </w:tcPr>
          <w:p w14:paraId="624E6F2F" w14:textId="77777777" w:rsidR="00533582" w:rsidRDefault="00CB5C37">
            <w:pPr>
              <w:spacing w:before="40" w:after="40" w:line="280" w:lineRule="atLeast"/>
              <w:ind w:firstLine="0"/>
              <w:jc w:val="center"/>
            </w:pPr>
            <w:r>
              <w:rPr>
                <w:sz w:val="21"/>
              </w:rPr>
              <w:t>2359515</w:t>
            </w:r>
          </w:p>
        </w:tc>
        <w:tc>
          <w:tcPr>
            <w:tcW w:w="1559" w:type="dxa"/>
          </w:tcPr>
          <w:p w14:paraId="760C4A6B" w14:textId="77777777" w:rsidR="00533582" w:rsidRDefault="00CB5C37">
            <w:pPr>
              <w:spacing w:before="40" w:after="40" w:line="280" w:lineRule="atLeast"/>
              <w:ind w:firstLine="0"/>
              <w:jc w:val="center"/>
            </w:pPr>
            <w:r>
              <w:rPr>
                <w:sz w:val="21"/>
              </w:rPr>
              <w:t>1400832</w:t>
            </w:r>
          </w:p>
        </w:tc>
        <w:tc>
          <w:tcPr>
            <w:tcW w:w="1559" w:type="dxa"/>
          </w:tcPr>
          <w:p w14:paraId="508FEC1F" w14:textId="77777777" w:rsidR="00533582" w:rsidRDefault="00CB5C37">
            <w:pPr>
              <w:spacing w:before="40" w:after="40" w:line="280" w:lineRule="atLeast"/>
              <w:ind w:firstLine="0"/>
              <w:jc w:val="center"/>
            </w:pPr>
            <w:r>
              <w:rPr>
                <w:sz w:val="21"/>
              </w:rPr>
              <w:t>0.268939</w:t>
            </w:r>
          </w:p>
        </w:tc>
      </w:tr>
      <w:tr w:rsidR="00533582" w14:paraId="2DA4E178" w14:textId="77777777">
        <w:trPr>
          <w:cantSplit/>
        </w:trPr>
        <w:tc>
          <w:tcPr>
            <w:tcW w:w="1559" w:type="dxa"/>
          </w:tcPr>
          <w:p w14:paraId="216AD022" w14:textId="77777777" w:rsidR="00533582" w:rsidRDefault="00CB5C37">
            <w:pPr>
              <w:spacing w:before="40" w:after="40" w:line="280" w:lineRule="atLeast"/>
              <w:ind w:firstLine="0"/>
              <w:jc w:val="center"/>
            </w:pPr>
            <w:r>
              <w:rPr>
                <w:sz w:val="21"/>
              </w:rPr>
              <w:t>28</w:t>
            </w:r>
          </w:p>
        </w:tc>
        <w:tc>
          <w:tcPr>
            <w:tcW w:w="1559" w:type="dxa"/>
          </w:tcPr>
          <w:p w14:paraId="19BF77B4" w14:textId="77777777" w:rsidR="00533582" w:rsidRDefault="00CB5C37">
            <w:pPr>
              <w:spacing w:before="40" w:after="40" w:line="280" w:lineRule="atLeast"/>
              <w:ind w:firstLine="0"/>
              <w:jc w:val="center"/>
            </w:pPr>
            <w:r>
              <w:rPr>
                <w:sz w:val="21"/>
              </w:rPr>
              <w:t>1</w:t>
            </w:r>
          </w:p>
        </w:tc>
        <w:tc>
          <w:tcPr>
            <w:tcW w:w="1559" w:type="dxa"/>
          </w:tcPr>
          <w:p w14:paraId="615FF594" w14:textId="77777777" w:rsidR="00533582" w:rsidRDefault="00CB5C37">
            <w:pPr>
              <w:spacing w:before="40" w:after="40" w:line="280" w:lineRule="atLeast"/>
              <w:ind w:firstLine="0"/>
              <w:jc w:val="center"/>
            </w:pPr>
            <w:r>
              <w:rPr>
                <w:sz w:val="21"/>
              </w:rPr>
              <w:t>43836040</w:t>
            </w:r>
          </w:p>
        </w:tc>
        <w:tc>
          <w:tcPr>
            <w:tcW w:w="1559" w:type="dxa"/>
          </w:tcPr>
          <w:p w14:paraId="395D09A8" w14:textId="77777777" w:rsidR="00533582" w:rsidRDefault="00CB5C37">
            <w:pPr>
              <w:spacing w:before="40" w:after="40" w:line="280" w:lineRule="atLeast"/>
              <w:ind w:firstLine="0"/>
              <w:jc w:val="center"/>
            </w:pPr>
            <w:r>
              <w:rPr>
                <w:sz w:val="21"/>
              </w:rPr>
              <w:t>43836040</w:t>
            </w:r>
          </w:p>
        </w:tc>
        <w:tc>
          <w:tcPr>
            <w:tcW w:w="1559" w:type="dxa"/>
          </w:tcPr>
          <w:p w14:paraId="4148322C" w14:textId="77777777" w:rsidR="00533582" w:rsidRDefault="00CB5C37">
            <w:pPr>
              <w:spacing w:before="40" w:after="40" w:line="280" w:lineRule="atLeast"/>
              <w:ind w:firstLine="0"/>
              <w:jc w:val="center"/>
            </w:pPr>
            <w:r>
              <w:rPr>
                <w:sz w:val="21"/>
              </w:rPr>
              <w:t>277412256</w:t>
            </w:r>
          </w:p>
        </w:tc>
        <w:tc>
          <w:tcPr>
            <w:tcW w:w="1559" w:type="dxa"/>
          </w:tcPr>
          <w:p w14:paraId="09B9880C" w14:textId="77777777" w:rsidR="00533582" w:rsidRDefault="00CB5C37">
            <w:pPr>
              <w:spacing w:before="40" w:after="40" w:line="280" w:lineRule="atLeast"/>
              <w:ind w:firstLine="0"/>
              <w:jc w:val="center"/>
            </w:pPr>
            <w:r>
              <w:rPr>
                <w:sz w:val="21"/>
              </w:rPr>
              <w:t>0.000000</w:t>
            </w:r>
          </w:p>
        </w:tc>
      </w:tr>
      <w:tr w:rsidR="00533582" w14:paraId="441FE171" w14:textId="77777777">
        <w:trPr>
          <w:cantSplit/>
        </w:trPr>
        <w:tc>
          <w:tcPr>
            <w:tcW w:w="1559" w:type="dxa"/>
          </w:tcPr>
          <w:p w14:paraId="296A7969" w14:textId="77777777" w:rsidR="00533582" w:rsidRDefault="00CB5C37">
            <w:pPr>
              <w:spacing w:before="40" w:after="40" w:line="280" w:lineRule="atLeast"/>
              <w:ind w:firstLine="0"/>
              <w:jc w:val="center"/>
            </w:pPr>
            <w:r>
              <w:rPr>
                <w:sz w:val="21"/>
              </w:rPr>
              <w:t>29</w:t>
            </w:r>
          </w:p>
        </w:tc>
        <w:tc>
          <w:tcPr>
            <w:tcW w:w="1559" w:type="dxa"/>
          </w:tcPr>
          <w:p w14:paraId="74C06930" w14:textId="77777777" w:rsidR="00533582" w:rsidRDefault="00CB5C37">
            <w:pPr>
              <w:spacing w:before="40" w:after="40" w:line="280" w:lineRule="atLeast"/>
              <w:ind w:firstLine="0"/>
              <w:jc w:val="center"/>
            </w:pPr>
            <w:r>
              <w:rPr>
                <w:sz w:val="21"/>
              </w:rPr>
              <w:t>1</w:t>
            </w:r>
          </w:p>
        </w:tc>
        <w:tc>
          <w:tcPr>
            <w:tcW w:w="1559" w:type="dxa"/>
          </w:tcPr>
          <w:p w14:paraId="1490518C" w14:textId="77777777" w:rsidR="00533582" w:rsidRDefault="00CB5C37">
            <w:pPr>
              <w:spacing w:before="40" w:after="40" w:line="280" w:lineRule="atLeast"/>
              <w:ind w:firstLine="0"/>
              <w:jc w:val="center"/>
            </w:pPr>
            <w:r>
              <w:rPr>
                <w:sz w:val="21"/>
              </w:rPr>
              <w:t>37555</w:t>
            </w:r>
          </w:p>
        </w:tc>
        <w:tc>
          <w:tcPr>
            <w:tcW w:w="1559" w:type="dxa"/>
          </w:tcPr>
          <w:p w14:paraId="7F952C1E" w14:textId="77777777" w:rsidR="00533582" w:rsidRDefault="00CB5C37">
            <w:pPr>
              <w:spacing w:before="40" w:after="40" w:line="280" w:lineRule="atLeast"/>
              <w:ind w:firstLine="0"/>
              <w:jc w:val="center"/>
            </w:pPr>
            <w:r>
              <w:rPr>
                <w:sz w:val="21"/>
              </w:rPr>
              <w:t>37555</w:t>
            </w:r>
          </w:p>
        </w:tc>
        <w:tc>
          <w:tcPr>
            <w:tcW w:w="1559" w:type="dxa"/>
          </w:tcPr>
          <w:p w14:paraId="18CA66F3" w14:textId="77777777" w:rsidR="00533582" w:rsidRDefault="00CB5C37">
            <w:pPr>
              <w:spacing w:before="40" w:after="40" w:line="280" w:lineRule="atLeast"/>
              <w:ind w:firstLine="0"/>
              <w:jc w:val="center"/>
            </w:pPr>
            <w:r>
              <w:rPr>
                <w:sz w:val="21"/>
              </w:rPr>
              <w:t>0</w:t>
            </w:r>
          </w:p>
        </w:tc>
        <w:tc>
          <w:tcPr>
            <w:tcW w:w="1559" w:type="dxa"/>
          </w:tcPr>
          <w:p w14:paraId="27DC290F" w14:textId="77777777" w:rsidR="00533582" w:rsidRDefault="00CB5C37">
            <w:pPr>
              <w:spacing w:before="40" w:after="40" w:line="280" w:lineRule="atLeast"/>
              <w:ind w:firstLine="0"/>
              <w:jc w:val="center"/>
            </w:pPr>
            <w:r>
              <w:rPr>
                <w:sz w:val="21"/>
              </w:rPr>
              <w:t>0.000000</w:t>
            </w:r>
          </w:p>
        </w:tc>
      </w:tr>
      <w:tr w:rsidR="00533582" w14:paraId="6C75D014" w14:textId="77777777">
        <w:trPr>
          <w:cantSplit/>
        </w:trPr>
        <w:tc>
          <w:tcPr>
            <w:tcW w:w="1559" w:type="dxa"/>
          </w:tcPr>
          <w:p w14:paraId="16188059" w14:textId="77777777" w:rsidR="00533582" w:rsidRDefault="00CB5C37">
            <w:pPr>
              <w:spacing w:before="40" w:after="40" w:line="280" w:lineRule="atLeast"/>
              <w:ind w:firstLine="0"/>
              <w:jc w:val="center"/>
            </w:pPr>
            <w:r>
              <w:rPr>
                <w:sz w:val="21"/>
              </w:rPr>
              <w:t>30</w:t>
            </w:r>
          </w:p>
        </w:tc>
        <w:tc>
          <w:tcPr>
            <w:tcW w:w="1559" w:type="dxa"/>
          </w:tcPr>
          <w:p w14:paraId="45009712" w14:textId="77777777" w:rsidR="00533582" w:rsidRDefault="00CB5C37">
            <w:pPr>
              <w:spacing w:before="40" w:after="40" w:line="280" w:lineRule="atLeast"/>
              <w:ind w:firstLine="0"/>
              <w:jc w:val="center"/>
            </w:pPr>
            <w:r>
              <w:rPr>
                <w:sz w:val="21"/>
              </w:rPr>
              <w:t>1</w:t>
            </w:r>
          </w:p>
        </w:tc>
        <w:tc>
          <w:tcPr>
            <w:tcW w:w="1559" w:type="dxa"/>
          </w:tcPr>
          <w:p w14:paraId="42B064FB" w14:textId="77777777" w:rsidR="00533582" w:rsidRDefault="00CB5C37">
            <w:pPr>
              <w:spacing w:before="40" w:after="40" w:line="280" w:lineRule="atLeast"/>
              <w:ind w:firstLine="0"/>
              <w:jc w:val="center"/>
            </w:pPr>
            <w:r>
              <w:rPr>
                <w:sz w:val="21"/>
              </w:rPr>
              <w:t>2808034</w:t>
            </w:r>
          </w:p>
        </w:tc>
        <w:tc>
          <w:tcPr>
            <w:tcW w:w="1559" w:type="dxa"/>
          </w:tcPr>
          <w:p w14:paraId="041ECA0D" w14:textId="77777777" w:rsidR="00533582" w:rsidRDefault="00CB5C37">
            <w:pPr>
              <w:spacing w:before="40" w:after="40" w:line="280" w:lineRule="atLeast"/>
              <w:ind w:firstLine="0"/>
              <w:jc w:val="center"/>
            </w:pPr>
            <w:r>
              <w:rPr>
                <w:sz w:val="21"/>
              </w:rPr>
              <w:t>2807891</w:t>
            </w:r>
          </w:p>
        </w:tc>
        <w:tc>
          <w:tcPr>
            <w:tcW w:w="1559" w:type="dxa"/>
          </w:tcPr>
          <w:p w14:paraId="2C3A1889" w14:textId="77777777" w:rsidR="00533582" w:rsidRDefault="00CB5C37">
            <w:pPr>
              <w:spacing w:before="40" w:after="40" w:line="280" w:lineRule="atLeast"/>
              <w:ind w:firstLine="0"/>
              <w:jc w:val="center"/>
            </w:pPr>
            <w:r>
              <w:rPr>
                <w:sz w:val="21"/>
              </w:rPr>
              <w:t>5519360</w:t>
            </w:r>
          </w:p>
        </w:tc>
        <w:tc>
          <w:tcPr>
            <w:tcW w:w="1559" w:type="dxa"/>
          </w:tcPr>
          <w:p w14:paraId="4BCC0201" w14:textId="77777777" w:rsidR="00533582" w:rsidRDefault="00CB5C37">
            <w:pPr>
              <w:spacing w:before="40" w:after="40" w:line="280" w:lineRule="atLeast"/>
              <w:ind w:firstLine="0"/>
              <w:jc w:val="center"/>
            </w:pPr>
            <w:r>
              <w:rPr>
                <w:sz w:val="21"/>
              </w:rPr>
              <w:t>0.259868</w:t>
            </w:r>
          </w:p>
        </w:tc>
      </w:tr>
      <w:tr w:rsidR="00533582" w14:paraId="375D1A66" w14:textId="77777777">
        <w:trPr>
          <w:cantSplit/>
        </w:trPr>
        <w:tc>
          <w:tcPr>
            <w:tcW w:w="1559" w:type="dxa"/>
          </w:tcPr>
          <w:p w14:paraId="7EBC88CC" w14:textId="77777777" w:rsidR="00533582" w:rsidRDefault="00CB5C37">
            <w:pPr>
              <w:spacing w:before="40" w:after="40" w:line="280" w:lineRule="atLeast"/>
              <w:ind w:firstLine="0"/>
              <w:jc w:val="center"/>
            </w:pPr>
            <w:r>
              <w:rPr>
                <w:sz w:val="21"/>
              </w:rPr>
              <w:t>31</w:t>
            </w:r>
          </w:p>
        </w:tc>
        <w:tc>
          <w:tcPr>
            <w:tcW w:w="1559" w:type="dxa"/>
          </w:tcPr>
          <w:p w14:paraId="21D8EBED" w14:textId="77777777" w:rsidR="00533582" w:rsidRDefault="00CB5C37">
            <w:pPr>
              <w:spacing w:before="40" w:after="40" w:line="280" w:lineRule="atLeast"/>
              <w:ind w:firstLine="0"/>
              <w:jc w:val="center"/>
            </w:pPr>
            <w:r>
              <w:rPr>
                <w:sz w:val="21"/>
              </w:rPr>
              <w:t>1</w:t>
            </w:r>
          </w:p>
        </w:tc>
        <w:tc>
          <w:tcPr>
            <w:tcW w:w="1559" w:type="dxa"/>
          </w:tcPr>
          <w:p w14:paraId="19DFB9A4" w14:textId="77777777" w:rsidR="00533582" w:rsidRDefault="00CB5C37">
            <w:pPr>
              <w:spacing w:before="40" w:after="40" w:line="280" w:lineRule="atLeast"/>
              <w:ind w:firstLine="0"/>
              <w:jc w:val="center"/>
            </w:pPr>
            <w:r>
              <w:rPr>
                <w:sz w:val="21"/>
              </w:rPr>
              <w:t>1414369</w:t>
            </w:r>
          </w:p>
        </w:tc>
        <w:tc>
          <w:tcPr>
            <w:tcW w:w="1559" w:type="dxa"/>
          </w:tcPr>
          <w:p w14:paraId="36E19A8D" w14:textId="77777777" w:rsidR="00533582" w:rsidRDefault="00CB5C37">
            <w:pPr>
              <w:spacing w:before="40" w:after="40" w:line="280" w:lineRule="atLeast"/>
              <w:ind w:firstLine="0"/>
              <w:jc w:val="center"/>
            </w:pPr>
            <w:r>
              <w:rPr>
                <w:sz w:val="21"/>
              </w:rPr>
              <w:t>1414159</w:t>
            </w:r>
          </w:p>
        </w:tc>
        <w:tc>
          <w:tcPr>
            <w:tcW w:w="1559" w:type="dxa"/>
          </w:tcPr>
          <w:p w14:paraId="07F2E220" w14:textId="77777777" w:rsidR="00533582" w:rsidRDefault="00CB5C37">
            <w:pPr>
              <w:spacing w:before="40" w:after="40" w:line="280" w:lineRule="atLeast"/>
              <w:ind w:firstLine="0"/>
              <w:jc w:val="center"/>
            </w:pPr>
            <w:r>
              <w:rPr>
                <w:sz w:val="21"/>
              </w:rPr>
              <w:t>3491328</w:t>
            </w:r>
          </w:p>
        </w:tc>
        <w:tc>
          <w:tcPr>
            <w:tcW w:w="1559" w:type="dxa"/>
          </w:tcPr>
          <w:p w14:paraId="0BD9A35F" w14:textId="77777777" w:rsidR="00533582" w:rsidRDefault="00CB5C37">
            <w:pPr>
              <w:spacing w:before="40" w:after="40" w:line="280" w:lineRule="atLeast"/>
              <w:ind w:firstLine="0"/>
              <w:jc w:val="center"/>
            </w:pPr>
            <w:r>
              <w:rPr>
                <w:sz w:val="21"/>
              </w:rPr>
              <w:t>0.260594</w:t>
            </w:r>
          </w:p>
        </w:tc>
      </w:tr>
      <w:tr w:rsidR="00533582" w14:paraId="64D2F814" w14:textId="77777777">
        <w:trPr>
          <w:cantSplit/>
        </w:trPr>
        <w:tc>
          <w:tcPr>
            <w:tcW w:w="1559" w:type="dxa"/>
          </w:tcPr>
          <w:p w14:paraId="09CA9F50" w14:textId="77777777" w:rsidR="00533582" w:rsidRDefault="00CB5C37">
            <w:pPr>
              <w:spacing w:before="40" w:after="40" w:line="280" w:lineRule="atLeast"/>
              <w:ind w:firstLine="0"/>
              <w:jc w:val="center"/>
            </w:pPr>
            <w:r>
              <w:rPr>
                <w:sz w:val="21"/>
              </w:rPr>
              <w:t>32</w:t>
            </w:r>
          </w:p>
        </w:tc>
        <w:tc>
          <w:tcPr>
            <w:tcW w:w="1559" w:type="dxa"/>
          </w:tcPr>
          <w:p w14:paraId="3D4E74E3" w14:textId="77777777" w:rsidR="00533582" w:rsidRDefault="00CB5C37">
            <w:pPr>
              <w:spacing w:before="40" w:after="40" w:line="280" w:lineRule="atLeast"/>
              <w:ind w:firstLine="0"/>
              <w:jc w:val="center"/>
            </w:pPr>
            <w:r>
              <w:rPr>
                <w:sz w:val="21"/>
              </w:rPr>
              <w:t>1</w:t>
            </w:r>
          </w:p>
        </w:tc>
        <w:tc>
          <w:tcPr>
            <w:tcW w:w="1559" w:type="dxa"/>
          </w:tcPr>
          <w:p w14:paraId="05E7047B" w14:textId="77777777" w:rsidR="00533582" w:rsidRDefault="00CB5C37">
            <w:pPr>
              <w:spacing w:before="40" w:after="40" w:line="280" w:lineRule="atLeast"/>
              <w:ind w:firstLine="0"/>
              <w:jc w:val="center"/>
            </w:pPr>
            <w:r>
              <w:rPr>
                <w:sz w:val="21"/>
              </w:rPr>
              <w:t>41443</w:t>
            </w:r>
          </w:p>
        </w:tc>
        <w:tc>
          <w:tcPr>
            <w:tcW w:w="1559" w:type="dxa"/>
          </w:tcPr>
          <w:p w14:paraId="0AA39843" w14:textId="77777777" w:rsidR="00533582" w:rsidRDefault="00CB5C37">
            <w:pPr>
              <w:spacing w:before="40" w:after="40" w:line="280" w:lineRule="atLeast"/>
              <w:ind w:firstLine="0"/>
              <w:jc w:val="center"/>
            </w:pPr>
            <w:r>
              <w:rPr>
                <w:sz w:val="21"/>
              </w:rPr>
              <w:t>41443</w:t>
            </w:r>
          </w:p>
        </w:tc>
        <w:tc>
          <w:tcPr>
            <w:tcW w:w="1559" w:type="dxa"/>
          </w:tcPr>
          <w:p w14:paraId="4114F0F2" w14:textId="77777777" w:rsidR="00533582" w:rsidRDefault="00CB5C37">
            <w:pPr>
              <w:spacing w:before="40" w:after="40" w:line="280" w:lineRule="atLeast"/>
              <w:ind w:firstLine="0"/>
              <w:jc w:val="center"/>
            </w:pPr>
            <w:r>
              <w:rPr>
                <w:sz w:val="21"/>
              </w:rPr>
              <w:t>0</w:t>
            </w:r>
          </w:p>
        </w:tc>
        <w:tc>
          <w:tcPr>
            <w:tcW w:w="1559" w:type="dxa"/>
          </w:tcPr>
          <w:p w14:paraId="5B6C4D01" w14:textId="77777777" w:rsidR="00533582" w:rsidRDefault="00CB5C37">
            <w:pPr>
              <w:spacing w:before="40" w:after="40" w:line="280" w:lineRule="atLeast"/>
              <w:ind w:firstLine="0"/>
              <w:jc w:val="center"/>
            </w:pPr>
            <w:r>
              <w:rPr>
                <w:sz w:val="21"/>
              </w:rPr>
              <w:t>0.000000</w:t>
            </w:r>
          </w:p>
        </w:tc>
      </w:tr>
      <w:tr w:rsidR="00533582" w14:paraId="423A88FA" w14:textId="77777777">
        <w:trPr>
          <w:cantSplit/>
        </w:trPr>
        <w:tc>
          <w:tcPr>
            <w:tcW w:w="1559" w:type="dxa"/>
          </w:tcPr>
          <w:p w14:paraId="0C83F381" w14:textId="77777777" w:rsidR="00533582" w:rsidRDefault="00CB5C37">
            <w:pPr>
              <w:spacing w:before="40" w:after="40" w:line="280" w:lineRule="atLeast"/>
              <w:ind w:firstLine="0"/>
              <w:jc w:val="center"/>
            </w:pPr>
            <w:r>
              <w:rPr>
                <w:sz w:val="21"/>
              </w:rPr>
              <w:t>33</w:t>
            </w:r>
          </w:p>
        </w:tc>
        <w:tc>
          <w:tcPr>
            <w:tcW w:w="1559" w:type="dxa"/>
          </w:tcPr>
          <w:p w14:paraId="3D216658" w14:textId="77777777" w:rsidR="00533582" w:rsidRDefault="00CB5C37">
            <w:pPr>
              <w:spacing w:before="40" w:after="40" w:line="280" w:lineRule="atLeast"/>
              <w:ind w:firstLine="0"/>
              <w:jc w:val="center"/>
            </w:pPr>
            <w:r>
              <w:rPr>
                <w:sz w:val="21"/>
              </w:rPr>
              <w:t>1</w:t>
            </w:r>
          </w:p>
        </w:tc>
        <w:tc>
          <w:tcPr>
            <w:tcW w:w="1559" w:type="dxa"/>
          </w:tcPr>
          <w:p w14:paraId="45600693" w14:textId="77777777" w:rsidR="00533582" w:rsidRDefault="00CB5C37">
            <w:pPr>
              <w:spacing w:before="40" w:after="40" w:line="280" w:lineRule="atLeast"/>
              <w:ind w:firstLine="0"/>
              <w:jc w:val="center"/>
            </w:pPr>
            <w:r>
              <w:rPr>
                <w:sz w:val="21"/>
              </w:rPr>
              <w:t>1774196</w:t>
            </w:r>
          </w:p>
        </w:tc>
        <w:tc>
          <w:tcPr>
            <w:tcW w:w="1559" w:type="dxa"/>
          </w:tcPr>
          <w:p w14:paraId="0FE90F9F" w14:textId="77777777" w:rsidR="00533582" w:rsidRDefault="00CB5C37">
            <w:pPr>
              <w:spacing w:before="40" w:after="40" w:line="280" w:lineRule="atLeast"/>
              <w:ind w:firstLine="0"/>
              <w:jc w:val="center"/>
            </w:pPr>
            <w:r>
              <w:rPr>
                <w:sz w:val="21"/>
              </w:rPr>
              <w:t>1774080</w:t>
            </w:r>
          </w:p>
        </w:tc>
        <w:tc>
          <w:tcPr>
            <w:tcW w:w="1559" w:type="dxa"/>
          </w:tcPr>
          <w:p w14:paraId="7B08EE8C" w14:textId="77777777" w:rsidR="00533582" w:rsidRDefault="00CB5C37">
            <w:pPr>
              <w:spacing w:before="40" w:after="40" w:line="280" w:lineRule="atLeast"/>
              <w:ind w:firstLine="0"/>
              <w:jc w:val="center"/>
            </w:pPr>
            <w:r>
              <w:rPr>
                <w:sz w:val="21"/>
              </w:rPr>
              <w:t>4592640</w:t>
            </w:r>
          </w:p>
        </w:tc>
        <w:tc>
          <w:tcPr>
            <w:tcW w:w="1559" w:type="dxa"/>
          </w:tcPr>
          <w:p w14:paraId="20B45C02" w14:textId="77777777" w:rsidR="00533582" w:rsidRDefault="00CB5C37">
            <w:pPr>
              <w:spacing w:before="40" w:after="40" w:line="280" w:lineRule="atLeast"/>
              <w:ind w:firstLine="0"/>
              <w:jc w:val="center"/>
            </w:pPr>
            <w:r>
              <w:rPr>
                <w:sz w:val="21"/>
              </w:rPr>
              <w:t>0.096277</w:t>
            </w:r>
          </w:p>
        </w:tc>
      </w:tr>
      <w:tr w:rsidR="00533582" w14:paraId="55A27C38" w14:textId="77777777">
        <w:trPr>
          <w:cantSplit/>
        </w:trPr>
        <w:tc>
          <w:tcPr>
            <w:tcW w:w="1559" w:type="dxa"/>
          </w:tcPr>
          <w:p w14:paraId="5AA5A6E6" w14:textId="77777777" w:rsidR="00533582" w:rsidRDefault="00CB5C37">
            <w:pPr>
              <w:spacing w:before="40" w:after="40" w:line="280" w:lineRule="atLeast"/>
              <w:ind w:firstLine="0"/>
              <w:jc w:val="center"/>
            </w:pPr>
            <w:r>
              <w:rPr>
                <w:sz w:val="21"/>
              </w:rPr>
              <w:t>34</w:t>
            </w:r>
          </w:p>
        </w:tc>
        <w:tc>
          <w:tcPr>
            <w:tcW w:w="1559" w:type="dxa"/>
          </w:tcPr>
          <w:p w14:paraId="2000BBB8" w14:textId="77777777" w:rsidR="00533582" w:rsidRDefault="00CB5C37">
            <w:pPr>
              <w:spacing w:before="40" w:after="40" w:line="280" w:lineRule="atLeast"/>
              <w:ind w:firstLine="0"/>
              <w:jc w:val="center"/>
            </w:pPr>
            <w:r>
              <w:rPr>
                <w:sz w:val="21"/>
              </w:rPr>
              <w:t>1</w:t>
            </w:r>
          </w:p>
        </w:tc>
        <w:tc>
          <w:tcPr>
            <w:tcW w:w="1559" w:type="dxa"/>
          </w:tcPr>
          <w:p w14:paraId="572E467A" w14:textId="77777777" w:rsidR="00533582" w:rsidRDefault="00CB5C37">
            <w:pPr>
              <w:spacing w:before="40" w:after="40" w:line="280" w:lineRule="atLeast"/>
              <w:ind w:firstLine="0"/>
              <w:jc w:val="center"/>
            </w:pPr>
            <w:r>
              <w:rPr>
                <w:sz w:val="21"/>
              </w:rPr>
              <w:t>842996</w:t>
            </w:r>
          </w:p>
        </w:tc>
        <w:tc>
          <w:tcPr>
            <w:tcW w:w="1559" w:type="dxa"/>
          </w:tcPr>
          <w:p w14:paraId="25529ED9" w14:textId="77777777" w:rsidR="00533582" w:rsidRDefault="00CB5C37">
            <w:pPr>
              <w:spacing w:before="40" w:after="40" w:line="280" w:lineRule="atLeast"/>
              <w:ind w:firstLine="0"/>
              <w:jc w:val="center"/>
            </w:pPr>
            <w:r>
              <w:rPr>
                <w:sz w:val="21"/>
              </w:rPr>
              <w:t>842733</w:t>
            </w:r>
          </w:p>
        </w:tc>
        <w:tc>
          <w:tcPr>
            <w:tcW w:w="1559" w:type="dxa"/>
          </w:tcPr>
          <w:p w14:paraId="6DA4AD37" w14:textId="77777777" w:rsidR="00533582" w:rsidRDefault="00CB5C37">
            <w:pPr>
              <w:spacing w:before="40" w:after="40" w:line="280" w:lineRule="atLeast"/>
              <w:ind w:firstLine="0"/>
              <w:jc w:val="center"/>
            </w:pPr>
            <w:r>
              <w:rPr>
                <w:sz w:val="21"/>
              </w:rPr>
              <w:t>1079832</w:t>
            </w:r>
          </w:p>
        </w:tc>
        <w:tc>
          <w:tcPr>
            <w:tcW w:w="1559" w:type="dxa"/>
          </w:tcPr>
          <w:p w14:paraId="619614A2" w14:textId="77777777" w:rsidR="00533582" w:rsidRDefault="00CB5C37">
            <w:pPr>
              <w:spacing w:before="40" w:after="40" w:line="280" w:lineRule="atLeast"/>
              <w:ind w:firstLine="0"/>
              <w:jc w:val="center"/>
            </w:pPr>
            <w:r>
              <w:rPr>
                <w:sz w:val="21"/>
              </w:rPr>
              <w:t>0.309047</w:t>
            </w:r>
          </w:p>
        </w:tc>
      </w:tr>
      <w:tr w:rsidR="00533582" w14:paraId="400F28C8" w14:textId="77777777">
        <w:trPr>
          <w:cantSplit/>
        </w:trPr>
        <w:tc>
          <w:tcPr>
            <w:tcW w:w="1559" w:type="dxa"/>
          </w:tcPr>
          <w:p w14:paraId="5584435D" w14:textId="77777777" w:rsidR="00533582" w:rsidRDefault="00CB5C37">
            <w:pPr>
              <w:spacing w:before="40" w:after="40" w:line="280" w:lineRule="atLeast"/>
              <w:ind w:firstLine="0"/>
              <w:jc w:val="center"/>
            </w:pPr>
            <w:r>
              <w:rPr>
                <w:sz w:val="21"/>
              </w:rPr>
              <w:t>35</w:t>
            </w:r>
          </w:p>
        </w:tc>
        <w:tc>
          <w:tcPr>
            <w:tcW w:w="1559" w:type="dxa"/>
          </w:tcPr>
          <w:p w14:paraId="4E192A84" w14:textId="77777777" w:rsidR="00533582" w:rsidRDefault="00CB5C37">
            <w:pPr>
              <w:spacing w:before="40" w:after="40" w:line="280" w:lineRule="atLeast"/>
              <w:ind w:firstLine="0"/>
              <w:jc w:val="center"/>
            </w:pPr>
            <w:r>
              <w:rPr>
                <w:sz w:val="21"/>
              </w:rPr>
              <w:t>1</w:t>
            </w:r>
          </w:p>
        </w:tc>
        <w:tc>
          <w:tcPr>
            <w:tcW w:w="1559" w:type="dxa"/>
          </w:tcPr>
          <w:p w14:paraId="3680DABA" w14:textId="77777777" w:rsidR="00533582" w:rsidRDefault="00CB5C37">
            <w:pPr>
              <w:spacing w:before="40" w:after="40" w:line="280" w:lineRule="atLeast"/>
              <w:ind w:firstLine="0"/>
              <w:jc w:val="center"/>
            </w:pPr>
            <w:r>
              <w:rPr>
                <w:sz w:val="21"/>
              </w:rPr>
              <w:t>169571</w:t>
            </w:r>
          </w:p>
        </w:tc>
        <w:tc>
          <w:tcPr>
            <w:tcW w:w="1559" w:type="dxa"/>
          </w:tcPr>
          <w:p w14:paraId="0853E412" w14:textId="77777777" w:rsidR="00533582" w:rsidRDefault="00CB5C37">
            <w:pPr>
              <w:spacing w:before="40" w:after="40" w:line="280" w:lineRule="atLeast"/>
              <w:ind w:firstLine="0"/>
              <w:jc w:val="center"/>
            </w:pPr>
            <w:r>
              <w:rPr>
                <w:sz w:val="21"/>
              </w:rPr>
              <w:t>169571</w:t>
            </w:r>
          </w:p>
        </w:tc>
        <w:tc>
          <w:tcPr>
            <w:tcW w:w="1559" w:type="dxa"/>
          </w:tcPr>
          <w:p w14:paraId="1561397E" w14:textId="77777777" w:rsidR="00533582" w:rsidRDefault="00CB5C37">
            <w:pPr>
              <w:spacing w:before="40" w:after="40" w:line="280" w:lineRule="atLeast"/>
              <w:ind w:firstLine="0"/>
              <w:jc w:val="center"/>
            </w:pPr>
            <w:r>
              <w:rPr>
                <w:sz w:val="21"/>
              </w:rPr>
              <w:t>0</w:t>
            </w:r>
          </w:p>
        </w:tc>
        <w:tc>
          <w:tcPr>
            <w:tcW w:w="1559" w:type="dxa"/>
          </w:tcPr>
          <w:p w14:paraId="4DE75E08" w14:textId="77777777" w:rsidR="00533582" w:rsidRDefault="00CB5C37">
            <w:pPr>
              <w:spacing w:before="40" w:after="40" w:line="280" w:lineRule="atLeast"/>
              <w:ind w:firstLine="0"/>
              <w:jc w:val="center"/>
            </w:pPr>
            <w:r>
              <w:rPr>
                <w:sz w:val="21"/>
              </w:rPr>
              <w:t>0.000000</w:t>
            </w:r>
          </w:p>
        </w:tc>
      </w:tr>
      <w:tr w:rsidR="00533582" w14:paraId="4333714D" w14:textId="77777777">
        <w:trPr>
          <w:cantSplit/>
        </w:trPr>
        <w:tc>
          <w:tcPr>
            <w:tcW w:w="1559" w:type="dxa"/>
          </w:tcPr>
          <w:p w14:paraId="209C4C43" w14:textId="77777777" w:rsidR="00533582" w:rsidRDefault="00CB5C37">
            <w:pPr>
              <w:spacing w:before="40" w:after="40" w:line="280" w:lineRule="atLeast"/>
              <w:ind w:firstLine="0"/>
              <w:jc w:val="center"/>
            </w:pPr>
            <w:r>
              <w:rPr>
                <w:sz w:val="21"/>
              </w:rPr>
              <w:lastRenderedPageBreak/>
              <w:t>36</w:t>
            </w:r>
          </w:p>
        </w:tc>
        <w:tc>
          <w:tcPr>
            <w:tcW w:w="1559" w:type="dxa"/>
          </w:tcPr>
          <w:p w14:paraId="27266462" w14:textId="77777777" w:rsidR="00533582" w:rsidRDefault="00CB5C37">
            <w:pPr>
              <w:spacing w:before="40" w:after="40" w:line="280" w:lineRule="atLeast"/>
              <w:ind w:firstLine="0"/>
              <w:jc w:val="center"/>
            </w:pPr>
            <w:r>
              <w:rPr>
                <w:sz w:val="21"/>
              </w:rPr>
              <w:t>1</w:t>
            </w:r>
          </w:p>
        </w:tc>
        <w:tc>
          <w:tcPr>
            <w:tcW w:w="1559" w:type="dxa"/>
          </w:tcPr>
          <w:p w14:paraId="06E5C65E" w14:textId="77777777" w:rsidR="00533582" w:rsidRDefault="00CB5C37">
            <w:pPr>
              <w:spacing w:before="40" w:after="40" w:line="280" w:lineRule="atLeast"/>
              <w:ind w:firstLine="0"/>
              <w:jc w:val="center"/>
            </w:pPr>
            <w:r>
              <w:rPr>
                <w:sz w:val="21"/>
              </w:rPr>
              <w:t>931510</w:t>
            </w:r>
          </w:p>
        </w:tc>
        <w:tc>
          <w:tcPr>
            <w:tcW w:w="1559" w:type="dxa"/>
          </w:tcPr>
          <w:p w14:paraId="37F7B18E" w14:textId="77777777" w:rsidR="00533582" w:rsidRDefault="00CB5C37">
            <w:pPr>
              <w:spacing w:before="40" w:after="40" w:line="280" w:lineRule="atLeast"/>
              <w:ind w:firstLine="0"/>
              <w:jc w:val="center"/>
            </w:pPr>
            <w:r>
              <w:rPr>
                <w:sz w:val="21"/>
              </w:rPr>
              <w:t>931510</w:t>
            </w:r>
          </w:p>
        </w:tc>
        <w:tc>
          <w:tcPr>
            <w:tcW w:w="1559" w:type="dxa"/>
          </w:tcPr>
          <w:p w14:paraId="34637146" w14:textId="77777777" w:rsidR="00533582" w:rsidRDefault="00CB5C37">
            <w:pPr>
              <w:spacing w:before="40" w:after="40" w:line="280" w:lineRule="atLeast"/>
              <w:ind w:firstLine="0"/>
              <w:jc w:val="center"/>
            </w:pPr>
            <w:r>
              <w:rPr>
                <w:sz w:val="21"/>
              </w:rPr>
              <w:t>0</w:t>
            </w:r>
          </w:p>
        </w:tc>
        <w:tc>
          <w:tcPr>
            <w:tcW w:w="1559" w:type="dxa"/>
          </w:tcPr>
          <w:p w14:paraId="65FD585A" w14:textId="77777777" w:rsidR="00533582" w:rsidRDefault="00CB5C37">
            <w:pPr>
              <w:spacing w:before="40" w:after="40" w:line="280" w:lineRule="atLeast"/>
              <w:ind w:firstLine="0"/>
              <w:jc w:val="center"/>
            </w:pPr>
            <w:r>
              <w:rPr>
                <w:sz w:val="21"/>
              </w:rPr>
              <w:t>0.000000</w:t>
            </w:r>
          </w:p>
        </w:tc>
      </w:tr>
      <w:tr w:rsidR="00533582" w14:paraId="744B51F6" w14:textId="77777777">
        <w:trPr>
          <w:cantSplit/>
        </w:trPr>
        <w:tc>
          <w:tcPr>
            <w:tcW w:w="1559" w:type="dxa"/>
          </w:tcPr>
          <w:p w14:paraId="278E7370" w14:textId="77777777" w:rsidR="00533582" w:rsidRDefault="00CB5C37">
            <w:pPr>
              <w:spacing w:before="40" w:after="40" w:line="280" w:lineRule="atLeast"/>
              <w:ind w:firstLine="0"/>
              <w:jc w:val="center"/>
            </w:pPr>
            <w:r>
              <w:rPr>
                <w:sz w:val="21"/>
              </w:rPr>
              <w:t>37</w:t>
            </w:r>
          </w:p>
        </w:tc>
        <w:tc>
          <w:tcPr>
            <w:tcW w:w="1559" w:type="dxa"/>
          </w:tcPr>
          <w:p w14:paraId="1EEF48B6" w14:textId="77777777" w:rsidR="00533582" w:rsidRDefault="00CB5C37">
            <w:pPr>
              <w:spacing w:before="40" w:after="40" w:line="280" w:lineRule="atLeast"/>
              <w:ind w:firstLine="0"/>
              <w:jc w:val="center"/>
            </w:pPr>
            <w:r>
              <w:rPr>
                <w:sz w:val="21"/>
              </w:rPr>
              <w:t>1</w:t>
            </w:r>
          </w:p>
        </w:tc>
        <w:tc>
          <w:tcPr>
            <w:tcW w:w="1559" w:type="dxa"/>
          </w:tcPr>
          <w:p w14:paraId="5CC52A5C" w14:textId="77777777" w:rsidR="00533582" w:rsidRDefault="00CB5C37">
            <w:pPr>
              <w:spacing w:before="40" w:after="40" w:line="280" w:lineRule="atLeast"/>
              <w:ind w:firstLine="0"/>
              <w:jc w:val="center"/>
            </w:pPr>
            <w:r>
              <w:rPr>
                <w:sz w:val="21"/>
              </w:rPr>
              <w:t>210001</w:t>
            </w:r>
          </w:p>
        </w:tc>
        <w:tc>
          <w:tcPr>
            <w:tcW w:w="1559" w:type="dxa"/>
          </w:tcPr>
          <w:p w14:paraId="12F6E6C3" w14:textId="77777777" w:rsidR="00533582" w:rsidRDefault="00CB5C37">
            <w:pPr>
              <w:spacing w:before="40" w:after="40" w:line="280" w:lineRule="atLeast"/>
              <w:ind w:firstLine="0"/>
              <w:jc w:val="center"/>
            </w:pPr>
            <w:r>
              <w:rPr>
                <w:sz w:val="21"/>
              </w:rPr>
              <w:t>210001</w:t>
            </w:r>
          </w:p>
        </w:tc>
        <w:tc>
          <w:tcPr>
            <w:tcW w:w="1559" w:type="dxa"/>
          </w:tcPr>
          <w:p w14:paraId="24FF8A6D" w14:textId="77777777" w:rsidR="00533582" w:rsidRDefault="00CB5C37">
            <w:pPr>
              <w:spacing w:before="40" w:after="40" w:line="280" w:lineRule="atLeast"/>
              <w:ind w:firstLine="0"/>
              <w:jc w:val="center"/>
            </w:pPr>
            <w:r>
              <w:rPr>
                <w:sz w:val="21"/>
              </w:rPr>
              <w:t>0</w:t>
            </w:r>
          </w:p>
        </w:tc>
        <w:tc>
          <w:tcPr>
            <w:tcW w:w="1559" w:type="dxa"/>
          </w:tcPr>
          <w:p w14:paraId="7A6E4B4A" w14:textId="77777777" w:rsidR="00533582" w:rsidRDefault="00CB5C37">
            <w:pPr>
              <w:spacing w:before="40" w:after="40" w:line="280" w:lineRule="atLeast"/>
              <w:ind w:firstLine="0"/>
              <w:jc w:val="center"/>
            </w:pPr>
            <w:r>
              <w:rPr>
                <w:sz w:val="21"/>
              </w:rPr>
              <w:t>0.000000</w:t>
            </w:r>
          </w:p>
        </w:tc>
      </w:tr>
      <w:tr w:rsidR="00533582" w14:paraId="5CB72358" w14:textId="77777777">
        <w:trPr>
          <w:cantSplit/>
        </w:trPr>
        <w:tc>
          <w:tcPr>
            <w:tcW w:w="1559" w:type="dxa"/>
          </w:tcPr>
          <w:p w14:paraId="089442C8" w14:textId="77777777" w:rsidR="00533582" w:rsidRDefault="00CB5C37">
            <w:pPr>
              <w:spacing w:before="40" w:after="40" w:line="280" w:lineRule="atLeast"/>
              <w:ind w:firstLine="0"/>
              <w:jc w:val="center"/>
            </w:pPr>
            <w:r>
              <w:rPr>
                <w:sz w:val="21"/>
              </w:rPr>
              <w:t>38</w:t>
            </w:r>
          </w:p>
        </w:tc>
        <w:tc>
          <w:tcPr>
            <w:tcW w:w="1559" w:type="dxa"/>
          </w:tcPr>
          <w:p w14:paraId="3AD2A23D" w14:textId="77777777" w:rsidR="00533582" w:rsidRDefault="00CB5C37">
            <w:pPr>
              <w:spacing w:before="40" w:after="40" w:line="280" w:lineRule="atLeast"/>
              <w:ind w:firstLine="0"/>
              <w:jc w:val="center"/>
            </w:pPr>
            <w:r>
              <w:rPr>
                <w:sz w:val="21"/>
              </w:rPr>
              <w:t>1</w:t>
            </w:r>
          </w:p>
        </w:tc>
        <w:tc>
          <w:tcPr>
            <w:tcW w:w="1559" w:type="dxa"/>
          </w:tcPr>
          <w:p w14:paraId="3DA6BEC0" w14:textId="77777777" w:rsidR="00533582" w:rsidRDefault="00CB5C37">
            <w:pPr>
              <w:spacing w:before="40" w:after="40" w:line="280" w:lineRule="atLeast"/>
              <w:ind w:firstLine="0"/>
              <w:jc w:val="center"/>
            </w:pPr>
            <w:r>
              <w:rPr>
                <w:sz w:val="21"/>
              </w:rPr>
              <w:t>1364555</w:t>
            </w:r>
          </w:p>
        </w:tc>
        <w:tc>
          <w:tcPr>
            <w:tcW w:w="1559" w:type="dxa"/>
          </w:tcPr>
          <w:p w14:paraId="40F09541" w14:textId="77777777" w:rsidR="00533582" w:rsidRDefault="00CB5C37">
            <w:pPr>
              <w:spacing w:before="40" w:after="40" w:line="280" w:lineRule="atLeast"/>
              <w:ind w:firstLine="0"/>
              <w:jc w:val="center"/>
            </w:pPr>
            <w:r>
              <w:rPr>
                <w:sz w:val="21"/>
              </w:rPr>
              <w:t>1363312</w:t>
            </w:r>
          </w:p>
        </w:tc>
        <w:tc>
          <w:tcPr>
            <w:tcW w:w="1559" w:type="dxa"/>
          </w:tcPr>
          <w:p w14:paraId="689ABFB8" w14:textId="77777777" w:rsidR="00533582" w:rsidRDefault="00CB5C37">
            <w:pPr>
              <w:spacing w:before="40" w:after="40" w:line="280" w:lineRule="atLeast"/>
              <w:ind w:firstLine="0"/>
              <w:jc w:val="center"/>
            </w:pPr>
            <w:r>
              <w:rPr>
                <w:sz w:val="21"/>
              </w:rPr>
              <w:t>5627904</w:t>
            </w:r>
          </w:p>
        </w:tc>
        <w:tc>
          <w:tcPr>
            <w:tcW w:w="1559" w:type="dxa"/>
          </w:tcPr>
          <w:p w14:paraId="13B9DF45" w14:textId="77777777" w:rsidR="00533582" w:rsidRDefault="00CB5C37">
            <w:pPr>
              <w:spacing w:before="40" w:after="40" w:line="280" w:lineRule="atLeast"/>
              <w:ind w:firstLine="0"/>
              <w:jc w:val="center"/>
            </w:pPr>
            <w:r>
              <w:rPr>
                <w:sz w:val="21"/>
              </w:rPr>
              <w:t>0.173617</w:t>
            </w:r>
          </w:p>
        </w:tc>
      </w:tr>
      <w:tr w:rsidR="00533582" w14:paraId="50C5CF73" w14:textId="77777777">
        <w:trPr>
          <w:cantSplit/>
        </w:trPr>
        <w:tc>
          <w:tcPr>
            <w:tcW w:w="1559" w:type="dxa"/>
          </w:tcPr>
          <w:p w14:paraId="78D3D988" w14:textId="77777777" w:rsidR="00533582" w:rsidRDefault="00CB5C37">
            <w:pPr>
              <w:spacing w:before="40" w:after="40" w:line="280" w:lineRule="atLeast"/>
              <w:ind w:firstLine="0"/>
              <w:jc w:val="center"/>
            </w:pPr>
            <w:r>
              <w:rPr>
                <w:sz w:val="21"/>
              </w:rPr>
              <w:t>39</w:t>
            </w:r>
          </w:p>
        </w:tc>
        <w:tc>
          <w:tcPr>
            <w:tcW w:w="1559" w:type="dxa"/>
          </w:tcPr>
          <w:p w14:paraId="724D2C31" w14:textId="77777777" w:rsidR="00533582" w:rsidRDefault="00CB5C37">
            <w:pPr>
              <w:spacing w:before="40" w:after="40" w:line="280" w:lineRule="atLeast"/>
              <w:ind w:firstLine="0"/>
              <w:jc w:val="center"/>
            </w:pPr>
            <w:r>
              <w:rPr>
                <w:sz w:val="21"/>
              </w:rPr>
              <w:t>1</w:t>
            </w:r>
          </w:p>
        </w:tc>
        <w:tc>
          <w:tcPr>
            <w:tcW w:w="1559" w:type="dxa"/>
          </w:tcPr>
          <w:p w14:paraId="15A54253" w14:textId="77777777" w:rsidR="00533582" w:rsidRDefault="00CB5C37">
            <w:pPr>
              <w:spacing w:before="40" w:after="40" w:line="280" w:lineRule="atLeast"/>
              <w:ind w:firstLine="0"/>
              <w:jc w:val="center"/>
            </w:pPr>
            <w:r>
              <w:rPr>
                <w:sz w:val="21"/>
              </w:rPr>
              <w:t>1435262</w:t>
            </w:r>
          </w:p>
        </w:tc>
        <w:tc>
          <w:tcPr>
            <w:tcW w:w="1559" w:type="dxa"/>
          </w:tcPr>
          <w:p w14:paraId="7FEE1AA1" w14:textId="77777777" w:rsidR="00533582" w:rsidRDefault="00CB5C37">
            <w:pPr>
              <w:spacing w:before="40" w:after="40" w:line="280" w:lineRule="atLeast"/>
              <w:ind w:firstLine="0"/>
              <w:jc w:val="center"/>
            </w:pPr>
            <w:r>
              <w:rPr>
                <w:sz w:val="21"/>
              </w:rPr>
              <w:t>1435262</w:t>
            </w:r>
          </w:p>
        </w:tc>
        <w:tc>
          <w:tcPr>
            <w:tcW w:w="1559" w:type="dxa"/>
          </w:tcPr>
          <w:p w14:paraId="6C808055" w14:textId="77777777" w:rsidR="00533582" w:rsidRDefault="00CB5C37">
            <w:pPr>
              <w:spacing w:before="40" w:after="40" w:line="280" w:lineRule="atLeast"/>
              <w:ind w:firstLine="0"/>
              <w:jc w:val="center"/>
            </w:pPr>
            <w:r>
              <w:rPr>
                <w:sz w:val="21"/>
              </w:rPr>
              <w:t>7929856</w:t>
            </w:r>
          </w:p>
        </w:tc>
        <w:tc>
          <w:tcPr>
            <w:tcW w:w="1559" w:type="dxa"/>
          </w:tcPr>
          <w:p w14:paraId="18C821CF" w14:textId="77777777" w:rsidR="00533582" w:rsidRDefault="00CB5C37">
            <w:pPr>
              <w:spacing w:before="40" w:after="40" w:line="280" w:lineRule="atLeast"/>
              <w:ind w:firstLine="0"/>
              <w:jc w:val="center"/>
            </w:pPr>
            <w:r>
              <w:rPr>
                <w:sz w:val="21"/>
              </w:rPr>
              <w:t>0.000000</w:t>
            </w:r>
          </w:p>
        </w:tc>
      </w:tr>
      <w:tr w:rsidR="00533582" w14:paraId="65C8D525" w14:textId="77777777">
        <w:trPr>
          <w:cantSplit/>
        </w:trPr>
        <w:tc>
          <w:tcPr>
            <w:tcW w:w="1559" w:type="dxa"/>
          </w:tcPr>
          <w:p w14:paraId="4FB45308" w14:textId="77777777" w:rsidR="00533582" w:rsidRDefault="00CB5C37">
            <w:pPr>
              <w:spacing w:before="40" w:after="40" w:line="280" w:lineRule="atLeast"/>
              <w:ind w:firstLine="0"/>
              <w:jc w:val="center"/>
            </w:pPr>
            <w:r>
              <w:rPr>
                <w:sz w:val="21"/>
              </w:rPr>
              <w:t>40</w:t>
            </w:r>
          </w:p>
        </w:tc>
        <w:tc>
          <w:tcPr>
            <w:tcW w:w="1559" w:type="dxa"/>
          </w:tcPr>
          <w:p w14:paraId="53E23518" w14:textId="77777777" w:rsidR="00533582" w:rsidRDefault="00CB5C37">
            <w:pPr>
              <w:spacing w:before="40" w:after="40" w:line="280" w:lineRule="atLeast"/>
              <w:ind w:firstLine="0"/>
              <w:jc w:val="center"/>
            </w:pPr>
            <w:r>
              <w:rPr>
                <w:sz w:val="21"/>
              </w:rPr>
              <w:t>1</w:t>
            </w:r>
          </w:p>
        </w:tc>
        <w:tc>
          <w:tcPr>
            <w:tcW w:w="1559" w:type="dxa"/>
          </w:tcPr>
          <w:p w14:paraId="281BB5BC" w14:textId="77777777" w:rsidR="00533582" w:rsidRDefault="00CB5C37">
            <w:pPr>
              <w:spacing w:before="40" w:after="40" w:line="280" w:lineRule="atLeast"/>
              <w:ind w:firstLine="0"/>
              <w:jc w:val="center"/>
            </w:pPr>
            <w:r>
              <w:rPr>
                <w:sz w:val="21"/>
              </w:rPr>
              <w:t>253454</w:t>
            </w:r>
          </w:p>
        </w:tc>
        <w:tc>
          <w:tcPr>
            <w:tcW w:w="1559" w:type="dxa"/>
          </w:tcPr>
          <w:p w14:paraId="4A17A2DF" w14:textId="77777777" w:rsidR="00533582" w:rsidRDefault="00CB5C37">
            <w:pPr>
              <w:spacing w:before="40" w:after="40" w:line="280" w:lineRule="atLeast"/>
              <w:ind w:firstLine="0"/>
              <w:jc w:val="center"/>
            </w:pPr>
            <w:r>
              <w:rPr>
                <w:sz w:val="21"/>
              </w:rPr>
              <w:t>253454</w:t>
            </w:r>
          </w:p>
        </w:tc>
        <w:tc>
          <w:tcPr>
            <w:tcW w:w="1559" w:type="dxa"/>
          </w:tcPr>
          <w:p w14:paraId="07D019FC" w14:textId="77777777" w:rsidR="00533582" w:rsidRDefault="00CB5C37">
            <w:pPr>
              <w:spacing w:before="40" w:after="40" w:line="280" w:lineRule="atLeast"/>
              <w:ind w:firstLine="0"/>
              <w:jc w:val="center"/>
            </w:pPr>
            <w:r>
              <w:rPr>
                <w:sz w:val="21"/>
              </w:rPr>
              <w:t>0</w:t>
            </w:r>
          </w:p>
        </w:tc>
        <w:tc>
          <w:tcPr>
            <w:tcW w:w="1559" w:type="dxa"/>
          </w:tcPr>
          <w:p w14:paraId="55818B46" w14:textId="77777777" w:rsidR="00533582" w:rsidRDefault="00CB5C37">
            <w:pPr>
              <w:spacing w:before="40" w:after="40" w:line="280" w:lineRule="atLeast"/>
              <w:ind w:firstLine="0"/>
              <w:jc w:val="center"/>
            </w:pPr>
            <w:r>
              <w:rPr>
                <w:sz w:val="21"/>
              </w:rPr>
              <w:t>0.000000</w:t>
            </w:r>
          </w:p>
        </w:tc>
      </w:tr>
      <w:tr w:rsidR="00533582" w14:paraId="771DEA5E" w14:textId="77777777">
        <w:trPr>
          <w:cantSplit/>
        </w:trPr>
        <w:tc>
          <w:tcPr>
            <w:tcW w:w="1559" w:type="dxa"/>
          </w:tcPr>
          <w:p w14:paraId="64A5C8AD" w14:textId="77777777" w:rsidR="00533582" w:rsidRDefault="00CB5C37">
            <w:pPr>
              <w:spacing w:before="40" w:after="40" w:line="280" w:lineRule="atLeast"/>
              <w:ind w:firstLine="0"/>
              <w:jc w:val="center"/>
            </w:pPr>
            <w:r>
              <w:rPr>
                <w:sz w:val="21"/>
              </w:rPr>
              <w:t>41</w:t>
            </w:r>
          </w:p>
        </w:tc>
        <w:tc>
          <w:tcPr>
            <w:tcW w:w="1559" w:type="dxa"/>
          </w:tcPr>
          <w:p w14:paraId="471085B1" w14:textId="77777777" w:rsidR="00533582" w:rsidRDefault="00CB5C37">
            <w:pPr>
              <w:spacing w:before="40" w:after="40" w:line="280" w:lineRule="atLeast"/>
              <w:ind w:firstLine="0"/>
              <w:jc w:val="center"/>
            </w:pPr>
            <w:r>
              <w:rPr>
                <w:sz w:val="21"/>
              </w:rPr>
              <w:t>1</w:t>
            </w:r>
          </w:p>
        </w:tc>
        <w:tc>
          <w:tcPr>
            <w:tcW w:w="1559" w:type="dxa"/>
          </w:tcPr>
          <w:p w14:paraId="5FE59FE8" w14:textId="77777777" w:rsidR="00533582" w:rsidRDefault="00CB5C37">
            <w:pPr>
              <w:spacing w:before="40" w:after="40" w:line="280" w:lineRule="atLeast"/>
              <w:ind w:firstLine="0"/>
              <w:jc w:val="center"/>
            </w:pPr>
            <w:r>
              <w:rPr>
                <w:sz w:val="21"/>
              </w:rPr>
              <w:t>6003957</w:t>
            </w:r>
          </w:p>
        </w:tc>
        <w:tc>
          <w:tcPr>
            <w:tcW w:w="1559" w:type="dxa"/>
          </w:tcPr>
          <w:p w14:paraId="07346180" w14:textId="77777777" w:rsidR="00533582" w:rsidRDefault="00CB5C37">
            <w:pPr>
              <w:spacing w:before="40" w:after="40" w:line="280" w:lineRule="atLeast"/>
              <w:ind w:firstLine="0"/>
              <w:jc w:val="center"/>
            </w:pPr>
            <w:r>
              <w:rPr>
                <w:sz w:val="21"/>
              </w:rPr>
              <w:t>6001575</w:t>
            </w:r>
          </w:p>
        </w:tc>
        <w:tc>
          <w:tcPr>
            <w:tcW w:w="1559" w:type="dxa"/>
          </w:tcPr>
          <w:p w14:paraId="7F8D1349" w14:textId="77777777" w:rsidR="00533582" w:rsidRDefault="00CB5C37">
            <w:pPr>
              <w:spacing w:before="40" w:after="40" w:line="280" w:lineRule="atLeast"/>
              <w:ind w:firstLine="0"/>
              <w:jc w:val="center"/>
            </w:pPr>
            <w:r>
              <w:rPr>
                <w:sz w:val="21"/>
              </w:rPr>
              <w:t>30898176</w:t>
            </w:r>
          </w:p>
        </w:tc>
        <w:tc>
          <w:tcPr>
            <w:tcW w:w="1559" w:type="dxa"/>
          </w:tcPr>
          <w:p w14:paraId="6229C2AA" w14:textId="77777777" w:rsidR="00533582" w:rsidRDefault="00CB5C37">
            <w:pPr>
              <w:spacing w:before="40" w:after="40" w:line="280" w:lineRule="atLeast"/>
              <w:ind w:firstLine="0"/>
              <w:jc w:val="center"/>
            </w:pPr>
            <w:r>
              <w:rPr>
                <w:sz w:val="21"/>
              </w:rPr>
              <w:t>0.101637</w:t>
            </w:r>
          </w:p>
        </w:tc>
      </w:tr>
      <w:tr w:rsidR="00533582" w14:paraId="47A4413E" w14:textId="77777777">
        <w:trPr>
          <w:cantSplit/>
        </w:trPr>
        <w:tc>
          <w:tcPr>
            <w:tcW w:w="1559" w:type="dxa"/>
          </w:tcPr>
          <w:p w14:paraId="51B50698" w14:textId="77777777" w:rsidR="00533582" w:rsidRDefault="00CB5C37">
            <w:pPr>
              <w:spacing w:before="40" w:after="40" w:line="280" w:lineRule="atLeast"/>
              <w:ind w:firstLine="0"/>
              <w:jc w:val="center"/>
            </w:pPr>
            <w:r>
              <w:rPr>
                <w:sz w:val="21"/>
              </w:rPr>
              <w:t>42</w:t>
            </w:r>
          </w:p>
        </w:tc>
        <w:tc>
          <w:tcPr>
            <w:tcW w:w="1559" w:type="dxa"/>
          </w:tcPr>
          <w:p w14:paraId="28CAC52B" w14:textId="77777777" w:rsidR="00533582" w:rsidRDefault="00CB5C37">
            <w:pPr>
              <w:spacing w:before="40" w:after="40" w:line="280" w:lineRule="atLeast"/>
              <w:ind w:firstLine="0"/>
              <w:jc w:val="center"/>
            </w:pPr>
            <w:r>
              <w:rPr>
                <w:sz w:val="21"/>
              </w:rPr>
              <w:t>1</w:t>
            </w:r>
          </w:p>
        </w:tc>
        <w:tc>
          <w:tcPr>
            <w:tcW w:w="1559" w:type="dxa"/>
          </w:tcPr>
          <w:p w14:paraId="05FAD532" w14:textId="77777777" w:rsidR="00533582" w:rsidRDefault="00CB5C37">
            <w:pPr>
              <w:spacing w:before="40" w:after="40" w:line="280" w:lineRule="atLeast"/>
              <w:ind w:firstLine="0"/>
              <w:jc w:val="center"/>
            </w:pPr>
            <w:r>
              <w:rPr>
                <w:sz w:val="21"/>
              </w:rPr>
              <w:t>1686740</w:t>
            </w:r>
          </w:p>
        </w:tc>
        <w:tc>
          <w:tcPr>
            <w:tcW w:w="1559" w:type="dxa"/>
          </w:tcPr>
          <w:p w14:paraId="02D19916" w14:textId="77777777" w:rsidR="00533582" w:rsidRDefault="00CB5C37">
            <w:pPr>
              <w:spacing w:before="40" w:after="40" w:line="280" w:lineRule="atLeast"/>
              <w:ind w:firstLine="0"/>
              <w:jc w:val="center"/>
            </w:pPr>
            <w:r>
              <w:rPr>
                <w:sz w:val="21"/>
              </w:rPr>
              <w:t>1675633</w:t>
            </w:r>
          </w:p>
        </w:tc>
        <w:tc>
          <w:tcPr>
            <w:tcW w:w="1559" w:type="dxa"/>
          </w:tcPr>
          <w:p w14:paraId="3DEAA421" w14:textId="77777777" w:rsidR="00533582" w:rsidRDefault="00CB5C37">
            <w:pPr>
              <w:spacing w:before="40" w:after="40" w:line="280" w:lineRule="atLeast"/>
              <w:ind w:firstLine="0"/>
              <w:jc w:val="center"/>
            </w:pPr>
            <w:r>
              <w:rPr>
                <w:sz w:val="21"/>
              </w:rPr>
              <w:t>6629376</w:t>
            </w:r>
          </w:p>
        </w:tc>
        <w:tc>
          <w:tcPr>
            <w:tcW w:w="1559" w:type="dxa"/>
          </w:tcPr>
          <w:p w14:paraId="6DA7563D" w14:textId="77777777" w:rsidR="00533582" w:rsidRDefault="00CB5C37">
            <w:pPr>
              <w:spacing w:before="40" w:after="40" w:line="280" w:lineRule="atLeast"/>
              <w:ind w:firstLine="0"/>
              <w:jc w:val="center"/>
            </w:pPr>
            <w:r>
              <w:rPr>
                <w:sz w:val="21"/>
              </w:rPr>
              <w:t>0.318692</w:t>
            </w:r>
          </w:p>
        </w:tc>
      </w:tr>
      <w:tr w:rsidR="00533582" w14:paraId="6A4B222D" w14:textId="77777777">
        <w:trPr>
          <w:cantSplit/>
        </w:trPr>
        <w:tc>
          <w:tcPr>
            <w:tcW w:w="1559" w:type="dxa"/>
          </w:tcPr>
          <w:p w14:paraId="0367D4B3" w14:textId="77777777" w:rsidR="00533582" w:rsidRDefault="00CB5C37">
            <w:pPr>
              <w:spacing w:before="40" w:after="40" w:line="280" w:lineRule="atLeast"/>
              <w:ind w:firstLine="0"/>
              <w:jc w:val="center"/>
            </w:pPr>
            <w:r>
              <w:rPr>
                <w:sz w:val="21"/>
              </w:rPr>
              <w:t>43</w:t>
            </w:r>
          </w:p>
        </w:tc>
        <w:tc>
          <w:tcPr>
            <w:tcW w:w="1559" w:type="dxa"/>
          </w:tcPr>
          <w:p w14:paraId="41577D17" w14:textId="77777777" w:rsidR="00533582" w:rsidRDefault="00CB5C37">
            <w:pPr>
              <w:spacing w:before="40" w:after="40" w:line="280" w:lineRule="atLeast"/>
              <w:ind w:firstLine="0"/>
              <w:jc w:val="center"/>
            </w:pPr>
            <w:r>
              <w:rPr>
                <w:sz w:val="21"/>
              </w:rPr>
              <w:t>1</w:t>
            </w:r>
          </w:p>
        </w:tc>
        <w:tc>
          <w:tcPr>
            <w:tcW w:w="1559" w:type="dxa"/>
          </w:tcPr>
          <w:p w14:paraId="5466BFAF" w14:textId="77777777" w:rsidR="00533582" w:rsidRDefault="00CB5C37">
            <w:pPr>
              <w:spacing w:before="40" w:after="40" w:line="280" w:lineRule="atLeast"/>
              <w:ind w:firstLine="0"/>
              <w:jc w:val="center"/>
            </w:pPr>
            <w:r>
              <w:rPr>
                <w:sz w:val="21"/>
              </w:rPr>
              <w:t>677656</w:t>
            </w:r>
          </w:p>
        </w:tc>
        <w:tc>
          <w:tcPr>
            <w:tcW w:w="1559" w:type="dxa"/>
          </w:tcPr>
          <w:p w14:paraId="04D47EBC" w14:textId="77777777" w:rsidR="00533582" w:rsidRDefault="00CB5C37">
            <w:pPr>
              <w:spacing w:before="40" w:after="40" w:line="280" w:lineRule="atLeast"/>
              <w:ind w:firstLine="0"/>
              <w:jc w:val="center"/>
            </w:pPr>
            <w:r>
              <w:rPr>
                <w:sz w:val="21"/>
              </w:rPr>
              <w:t>677656</w:t>
            </w:r>
          </w:p>
        </w:tc>
        <w:tc>
          <w:tcPr>
            <w:tcW w:w="1559" w:type="dxa"/>
          </w:tcPr>
          <w:p w14:paraId="670EA3D3" w14:textId="77777777" w:rsidR="00533582" w:rsidRDefault="00CB5C37">
            <w:pPr>
              <w:spacing w:before="40" w:after="40" w:line="280" w:lineRule="atLeast"/>
              <w:ind w:firstLine="0"/>
              <w:jc w:val="center"/>
            </w:pPr>
            <w:r>
              <w:rPr>
                <w:sz w:val="21"/>
              </w:rPr>
              <w:t>49160</w:t>
            </w:r>
          </w:p>
        </w:tc>
        <w:tc>
          <w:tcPr>
            <w:tcW w:w="1559" w:type="dxa"/>
          </w:tcPr>
          <w:p w14:paraId="37AFB1F7" w14:textId="77777777" w:rsidR="00533582" w:rsidRDefault="00CB5C37">
            <w:pPr>
              <w:spacing w:before="40" w:after="40" w:line="280" w:lineRule="atLeast"/>
              <w:ind w:firstLine="0"/>
              <w:jc w:val="center"/>
            </w:pPr>
            <w:r>
              <w:rPr>
                <w:sz w:val="21"/>
              </w:rPr>
              <w:t>0.033207</w:t>
            </w:r>
          </w:p>
        </w:tc>
      </w:tr>
      <w:tr w:rsidR="00533582" w14:paraId="186211FF" w14:textId="77777777">
        <w:trPr>
          <w:cantSplit/>
        </w:trPr>
        <w:tc>
          <w:tcPr>
            <w:tcW w:w="1559" w:type="dxa"/>
          </w:tcPr>
          <w:p w14:paraId="5F6B0332" w14:textId="77777777" w:rsidR="00533582" w:rsidRDefault="00CB5C37">
            <w:pPr>
              <w:spacing w:before="40" w:after="40" w:line="280" w:lineRule="atLeast"/>
              <w:ind w:firstLine="0"/>
              <w:jc w:val="center"/>
            </w:pPr>
            <w:r>
              <w:rPr>
                <w:sz w:val="21"/>
              </w:rPr>
              <w:t>44</w:t>
            </w:r>
          </w:p>
        </w:tc>
        <w:tc>
          <w:tcPr>
            <w:tcW w:w="1559" w:type="dxa"/>
          </w:tcPr>
          <w:p w14:paraId="27666FC1" w14:textId="77777777" w:rsidR="00533582" w:rsidRDefault="00CB5C37">
            <w:pPr>
              <w:spacing w:before="40" w:after="40" w:line="280" w:lineRule="atLeast"/>
              <w:ind w:firstLine="0"/>
              <w:jc w:val="center"/>
            </w:pPr>
            <w:r>
              <w:rPr>
                <w:sz w:val="21"/>
              </w:rPr>
              <w:t>1</w:t>
            </w:r>
          </w:p>
        </w:tc>
        <w:tc>
          <w:tcPr>
            <w:tcW w:w="1559" w:type="dxa"/>
          </w:tcPr>
          <w:p w14:paraId="1FDA09BF" w14:textId="77777777" w:rsidR="00533582" w:rsidRDefault="00CB5C37">
            <w:pPr>
              <w:spacing w:before="40" w:after="40" w:line="280" w:lineRule="atLeast"/>
              <w:ind w:firstLine="0"/>
              <w:jc w:val="center"/>
            </w:pPr>
            <w:r>
              <w:rPr>
                <w:sz w:val="21"/>
              </w:rPr>
              <w:t>154407</w:t>
            </w:r>
          </w:p>
        </w:tc>
        <w:tc>
          <w:tcPr>
            <w:tcW w:w="1559" w:type="dxa"/>
          </w:tcPr>
          <w:p w14:paraId="0AB49492" w14:textId="77777777" w:rsidR="00533582" w:rsidRDefault="00CB5C37">
            <w:pPr>
              <w:spacing w:before="40" w:after="40" w:line="280" w:lineRule="atLeast"/>
              <w:ind w:firstLine="0"/>
              <w:jc w:val="center"/>
            </w:pPr>
            <w:r>
              <w:rPr>
                <w:sz w:val="21"/>
              </w:rPr>
              <w:t>107814</w:t>
            </w:r>
          </w:p>
        </w:tc>
        <w:tc>
          <w:tcPr>
            <w:tcW w:w="1559" w:type="dxa"/>
          </w:tcPr>
          <w:p w14:paraId="4CB450A6" w14:textId="77777777" w:rsidR="00533582" w:rsidRDefault="00CB5C37">
            <w:pPr>
              <w:spacing w:before="40" w:after="40" w:line="280" w:lineRule="atLeast"/>
              <w:ind w:firstLine="0"/>
              <w:jc w:val="center"/>
            </w:pPr>
            <w:r>
              <w:rPr>
                <w:sz w:val="21"/>
              </w:rPr>
              <w:t>4438112</w:t>
            </w:r>
          </w:p>
        </w:tc>
        <w:tc>
          <w:tcPr>
            <w:tcW w:w="1559" w:type="dxa"/>
          </w:tcPr>
          <w:p w14:paraId="3C86BF34" w14:textId="77777777" w:rsidR="00533582" w:rsidRDefault="00CB5C37">
            <w:pPr>
              <w:spacing w:before="40" w:after="40" w:line="280" w:lineRule="atLeast"/>
              <w:ind w:firstLine="0"/>
              <w:jc w:val="center"/>
            </w:pPr>
            <w:r>
              <w:rPr>
                <w:sz w:val="21"/>
              </w:rPr>
              <w:t>0.819989</w:t>
            </w:r>
          </w:p>
        </w:tc>
      </w:tr>
      <w:tr w:rsidR="00533582" w14:paraId="16410F37" w14:textId="77777777">
        <w:trPr>
          <w:cantSplit/>
        </w:trPr>
        <w:tc>
          <w:tcPr>
            <w:tcW w:w="1559" w:type="dxa"/>
          </w:tcPr>
          <w:p w14:paraId="055930E4" w14:textId="77777777" w:rsidR="00533582" w:rsidRDefault="00CB5C37">
            <w:pPr>
              <w:spacing w:before="40" w:after="40" w:line="280" w:lineRule="atLeast"/>
              <w:ind w:firstLine="0"/>
              <w:jc w:val="center"/>
            </w:pPr>
            <w:r>
              <w:rPr>
                <w:sz w:val="21"/>
              </w:rPr>
              <w:t>45</w:t>
            </w:r>
          </w:p>
        </w:tc>
        <w:tc>
          <w:tcPr>
            <w:tcW w:w="1559" w:type="dxa"/>
          </w:tcPr>
          <w:p w14:paraId="49B558B8" w14:textId="77777777" w:rsidR="00533582" w:rsidRDefault="00CB5C37">
            <w:pPr>
              <w:spacing w:before="40" w:after="40" w:line="280" w:lineRule="atLeast"/>
              <w:ind w:firstLine="0"/>
              <w:jc w:val="center"/>
            </w:pPr>
            <w:r>
              <w:rPr>
                <w:sz w:val="21"/>
              </w:rPr>
              <w:t>1</w:t>
            </w:r>
          </w:p>
        </w:tc>
        <w:tc>
          <w:tcPr>
            <w:tcW w:w="1559" w:type="dxa"/>
          </w:tcPr>
          <w:p w14:paraId="4D196608" w14:textId="77777777" w:rsidR="00533582" w:rsidRDefault="00CB5C37">
            <w:pPr>
              <w:spacing w:before="40" w:after="40" w:line="280" w:lineRule="atLeast"/>
              <w:ind w:firstLine="0"/>
              <w:jc w:val="center"/>
            </w:pPr>
            <w:r>
              <w:rPr>
                <w:sz w:val="21"/>
              </w:rPr>
              <w:t>125614</w:t>
            </w:r>
          </w:p>
        </w:tc>
        <w:tc>
          <w:tcPr>
            <w:tcW w:w="1559" w:type="dxa"/>
          </w:tcPr>
          <w:p w14:paraId="626C1CEB" w14:textId="77777777" w:rsidR="00533582" w:rsidRDefault="00CB5C37">
            <w:pPr>
              <w:spacing w:before="40" w:after="40" w:line="280" w:lineRule="atLeast"/>
              <w:ind w:firstLine="0"/>
              <w:jc w:val="center"/>
            </w:pPr>
            <w:r>
              <w:rPr>
                <w:sz w:val="21"/>
              </w:rPr>
              <w:t>125614</w:t>
            </w:r>
          </w:p>
        </w:tc>
        <w:tc>
          <w:tcPr>
            <w:tcW w:w="1559" w:type="dxa"/>
          </w:tcPr>
          <w:p w14:paraId="689E3F4E" w14:textId="77777777" w:rsidR="00533582" w:rsidRDefault="00CB5C37">
            <w:pPr>
              <w:spacing w:before="40" w:after="40" w:line="280" w:lineRule="atLeast"/>
              <w:ind w:firstLine="0"/>
              <w:jc w:val="center"/>
            </w:pPr>
            <w:r>
              <w:rPr>
                <w:sz w:val="21"/>
              </w:rPr>
              <w:t>0</w:t>
            </w:r>
          </w:p>
        </w:tc>
        <w:tc>
          <w:tcPr>
            <w:tcW w:w="1559" w:type="dxa"/>
          </w:tcPr>
          <w:p w14:paraId="19EF8EAC" w14:textId="77777777" w:rsidR="00533582" w:rsidRDefault="00CB5C37">
            <w:pPr>
              <w:spacing w:before="40" w:after="40" w:line="280" w:lineRule="atLeast"/>
              <w:ind w:firstLine="0"/>
              <w:jc w:val="center"/>
            </w:pPr>
            <w:r>
              <w:rPr>
                <w:sz w:val="21"/>
              </w:rPr>
              <w:t>0.000000</w:t>
            </w:r>
          </w:p>
        </w:tc>
      </w:tr>
      <w:tr w:rsidR="00533582" w14:paraId="3396A55B" w14:textId="77777777">
        <w:trPr>
          <w:cantSplit/>
        </w:trPr>
        <w:tc>
          <w:tcPr>
            <w:tcW w:w="1559" w:type="dxa"/>
          </w:tcPr>
          <w:p w14:paraId="58F16355" w14:textId="77777777" w:rsidR="00533582" w:rsidRDefault="00CB5C37">
            <w:pPr>
              <w:spacing w:before="40" w:after="40" w:line="280" w:lineRule="atLeast"/>
              <w:ind w:firstLine="0"/>
              <w:jc w:val="center"/>
            </w:pPr>
            <w:r>
              <w:rPr>
                <w:sz w:val="21"/>
              </w:rPr>
              <w:t>46</w:t>
            </w:r>
          </w:p>
        </w:tc>
        <w:tc>
          <w:tcPr>
            <w:tcW w:w="1559" w:type="dxa"/>
          </w:tcPr>
          <w:p w14:paraId="3F7C901E" w14:textId="77777777" w:rsidR="00533582" w:rsidRDefault="00CB5C37">
            <w:pPr>
              <w:spacing w:before="40" w:after="40" w:line="280" w:lineRule="atLeast"/>
              <w:ind w:firstLine="0"/>
              <w:jc w:val="center"/>
            </w:pPr>
            <w:r>
              <w:rPr>
                <w:sz w:val="21"/>
              </w:rPr>
              <w:t>1</w:t>
            </w:r>
          </w:p>
        </w:tc>
        <w:tc>
          <w:tcPr>
            <w:tcW w:w="1559" w:type="dxa"/>
          </w:tcPr>
          <w:p w14:paraId="28B19961" w14:textId="77777777" w:rsidR="00533582" w:rsidRDefault="00CB5C37">
            <w:pPr>
              <w:spacing w:before="40" w:after="40" w:line="280" w:lineRule="atLeast"/>
              <w:ind w:firstLine="0"/>
              <w:jc w:val="center"/>
            </w:pPr>
            <w:r>
              <w:rPr>
                <w:sz w:val="21"/>
              </w:rPr>
              <w:t>276455</w:t>
            </w:r>
          </w:p>
        </w:tc>
        <w:tc>
          <w:tcPr>
            <w:tcW w:w="1559" w:type="dxa"/>
          </w:tcPr>
          <w:p w14:paraId="4055E6D8" w14:textId="77777777" w:rsidR="00533582" w:rsidRDefault="00CB5C37">
            <w:pPr>
              <w:spacing w:before="40" w:after="40" w:line="280" w:lineRule="atLeast"/>
              <w:ind w:firstLine="0"/>
              <w:jc w:val="center"/>
            </w:pPr>
            <w:r>
              <w:rPr>
                <w:sz w:val="21"/>
              </w:rPr>
              <w:t>244994</w:t>
            </w:r>
          </w:p>
        </w:tc>
        <w:tc>
          <w:tcPr>
            <w:tcW w:w="1559" w:type="dxa"/>
          </w:tcPr>
          <w:p w14:paraId="3A85C6AF" w14:textId="77777777" w:rsidR="00533582" w:rsidRDefault="00CB5C37">
            <w:pPr>
              <w:spacing w:before="40" w:after="40" w:line="280" w:lineRule="atLeast"/>
              <w:ind w:firstLine="0"/>
              <w:jc w:val="center"/>
            </w:pPr>
            <w:r>
              <w:rPr>
                <w:sz w:val="21"/>
              </w:rPr>
              <w:t>3176288</w:t>
            </w:r>
          </w:p>
        </w:tc>
        <w:tc>
          <w:tcPr>
            <w:tcW w:w="1559" w:type="dxa"/>
          </w:tcPr>
          <w:p w14:paraId="3923F5BA" w14:textId="77777777" w:rsidR="00533582" w:rsidRDefault="00CB5C37">
            <w:pPr>
              <w:spacing w:before="40" w:after="40" w:line="280" w:lineRule="atLeast"/>
              <w:ind w:firstLine="0"/>
              <w:jc w:val="center"/>
            </w:pPr>
            <w:r>
              <w:rPr>
                <w:sz w:val="21"/>
              </w:rPr>
              <w:t>0.753030</w:t>
            </w:r>
          </w:p>
        </w:tc>
      </w:tr>
      <w:tr w:rsidR="00533582" w14:paraId="3A21EF80" w14:textId="77777777">
        <w:trPr>
          <w:cantSplit/>
        </w:trPr>
        <w:tc>
          <w:tcPr>
            <w:tcW w:w="1559" w:type="dxa"/>
          </w:tcPr>
          <w:p w14:paraId="35526428" w14:textId="77777777" w:rsidR="00533582" w:rsidRDefault="00CB5C37">
            <w:pPr>
              <w:spacing w:before="40" w:after="40" w:line="280" w:lineRule="atLeast"/>
              <w:ind w:firstLine="0"/>
              <w:jc w:val="center"/>
            </w:pPr>
            <w:r>
              <w:rPr>
                <w:sz w:val="21"/>
              </w:rPr>
              <w:t>47</w:t>
            </w:r>
          </w:p>
        </w:tc>
        <w:tc>
          <w:tcPr>
            <w:tcW w:w="1559" w:type="dxa"/>
          </w:tcPr>
          <w:p w14:paraId="34D9330A" w14:textId="77777777" w:rsidR="00533582" w:rsidRDefault="00CB5C37">
            <w:pPr>
              <w:spacing w:before="40" w:after="40" w:line="280" w:lineRule="atLeast"/>
              <w:ind w:firstLine="0"/>
              <w:jc w:val="center"/>
            </w:pPr>
            <w:r>
              <w:rPr>
                <w:sz w:val="21"/>
              </w:rPr>
              <w:t>1</w:t>
            </w:r>
          </w:p>
        </w:tc>
        <w:tc>
          <w:tcPr>
            <w:tcW w:w="1559" w:type="dxa"/>
          </w:tcPr>
          <w:p w14:paraId="0B87DEAD" w14:textId="77777777" w:rsidR="00533582" w:rsidRDefault="00CB5C37">
            <w:pPr>
              <w:spacing w:before="40" w:after="40" w:line="280" w:lineRule="atLeast"/>
              <w:ind w:firstLine="0"/>
              <w:jc w:val="center"/>
            </w:pPr>
            <w:r>
              <w:rPr>
                <w:sz w:val="21"/>
              </w:rPr>
              <w:t>326508</w:t>
            </w:r>
          </w:p>
        </w:tc>
        <w:tc>
          <w:tcPr>
            <w:tcW w:w="1559" w:type="dxa"/>
          </w:tcPr>
          <w:p w14:paraId="767656BB" w14:textId="77777777" w:rsidR="00533582" w:rsidRDefault="00CB5C37">
            <w:pPr>
              <w:spacing w:before="40" w:after="40" w:line="280" w:lineRule="atLeast"/>
              <w:ind w:firstLine="0"/>
              <w:jc w:val="center"/>
            </w:pPr>
            <w:r>
              <w:rPr>
                <w:sz w:val="21"/>
              </w:rPr>
              <w:t>326508</w:t>
            </w:r>
          </w:p>
        </w:tc>
        <w:tc>
          <w:tcPr>
            <w:tcW w:w="1559" w:type="dxa"/>
          </w:tcPr>
          <w:p w14:paraId="34EA3381" w14:textId="77777777" w:rsidR="00533582" w:rsidRDefault="00CB5C37">
            <w:pPr>
              <w:spacing w:before="40" w:after="40" w:line="280" w:lineRule="atLeast"/>
              <w:ind w:firstLine="0"/>
              <w:jc w:val="center"/>
            </w:pPr>
            <w:r>
              <w:rPr>
                <w:sz w:val="21"/>
              </w:rPr>
              <w:t>0</w:t>
            </w:r>
          </w:p>
        </w:tc>
        <w:tc>
          <w:tcPr>
            <w:tcW w:w="1559" w:type="dxa"/>
          </w:tcPr>
          <w:p w14:paraId="17C6A12D" w14:textId="77777777" w:rsidR="00533582" w:rsidRDefault="00CB5C37">
            <w:pPr>
              <w:spacing w:before="40" w:after="40" w:line="280" w:lineRule="atLeast"/>
              <w:ind w:firstLine="0"/>
              <w:jc w:val="center"/>
            </w:pPr>
            <w:r>
              <w:rPr>
                <w:sz w:val="21"/>
              </w:rPr>
              <w:t>0.000000</w:t>
            </w:r>
          </w:p>
        </w:tc>
      </w:tr>
      <w:tr w:rsidR="00533582" w14:paraId="6F78F605" w14:textId="77777777">
        <w:trPr>
          <w:cantSplit/>
        </w:trPr>
        <w:tc>
          <w:tcPr>
            <w:tcW w:w="1559" w:type="dxa"/>
          </w:tcPr>
          <w:p w14:paraId="42EDC529" w14:textId="77777777" w:rsidR="00533582" w:rsidRDefault="00CB5C37">
            <w:pPr>
              <w:spacing w:before="40" w:after="40" w:line="280" w:lineRule="atLeast"/>
              <w:ind w:firstLine="0"/>
              <w:jc w:val="center"/>
            </w:pPr>
            <w:r>
              <w:rPr>
                <w:sz w:val="21"/>
              </w:rPr>
              <w:t>48</w:t>
            </w:r>
          </w:p>
        </w:tc>
        <w:tc>
          <w:tcPr>
            <w:tcW w:w="1559" w:type="dxa"/>
          </w:tcPr>
          <w:p w14:paraId="36B1908F" w14:textId="77777777" w:rsidR="00533582" w:rsidRDefault="00CB5C37">
            <w:pPr>
              <w:spacing w:before="40" w:after="40" w:line="280" w:lineRule="atLeast"/>
              <w:ind w:firstLine="0"/>
              <w:jc w:val="center"/>
            </w:pPr>
            <w:r>
              <w:rPr>
                <w:sz w:val="21"/>
              </w:rPr>
              <w:t>1</w:t>
            </w:r>
          </w:p>
        </w:tc>
        <w:tc>
          <w:tcPr>
            <w:tcW w:w="1559" w:type="dxa"/>
          </w:tcPr>
          <w:p w14:paraId="55038F8C" w14:textId="77777777" w:rsidR="00533582" w:rsidRDefault="00CB5C37">
            <w:pPr>
              <w:spacing w:before="40" w:after="40" w:line="280" w:lineRule="atLeast"/>
              <w:ind w:firstLine="0"/>
              <w:jc w:val="center"/>
            </w:pPr>
            <w:r>
              <w:rPr>
                <w:sz w:val="21"/>
              </w:rPr>
              <w:t>222220</w:t>
            </w:r>
          </w:p>
        </w:tc>
        <w:tc>
          <w:tcPr>
            <w:tcW w:w="1559" w:type="dxa"/>
          </w:tcPr>
          <w:p w14:paraId="04A6C049" w14:textId="77777777" w:rsidR="00533582" w:rsidRDefault="00CB5C37">
            <w:pPr>
              <w:spacing w:before="40" w:after="40" w:line="280" w:lineRule="atLeast"/>
              <w:ind w:firstLine="0"/>
              <w:jc w:val="center"/>
            </w:pPr>
            <w:r>
              <w:rPr>
                <w:sz w:val="21"/>
              </w:rPr>
              <w:t>222220</w:t>
            </w:r>
          </w:p>
        </w:tc>
        <w:tc>
          <w:tcPr>
            <w:tcW w:w="1559" w:type="dxa"/>
          </w:tcPr>
          <w:p w14:paraId="0C2B5C82" w14:textId="77777777" w:rsidR="00533582" w:rsidRDefault="00CB5C37">
            <w:pPr>
              <w:spacing w:before="40" w:after="40" w:line="280" w:lineRule="atLeast"/>
              <w:ind w:firstLine="0"/>
              <w:jc w:val="center"/>
            </w:pPr>
            <w:r>
              <w:rPr>
                <w:sz w:val="21"/>
              </w:rPr>
              <w:t>0</w:t>
            </w:r>
          </w:p>
        </w:tc>
        <w:tc>
          <w:tcPr>
            <w:tcW w:w="1559" w:type="dxa"/>
          </w:tcPr>
          <w:p w14:paraId="76888C3D" w14:textId="77777777" w:rsidR="00533582" w:rsidRDefault="00CB5C37">
            <w:pPr>
              <w:spacing w:before="40" w:after="40" w:line="280" w:lineRule="atLeast"/>
              <w:ind w:firstLine="0"/>
              <w:jc w:val="center"/>
            </w:pPr>
            <w:r>
              <w:rPr>
                <w:sz w:val="21"/>
              </w:rPr>
              <w:t>0.000000</w:t>
            </w:r>
          </w:p>
        </w:tc>
      </w:tr>
      <w:tr w:rsidR="00533582" w14:paraId="3681B3B5" w14:textId="77777777">
        <w:trPr>
          <w:cantSplit/>
        </w:trPr>
        <w:tc>
          <w:tcPr>
            <w:tcW w:w="1559" w:type="dxa"/>
          </w:tcPr>
          <w:p w14:paraId="0E831362" w14:textId="77777777" w:rsidR="00533582" w:rsidRDefault="00CB5C37">
            <w:pPr>
              <w:spacing w:before="40" w:after="40" w:line="280" w:lineRule="atLeast"/>
              <w:ind w:firstLine="0"/>
              <w:jc w:val="center"/>
            </w:pPr>
            <w:r>
              <w:rPr>
                <w:sz w:val="21"/>
              </w:rPr>
              <w:t>49</w:t>
            </w:r>
          </w:p>
        </w:tc>
        <w:tc>
          <w:tcPr>
            <w:tcW w:w="1559" w:type="dxa"/>
          </w:tcPr>
          <w:p w14:paraId="558B49ED" w14:textId="77777777" w:rsidR="00533582" w:rsidRDefault="00CB5C37">
            <w:pPr>
              <w:spacing w:before="40" w:after="40" w:line="280" w:lineRule="atLeast"/>
              <w:ind w:firstLine="0"/>
              <w:jc w:val="center"/>
            </w:pPr>
            <w:r>
              <w:rPr>
                <w:sz w:val="21"/>
              </w:rPr>
              <w:t>1</w:t>
            </w:r>
          </w:p>
        </w:tc>
        <w:tc>
          <w:tcPr>
            <w:tcW w:w="1559" w:type="dxa"/>
          </w:tcPr>
          <w:p w14:paraId="5B9FF332" w14:textId="77777777" w:rsidR="00533582" w:rsidRDefault="00CB5C37">
            <w:pPr>
              <w:spacing w:before="40" w:after="40" w:line="280" w:lineRule="atLeast"/>
              <w:ind w:firstLine="0"/>
              <w:jc w:val="center"/>
            </w:pPr>
            <w:r>
              <w:rPr>
                <w:sz w:val="21"/>
              </w:rPr>
              <w:t>196276</w:t>
            </w:r>
          </w:p>
        </w:tc>
        <w:tc>
          <w:tcPr>
            <w:tcW w:w="1559" w:type="dxa"/>
          </w:tcPr>
          <w:p w14:paraId="2241A6CC" w14:textId="77777777" w:rsidR="00533582" w:rsidRDefault="00CB5C37">
            <w:pPr>
              <w:spacing w:before="40" w:after="40" w:line="280" w:lineRule="atLeast"/>
              <w:ind w:firstLine="0"/>
              <w:jc w:val="center"/>
            </w:pPr>
            <w:r>
              <w:rPr>
                <w:sz w:val="21"/>
              </w:rPr>
              <w:t>196276</w:t>
            </w:r>
          </w:p>
        </w:tc>
        <w:tc>
          <w:tcPr>
            <w:tcW w:w="1559" w:type="dxa"/>
          </w:tcPr>
          <w:p w14:paraId="4BA8AD96" w14:textId="77777777" w:rsidR="00533582" w:rsidRDefault="00CB5C37">
            <w:pPr>
              <w:spacing w:before="40" w:after="40" w:line="280" w:lineRule="atLeast"/>
              <w:ind w:firstLine="0"/>
              <w:jc w:val="center"/>
            </w:pPr>
            <w:r>
              <w:rPr>
                <w:sz w:val="21"/>
              </w:rPr>
              <w:t>0</w:t>
            </w:r>
          </w:p>
        </w:tc>
        <w:tc>
          <w:tcPr>
            <w:tcW w:w="1559" w:type="dxa"/>
          </w:tcPr>
          <w:p w14:paraId="2118264A" w14:textId="77777777" w:rsidR="00533582" w:rsidRDefault="00CB5C37">
            <w:pPr>
              <w:spacing w:before="40" w:after="40" w:line="280" w:lineRule="atLeast"/>
              <w:ind w:firstLine="0"/>
              <w:jc w:val="center"/>
            </w:pPr>
            <w:r>
              <w:rPr>
                <w:sz w:val="21"/>
              </w:rPr>
              <w:t>0.000000</w:t>
            </w:r>
          </w:p>
        </w:tc>
      </w:tr>
      <w:tr w:rsidR="00533582" w14:paraId="7E609A51" w14:textId="77777777">
        <w:trPr>
          <w:cantSplit/>
        </w:trPr>
        <w:tc>
          <w:tcPr>
            <w:tcW w:w="1559" w:type="dxa"/>
          </w:tcPr>
          <w:p w14:paraId="28D803E4" w14:textId="77777777" w:rsidR="00533582" w:rsidRDefault="00CB5C37">
            <w:pPr>
              <w:spacing w:before="40" w:after="40" w:line="280" w:lineRule="atLeast"/>
              <w:ind w:firstLine="0"/>
              <w:jc w:val="center"/>
            </w:pPr>
            <w:r>
              <w:rPr>
                <w:sz w:val="21"/>
              </w:rPr>
              <w:t>50</w:t>
            </w:r>
          </w:p>
        </w:tc>
        <w:tc>
          <w:tcPr>
            <w:tcW w:w="1559" w:type="dxa"/>
          </w:tcPr>
          <w:p w14:paraId="021A1334" w14:textId="77777777" w:rsidR="00533582" w:rsidRDefault="00CB5C37">
            <w:pPr>
              <w:spacing w:before="40" w:after="40" w:line="280" w:lineRule="atLeast"/>
              <w:ind w:firstLine="0"/>
              <w:jc w:val="center"/>
            </w:pPr>
            <w:r>
              <w:rPr>
                <w:sz w:val="21"/>
              </w:rPr>
              <w:t>1</w:t>
            </w:r>
          </w:p>
        </w:tc>
        <w:tc>
          <w:tcPr>
            <w:tcW w:w="1559" w:type="dxa"/>
          </w:tcPr>
          <w:p w14:paraId="3D5F6F68" w14:textId="77777777" w:rsidR="00533582" w:rsidRDefault="00CB5C37">
            <w:pPr>
              <w:spacing w:before="40" w:after="40" w:line="280" w:lineRule="atLeast"/>
              <w:ind w:firstLine="0"/>
              <w:jc w:val="center"/>
            </w:pPr>
            <w:r>
              <w:rPr>
                <w:sz w:val="21"/>
              </w:rPr>
              <w:t>149690</w:t>
            </w:r>
          </w:p>
        </w:tc>
        <w:tc>
          <w:tcPr>
            <w:tcW w:w="1559" w:type="dxa"/>
          </w:tcPr>
          <w:p w14:paraId="1141C77F" w14:textId="77777777" w:rsidR="00533582" w:rsidRDefault="00CB5C37">
            <w:pPr>
              <w:spacing w:before="40" w:after="40" w:line="280" w:lineRule="atLeast"/>
              <w:ind w:firstLine="0"/>
              <w:jc w:val="center"/>
            </w:pPr>
            <w:r>
              <w:rPr>
                <w:sz w:val="21"/>
              </w:rPr>
              <w:t>149690</w:t>
            </w:r>
          </w:p>
        </w:tc>
        <w:tc>
          <w:tcPr>
            <w:tcW w:w="1559" w:type="dxa"/>
          </w:tcPr>
          <w:p w14:paraId="238F0E08" w14:textId="77777777" w:rsidR="00533582" w:rsidRDefault="00CB5C37">
            <w:pPr>
              <w:spacing w:before="40" w:after="40" w:line="280" w:lineRule="atLeast"/>
              <w:ind w:firstLine="0"/>
              <w:jc w:val="center"/>
            </w:pPr>
            <w:r>
              <w:rPr>
                <w:sz w:val="21"/>
              </w:rPr>
              <w:t>0</w:t>
            </w:r>
          </w:p>
        </w:tc>
        <w:tc>
          <w:tcPr>
            <w:tcW w:w="1559" w:type="dxa"/>
          </w:tcPr>
          <w:p w14:paraId="421A19E7" w14:textId="77777777" w:rsidR="00533582" w:rsidRDefault="00CB5C37">
            <w:pPr>
              <w:spacing w:before="40" w:after="40" w:line="280" w:lineRule="atLeast"/>
              <w:ind w:firstLine="0"/>
              <w:jc w:val="center"/>
            </w:pPr>
            <w:r>
              <w:rPr>
                <w:sz w:val="21"/>
              </w:rPr>
              <w:t>0.000000</w:t>
            </w:r>
          </w:p>
        </w:tc>
      </w:tr>
      <w:tr w:rsidR="00533582" w14:paraId="50C71D4F" w14:textId="77777777">
        <w:trPr>
          <w:cantSplit/>
        </w:trPr>
        <w:tc>
          <w:tcPr>
            <w:tcW w:w="1559" w:type="dxa"/>
          </w:tcPr>
          <w:p w14:paraId="5B0D08BD" w14:textId="77777777" w:rsidR="00533582" w:rsidRDefault="00CB5C37">
            <w:pPr>
              <w:spacing w:before="40" w:after="40" w:line="280" w:lineRule="atLeast"/>
              <w:ind w:firstLine="0"/>
              <w:jc w:val="center"/>
            </w:pPr>
            <w:r>
              <w:rPr>
                <w:sz w:val="21"/>
              </w:rPr>
              <w:t>51</w:t>
            </w:r>
          </w:p>
        </w:tc>
        <w:tc>
          <w:tcPr>
            <w:tcW w:w="1559" w:type="dxa"/>
          </w:tcPr>
          <w:p w14:paraId="1E15297B" w14:textId="77777777" w:rsidR="00533582" w:rsidRDefault="00CB5C37">
            <w:pPr>
              <w:spacing w:before="40" w:after="40" w:line="280" w:lineRule="atLeast"/>
              <w:ind w:firstLine="0"/>
              <w:jc w:val="center"/>
            </w:pPr>
            <w:r>
              <w:rPr>
                <w:sz w:val="21"/>
              </w:rPr>
              <w:t>1</w:t>
            </w:r>
          </w:p>
        </w:tc>
        <w:tc>
          <w:tcPr>
            <w:tcW w:w="1559" w:type="dxa"/>
          </w:tcPr>
          <w:p w14:paraId="2CE51FF6" w14:textId="77777777" w:rsidR="00533582" w:rsidRDefault="00CB5C37">
            <w:pPr>
              <w:spacing w:before="40" w:after="40" w:line="280" w:lineRule="atLeast"/>
              <w:ind w:firstLine="0"/>
              <w:jc w:val="center"/>
            </w:pPr>
            <w:r>
              <w:rPr>
                <w:sz w:val="21"/>
              </w:rPr>
              <w:t>607628</w:t>
            </w:r>
          </w:p>
        </w:tc>
        <w:tc>
          <w:tcPr>
            <w:tcW w:w="1559" w:type="dxa"/>
          </w:tcPr>
          <w:p w14:paraId="6D07F6C2" w14:textId="77777777" w:rsidR="00533582" w:rsidRDefault="00CB5C37">
            <w:pPr>
              <w:spacing w:before="40" w:after="40" w:line="280" w:lineRule="atLeast"/>
              <w:ind w:firstLine="0"/>
              <w:jc w:val="center"/>
            </w:pPr>
            <w:r>
              <w:rPr>
                <w:sz w:val="21"/>
              </w:rPr>
              <w:t>607628</w:t>
            </w:r>
          </w:p>
        </w:tc>
        <w:tc>
          <w:tcPr>
            <w:tcW w:w="1559" w:type="dxa"/>
          </w:tcPr>
          <w:p w14:paraId="65925ADF" w14:textId="77777777" w:rsidR="00533582" w:rsidRDefault="00CB5C37">
            <w:pPr>
              <w:spacing w:before="40" w:after="40" w:line="280" w:lineRule="atLeast"/>
              <w:ind w:firstLine="0"/>
              <w:jc w:val="center"/>
            </w:pPr>
            <w:r>
              <w:rPr>
                <w:sz w:val="21"/>
              </w:rPr>
              <w:t>0</w:t>
            </w:r>
          </w:p>
        </w:tc>
        <w:tc>
          <w:tcPr>
            <w:tcW w:w="1559" w:type="dxa"/>
          </w:tcPr>
          <w:p w14:paraId="3AB51A84" w14:textId="77777777" w:rsidR="00533582" w:rsidRDefault="00CB5C37">
            <w:pPr>
              <w:spacing w:before="40" w:after="40" w:line="280" w:lineRule="atLeast"/>
              <w:ind w:firstLine="0"/>
              <w:jc w:val="center"/>
            </w:pPr>
            <w:r>
              <w:rPr>
                <w:sz w:val="21"/>
              </w:rPr>
              <w:t>0.000000</w:t>
            </w:r>
          </w:p>
        </w:tc>
      </w:tr>
      <w:tr w:rsidR="00533582" w14:paraId="032B698C" w14:textId="77777777">
        <w:trPr>
          <w:cantSplit/>
        </w:trPr>
        <w:tc>
          <w:tcPr>
            <w:tcW w:w="1559" w:type="dxa"/>
          </w:tcPr>
          <w:p w14:paraId="01BC33FF" w14:textId="77777777" w:rsidR="00533582" w:rsidRDefault="00CB5C37">
            <w:pPr>
              <w:spacing w:before="40" w:after="40" w:line="280" w:lineRule="atLeast"/>
              <w:ind w:firstLine="0"/>
              <w:jc w:val="center"/>
            </w:pPr>
            <w:r>
              <w:rPr>
                <w:sz w:val="21"/>
              </w:rPr>
              <w:t>52</w:t>
            </w:r>
          </w:p>
        </w:tc>
        <w:tc>
          <w:tcPr>
            <w:tcW w:w="1559" w:type="dxa"/>
          </w:tcPr>
          <w:p w14:paraId="2C237E60" w14:textId="77777777" w:rsidR="00533582" w:rsidRDefault="00CB5C37">
            <w:pPr>
              <w:spacing w:before="40" w:after="40" w:line="280" w:lineRule="atLeast"/>
              <w:ind w:firstLine="0"/>
              <w:jc w:val="center"/>
            </w:pPr>
            <w:r>
              <w:rPr>
                <w:sz w:val="21"/>
              </w:rPr>
              <w:t>1</w:t>
            </w:r>
          </w:p>
        </w:tc>
        <w:tc>
          <w:tcPr>
            <w:tcW w:w="1559" w:type="dxa"/>
          </w:tcPr>
          <w:p w14:paraId="68B40051" w14:textId="77777777" w:rsidR="00533582" w:rsidRDefault="00CB5C37">
            <w:pPr>
              <w:spacing w:before="40" w:after="40" w:line="280" w:lineRule="atLeast"/>
              <w:ind w:firstLine="0"/>
              <w:jc w:val="center"/>
            </w:pPr>
            <w:r>
              <w:rPr>
                <w:sz w:val="21"/>
              </w:rPr>
              <w:t>180301</w:t>
            </w:r>
          </w:p>
        </w:tc>
        <w:tc>
          <w:tcPr>
            <w:tcW w:w="1559" w:type="dxa"/>
          </w:tcPr>
          <w:p w14:paraId="5C7D134B" w14:textId="77777777" w:rsidR="00533582" w:rsidRDefault="00CB5C37">
            <w:pPr>
              <w:spacing w:before="40" w:after="40" w:line="280" w:lineRule="atLeast"/>
              <w:ind w:firstLine="0"/>
              <w:jc w:val="center"/>
            </w:pPr>
            <w:r>
              <w:rPr>
                <w:sz w:val="21"/>
              </w:rPr>
              <w:t>180301</w:t>
            </w:r>
          </w:p>
        </w:tc>
        <w:tc>
          <w:tcPr>
            <w:tcW w:w="1559" w:type="dxa"/>
          </w:tcPr>
          <w:p w14:paraId="455A055A" w14:textId="77777777" w:rsidR="00533582" w:rsidRDefault="00CB5C37">
            <w:pPr>
              <w:spacing w:before="40" w:after="40" w:line="280" w:lineRule="atLeast"/>
              <w:ind w:firstLine="0"/>
              <w:jc w:val="center"/>
            </w:pPr>
            <w:r>
              <w:rPr>
                <w:sz w:val="21"/>
              </w:rPr>
              <w:t>0</w:t>
            </w:r>
          </w:p>
        </w:tc>
        <w:tc>
          <w:tcPr>
            <w:tcW w:w="1559" w:type="dxa"/>
          </w:tcPr>
          <w:p w14:paraId="298C371F" w14:textId="77777777" w:rsidR="00533582" w:rsidRDefault="00CB5C37">
            <w:pPr>
              <w:spacing w:before="40" w:after="40" w:line="280" w:lineRule="atLeast"/>
              <w:ind w:firstLine="0"/>
              <w:jc w:val="center"/>
            </w:pPr>
            <w:r>
              <w:rPr>
                <w:sz w:val="21"/>
              </w:rPr>
              <w:t>0.000000</w:t>
            </w:r>
          </w:p>
        </w:tc>
      </w:tr>
      <w:tr w:rsidR="00533582" w14:paraId="648935D0" w14:textId="77777777">
        <w:trPr>
          <w:cantSplit/>
        </w:trPr>
        <w:tc>
          <w:tcPr>
            <w:tcW w:w="1559" w:type="dxa"/>
          </w:tcPr>
          <w:p w14:paraId="337CC5B3" w14:textId="77777777" w:rsidR="00533582" w:rsidRDefault="00CB5C37">
            <w:pPr>
              <w:spacing w:before="40" w:after="40" w:line="280" w:lineRule="atLeast"/>
              <w:ind w:firstLine="0"/>
              <w:jc w:val="center"/>
            </w:pPr>
            <w:r>
              <w:rPr>
                <w:sz w:val="21"/>
              </w:rPr>
              <w:t>53</w:t>
            </w:r>
          </w:p>
        </w:tc>
        <w:tc>
          <w:tcPr>
            <w:tcW w:w="1559" w:type="dxa"/>
          </w:tcPr>
          <w:p w14:paraId="54B93374" w14:textId="77777777" w:rsidR="00533582" w:rsidRDefault="00CB5C37">
            <w:pPr>
              <w:spacing w:before="40" w:after="40" w:line="280" w:lineRule="atLeast"/>
              <w:ind w:firstLine="0"/>
              <w:jc w:val="center"/>
            </w:pPr>
            <w:r>
              <w:rPr>
                <w:sz w:val="21"/>
              </w:rPr>
              <w:t>1</w:t>
            </w:r>
          </w:p>
        </w:tc>
        <w:tc>
          <w:tcPr>
            <w:tcW w:w="1559" w:type="dxa"/>
          </w:tcPr>
          <w:p w14:paraId="5FF7C84C" w14:textId="77777777" w:rsidR="00533582" w:rsidRDefault="00CB5C37">
            <w:pPr>
              <w:spacing w:before="40" w:after="40" w:line="280" w:lineRule="atLeast"/>
              <w:ind w:firstLine="0"/>
              <w:jc w:val="center"/>
            </w:pPr>
            <w:r>
              <w:rPr>
                <w:sz w:val="21"/>
              </w:rPr>
              <w:t>1472686</w:t>
            </w:r>
          </w:p>
        </w:tc>
        <w:tc>
          <w:tcPr>
            <w:tcW w:w="1559" w:type="dxa"/>
          </w:tcPr>
          <w:p w14:paraId="3FCBFFAC" w14:textId="77777777" w:rsidR="00533582" w:rsidRDefault="00CB5C37">
            <w:pPr>
              <w:spacing w:before="40" w:after="40" w:line="280" w:lineRule="atLeast"/>
              <w:ind w:firstLine="0"/>
              <w:jc w:val="center"/>
            </w:pPr>
            <w:r>
              <w:rPr>
                <w:sz w:val="21"/>
              </w:rPr>
              <w:t>1428109</w:t>
            </w:r>
          </w:p>
        </w:tc>
        <w:tc>
          <w:tcPr>
            <w:tcW w:w="1559" w:type="dxa"/>
          </w:tcPr>
          <w:p w14:paraId="101C5130" w14:textId="77777777" w:rsidR="00533582" w:rsidRDefault="00CB5C37">
            <w:pPr>
              <w:spacing w:before="40" w:after="40" w:line="280" w:lineRule="atLeast"/>
              <w:ind w:firstLine="0"/>
              <w:jc w:val="center"/>
            </w:pPr>
            <w:r>
              <w:rPr>
                <w:sz w:val="21"/>
              </w:rPr>
              <w:t>5405536</w:t>
            </w:r>
          </w:p>
        </w:tc>
        <w:tc>
          <w:tcPr>
            <w:tcW w:w="1559" w:type="dxa"/>
          </w:tcPr>
          <w:p w14:paraId="296360E7" w14:textId="77777777" w:rsidR="00533582" w:rsidRDefault="00CB5C37">
            <w:pPr>
              <w:spacing w:before="40" w:after="40" w:line="280" w:lineRule="atLeast"/>
              <w:ind w:firstLine="0"/>
              <w:jc w:val="center"/>
            </w:pPr>
            <w:r>
              <w:rPr>
                <w:sz w:val="21"/>
              </w:rPr>
              <w:t>0.624871</w:t>
            </w:r>
          </w:p>
        </w:tc>
      </w:tr>
      <w:tr w:rsidR="00533582" w14:paraId="1B8C4028" w14:textId="77777777">
        <w:trPr>
          <w:cantSplit/>
        </w:trPr>
        <w:tc>
          <w:tcPr>
            <w:tcW w:w="1559" w:type="dxa"/>
          </w:tcPr>
          <w:p w14:paraId="7EE259BB" w14:textId="77777777" w:rsidR="00533582" w:rsidRDefault="00CB5C37">
            <w:pPr>
              <w:spacing w:before="40" w:after="40" w:line="280" w:lineRule="atLeast"/>
              <w:ind w:firstLine="0"/>
              <w:jc w:val="center"/>
            </w:pPr>
            <w:r>
              <w:rPr>
                <w:sz w:val="21"/>
              </w:rPr>
              <w:t>54</w:t>
            </w:r>
          </w:p>
        </w:tc>
        <w:tc>
          <w:tcPr>
            <w:tcW w:w="1559" w:type="dxa"/>
          </w:tcPr>
          <w:p w14:paraId="4C994DB9" w14:textId="77777777" w:rsidR="00533582" w:rsidRDefault="00CB5C37">
            <w:pPr>
              <w:spacing w:before="40" w:after="40" w:line="280" w:lineRule="atLeast"/>
              <w:ind w:firstLine="0"/>
              <w:jc w:val="center"/>
            </w:pPr>
            <w:r>
              <w:rPr>
                <w:sz w:val="21"/>
              </w:rPr>
              <w:t>1</w:t>
            </w:r>
          </w:p>
        </w:tc>
        <w:tc>
          <w:tcPr>
            <w:tcW w:w="1559" w:type="dxa"/>
          </w:tcPr>
          <w:p w14:paraId="3047968A" w14:textId="77777777" w:rsidR="00533582" w:rsidRDefault="00CB5C37">
            <w:pPr>
              <w:spacing w:before="40" w:after="40" w:line="280" w:lineRule="atLeast"/>
              <w:ind w:firstLine="0"/>
              <w:jc w:val="center"/>
            </w:pPr>
            <w:r>
              <w:rPr>
                <w:sz w:val="21"/>
              </w:rPr>
              <w:t>815051</w:t>
            </w:r>
          </w:p>
        </w:tc>
        <w:tc>
          <w:tcPr>
            <w:tcW w:w="1559" w:type="dxa"/>
          </w:tcPr>
          <w:p w14:paraId="4566E7ED" w14:textId="77777777" w:rsidR="00533582" w:rsidRDefault="00CB5C37">
            <w:pPr>
              <w:spacing w:before="40" w:after="40" w:line="280" w:lineRule="atLeast"/>
              <w:ind w:firstLine="0"/>
              <w:jc w:val="center"/>
            </w:pPr>
            <w:r>
              <w:rPr>
                <w:sz w:val="21"/>
              </w:rPr>
              <w:t>815051</w:t>
            </w:r>
          </w:p>
        </w:tc>
        <w:tc>
          <w:tcPr>
            <w:tcW w:w="1559" w:type="dxa"/>
          </w:tcPr>
          <w:p w14:paraId="17DC46FE" w14:textId="77777777" w:rsidR="00533582" w:rsidRDefault="00CB5C37">
            <w:pPr>
              <w:spacing w:before="40" w:after="40" w:line="280" w:lineRule="atLeast"/>
              <w:ind w:firstLine="0"/>
              <w:jc w:val="center"/>
            </w:pPr>
            <w:r>
              <w:rPr>
                <w:sz w:val="21"/>
              </w:rPr>
              <w:t>0</w:t>
            </w:r>
          </w:p>
        </w:tc>
        <w:tc>
          <w:tcPr>
            <w:tcW w:w="1559" w:type="dxa"/>
          </w:tcPr>
          <w:p w14:paraId="789C3438" w14:textId="77777777" w:rsidR="00533582" w:rsidRDefault="00CB5C37">
            <w:pPr>
              <w:spacing w:before="40" w:after="40" w:line="280" w:lineRule="atLeast"/>
              <w:ind w:firstLine="0"/>
              <w:jc w:val="center"/>
            </w:pPr>
            <w:r>
              <w:rPr>
                <w:sz w:val="21"/>
              </w:rPr>
              <w:t>0.000000</w:t>
            </w:r>
          </w:p>
        </w:tc>
      </w:tr>
      <w:tr w:rsidR="00533582" w14:paraId="4A501C65" w14:textId="77777777">
        <w:trPr>
          <w:cantSplit/>
        </w:trPr>
        <w:tc>
          <w:tcPr>
            <w:tcW w:w="1559" w:type="dxa"/>
          </w:tcPr>
          <w:p w14:paraId="6E860317" w14:textId="77777777" w:rsidR="00533582" w:rsidRDefault="00CB5C37">
            <w:pPr>
              <w:spacing w:before="40" w:after="40" w:line="280" w:lineRule="atLeast"/>
              <w:ind w:firstLine="0"/>
              <w:jc w:val="center"/>
            </w:pPr>
            <w:r>
              <w:rPr>
                <w:sz w:val="21"/>
              </w:rPr>
              <w:t>55</w:t>
            </w:r>
          </w:p>
        </w:tc>
        <w:tc>
          <w:tcPr>
            <w:tcW w:w="1559" w:type="dxa"/>
          </w:tcPr>
          <w:p w14:paraId="26316AEA" w14:textId="77777777" w:rsidR="00533582" w:rsidRDefault="00CB5C37">
            <w:pPr>
              <w:spacing w:before="40" w:after="40" w:line="280" w:lineRule="atLeast"/>
              <w:ind w:firstLine="0"/>
              <w:jc w:val="center"/>
            </w:pPr>
            <w:r>
              <w:rPr>
                <w:sz w:val="21"/>
              </w:rPr>
              <w:t>1</w:t>
            </w:r>
          </w:p>
        </w:tc>
        <w:tc>
          <w:tcPr>
            <w:tcW w:w="1559" w:type="dxa"/>
          </w:tcPr>
          <w:p w14:paraId="50DF59AA" w14:textId="77777777" w:rsidR="00533582" w:rsidRDefault="00CB5C37">
            <w:pPr>
              <w:spacing w:before="40" w:after="40" w:line="280" w:lineRule="atLeast"/>
              <w:ind w:firstLine="0"/>
              <w:jc w:val="center"/>
            </w:pPr>
            <w:r>
              <w:rPr>
                <w:sz w:val="21"/>
              </w:rPr>
              <w:t>118835</w:t>
            </w:r>
          </w:p>
        </w:tc>
        <w:tc>
          <w:tcPr>
            <w:tcW w:w="1559" w:type="dxa"/>
          </w:tcPr>
          <w:p w14:paraId="237FB39D" w14:textId="77777777" w:rsidR="00533582" w:rsidRDefault="00CB5C37">
            <w:pPr>
              <w:spacing w:before="40" w:after="40" w:line="280" w:lineRule="atLeast"/>
              <w:ind w:firstLine="0"/>
              <w:jc w:val="center"/>
            </w:pPr>
            <w:r>
              <w:rPr>
                <w:sz w:val="21"/>
              </w:rPr>
              <w:t>118835</w:t>
            </w:r>
          </w:p>
        </w:tc>
        <w:tc>
          <w:tcPr>
            <w:tcW w:w="1559" w:type="dxa"/>
          </w:tcPr>
          <w:p w14:paraId="751A543D" w14:textId="77777777" w:rsidR="00533582" w:rsidRDefault="00CB5C37">
            <w:pPr>
              <w:spacing w:before="40" w:after="40" w:line="280" w:lineRule="atLeast"/>
              <w:ind w:firstLine="0"/>
              <w:jc w:val="center"/>
            </w:pPr>
            <w:r>
              <w:rPr>
                <w:sz w:val="21"/>
              </w:rPr>
              <w:t>69632</w:t>
            </w:r>
          </w:p>
        </w:tc>
        <w:tc>
          <w:tcPr>
            <w:tcW w:w="1559" w:type="dxa"/>
          </w:tcPr>
          <w:p w14:paraId="0E1EAFEF" w14:textId="77777777" w:rsidR="00533582" w:rsidRDefault="00CB5C37">
            <w:pPr>
              <w:spacing w:before="40" w:after="40" w:line="280" w:lineRule="atLeast"/>
              <w:ind w:firstLine="0"/>
              <w:jc w:val="center"/>
            </w:pPr>
            <w:r>
              <w:rPr>
                <w:sz w:val="21"/>
              </w:rPr>
              <w:t>0.100143</w:t>
            </w:r>
          </w:p>
        </w:tc>
      </w:tr>
      <w:tr w:rsidR="00533582" w14:paraId="1F49F011" w14:textId="77777777">
        <w:trPr>
          <w:cantSplit/>
        </w:trPr>
        <w:tc>
          <w:tcPr>
            <w:tcW w:w="1559" w:type="dxa"/>
          </w:tcPr>
          <w:p w14:paraId="7E5E2DD9" w14:textId="77777777" w:rsidR="00533582" w:rsidRDefault="00CB5C37">
            <w:pPr>
              <w:spacing w:before="40" w:after="40" w:line="280" w:lineRule="atLeast"/>
              <w:ind w:firstLine="0"/>
              <w:jc w:val="center"/>
            </w:pPr>
            <w:r>
              <w:rPr>
                <w:sz w:val="21"/>
              </w:rPr>
              <w:t>56</w:t>
            </w:r>
          </w:p>
        </w:tc>
        <w:tc>
          <w:tcPr>
            <w:tcW w:w="1559" w:type="dxa"/>
          </w:tcPr>
          <w:p w14:paraId="7E11D1E4" w14:textId="77777777" w:rsidR="00533582" w:rsidRDefault="00CB5C37">
            <w:pPr>
              <w:spacing w:before="40" w:after="40" w:line="280" w:lineRule="atLeast"/>
              <w:ind w:firstLine="0"/>
              <w:jc w:val="center"/>
            </w:pPr>
            <w:r>
              <w:rPr>
                <w:sz w:val="21"/>
              </w:rPr>
              <w:t>1</w:t>
            </w:r>
          </w:p>
        </w:tc>
        <w:tc>
          <w:tcPr>
            <w:tcW w:w="1559" w:type="dxa"/>
          </w:tcPr>
          <w:p w14:paraId="0CAE25F8" w14:textId="77777777" w:rsidR="00533582" w:rsidRDefault="00CB5C37">
            <w:pPr>
              <w:spacing w:before="40" w:after="40" w:line="280" w:lineRule="atLeast"/>
              <w:ind w:firstLine="0"/>
              <w:jc w:val="center"/>
            </w:pPr>
            <w:r>
              <w:rPr>
                <w:sz w:val="21"/>
              </w:rPr>
              <w:t>277285</w:t>
            </w:r>
          </w:p>
        </w:tc>
        <w:tc>
          <w:tcPr>
            <w:tcW w:w="1559" w:type="dxa"/>
          </w:tcPr>
          <w:p w14:paraId="0FF3649A" w14:textId="77777777" w:rsidR="00533582" w:rsidRDefault="00CB5C37">
            <w:pPr>
              <w:spacing w:before="40" w:after="40" w:line="280" w:lineRule="atLeast"/>
              <w:ind w:firstLine="0"/>
              <w:jc w:val="center"/>
            </w:pPr>
            <w:r>
              <w:rPr>
                <w:sz w:val="21"/>
              </w:rPr>
              <w:t>277285</w:t>
            </w:r>
          </w:p>
        </w:tc>
        <w:tc>
          <w:tcPr>
            <w:tcW w:w="1559" w:type="dxa"/>
          </w:tcPr>
          <w:p w14:paraId="076722B1" w14:textId="77777777" w:rsidR="00533582" w:rsidRDefault="00CB5C37">
            <w:pPr>
              <w:spacing w:before="40" w:after="40" w:line="280" w:lineRule="atLeast"/>
              <w:ind w:firstLine="0"/>
              <w:jc w:val="center"/>
            </w:pPr>
            <w:r>
              <w:rPr>
                <w:sz w:val="21"/>
              </w:rPr>
              <w:t>0</w:t>
            </w:r>
          </w:p>
        </w:tc>
        <w:tc>
          <w:tcPr>
            <w:tcW w:w="1559" w:type="dxa"/>
          </w:tcPr>
          <w:p w14:paraId="1AAAA35D" w14:textId="77777777" w:rsidR="00533582" w:rsidRDefault="00CB5C37">
            <w:pPr>
              <w:spacing w:before="40" w:after="40" w:line="280" w:lineRule="atLeast"/>
              <w:ind w:firstLine="0"/>
              <w:jc w:val="center"/>
            </w:pPr>
            <w:r>
              <w:rPr>
                <w:sz w:val="21"/>
              </w:rPr>
              <w:t>0.000000</w:t>
            </w:r>
          </w:p>
        </w:tc>
      </w:tr>
      <w:tr w:rsidR="00533582" w14:paraId="563E0C9E" w14:textId="77777777">
        <w:trPr>
          <w:cantSplit/>
        </w:trPr>
        <w:tc>
          <w:tcPr>
            <w:tcW w:w="1559" w:type="dxa"/>
          </w:tcPr>
          <w:p w14:paraId="728B8860" w14:textId="77777777" w:rsidR="00533582" w:rsidRDefault="00CB5C37">
            <w:pPr>
              <w:spacing w:before="40" w:after="40" w:line="280" w:lineRule="atLeast"/>
              <w:ind w:firstLine="0"/>
              <w:jc w:val="center"/>
            </w:pPr>
            <w:r>
              <w:rPr>
                <w:sz w:val="21"/>
              </w:rPr>
              <w:t>57</w:t>
            </w:r>
          </w:p>
        </w:tc>
        <w:tc>
          <w:tcPr>
            <w:tcW w:w="1559" w:type="dxa"/>
          </w:tcPr>
          <w:p w14:paraId="6DFBC0A9" w14:textId="77777777" w:rsidR="00533582" w:rsidRDefault="00CB5C37">
            <w:pPr>
              <w:spacing w:before="40" w:after="40" w:line="280" w:lineRule="atLeast"/>
              <w:ind w:firstLine="0"/>
              <w:jc w:val="center"/>
            </w:pPr>
            <w:r>
              <w:rPr>
                <w:sz w:val="21"/>
              </w:rPr>
              <w:t>1</w:t>
            </w:r>
          </w:p>
        </w:tc>
        <w:tc>
          <w:tcPr>
            <w:tcW w:w="1559" w:type="dxa"/>
          </w:tcPr>
          <w:p w14:paraId="6E1B01E9" w14:textId="77777777" w:rsidR="00533582" w:rsidRDefault="00CB5C37">
            <w:pPr>
              <w:spacing w:before="40" w:after="40" w:line="280" w:lineRule="atLeast"/>
              <w:ind w:firstLine="0"/>
              <w:jc w:val="center"/>
            </w:pPr>
            <w:r>
              <w:rPr>
                <w:sz w:val="21"/>
              </w:rPr>
              <w:t>59726</w:t>
            </w:r>
          </w:p>
        </w:tc>
        <w:tc>
          <w:tcPr>
            <w:tcW w:w="1559" w:type="dxa"/>
          </w:tcPr>
          <w:p w14:paraId="1D2544DA" w14:textId="77777777" w:rsidR="00533582" w:rsidRDefault="00CB5C37">
            <w:pPr>
              <w:spacing w:before="40" w:after="40" w:line="280" w:lineRule="atLeast"/>
              <w:ind w:firstLine="0"/>
              <w:jc w:val="center"/>
            </w:pPr>
            <w:r>
              <w:rPr>
                <w:sz w:val="21"/>
              </w:rPr>
              <w:t>59726</w:t>
            </w:r>
          </w:p>
        </w:tc>
        <w:tc>
          <w:tcPr>
            <w:tcW w:w="1559" w:type="dxa"/>
          </w:tcPr>
          <w:p w14:paraId="39CF26C1" w14:textId="77777777" w:rsidR="00533582" w:rsidRDefault="00CB5C37">
            <w:pPr>
              <w:spacing w:before="40" w:after="40" w:line="280" w:lineRule="atLeast"/>
              <w:ind w:firstLine="0"/>
              <w:jc w:val="center"/>
            </w:pPr>
            <w:r>
              <w:rPr>
                <w:sz w:val="21"/>
              </w:rPr>
              <w:t>94216</w:t>
            </w:r>
          </w:p>
        </w:tc>
        <w:tc>
          <w:tcPr>
            <w:tcW w:w="1559" w:type="dxa"/>
          </w:tcPr>
          <w:p w14:paraId="5B0E7F7F" w14:textId="77777777" w:rsidR="00533582" w:rsidRDefault="00CB5C37">
            <w:pPr>
              <w:spacing w:before="40" w:after="40" w:line="280" w:lineRule="atLeast"/>
              <w:ind w:firstLine="0"/>
              <w:jc w:val="center"/>
            </w:pPr>
            <w:r>
              <w:rPr>
                <w:sz w:val="21"/>
              </w:rPr>
              <w:t>0.218682</w:t>
            </w:r>
          </w:p>
        </w:tc>
      </w:tr>
      <w:tr w:rsidR="00533582" w14:paraId="7FCEA224" w14:textId="77777777">
        <w:trPr>
          <w:cantSplit/>
        </w:trPr>
        <w:tc>
          <w:tcPr>
            <w:tcW w:w="1559" w:type="dxa"/>
          </w:tcPr>
          <w:p w14:paraId="2576EF4E" w14:textId="77777777" w:rsidR="00533582" w:rsidRDefault="00CB5C37">
            <w:pPr>
              <w:spacing w:before="40" w:after="40" w:line="280" w:lineRule="atLeast"/>
              <w:ind w:firstLine="0"/>
              <w:jc w:val="center"/>
            </w:pPr>
            <w:r>
              <w:rPr>
                <w:sz w:val="21"/>
              </w:rPr>
              <w:t>58</w:t>
            </w:r>
          </w:p>
        </w:tc>
        <w:tc>
          <w:tcPr>
            <w:tcW w:w="1559" w:type="dxa"/>
          </w:tcPr>
          <w:p w14:paraId="5EC73802" w14:textId="77777777" w:rsidR="00533582" w:rsidRDefault="00CB5C37">
            <w:pPr>
              <w:spacing w:before="40" w:after="40" w:line="280" w:lineRule="atLeast"/>
              <w:ind w:firstLine="0"/>
              <w:jc w:val="center"/>
            </w:pPr>
            <w:r>
              <w:rPr>
                <w:sz w:val="21"/>
              </w:rPr>
              <w:t>1</w:t>
            </w:r>
          </w:p>
        </w:tc>
        <w:tc>
          <w:tcPr>
            <w:tcW w:w="1559" w:type="dxa"/>
          </w:tcPr>
          <w:p w14:paraId="1BBC992B" w14:textId="77777777" w:rsidR="00533582" w:rsidRDefault="00CB5C37">
            <w:pPr>
              <w:spacing w:before="40" w:after="40" w:line="280" w:lineRule="atLeast"/>
              <w:ind w:firstLine="0"/>
              <w:jc w:val="center"/>
            </w:pPr>
            <w:r>
              <w:rPr>
                <w:sz w:val="21"/>
              </w:rPr>
              <w:t>4539717</w:t>
            </w:r>
          </w:p>
        </w:tc>
        <w:tc>
          <w:tcPr>
            <w:tcW w:w="1559" w:type="dxa"/>
          </w:tcPr>
          <w:p w14:paraId="2D4CC470" w14:textId="77777777" w:rsidR="00533582" w:rsidRDefault="00CB5C37">
            <w:pPr>
              <w:spacing w:before="40" w:after="40" w:line="280" w:lineRule="atLeast"/>
              <w:ind w:firstLine="0"/>
              <w:jc w:val="center"/>
            </w:pPr>
            <w:r>
              <w:rPr>
                <w:sz w:val="21"/>
              </w:rPr>
              <w:t>4539717</w:t>
            </w:r>
          </w:p>
        </w:tc>
        <w:tc>
          <w:tcPr>
            <w:tcW w:w="1559" w:type="dxa"/>
          </w:tcPr>
          <w:p w14:paraId="7518D0E7" w14:textId="77777777" w:rsidR="00533582" w:rsidRDefault="00CB5C37">
            <w:pPr>
              <w:spacing w:before="40" w:after="40" w:line="280" w:lineRule="atLeast"/>
              <w:ind w:firstLine="0"/>
              <w:jc w:val="center"/>
            </w:pPr>
            <w:r>
              <w:rPr>
                <w:sz w:val="21"/>
              </w:rPr>
              <w:t>28696576</w:t>
            </w:r>
          </w:p>
        </w:tc>
        <w:tc>
          <w:tcPr>
            <w:tcW w:w="1559" w:type="dxa"/>
          </w:tcPr>
          <w:p w14:paraId="5413346A" w14:textId="77777777" w:rsidR="00533582" w:rsidRDefault="00CB5C37">
            <w:pPr>
              <w:spacing w:before="40" w:after="40" w:line="280" w:lineRule="atLeast"/>
              <w:ind w:firstLine="0"/>
              <w:jc w:val="center"/>
            </w:pPr>
            <w:r>
              <w:rPr>
                <w:sz w:val="21"/>
              </w:rPr>
              <w:t>0.000000</w:t>
            </w:r>
          </w:p>
        </w:tc>
      </w:tr>
      <w:tr w:rsidR="00533582" w14:paraId="27BC2815" w14:textId="77777777">
        <w:trPr>
          <w:cantSplit/>
        </w:trPr>
        <w:tc>
          <w:tcPr>
            <w:tcW w:w="1559" w:type="dxa"/>
          </w:tcPr>
          <w:p w14:paraId="352F44E7" w14:textId="77777777" w:rsidR="00533582" w:rsidRDefault="00CB5C37">
            <w:pPr>
              <w:spacing w:before="40" w:after="40" w:line="280" w:lineRule="atLeast"/>
              <w:ind w:firstLine="0"/>
              <w:jc w:val="center"/>
            </w:pPr>
            <w:r>
              <w:rPr>
                <w:sz w:val="21"/>
              </w:rPr>
              <w:t>59</w:t>
            </w:r>
          </w:p>
        </w:tc>
        <w:tc>
          <w:tcPr>
            <w:tcW w:w="1559" w:type="dxa"/>
          </w:tcPr>
          <w:p w14:paraId="71731547" w14:textId="77777777" w:rsidR="00533582" w:rsidRDefault="00CB5C37">
            <w:pPr>
              <w:spacing w:before="40" w:after="40" w:line="280" w:lineRule="atLeast"/>
              <w:ind w:firstLine="0"/>
              <w:jc w:val="center"/>
            </w:pPr>
            <w:r>
              <w:rPr>
                <w:sz w:val="21"/>
              </w:rPr>
              <w:t>1</w:t>
            </w:r>
          </w:p>
        </w:tc>
        <w:tc>
          <w:tcPr>
            <w:tcW w:w="1559" w:type="dxa"/>
          </w:tcPr>
          <w:p w14:paraId="670429F2" w14:textId="77777777" w:rsidR="00533582" w:rsidRDefault="00CB5C37">
            <w:pPr>
              <w:spacing w:before="40" w:after="40" w:line="280" w:lineRule="atLeast"/>
              <w:ind w:firstLine="0"/>
              <w:jc w:val="center"/>
            </w:pPr>
            <w:r>
              <w:rPr>
                <w:sz w:val="21"/>
              </w:rPr>
              <w:t>829473</w:t>
            </w:r>
          </w:p>
        </w:tc>
        <w:tc>
          <w:tcPr>
            <w:tcW w:w="1559" w:type="dxa"/>
          </w:tcPr>
          <w:p w14:paraId="25CA0B26" w14:textId="77777777" w:rsidR="00533582" w:rsidRDefault="00CB5C37">
            <w:pPr>
              <w:spacing w:before="40" w:after="40" w:line="280" w:lineRule="atLeast"/>
              <w:ind w:firstLine="0"/>
              <w:jc w:val="center"/>
            </w:pPr>
            <w:r>
              <w:rPr>
                <w:sz w:val="21"/>
              </w:rPr>
              <w:t>815938</w:t>
            </w:r>
          </w:p>
        </w:tc>
        <w:tc>
          <w:tcPr>
            <w:tcW w:w="1559" w:type="dxa"/>
          </w:tcPr>
          <w:p w14:paraId="531A694D" w14:textId="77777777" w:rsidR="00533582" w:rsidRDefault="00CB5C37">
            <w:pPr>
              <w:spacing w:before="40" w:after="40" w:line="280" w:lineRule="atLeast"/>
              <w:ind w:firstLine="0"/>
              <w:jc w:val="center"/>
            </w:pPr>
            <w:r>
              <w:rPr>
                <w:sz w:val="21"/>
              </w:rPr>
              <w:t>1691648</w:t>
            </w:r>
          </w:p>
        </w:tc>
        <w:tc>
          <w:tcPr>
            <w:tcW w:w="1559" w:type="dxa"/>
          </w:tcPr>
          <w:p w14:paraId="3746872A" w14:textId="77777777" w:rsidR="00533582" w:rsidRDefault="00CB5C37">
            <w:pPr>
              <w:spacing w:before="40" w:after="40" w:line="280" w:lineRule="atLeast"/>
              <w:ind w:firstLine="0"/>
              <w:jc w:val="center"/>
            </w:pPr>
            <w:r>
              <w:rPr>
                <w:sz w:val="21"/>
              </w:rPr>
              <w:t>0.610044</w:t>
            </w:r>
          </w:p>
        </w:tc>
      </w:tr>
      <w:tr w:rsidR="00533582" w14:paraId="6A6C3E6C" w14:textId="77777777">
        <w:trPr>
          <w:cantSplit/>
        </w:trPr>
        <w:tc>
          <w:tcPr>
            <w:tcW w:w="1559" w:type="dxa"/>
          </w:tcPr>
          <w:p w14:paraId="785A6E97" w14:textId="77777777" w:rsidR="00533582" w:rsidRDefault="00CB5C37">
            <w:pPr>
              <w:spacing w:before="40" w:after="40" w:line="280" w:lineRule="atLeast"/>
              <w:ind w:firstLine="0"/>
              <w:jc w:val="center"/>
            </w:pPr>
            <w:r>
              <w:rPr>
                <w:sz w:val="21"/>
              </w:rPr>
              <w:t>60</w:t>
            </w:r>
          </w:p>
        </w:tc>
        <w:tc>
          <w:tcPr>
            <w:tcW w:w="1559" w:type="dxa"/>
          </w:tcPr>
          <w:p w14:paraId="40518334" w14:textId="77777777" w:rsidR="00533582" w:rsidRDefault="00CB5C37">
            <w:pPr>
              <w:spacing w:before="40" w:after="40" w:line="280" w:lineRule="atLeast"/>
              <w:ind w:firstLine="0"/>
              <w:jc w:val="center"/>
            </w:pPr>
            <w:r>
              <w:rPr>
                <w:sz w:val="21"/>
              </w:rPr>
              <w:t>1</w:t>
            </w:r>
          </w:p>
        </w:tc>
        <w:tc>
          <w:tcPr>
            <w:tcW w:w="1559" w:type="dxa"/>
          </w:tcPr>
          <w:p w14:paraId="12232E8C" w14:textId="77777777" w:rsidR="00533582" w:rsidRDefault="00CB5C37">
            <w:pPr>
              <w:spacing w:before="40" w:after="40" w:line="280" w:lineRule="atLeast"/>
              <w:ind w:firstLine="0"/>
              <w:jc w:val="center"/>
            </w:pPr>
            <w:r>
              <w:rPr>
                <w:sz w:val="21"/>
              </w:rPr>
              <w:t>888789</w:t>
            </w:r>
          </w:p>
        </w:tc>
        <w:tc>
          <w:tcPr>
            <w:tcW w:w="1559" w:type="dxa"/>
          </w:tcPr>
          <w:p w14:paraId="6ABD5D5D" w14:textId="77777777" w:rsidR="00533582" w:rsidRDefault="00CB5C37">
            <w:pPr>
              <w:spacing w:before="40" w:after="40" w:line="280" w:lineRule="atLeast"/>
              <w:ind w:firstLine="0"/>
              <w:jc w:val="center"/>
            </w:pPr>
            <w:r>
              <w:rPr>
                <w:sz w:val="21"/>
              </w:rPr>
              <w:t>887801</w:t>
            </w:r>
          </w:p>
        </w:tc>
        <w:tc>
          <w:tcPr>
            <w:tcW w:w="1559" w:type="dxa"/>
          </w:tcPr>
          <w:p w14:paraId="7DB3B4F0" w14:textId="77777777" w:rsidR="00533582" w:rsidRDefault="00CB5C37">
            <w:pPr>
              <w:spacing w:before="40" w:after="40" w:line="280" w:lineRule="atLeast"/>
              <w:ind w:firstLine="0"/>
              <w:jc w:val="center"/>
            </w:pPr>
            <w:r>
              <w:rPr>
                <w:sz w:val="21"/>
              </w:rPr>
              <w:t>2068520</w:t>
            </w:r>
          </w:p>
        </w:tc>
        <w:tc>
          <w:tcPr>
            <w:tcW w:w="1559" w:type="dxa"/>
          </w:tcPr>
          <w:p w14:paraId="72315A90" w14:textId="77777777" w:rsidR="00533582" w:rsidRDefault="00CB5C37">
            <w:pPr>
              <w:spacing w:before="40" w:after="40" w:line="280" w:lineRule="atLeast"/>
              <w:ind w:firstLine="0"/>
              <w:jc w:val="center"/>
            </w:pPr>
            <w:r>
              <w:rPr>
                <w:sz w:val="21"/>
              </w:rPr>
              <w:t>0.423143</w:t>
            </w:r>
          </w:p>
        </w:tc>
      </w:tr>
      <w:tr w:rsidR="00533582" w14:paraId="3858CEE6" w14:textId="77777777">
        <w:trPr>
          <w:cantSplit/>
        </w:trPr>
        <w:tc>
          <w:tcPr>
            <w:tcW w:w="1559" w:type="dxa"/>
          </w:tcPr>
          <w:p w14:paraId="55A395AB" w14:textId="77777777" w:rsidR="00533582" w:rsidRDefault="00CB5C37">
            <w:pPr>
              <w:spacing w:before="40" w:after="40" w:line="280" w:lineRule="atLeast"/>
              <w:ind w:firstLine="0"/>
              <w:jc w:val="center"/>
            </w:pPr>
            <w:r>
              <w:rPr>
                <w:sz w:val="21"/>
              </w:rPr>
              <w:t>61</w:t>
            </w:r>
          </w:p>
        </w:tc>
        <w:tc>
          <w:tcPr>
            <w:tcW w:w="1559" w:type="dxa"/>
          </w:tcPr>
          <w:p w14:paraId="7FB19231" w14:textId="77777777" w:rsidR="00533582" w:rsidRDefault="00CB5C37">
            <w:pPr>
              <w:spacing w:before="40" w:after="40" w:line="280" w:lineRule="atLeast"/>
              <w:ind w:firstLine="0"/>
              <w:jc w:val="center"/>
            </w:pPr>
            <w:r>
              <w:rPr>
                <w:sz w:val="21"/>
              </w:rPr>
              <w:t>1</w:t>
            </w:r>
          </w:p>
        </w:tc>
        <w:tc>
          <w:tcPr>
            <w:tcW w:w="1559" w:type="dxa"/>
          </w:tcPr>
          <w:p w14:paraId="5A42502B" w14:textId="77777777" w:rsidR="00533582" w:rsidRDefault="00CB5C37">
            <w:pPr>
              <w:spacing w:before="40" w:after="40" w:line="280" w:lineRule="atLeast"/>
              <w:ind w:firstLine="0"/>
              <w:jc w:val="center"/>
            </w:pPr>
            <w:r>
              <w:rPr>
                <w:sz w:val="21"/>
              </w:rPr>
              <w:t>77191</w:t>
            </w:r>
          </w:p>
        </w:tc>
        <w:tc>
          <w:tcPr>
            <w:tcW w:w="1559" w:type="dxa"/>
          </w:tcPr>
          <w:p w14:paraId="3D0A70E4" w14:textId="77777777" w:rsidR="00533582" w:rsidRDefault="00CB5C37">
            <w:pPr>
              <w:spacing w:before="40" w:after="40" w:line="280" w:lineRule="atLeast"/>
              <w:ind w:firstLine="0"/>
              <w:jc w:val="center"/>
            </w:pPr>
            <w:r>
              <w:rPr>
                <w:sz w:val="21"/>
              </w:rPr>
              <w:t>77191</w:t>
            </w:r>
          </w:p>
        </w:tc>
        <w:tc>
          <w:tcPr>
            <w:tcW w:w="1559" w:type="dxa"/>
          </w:tcPr>
          <w:p w14:paraId="5499AA8D" w14:textId="77777777" w:rsidR="00533582" w:rsidRDefault="00CB5C37">
            <w:pPr>
              <w:spacing w:before="40" w:after="40" w:line="280" w:lineRule="atLeast"/>
              <w:ind w:firstLine="0"/>
              <w:jc w:val="center"/>
            </w:pPr>
            <w:r>
              <w:rPr>
                <w:sz w:val="21"/>
              </w:rPr>
              <w:t>0</w:t>
            </w:r>
          </w:p>
        </w:tc>
        <w:tc>
          <w:tcPr>
            <w:tcW w:w="1559" w:type="dxa"/>
          </w:tcPr>
          <w:p w14:paraId="2630C741" w14:textId="77777777" w:rsidR="00533582" w:rsidRDefault="00CB5C37">
            <w:pPr>
              <w:spacing w:before="40" w:after="40" w:line="280" w:lineRule="atLeast"/>
              <w:ind w:firstLine="0"/>
              <w:jc w:val="center"/>
            </w:pPr>
            <w:r>
              <w:rPr>
                <w:sz w:val="21"/>
              </w:rPr>
              <w:t>0.000000</w:t>
            </w:r>
          </w:p>
        </w:tc>
      </w:tr>
      <w:tr w:rsidR="00533582" w14:paraId="316D9032" w14:textId="77777777">
        <w:trPr>
          <w:cantSplit/>
        </w:trPr>
        <w:tc>
          <w:tcPr>
            <w:tcW w:w="1559" w:type="dxa"/>
          </w:tcPr>
          <w:p w14:paraId="42060F91" w14:textId="77777777" w:rsidR="00533582" w:rsidRDefault="00CB5C37">
            <w:pPr>
              <w:spacing w:before="40" w:after="40" w:line="280" w:lineRule="atLeast"/>
              <w:ind w:firstLine="0"/>
              <w:jc w:val="center"/>
            </w:pPr>
            <w:r>
              <w:rPr>
                <w:sz w:val="21"/>
              </w:rPr>
              <w:t>62</w:t>
            </w:r>
          </w:p>
        </w:tc>
        <w:tc>
          <w:tcPr>
            <w:tcW w:w="1559" w:type="dxa"/>
          </w:tcPr>
          <w:p w14:paraId="7D90087C" w14:textId="77777777" w:rsidR="00533582" w:rsidRDefault="00CB5C37">
            <w:pPr>
              <w:spacing w:before="40" w:after="40" w:line="280" w:lineRule="atLeast"/>
              <w:ind w:firstLine="0"/>
              <w:jc w:val="center"/>
            </w:pPr>
            <w:r>
              <w:rPr>
                <w:sz w:val="21"/>
              </w:rPr>
              <w:t>1</w:t>
            </w:r>
          </w:p>
        </w:tc>
        <w:tc>
          <w:tcPr>
            <w:tcW w:w="1559" w:type="dxa"/>
          </w:tcPr>
          <w:p w14:paraId="19A282F2" w14:textId="77777777" w:rsidR="00533582" w:rsidRDefault="00CB5C37">
            <w:pPr>
              <w:spacing w:before="40" w:after="40" w:line="280" w:lineRule="atLeast"/>
              <w:ind w:firstLine="0"/>
              <w:jc w:val="center"/>
            </w:pPr>
            <w:r>
              <w:rPr>
                <w:sz w:val="21"/>
              </w:rPr>
              <w:t>2854809</w:t>
            </w:r>
          </w:p>
        </w:tc>
        <w:tc>
          <w:tcPr>
            <w:tcW w:w="1559" w:type="dxa"/>
          </w:tcPr>
          <w:p w14:paraId="0A86482C" w14:textId="77777777" w:rsidR="00533582" w:rsidRDefault="00CB5C37">
            <w:pPr>
              <w:spacing w:before="40" w:after="40" w:line="280" w:lineRule="atLeast"/>
              <w:ind w:firstLine="0"/>
              <w:jc w:val="center"/>
            </w:pPr>
            <w:r>
              <w:rPr>
                <w:sz w:val="21"/>
              </w:rPr>
              <w:t>2854809</w:t>
            </w:r>
          </w:p>
        </w:tc>
        <w:tc>
          <w:tcPr>
            <w:tcW w:w="1559" w:type="dxa"/>
          </w:tcPr>
          <w:p w14:paraId="5C8B73AF" w14:textId="77777777" w:rsidR="00533582" w:rsidRDefault="00CB5C37">
            <w:pPr>
              <w:spacing w:before="40" w:after="40" w:line="280" w:lineRule="atLeast"/>
              <w:ind w:firstLine="0"/>
              <w:jc w:val="center"/>
            </w:pPr>
            <w:r>
              <w:rPr>
                <w:sz w:val="21"/>
              </w:rPr>
              <w:t>0</w:t>
            </w:r>
          </w:p>
        </w:tc>
        <w:tc>
          <w:tcPr>
            <w:tcW w:w="1559" w:type="dxa"/>
          </w:tcPr>
          <w:p w14:paraId="6CE1E726" w14:textId="77777777" w:rsidR="00533582" w:rsidRDefault="00CB5C37">
            <w:pPr>
              <w:spacing w:before="40" w:after="40" w:line="280" w:lineRule="atLeast"/>
              <w:ind w:firstLine="0"/>
              <w:jc w:val="center"/>
            </w:pPr>
            <w:r>
              <w:rPr>
                <w:sz w:val="21"/>
              </w:rPr>
              <w:t>0.000000</w:t>
            </w:r>
          </w:p>
        </w:tc>
      </w:tr>
      <w:tr w:rsidR="00533582" w14:paraId="6AEC0AAA" w14:textId="77777777">
        <w:trPr>
          <w:cantSplit/>
        </w:trPr>
        <w:tc>
          <w:tcPr>
            <w:tcW w:w="1559" w:type="dxa"/>
          </w:tcPr>
          <w:p w14:paraId="53419D83" w14:textId="77777777" w:rsidR="00533582" w:rsidRDefault="00CB5C37">
            <w:pPr>
              <w:spacing w:before="40" w:after="40" w:line="280" w:lineRule="atLeast"/>
              <w:ind w:firstLine="0"/>
              <w:jc w:val="center"/>
            </w:pPr>
            <w:r>
              <w:rPr>
                <w:sz w:val="21"/>
              </w:rPr>
              <w:t>63</w:t>
            </w:r>
          </w:p>
        </w:tc>
        <w:tc>
          <w:tcPr>
            <w:tcW w:w="1559" w:type="dxa"/>
          </w:tcPr>
          <w:p w14:paraId="17449225" w14:textId="77777777" w:rsidR="00533582" w:rsidRDefault="00CB5C37">
            <w:pPr>
              <w:spacing w:before="40" w:after="40" w:line="280" w:lineRule="atLeast"/>
              <w:ind w:firstLine="0"/>
              <w:jc w:val="center"/>
            </w:pPr>
            <w:r>
              <w:rPr>
                <w:sz w:val="21"/>
              </w:rPr>
              <w:t>1</w:t>
            </w:r>
          </w:p>
        </w:tc>
        <w:tc>
          <w:tcPr>
            <w:tcW w:w="1559" w:type="dxa"/>
          </w:tcPr>
          <w:p w14:paraId="3CA749F7" w14:textId="77777777" w:rsidR="00533582" w:rsidRDefault="00CB5C37">
            <w:pPr>
              <w:spacing w:before="40" w:after="40" w:line="280" w:lineRule="atLeast"/>
              <w:ind w:firstLine="0"/>
              <w:jc w:val="center"/>
            </w:pPr>
            <w:r>
              <w:rPr>
                <w:sz w:val="21"/>
              </w:rPr>
              <w:t>1070397</w:t>
            </w:r>
          </w:p>
        </w:tc>
        <w:tc>
          <w:tcPr>
            <w:tcW w:w="1559" w:type="dxa"/>
          </w:tcPr>
          <w:p w14:paraId="78CD6F3B" w14:textId="77777777" w:rsidR="00533582" w:rsidRDefault="00CB5C37">
            <w:pPr>
              <w:spacing w:before="40" w:after="40" w:line="280" w:lineRule="atLeast"/>
              <w:ind w:firstLine="0"/>
              <w:jc w:val="center"/>
            </w:pPr>
            <w:r>
              <w:rPr>
                <w:sz w:val="21"/>
              </w:rPr>
              <w:t>1070397</w:t>
            </w:r>
          </w:p>
        </w:tc>
        <w:tc>
          <w:tcPr>
            <w:tcW w:w="1559" w:type="dxa"/>
          </w:tcPr>
          <w:p w14:paraId="7C3116DA" w14:textId="77777777" w:rsidR="00533582" w:rsidRDefault="00CB5C37">
            <w:pPr>
              <w:spacing w:before="40" w:after="40" w:line="280" w:lineRule="atLeast"/>
              <w:ind w:firstLine="0"/>
              <w:jc w:val="center"/>
            </w:pPr>
            <w:r>
              <w:rPr>
                <w:sz w:val="21"/>
              </w:rPr>
              <w:t>0</w:t>
            </w:r>
          </w:p>
        </w:tc>
        <w:tc>
          <w:tcPr>
            <w:tcW w:w="1559" w:type="dxa"/>
          </w:tcPr>
          <w:p w14:paraId="0246A31C" w14:textId="77777777" w:rsidR="00533582" w:rsidRDefault="00CB5C37">
            <w:pPr>
              <w:spacing w:before="40" w:after="40" w:line="280" w:lineRule="atLeast"/>
              <w:ind w:firstLine="0"/>
              <w:jc w:val="center"/>
            </w:pPr>
            <w:r>
              <w:rPr>
                <w:sz w:val="21"/>
              </w:rPr>
              <w:t>0.000000</w:t>
            </w:r>
          </w:p>
        </w:tc>
      </w:tr>
      <w:tr w:rsidR="00533582" w14:paraId="281CFA08" w14:textId="77777777">
        <w:trPr>
          <w:cantSplit/>
        </w:trPr>
        <w:tc>
          <w:tcPr>
            <w:tcW w:w="1559" w:type="dxa"/>
          </w:tcPr>
          <w:p w14:paraId="7C61FD04" w14:textId="77777777" w:rsidR="00533582" w:rsidRDefault="00CB5C37">
            <w:pPr>
              <w:spacing w:before="40" w:after="40" w:line="280" w:lineRule="atLeast"/>
              <w:ind w:firstLine="0"/>
              <w:jc w:val="center"/>
            </w:pPr>
            <w:r>
              <w:rPr>
                <w:sz w:val="21"/>
              </w:rPr>
              <w:t>64</w:t>
            </w:r>
          </w:p>
        </w:tc>
        <w:tc>
          <w:tcPr>
            <w:tcW w:w="1559" w:type="dxa"/>
          </w:tcPr>
          <w:p w14:paraId="56346A87" w14:textId="77777777" w:rsidR="00533582" w:rsidRDefault="00CB5C37">
            <w:pPr>
              <w:spacing w:before="40" w:after="40" w:line="280" w:lineRule="atLeast"/>
              <w:ind w:firstLine="0"/>
              <w:jc w:val="center"/>
            </w:pPr>
            <w:r>
              <w:rPr>
                <w:sz w:val="21"/>
              </w:rPr>
              <w:t>1</w:t>
            </w:r>
          </w:p>
        </w:tc>
        <w:tc>
          <w:tcPr>
            <w:tcW w:w="1559" w:type="dxa"/>
          </w:tcPr>
          <w:p w14:paraId="33E7A26C" w14:textId="77777777" w:rsidR="00533582" w:rsidRDefault="00CB5C37">
            <w:pPr>
              <w:spacing w:before="40" w:after="40" w:line="280" w:lineRule="atLeast"/>
              <w:ind w:firstLine="0"/>
              <w:jc w:val="center"/>
            </w:pPr>
            <w:r>
              <w:rPr>
                <w:sz w:val="21"/>
              </w:rPr>
              <w:t>19116</w:t>
            </w:r>
          </w:p>
        </w:tc>
        <w:tc>
          <w:tcPr>
            <w:tcW w:w="1559" w:type="dxa"/>
          </w:tcPr>
          <w:p w14:paraId="584ED9DB" w14:textId="77777777" w:rsidR="00533582" w:rsidRDefault="00CB5C37">
            <w:pPr>
              <w:spacing w:before="40" w:after="40" w:line="280" w:lineRule="atLeast"/>
              <w:ind w:firstLine="0"/>
              <w:jc w:val="center"/>
            </w:pPr>
            <w:r>
              <w:rPr>
                <w:sz w:val="21"/>
              </w:rPr>
              <w:t>19116</w:t>
            </w:r>
          </w:p>
        </w:tc>
        <w:tc>
          <w:tcPr>
            <w:tcW w:w="1559" w:type="dxa"/>
          </w:tcPr>
          <w:p w14:paraId="6408917B" w14:textId="77777777" w:rsidR="00533582" w:rsidRDefault="00CB5C37">
            <w:pPr>
              <w:spacing w:before="40" w:after="40" w:line="280" w:lineRule="atLeast"/>
              <w:ind w:firstLine="0"/>
              <w:jc w:val="center"/>
            </w:pPr>
            <w:r>
              <w:rPr>
                <w:sz w:val="21"/>
              </w:rPr>
              <w:t>0</w:t>
            </w:r>
          </w:p>
        </w:tc>
        <w:tc>
          <w:tcPr>
            <w:tcW w:w="1559" w:type="dxa"/>
          </w:tcPr>
          <w:p w14:paraId="37C1FD3E" w14:textId="77777777" w:rsidR="00533582" w:rsidRDefault="00CB5C37">
            <w:pPr>
              <w:spacing w:before="40" w:after="40" w:line="280" w:lineRule="atLeast"/>
              <w:ind w:firstLine="0"/>
              <w:jc w:val="center"/>
            </w:pPr>
            <w:r>
              <w:rPr>
                <w:sz w:val="21"/>
              </w:rPr>
              <w:t>0.000000</w:t>
            </w:r>
          </w:p>
        </w:tc>
      </w:tr>
      <w:tr w:rsidR="00533582" w14:paraId="13189A44" w14:textId="77777777">
        <w:trPr>
          <w:cantSplit/>
        </w:trPr>
        <w:tc>
          <w:tcPr>
            <w:tcW w:w="1559" w:type="dxa"/>
          </w:tcPr>
          <w:p w14:paraId="7AB0DBD2" w14:textId="77777777" w:rsidR="00533582" w:rsidRDefault="00CB5C37">
            <w:pPr>
              <w:spacing w:before="40" w:after="40" w:line="280" w:lineRule="atLeast"/>
              <w:ind w:firstLine="0"/>
              <w:jc w:val="center"/>
            </w:pPr>
            <w:r>
              <w:rPr>
                <w:sz w:val="21"/>
              </w:rPr>
              <w:t>65</w:t>
            </w:r>
          </w:p>
        </w:tc>
        <w:tc>
          <w:tcPr>
            <w:tcW w:w="1559" w:type="dxa"/>
          </w:tcPr>
          <w:p w14:paraId="6DEDFC1A" w14:textId="77777777" w:rsidR="00533582" w:rsidRDefault="00CB5C37">
            <w:pPr>
              <w:spacing w:before="40" w:after="40" w:line="280" w:lineRule="atLeast"/>
              <w:ind w:firstLine="0"/>
              <w:jc w:val="center"/>
            </w:pPr>
            <w:r>
              <w:rPr>
                <w:sz w:val="21"/>
              </w:rPr>
              <w:t>1</w:t>
            </w:r>
          </w:p>
        </w:tc>
        <w:tc>
          <w:tcPr>
            <w:tcW w:w="1559" w:type="dxa"/>
          </w:tcPr>
          <w:p w14:paraId="5DED522D" w14:textId="77777777" w:rsidR="00533582" w:rsidRDefault="00CB5C37">
            <w:pPr>
              <w:spacing w:before="40" w:after="40" w:line="280" w:lineRule="atLeast"/>
              <w:ind w:firstLine="0"/>
              <w:jc w:val="center"/>
            </w:pPr>
            <w:r>
              <w:rPr>
                <w:sz w:val="21"/>
              </w:rPr>
              <w:t>53068</w:t>
            </w:r>
          </w:p>
        </w:tc>
        <w:tc>
          <w:tcPr>
            <w:tcW w:w="1559" w:type="dxa"/>
          </w:tcPr>
          <w:p w14:paraId="7476755E" w14:textId="77777777" w:rsidR="00533582" w:rsidRDefault="00CB5C37">
            <w:pPr>
              <w:spacing w:before="40" w:after="40" w:line="280" w:lineRule="atLeast"/>
              <w:ind w:firstLine="0"/>
              <w:jc w:val="center"/>
            </w:pPr>
            <w:r>
              <w:rPr>
                <w:sz w:val="21"/>
              </w:rPr>
              <w:t>53068</w:t>
            </w:r>
          </w:p>
        </w:tc>
        <w:tc>
          <w:tcPr>
            <w:tcW w:w="1559" w:type="dxa"/>
          </w:tcPr>
          <w:p w14:paraId="7F817C00" w14:textId="77777777" w:rsidR="00533582" w:rsidRDefault="00CB5C37">
            <w:pPr>
              <w:spacing w:before="40" w:after="40" w:line="280" w:lineRule="atLeast"/>
              <w:ind w:firstLine="0"/>
              <w:jc w:val="center"/>
            </w:pPr>
            <w:r>
              <w:rPr>
                <w:sz w:val="21"/>
              </w:rPr>
              <w:t>0</w:t>
            </w:r>
          </w:p>
        </w:tc>
        <w:tc>
          <w:tcPr>
            <w:tcW w:w="1559" w:type="dxa"/>
          </w:tcPr>
          <w:p w14:paraId="257EF8B9" w14:textId="77777777" w:rsidR="00533582" w:rsidRDefault="00CB5C37">
            <w:pPr>
              <w:spacing w:before="40" w:after="40" w:line="280" w:lineRule="atLeast"/>
              <w:ind w:firstLine="0"/>
              <w:jc w:val="center"/>
            </w:pPr>
            <w:r>
              <w:rPr>
                <w:sz w:val="21"/>
              </w:rPr>
              <w:t>0.000000</w:t>
            </w:r>
          </w:p>
        </w:tc>
      </w:tr>
      <w:tr w:rsidR="00533582" w14:paraId="4C079A9D" w14:textId="77777777">
        <w:trPr>
          <w:cantSplit/>
        </w:trPr>
        <w:tc>
          <w:tcPr>
            <w:tcW w:w="1559" w:type="dxa"/>
          </w:tcPr>
          <w:p w14:paraId="31E2DA00" w14:textId="77777777" w:rsidR="00533582" w:rsidRDefault="00CB5C37">
            <w:pPr>
              <w:spacing w:before="40" w:after="40" w:line="280" w:lineRule="atLeast"/>
              <w:ind w:firstLine="0"/>
              <w:jc w:val="center"/>
            </w:pPr>
            <w:r>
              <w:rPr>
                <w:sz w:val="21"/>
              </w:rPr>
              <w:t>66</w:t>
            </w:r>
          </w:p>
        </w:tc>
        <w:tc>
          <w:tcPr>
            <w:tcW w:w="1559" w:type="dxa"/>
          </w:tcPr>
          <w:p w14:paraId="66D20DC9" w14:textId="77777777" w:rsidR="00533582" w:rsidRDefault="00CB5C37">
            <w:pPr>
              <w:spacing w:before="40" w:after="40" w:line="280" w:lineRule="atLeast"/>
              <w:ind w:firstLine="0"/>
              <w:jc w:val="center"/>
            </w:pPr>
            <w:r>
              <w:rPr>
                <w:sz w:val="21"/>
              </w:rPr>
              <w:t>1</w:t>
            </w:r>
          </w:p>
        </w:tc>
        <w:tc>
          <w:tcPr>
            <w:tcW w:w="1559" w:type="dxa"/>
          </w:tcPr>
          <w:p w14:paraId="2367C56B" w14:textId="77777777" w:rsidR="00533582" w:rsidRDefault="00CB5C37">
            <w:pPr>
              <w:spacing w:before="40" w:after="40" w:line="280" w:lineRule="atLeast"/>
              <w:ind w:firstLine="0"/>
              <w:jc w:val="center"/>
            </w:pPr>
            <w:r>
              <w:rPr>
                <w:sz w:val="21"/>
              </w:rPr>
              <w:t>359070</w:t>
            </w:r>
          </w:p>
        </w:tc>
        <w:tc>
          <w:tcPr>
            <w:tcW w:w="1559" w:type="dxa"/>
          </w:tcPr>
          <w:p w14:paraId="5F0D54D7" w14:textId="77777777" w:rsidR="00533582" w:rsidRDefault="00CB5C37">
            <w:pPr>
              <w:spacing w:before="40" w:after="40" w:line="280" w:lineRule="atLeast"/>
              <w:ind w:firstLine="0"/>
              <w:jc w:val="center"/>
            </w:pPr>
            <w:r>
              <w:rPr>
                <w:sz w:val="21"/>
              </w:rPr>
              <w:t>359070</w:t>
            </w:r>
          </w:p>
        </w:tc>
        <w:tc>
          <w:tcPr>
            <w:tcW w:w="1559" w:type="dxa"/>
          </w:tcPr>
          <w:p w14:paraId="1D7C9413" w14:textId="77777777" w:rsidR="00533582" w:rsidRDefault="00CB5C37">
            <w:pPr>
              <w:spacing w:before="40" w:after="40" w:line="280" w:lineRule="atLeast"/>
              <w:ind w:firstLine="0"/>
              <w:jc w:val="center"/>
            </w:pPr>
            <w:r>
              <w:rPr>
                <w:sz w:val="21"/>
              </w:rPr>
              <w:t>0</w:t>
            </w:r>
          </w:p>
        </w:tc>
        <w:tc>
          <w:tcPr>
            <w:tcW w:w="1559" w:type="dxa"/>
          </w:tcPr>
          <w:p w14:paraId="4F4959D2" w14:textId="77777777" w:rsidR="00533582" w:rsidRDefault="00CB5C37">
            <w:pPr>
              <w:spacing w:before="40" w:after="40" w:line="280" w:lineRule="atLeast"/>
              <w:ind w:firstLine="0"/>
              <w:jc w:val="center"/>
            </w:pPr>
            <w:r>
              <w:rPr>
                <w:sz w:val="21"/>
              </w:rPr>
              <w:t>0.000000</w:t>
            </w:r>
          </w:p>
        </w:tc>
      </w:tr>
      <w:tr w:rsidR="00533582" w14:paraId="556A4F75" w14:textId="77777777">
        <w:trPr>
          <w:cantSplit/>
        </w:trPr>
        <w:tc>
          <w:tcPr>
            <w:tcW w:w="1559" w:type="dxa"/>
          </w:tcPr>
          <w:p w14:paraId="5AC36442" w14:textId="77777777" w:rsidR="00533582" w:rsidRDefault="00CB5C37">
            <w:pPr>
              <w:spacing w:before="40" w:after="40" w:line="280" w:lineRule="atLeast"/>
              <w:ind w:firstLine="0"/>
              <w:jc w:val="center"/>
            </w:pPr>
            <w:r>
              <w:rPr>
                <w:sz w:val="21"/>
              </w:rPr>
              <w:t>67</w:t>
            </w:r>
          </w:p>
        </w:tc>
        <w:tc>
          <w:tcPr>
            <w:tcW w:w="1559" w:type="dxa"/>
          </w:tcPr>
          <w:p w14:paraId="14EA0F0C" w14:textId="77777777" w:rsidR="00533582" w:rsidRDefault="00CB5C37">
            <w:pPr>
              <w:spacing w:before="40" w:after="40" w:line="280" w:lineRule="atLeast"/>
              <w:ind w:firstLine="0"/>
              <w:jc w:val="center"/>
            </w:pPr>
            <w:r>
              <w:rPr>
                <w:sz w:val="21"/>
              </w:rPr>
              <w:t>1</w:t>
            </w:r>
          </w:p>
        </w:tc>
        <w:tc>
          <w:tcPr>
            <w:tcW w:w="1559" w:type="dxa"/>
          </w:tcPr>
          <w:p w14:paraId="724FF561" w14:textId="77777777" w:rsidR="00533582" w:rsidRDefault="00CB5C37">
            <w:pPr>
              <w:spacing w:before="40" w:after="40" w:line="280" w:lineRule="atLeast"/>
              <w:ind w:firstLine="0"/>
              <w:jc w:val="center"/>
            </w:pPr>
            <w:r>
              <w:rPr>
                <w:sz w:val="21"/>
              </w:rPr>
              <w:t>63834834</w:t>
            </w:r>
          </w:p>
        </w:tc>
        <w:tc>
          <w:tcPr>
            <w:tcW w:w="1559" w:type="dxa"/>
          </w:tcPr>
          <w:p w14:paraId="00858905" w14:textId="77777777" w:rsidR="00533582" w:rsidRDefault="00CB5C37">
            <w:pPr>
              <w:spacing w:before="40" w:after="40" w:line="280" w:lineRule="atLeast"/>
              <w:ind w:firstLine="0"/>
              <w:jc w:val="center"/>
            </w:pPr>
            <w:r>
              <w:rPr>
                <w:sz w:val="21"/>
              </w:rPr>
              <w:t>63834834</w:t>
            </w:r>
          </w:p>
        </w:tc>
        <w:tc>
          <w:tcPr>
            <w:tcW w:w="1559" w:type="dxa"/>
          </w:tcPr>
          <w:p w14:paraId="1DE6452F" w14:textId="77777777" w:rsidR="00533582" w:rsidRDefault="00CB5C37">
            <w:pPr>
              <w:spacing w:before="40" w:after="40" w:line="280" w:lineRule="atLeast"/>
              <w:ind w:firstLine="0"/>
              <w:jc w:val="center"/>
            </w:pPr>
            <w:r>
              <w:rPr>
                <w:sz w:val="21"/>
              </w:rPr>
              <w:t>264449408</w:t>
            </w:r>
          </w:p>
        </w:tc>
        <w:tc>
          <w:tcPr>
            <w:tcW w:w="1559" w:type="dxa"/>
          </w:tcPr>
          <w:p w14:paraId="25F8D0AD" w14:textId="77777777" w:rsidR="00533582" w:rsidRDefault="00CB5C37">
            <w:pPr>
              <w:spacing w:before="40" w:after="40" w:line="280" w:lineRule="atLeast"/>
              <w:ind w:firstLine="0"/>
              <w:jc w:val="center"/>
            </w:pPr>
            <w:r>
              <w:rPr>
                <w:sz w:val="21"/>
              </w:rPr>
              <w:t>0.000000</w:t>
            </w:r>
          </w:p>
        </w:tc>
      </w:tr>
      <w:tr w:rsidR="00533582" w14:paraId="081A1984" w14:textId="77777777">
        <w:trPr>
          <w:cantSplit/>
        </w:trPr>
        <w:tc>
          <w:tcPr>
            <w:tcW w:w="1559" w:type="dxa"/>
          </w:tcPr>
          <w:p w14:paraId="6A770C16" w14:textId="77777777" w:rsidR="00533582" w:rsidRDefault="00CB5C37">
            <w:pPr>
              <w:spacing w:before="40" w:after="40" w:line="280" w:lineRule="atLeast"/>
              <w:ind w:firstLine="0"/>
              <w:jc w:val="center"/>
            </w:pPr>
            <w:r>
              <w:rPr>
                <w:sz w:val="21"/>
              </w:rPr>
              <w:t>68</w:t>
            </w:r>
          </w:p>
        </w:tc>
        <w:tc>
          <w:tcPr>
            <w:tcW w:w="1559" w:type="dxa"/>
          </w:tcPr>
          <w:p w14:paraId="7417A292" w14:textId="77777777" w:rsidR="00533582" w:rsidRDefault="00CB5C37">
            <w:pPr>
              <w:spacing w:before="40" w:after="40" w:line="280" w:lineRule="atLeast"/>
              <w:ind w:firstLine="0"/>
              <w:jc w:val="center"/>
            </w:pPr>
            <w:r>
              <w:rPr>
                <w:sz w:val="21"/>
              </w:rPr>
              <w:t>1</w:t>
            </w:r>
          </w:p>
        </w:tc>
        <w:tc>
          <w:tcPr>
            <w:tcW w:w="1559" w:type="dxa"/>
          </w:tcPr>
          <w:p w14:paraId="49C4C189" w14:textId="77777777" w:rsidR="00533582" w:rsidRDefault="00CB5C37">
            <w:pPr>
              <w:spacing w:before="40" w:after="40" w:line="280" w:lineRule="atLeast"/>
              <w:ind w:firstLine="0"/>
              <w:jc w:val="center"/>
            </w:pPr>
            <w:r>
              <w:rPr>
                <w:sz w:val="21"/>
              </w:rPr>
              <w:t>362095</w:t>
            </w:r>
          </w:p>
        </w:tc>
        <w:tc>
          <w:tcPr>
            <w:tcW w:w="1559" w:type="dxa"/>
          </w:tcPr>
          <w:p w14:paraId="1C418069" w14:textId="77777777" w:rsidR="00533582" w:rsidRDefault="00CB5C37">
            <w:pPr>
              <w:spacing w:before="40" w:after="40" w:line="280" w:lineRule="atLeast"/>
              <w:ind w:firstLine="0"/>
              <w:jc w:val="center"/>
            </w:pPr>
            <w:r>
              <w:rPr>
                <w:sz w:val="21"/>
              </w:rPr>
              <w:t>362095</w:t>
            </w:r>
          </w:p>
        </w:tc>
        <w:tc>
          <w:tcPr>
            <w:tcW w:w="1559" w:type="dxa"/>
          </w:tcPr>
          <w:p w14:paraId="17E7F53E" w14:textId="77777777" w:rsidR="00533582" w:rsidRDefault="00CB5C37">
            <w:pPr>
              <w:spacing w:before="40" w:after="40" w:line="280" w:lineRule="atLeast"/>
              <w:ind w:firstLine="0"/>
              <w:jc w:val="center"/>
            </w:pPr>
            <w:r>
              <w:rPr>
                <w:sz w:val="21"/>
              </w:rPr>
              <w:t>0</w:t>
            </w:r>
          </w:p>
        </w:tc>
        <w:tc>
          <w:tcPr>
            <w:tcW w:w="1559" w:type="dxa"/>
          </w:tcPr>
          <w:p w14:paraId="38B80EBC" w14:textId="77777777" w:rsidR="00533582" w:rsidRDefault="00CB5C37">
            <w:pPr>
              <w:spacing w:before="40" w:after="40" w:line="280" w:lineRule="atLeast"/>
              <w:ind w:firstLine="0"/>
              <w:jc w:val="center"/>
            </w:pPr>
            <w:r>
              <w:rPr>
                <w:sz w:val="21"/>
              </w:rPr>
              <w:t>0.000000</w:t>
            </w:r>
          </w:p>
        </w:tc>
      </w:tr>
      <w:tr w:rsidR="00533582" w14:paraId="096053B6" w14:textId="77777777">
        <w:trPr>
          <w:cantSplit/>
        </w:trPr>
        <w:tc>
          <w:tcPr>
            <w:tcW w:w="1559" w:type="dxa"/>
          </w:tcPr>
          <w:p w14:paraId="6C51A0E9" w14:textId="77777777" w:rsidR="00533582" w:rsidRDefault="00CB5C37">
            <w:pPr>
              <w:spacing w:before="40" w:after="40" w:line="280" w:lineRule="atLeast"/>
              <w:ind w:firstLine="0"/>
              <w:jc w:val="center"/>
            </w:pPr>
            <w:r>
              <w:rPr>
                <w:sz w:val="21"/>
              </w:rPr>
              <w:t>69</w:t>
            </w:r>
          </w:p>
        </w:tc>
        <w:tc>
          <w:tcPr>
            <w:tcW w:w="1559" w:type="dxa"/>
          </w:tcPr>
          <w:p w14:paraId="1297012F" w14:textId="77777777" w:rsidR="00533582" w:rsidRDefault="00CB5C37">
            <w:pPr>
              <w:spacing w:before="40" w:after="40" w:line="280" w:lineRule="atLeast"/>
              <w:ind w:firstLine="0"/>
              <w:jc w:val="center"/>
            </w:pPr>
            <w:r>
              <w:rPr>
                <w:sz w:val="21"/>
              </w:rPr>
              <w:t>1</w:t>
            </w:r>
          </w:p>
        </w:tc>
        <w:tc>
          <w:tcPr>
            <w:tcW w:w="1559" w:type="dxa"/>
          </w:tcPr>
          <w:p w14:paraId="46152956" w14:textId="77777777" w:rsidR="00533582" w:rsidRDefault="00CB5C37">
            <w:pPr>
              <w:spacing w:before="40" w:after="40" w:line="280" w:lineRule="atLeast"/>
              <w:ind w:firstLine="0"/>
              <w:jc w:val="center"/>
            </w:pPr>
            <w:r>
              <w:rPr>
                <w:sz w:val="21"/>
              </w:rPr>
              <w:t>25144</w:t>
            </w:r>
          </w:p>
        </w:tc>
        <w:tc>
          <w:tcPr>
            <w:tcW w:w="1559" w:type="dxa"/>
          </w:tcPr>
          <w:p w14:paraId="34DFAA19" w14:textId="77777777" w:rsidR="00533582" w:rsidRDefault="00CB5C37">
            <w:pPr>
              <w:spacing w:before="40" w:after="40" w:line="280" w:lineRule="atLeast"/>
              <w:ind w:firstLine="0"/>
              <w:jc w:val="center"/>
            </w:pPr>
            <w:r>
              <w:rPr>
                <w:sz w:val="21"/>
              </w:rPr>
              <w:t>25144</w:t>
            </w:r>
          </w:p>
        </w:tc>
        <w:tc>
          <w:tcPr>
            <w:tcW w:w="1559" w:type="dxa"/>
          </w:tcPr>
          <w:p w14:paraId="038D6378" w14:textId="77777777" w:rsidR="00533582" w:rsidRDefault="00CB5C37">
            <w:pPr>
              <w:spacing w:before="40" w:after="40" w:line="280" w:lineRule="atLeast"/>
              <w:ind w:firstLine="0"/>
              <w:jc w:val="center"/>
            </w:pPr>
            <w:r>
              <w:rPr>
                <w:sz w:val="21"/>
              </w:rPr>
              <w:t>0</w:t>
            </w:r>
          </w:p>
        </w:tc>
        <w:tc>
          <w:tcPr>
            <w:tcW w:w="1559" w:type="dxa"/>
          </w:tcPr>
          <w:p w14:paraId="622D92A9" w14:textId="77777777" w:rsidR="00533582" w:rsidRDefault="00CB5C37">
            <w:pPr>
              <w:spacing w:before="40" w:after="40" w:line="280" w:lineRule="atLeast"/>
              <w:ind w:firstLine="0"/>
              <w:jc w:val="center"/>
            </w:pPr>
            <w:r>
              <w:rPr>
                <w:sz w:val="21"/>
              </w:rPr>
              <w:t>0.000000</w:t>
            </w:r>
          </w:p>
        </w:tc>
      </w:tr>
      <w:tr w:rsidR="00533582" w14:paraId="636E31F1" w14:textId="77777777">
        <w:trPr>
          <w:cantSplit/>
        </w:trPr>
        <w:tc>
          <w:tcPr>
            <w:tcW w:w="1559" w:type="dxa"/>
          </w:tcPr>
          <w:p w14:paraId="4F781953" w14:textId="77777777" w:rsidR="00533582" w:rsidRDefault="00CB5C37">
            <w:pPr>
              <w:spacing w:before="40" w:after="40" w:line="280" w:lineRule="atLeast"/>
              <w:ind w:firstLine="0"/>
              <w:jc w:val="center"/>
            </w:pPr>
            <w:r>
              <w:rPr>
                <w:sz w:val="21"/>
              </w:rPr>
              <w:t>70</w:t>
            </w:r>
          </w:p>
        </w:tc>
        <w:tc>
          <w:tcPr>
            <w:tcW w:w="1559" w:type="dxa"/>
          </w:tcPr>
          <w:p w14:paraId="4D70656F" w14:textId="77777777" w:rsidR="00533582" w:rsidRDefault="00CB5C37">
            <w:pPr>
              <w:spacing w:before="40" w:after="40" w:line="280" w:lineRule="atLeast"/>
              <w:ind w:firstLine="0"/>
              <w:jc w:val="center"/>
            </w:pPr>
            <w:r>
              <w:rPr>
                <w:sz w:val="21"/>
              </w:rPr>
              <w:t>1</w:t>
            </w:r>
          </w:p>
        </w:tc>
        <w:tc>
          <w:tcPr>
            <w:tcW w:w="1559" w:type="dxa"/>
          </w:tcPr>
          <w:p w14:paraId="6BF03CD2" w14:textId="77777777" w:rsidR="00533582" w:rsidRDefault="00CB5C37">
            <w:pPr>
              <w:spacing w:before="40" w:after="40" w:line="280" w:lineRule="atLeast"/>
              <w:ind w:firstLine="0"/>
              <w:jc w:val="center"/>
            </w:pPr>
            <w:r>
              <w:rPr>
                <w:sz w:val="21"/>
              </w:rPr>
              <w:t>117300</w:t>
            </w:r>
          </w:p>
        </w:tc>
        <w:tc>
          <w:tcPr>
            <w:tcW w:w="1559" w:type="dxa"/>
          </w:tcPr>
          <w:p w14:paraId="7A5A3AE6" w14:textId="77777777" w:rsidR="00533582" w:rsidRDefault="00CB5C37">
            <w:pPr>
              <w:spacing w:before="40" w:after="40" w:line="280" w:lineRule="atLeast"/>
              <w:ind w:firstLine="0"/>
              <w:jc w:val="center"/>
            </w:pPr>
            <w:r>
              <w:rPr>
                <w:sz w:val="21"/>
              </w:rPr>
              <w:t>117300</w:t>
            </w:r>
          </w:p>
        </w:tc>
        <w:tc>
          <w:tcPr>
            <w:tcW w:w="1559" w:type="dxa"/>
          </w:tcPr>
          <w:p w14:paraId="72927812" w14:textId="77777777" w:rsidR="00533582" w:rsidRDefault="00CB5C37">
            <w:pPr>
              <w:spacing w:before="40" w:after="40" w:line="280" w:lineRule="atLeast"/>
              <w:ind w:firstLine="0"/>
              <w:jc w:val="center"/>
            </w:pPr>
            <w:r>
              <w:rPr>
                <w:sz w:val="21"/>
              </w:rPr>
              <w:t>0</w:t>
            </w:r>
          </w:p>
        </w:tc>
        <w:tc>
          <w:tcPr>
            <w:tcW w:w="1559" w:type="dxa"/>
          </w:tcPr>
          <w:p w14:paraId="781547BE" w14:textId="77777777" w:rsidR="00533582" w:rsidRDefault="00CB5C37">
            <w:pPr>
              <w:spacing w:before="40" w:after="40" w:line="280" w:lineRule="atLeast"/>
              <w:ind w:firstLine="0"/>
              <w:jc w:val="center"/>
            </w:pPr>
            <w:r>
              <w:rPr>
                <w:sz w:val="21"/>
              </w:rPr>
              <w:t>0.000000</w:t>
            </w:r>
          </w:p>
        </w:tc>
      </w:tr>
      <w:tr w:rsidR="00533582" w14:paraId="60307AF4" w14:textId="77777777">
        <w:trPr>
          <w:cantSplit/>
        </w:trPr>
        <w:tc>
          <w:tcPr>
            <w:tcW w:w="1559" w:type="dxa"/>
          </w:tcPr>
          <w:p w14:paraId="157ED660" w14:textId="77777777" w:rsidR="00533582" w:rsidRDefault="00CB5C37">
            <w:pPr>
              <w:spacing w:before="40" w:after="40" w:line="280" w:lineRule="atLeast"/>
              <w:ind w:firstLine="0"/>
              <w:jc w:val="center"/>
            </w:pPr>
            <w:r>
              <w:rPr>
                <w:sz w:val="21"/>
              </w:rPr>
              <w:t>71</w:t>
            </w:r>
          </w:p>
        </w:tc>
        <w:tc>
          <w:tcPr>
            <w:tcW w:w="1559" w:type="dxa"/>
          </w:tcPr>
          <w:p w14:paraId="3DF2E2F6" w14:textId="77777777" w:rsidR="00533582" w:rsidRDefault="00CB5C37">
            <w:pPr>
              <w:spacing w:before="40" w:after="40" w:line="280" w:lineRule="atLeast"/>
              <w:ind w:firstLine="0"/>
              <w:jc w:val="center"/>
            </w:pPr>
            <w:r>
              <w:rPr>
                <w:sz w:val="21"/>
              </w:rPr>
              <w:t>1</w:t>
            </w:r>
          </w:p>
        </w:tc>
        <w:tc>
          <w:tcPr>
            <w:tcW w:w="1559" w:type="dxa"/>
          </w:tcPr>
          <w:p w14:paraId="29F9D926" w14:textId="77777777" w:rsidR="00533582" w:rsidRDefault="00CB5C37">
            <w:pPr>
              <w:spacing w:before="40" w:after="40" w:line="280" w:lineRule="atLeast"/>
              <w:ind w:firstLine="0"/>
              <w:jc w:val="center"/>
            </w:pPr>
            <w:r>
              <w:rPr>
                <w:sz w:val="21"/>
              </w:rPr>
              <w:t>18919</w:t>
            </w:r>
          </w:p>
        </w:tc>
        <w:tc>
          <w:tcPr>
            <w:tcW w:w="1559" w:type="dxa"/>
          </w:tcPr>
          <w:p w14:paraId="710C6237" w14:textId="77777777" w:rsidR="00533582" w:rsidRDefault="00CB5C37">
            <w:pPr>
              <w:spacing w:before="40" w:after="40" w:line="280" w:lineRule="atLeast"/>
              <w:ind w:firstLine="0"/>
              <w:jc w:val="center"/>
            </w:pPr>
            <w:r>
              <w:rPr>
                <w:sz w:val="21"/>
              </w:rPr>
              <w:t>18919</w:t>
            </w:r>
          </w:p>
        </w:tc>
        <w:tc>
          <w:tcPr>
            <w:tcW w:w="1559" w:type="dxa"/>
          </w:tcPr>
          <w:p w14:paraId="0320C8E7" w14:textId="77777777" w:rsidR="00533582" w:rsidRDefault="00CB5C37">
            <w:pPr>
              <w:spacing w:before="40" w:after="40" w:line="280" w:lineRule="atLeast"/>
              <w:ind w:firstLine="0"/>
              <w:jc w:val="center"/>
            </w:pPr>
            <w:r>
              <w:rPr>
                <w:sz w:val="21"/>
              </w:rPr>
              <w:t>0</w:t>
            </w:r>
          </w:p>
        </w:tc>
        <w:tc>
          <w:tcPr>
            <w:tcW w:w="1559" w:type="dxa"/>
          </w:tcPr>
          <w:p w14:paraId="1BC7EF35" w14:textId="77777777" w:rsidR="00533582" w:rsidRDefault="00CB5C37">
            <w:pPr>
              <w:spacing w:before="40" w:after="40" w:line="280" w:lineRule="atLeast"/>
              <w:ind w:firstLine="0"/>
              <w:jc w:val="center"/>
            </w:pPr>
            <w:r>
              <w:rPr>
                <w:sz w:val="21"/>
              </w:rPr>
              <w:t>0.000000</w:t>
            </w:r>
          </w:p>
        </w:tc>
      </w:tr>
      <w:tr w:rsidR="00533582" w14:paraId="38E12FEF" w14:textId="77777777">
        <w:trPr>
          <w:cantSplit/>
        </w:trPr>
        <w:tc>
          <w:tcPr>
            <w:tcW w:w="1559" w:type="dxa"/>
          </w:tcPr>
          <w:p w14:paraId="3EE9C40C" w14:textId="77777777" w:rsidR="00533582" w:rsidRDefault="00CB5C37">
            <w:pPr>
              <w:spacing w:before="40" w:after="40" w:line="280" w:lineRule="atLeast"/>
              <w:ind w:firstLine="0"/>
              <w:jc w:val="center"/>
            </w:pPr>
            <w:r>
              <w:rPr>
                <w:sz w:val="21"/>
              </w:rPr>
              <w:t>72</w:t>
            </w:r>
          </w:p>
        </w:tc>
        <w:tc>
          <w:tcPr>
            <w:tcW w:w="1559" w:type="dxa"/>
          </w:tcPr>
          <w:p w14:paraId="2912DF4C" w14:textId="77777777" w:rsidR="00533582" w:rsidRDefault="00CB5C37">
            <w:pPr>
              <w:spacing w:before="40" w:after="40" w:line="280" w:lineRule="atLeast"/>
              <w:ind w:firstLine="0"/>
              <w:jc w:val="center"/>
            </w:pPr>
            <w:r>
              <w:rPr>
                <w:sz w:val="21"/>
              </w:rPr>
              <w:t>1</w:t>
            </w:r>
          </w:p>
        </w:tc>
        <w:tc>
          <w:tcPr>
            <w:tcW w:w="1559" w:type="dxa"/>
          </w:tcPr>
          <w:p w14:paraId="540D1F67" w14:textId="77777777" w:rsidR="00533582" w:rsidRDefault="00CB5C37">
            <w:pPr>
              <w:spacing w:before="40" w:after="40" w:line="280" w:lineRule="atLeast"/>
              <w:ind w:firstLine="0"/>
              <w:jc w:val="center"/>
            </w:pPr>
            <w:r>
              <w:rPr>
                <w:sz w:val="21"/>
              </w:rPr>
              <w:t>23897828</w:t>
            </w:r>
          </w:p>
        </w:tc>
        <w:tc>
          <w:tcPr>
            <w:tcW w:w="1559" w:type="dxa"/>
          </w:tcPr>
          <w:p w14:paraId="167AA67C" w14:textId="77777777" w:rsidR="00533582" w:rsidRDefault="00CB5C37">
            <w:pPr>
              <w:spacing w:before="40" w:after="40" w:line="280" w:lineRule="atLeast"/>
              <w:ind w:firstLine="0"/>
              <w:jc w:val="center"/>
            </w:pPr>
            <w:r>
              <w:rPr>
                <w:sz w:val="21"/>
              </w:rPr>
              <w:t>23890756</w:t>
            </w:r>
          </w:p>
        </w:tc>
        <w:tc>
          <w:tcPr>
            <w:tcW w:w="1559" w:type="dxa"/>
          </w:tcPr>
          <w:p w14:paraId="7A51A462" w14:textId="77777777" w:rsidR="00533582" w:rsidRDefault="00CB5C37">
            <w:pPr>
              <w:spacing w:before="40" w:after="40" w:line="280" w:lineRule="atLeast"/>
              <w:ind w:firstLine="0"/>
              <w:jc w:val="center"/>
            </w:pPr>
            <w:r>
              <w:rPr>
                <w:sz w:val="21"/>
              </w:rPr>
              <w:t>108613680</w:t>
            </w:r>
          </w:p>
        </w:tc>
        <w:tc>
          <w:tcPr>
            <w:tcW w:w="1559" w:type="dxa"/>
          </w:tcPr>
          <w:p w14:paraId="291C2C6E" w14:textId="77777777" w:rsidR="00533582" w:rsidRDefault="00CB5C37">
            <w:pPr>
              <w:spacing w:before="40" w:after="40" w:line="280" w:lineRule="atLeast"/>
              <w:ind w:firstLine="0"/>
              <w:jc w:val="center"/>
            </w:pPr>
            <w:r>
              <w:rPr>
                <w:sz w:val="21"/>
              </w:rPr>
              <w:t>0.026210</w:t>
            </w:r>
          </w:p>
        </w:tc>
      </w:tr>
      <w:tr w:rsidR="00533582" w14:paraId="407CD4FB" w14:textId="77777777">
        <w:trPr>
          <w:cantSplit/>
        </w:trPr>
        <w:tc>
          <w:tcPr>
            <w:tcW w:w="1559" w:type="dxa"/>
          </w:tcPr>
          <w:p w14:paraId="31F8B19A" w14:textId="77777777" w:rsidR="00533582" w:rsidRDefault="00CB5C37">
            <w:pPr>
              <w:spacing w:before="40" w:after="40" w:line="280" w:lineRule="atLeast"/>
              <w:ind w:firstLine="0"/>
              <w:jc w:val="center"/>
            </w:pPr>
            <w:r>
              <w:rPr>
                <w:sz w:val="21"/>
              </w:rPr>
              <w:t>73</w:t>
            </w:r>
          </w:p>
        </w:tc>
        <w:tc>
          <w:tcPr>
            <w:tcW w:w="1559" w:type="dxa"/>
          </w:tcPr>
          <w:p w14:paraId="2CC22941" w14:textId="77777777" w:rsidR="00533582" w:rsidRDefault="00CB5C37">
            <w:pPr>
              <w:spacing w:before="40" w:after="40" w:line="280" w:lineRule="atLeast"/>
              <w:ind w:firstLine="0"/>
              <w:jc w:val="center"/>
            </w:pPr>
            <w:r>
              <w:rPr>
                <w:sz w:val="21"/>
              </w:rPr>
              <w:t>1</w:t>
            </w:r>
          </w:p>
        </w:tc>
        <w:tc>
          <w:tcPr>
            <w:tcW w:w="1559" w:type="dxa"/>
          </w:tcPr>
          <w:p w14:paraId="2FB560F4" w14:textId="77777777" w:rsidR="00533582" w:rsidRDefault="00CB5C37">
            <w:pPr>
              <w:spacing w:before="40" w:after="40" w:line="280" w:lineRule="atLeast"/>
              <w:ind w:firstLine="0"/>
              <w:jc w:val="center"/>
            </w:pPr>
            <w:r>
              <w:rPr>
                <w:sz w:val="21"/>
              </w:rPr>
              <w:t>10081626</w:t>
            </w:r>
          </w:p>
        </w:tc>
        <w:tc>
          <w:tcPr>
            <w:tcW w:w="1559" w:type="dxa"/>
          </w:tcPr>
          <w:p w14:paraId="5C554F46" w14:textId="77777777" w:rsidR="00533582" w:rsidRDefault="00CB5C37">
            <w:pPr>
              <w:spacing w:before="40" w:after="40" w:line="280" w:lineRule="atLeast"/>
              <w:ind w:firstLine="0"/>
              <w:jc w:val="center"/>
            </w:pPr>
            <w:r>
              <w:rPr>
                <w:sz w:val="21"/>
              </w:rPr>
              <w:t>10081626</w:t>
            </w:r>
          </w:p>
        </w:tc>
        <w:tc>
          <w:tcPr>
            <w:tcW w:w="1559" w:type="dxa"/>
          </w:tcPr>
          <w:p w14:paraId="4FCF1A14" w14:textId="77777777" w:rsidR="00533582" w:rsidRDefault="00CB5C37">
            <w:pPr>
              <w:spacing w:before="40" w:after="40" w:line="280" w:lineRule="atLeast"/>
              <w:ind w:firstLine="0"/>
              <w:jc w:val="center"/>
            </w:pPr>
            <w:r>
              <w:rPr>
                <w:sz w:val="21"/>
              </w:rPr>
              <w:t>141570432</w:t>
            </w:r>
          </w:p>
        </w:tc>
        <w:tc>
          <w:tcPr>
            <w:tcW w:w="1559" w:type="dxa"/>
          </w:tcPr>
          <w:p w14:paraId="57284F73" w14:textId="77777777" w:rsidR="00533582" w:rsidRDefault="00CB5C37">
            <w:pPr>
              <w:spacing w:before="40" w:after="40" w:line="280" w:lineRule="atLeast"/>
              <w:ind w:firstLine="0"/>
              <w:jc w:val="center"/>
            </w:pPr>
            <w:r>
              <w:rPr>
                <w:sz w:val="21"/>
              </w:rPr>
              <w:t>0.000000</w:t>
            </w:r>
          </w:p>
        </w:tc>
      </w:tr>
      <w:tr w:rsidR="00533582" w14:paraId="15C572A5" w14:textId="77777777">
        <w:trPr>
          <w:cantSplit/>
        </w:trPr>
        <w:tc>
          <w:tcPr>
            <w:tcW w:w="1559" w:type="dxa"/>
          </w:tcPr>
          <w:p w14:paraId="100371BC" w14:textId="77777777" w:rsidR="00533582" w:rsidRDefault="00CB5C37">
            <w:pPr>
              <w:spacing w:before="40" w:after="40" w:line="280" w:lineRule="atLeast"/>
              <w:ind w:firstLine="0"/>
              <w:jc w:val="center"/>
            </w:pPr>
            <w:r>
              <w:rPr>
                <w:sz w:val="21"/>
              </w:rPr>
              <w:lastRenderedPageBreak/>
              <w:t>74</w:t>
            </w:r>
          </w:p>
        </w:tc>
        <w:tc>
          <w:tcPr>
            <w:tcW w:w="1559" w:type="dxa"/>
          </w:tcPr>
          <w:p w14:paraId="6F2EF6E3" w14:textId="77777777" w:rsidR="00533582" w:rsidRDefault="00CB5C37">
            <w:pPr>
              <w:spacing w:before="40" w:after="40" w:line="280" w:lineRule="atLeast"/>
              <w:ind w:firstLine="0"/>
              <w:jc w:val="center"/>
            </w:pPr>
            <w:r>
              <w:rPr>
                <w:sz w:val="21"/>
              </w:rPr>
              <w:t>1</w:t>
            </w:r>
          </w:p>
        </w:tc>
        <w:tc>
          <w:tcPr>
            <w:tcW w:w="1559" w:type="dxa"/>
          </w:tcPr>
          <w:p w14:paraId="77C24824" w14:textId="77777777" w:rsidR="00533582" w:rsidRDefault="00CB5C37">
            <w:pPr>
              <w:spacing w:before="40" w:after="40" w:line="280" w:lineRule="atLeast"/>
              <w:ind w:firstLine="0"/>
              <w:jc w:val="center"/>
            </w:pPr>
            <w:r>
              <w:rPr>
                <w:sz w:val="21"/>
              </w:rPr>
              <w:t>1682239</w:t>
            </w:r>
          </w:p>
        </w:tc>
        <w:tc>
          <w:tcPr>
            <w:tcW w:w="1559" w:type="dxa"/>
          </w:tcPr>
          <w:p w14:paraId="735679A5" w14:textId="77777777" w:rsidR="00533582" w:rsidRDefault="00CB5C37">
            <w:pPr>
              <w:spacing w:before="40" w:after="40" w:line="280" w:lineRule="atLeast"/>
              <w:ind w:firstLine="0"/>
              <w:jc w:val="center"/>
            </w:pPr>
            <w:r>
              <w:rPr>
                <w:sz w:val="21"/>
              </w:rPr>
              <w:t>1678120</w:t>
            </w:r>
          </w:p>
        </w:tc>
        <w:tc>
          <w:tcPr>
            <w:tcW w:w="1559" w:type="dxa"/>
          </w:tcPr>
          <w:p w14:paraId="5785B6C9" w14:textId="77777777" w:rsidR="00533582" w:rsidRDefault="00CB5C37">
            <w:pPr>
              <w:spacing w:before="40" w:after="40" w:line="280" w:lineRule="atLeast"/>
              <w:ind w:firstLine="0"/>
              <w:jc w:val="center"/>
            </w:pPr>
            <w:r>
              <w:rPr>
                <w:sz w:val="21"/>
              </w:rPr>
              <w:t>6070280</w:t>
            </w:r>
          </w:p>
        </w:tc>
        <w:tc>
          <w:tcPr>
            <w:tcW w:w="1559" w:type="dxa"/>
          </w:tcPr>
          <w:p w14:paraId="3FC222FF" w14:textId="77777777" w:rsidR="00533582" w:rsidRDefault="00CB5C37">
            <w:pPr>
              <w:spacing w:before="40" w:after="40" w:line="280" w:lineRule="atLeast"/>
              <w:ind w:firstLine="0"/>
              <w:jc w:val="center"/>
            </w:pPr>
            <w:r>
              <w:rPr>
                <w:sz w:val="21"/>
              </w:rPr>
              <w:t>0.166805</w:t>
            </w:r>
          </w:p>
        </w:tc>
      </w:tr>
      <w:tr w:rsidR="00533582" w14:paraId="4EF6803C" w14:textId="77777777">
        <w:trPr>
          <w:cantSplit/>
        </w:trPr>
        <w:tc>
          <w:tcPr>
            <w:tcW w:w="1559" w:type="dxa"/>
          </w:tcPr>
          <w:p w14:paraId="52CBEDE5" w14:textId="77777777" w:rsidR="00533582" w:rsidRDefault="00CB5C37">
            <w:pPr>
              <w:spacing w:before="40" w:after="40" w:line="280" w:lineRule="atLeast"/>
              <w:ind w:firstLine="0"/>
              <w:jc w:val="center"/>
            </w:pPr>
            <w:r>
              <w:rPr>
                <w:sz w:val="21"/>
              </w:rPr>
              <w:t>75</w:t>
            </w:r>
          </w:p>
        </w:tc>
        <w:tc>
          <w:tcPr>
            <w:tcW w:w="1559" w:type="dxa"/>
          </w:tcPr>
          <w:p w14:paraId="74724EBE" w14:textId="77777777" w:rsidR="00533582" w:rsidRDefault="00CB5C37">
            <w:pPr>
              <w:spacing w:before="40" w:after="40" w:line="280" w:lineRule="atLeast"/>
              <w:ind w:firstLine="0"/>
              <w:jc w:val="center"/>
            </w:pPr>
            <w:r>
              <w:rPr>
                <w:sz w:val="21"/>
              </w:rPr>
              <w:t>1</w:t>
            </w:r>
          </w:p>
        </w:tc>
        <w:tc>
          <w:tcPr>
            <w:tcW w:w="1559" w:type="dxa"/>
          </w:tcPr>
          <w:p w14:paraId="6043C615" w14:textId="77777777" w:rsidR="00533582" w:rsidRDefault="00CB5C37">
            <w:pPr>
              <w:spacing w:before="40" w:after="40" w:line="280" w:lineRule="atLeast"/>
              <w:ind w:firstLine="0"/>
              <w:jc w:val="center"/>
            </w:pPr>
            <w:r>
              <w:rPr>
                <w:sz w:val="21"/>
              </w:rPr>
              <w:t>1441809</w:t>
            </w:r>
          </w:p>
        </w:tc>
        <w:tc>
          <w:tcPr>
            <w:tcW w:w="1559" w:type="dxa"/>
          </w:tcPr>
          <w:p w14:paraId="23130599" w14:textId="77777777" w:rsidR="00533582" w:rsidRDefault="00CB5C37">
            <w:pPr>
              <w:spacing w:before="40" w:after="40" w:line="280" w:lineRule="atLeast"/>
              <w:ind w:firstLine="0"/>
              <w:jc w:val="center"/>
            </w:pPr>
            <w:r>
              <w:rPr>
                <w:sz w:val="21"/>
              </w:rPr>
              <w:t>1441809</w:t>
            </w:r>
          </w:p>
        </w:tc>
        <w:tc>
          <w:tcPr>
            <w:tcW w:w="1559" w:type="dxa"/>
          </w:tcPr>
          <w:p w14:paraId="2BCA7CA0" w14:textId="77777777" w:rsidR="00533582" w:rsidRDefault="00CB5C37">
            <w:pPr>
              <w:spacing w:before="40" w:after="40" w:line="280" w:lineRule="atLeast"/>
              <w:ind w:firstLine="0"/>
              <w:jc w:val="center"/>
            </w:pPr>
            <w:r>
              <w:rPr>
                <w:sz w:val="21"/>
              </w:rPr>
              <w:t>0</w:t>
            </w:r>
          </w:p>
        </w:tc>
        <w:tc>
          <w:tcPr>
            <w:tcW w:w="1559" w:type="dxa"/>
          </w:tcPr>
          <w:p w14:paraId="121BC8E4" w14:textId="77777777" w:rsidR="00533582" w:rsidRDefault="00CB5C37">
            <w:pPr>
              <w:spacing w:before="40" w:after="40" w:line="280" w:lineRule="atLeast"/>
              <w:ind w:firstLine="0"/>
              <w:jc w:val="center"/>
            </w:pPr>
            <w:r>
              <w:rPr>
                <w:sz w:val="21"/>
              </w:rPr>
              <w:t>0.000000</w:t>
            </w:r>
          </w:p>
        </w:tc>
      </w:tr>
      <w:tr w:rsidR="00533582" w14:paraId="4CA86CE7" w14:textId="77777777">
        <w:trPr>
          <w:cantSplit/>
        </w:trPr>
        <w:tc>
          <w:tcPr>
            <w:tcW w:w="1559" w:type="dxa"/>
          </w:tcPr>
          <w:p w14:paraId="61A25A7B" w14:textId="77777777" w:rsidR="00533582" w:rsidRDefault="00CB5C37">
            <w:pPr>
              <w:spacing w:before="40" w:after="40" w:line="280" w:lineRule="atLeast"/>
              <w:ind w:firstLine="0"/>
              <w:jc w:val="center"/>
            </w:pPr>
            <w:r>
              <w:rPr>
                <w:sz w:val="21"/>
              </w:rPr>
              <w:t>76</w:t>
            </w:r>
          </w:p>
        </w:tc>
        <w:tc>
          <w:tcPr>
            <w:tcW w:w="1559" w:type="dxa"/>
          </w:tcPr>
          <w:p w14:paraId="2C7614F9" w14:textId="77777777" w:rsidR="00533582" w:rsidRDefault="00CB5C37">
            <w:pPr>
              <w:spacing w:before="40" w:after="40" w:line="280" w:lineRule="atLeast"/>
              <w:ind w:firstLine="0"/>
              <w:jc w:val="center"/>
            </w:pPr>
            <w:r>
              <w:rPr>
                <w:sz w:val="21"/>
              </w:rPr>
              <w:t>1</w:t>
            </w:r>
          </w:p>
        </w:tc>
        <w:tc>
          <w:tcPr>
            <w:tcW w:w="1559" w:type="dxa"/>
          </w:tcPr>
          <w:p w14:paraId="490F6AB3" w14:textId="77777777" w:rsidR="00533582" w:rsidRDefault="00CB5C37">
            <w:pPr>
              <w:spacing w:before="40" w:after="40" w:line="280" w:lineRule="atLeast"/>
              <w:ind w:firstLine="0"/>
              <w:jc w:val="center"/>
            </w:pPr>
            <w:r>
              <w:rPr>
                <w:sz w:val="21"/>
              </w:rPr>
              <w:t>6185113</w:t>
            </w:r>
          </w:p>
        </w:tc>
        <w:tc>
          <w:tcPr>
            <w:tcW w:w="1559" w:type="dxa"/>
          </w:tcPr>
          <w:p w14:paraId="6F7D317C" w14:textId="77777777" w:rsidR="00533582" w:rsidRDefault="00CB5C37">
            <w:pPr>
              <w:spacing w:before="40" w:after="40" w:line="280" w:lineRule="atLeast"/>
              <w:ind w:firstLine="0"/>
              <w:jc w:val="center"/>
            </w:pPr>
            <w:r>
              <w:rPr>
                <w:sz w:val="21"/>
              </w:rPr>
              <w:t>6183098</w:t>
            </w:r>
          </w:p>
        </w:tc>
        <w:tc>
          <w:tcPr>
            <w:tcW w:w="1559" w:type="dxa"/>
          </w:tcPr>
          <w:p w14:paraId="30E067CC" w14:textId="77777777" w:rsidR="00533582" w:rsidRDefault="00CB5C37">
            <w:pPr>
              <w:spacing w:before="40" w:after="40" w:line="280" w:lineRule="atLeast"/>
              <w:ind w:firstLine="0"/>
              <w:jc w:val="center"/>
            </w:pPr>
            <w:r>
              <w:rPr>
                <w:sz w:val="21"/>
              </w:rPr>
              <w:t>28280832</w:t>
            </w:r>
          </w:p>
        </w:tc>
        <w:tc>
          <w:tcPr>
            <w:tcW w:w="1559" w:type="dxa"/>
          </w:tcPr>
          <w:p w14:paraId="2BFAB96E" w14:textId="77777777" w:rsidR="00533582" w:rsidRDefault="00CB5C37">
            <w:pPr>
              <w:spacing w:before="40" w:after="40" w:line="280" w:lineRule="atLeast"/>
              <w:ind w:firstLine="0"/>
              <w:jc w:val="center"/>
            </w:pPr>
            <w:r>
              <w:rPr>
                <w:sz w:val="21"/>
              </w:rPr>
              <w:t>0.133577</w:t>
            </w:r>
          </w:p>
        </w:tc>
      </w:tr>
      <w:tr w:rsidR="00533582" w14:paraId="71EBFDA4" w14:textId="77777777">
        <w:trPr>
          <w:cantSplit/>
        </w:trPr>
        <w:tc>
          <w:tcPr>
            <w:tcW w:w="1559" w:type="dxa"/>
          </w:tcPr>
          <w:p w14:paraId="7466BFBE" w14:textId="77777777" w:rsidR="00533582" w:rsidRDefault="00CB5C37">
            <w:pPr>
              <w:spacing w:before="40" w:after="40" w:line="280" w:lineRule="atLeast"/>
              <w:ind w:firstLine="0"/>
              <w:jc w:val="center"/>
            </w:pPr>
            <w:r>
              <w:rPr>
                <w:sz w:val="21"/>
              </w:rPr>
              <w:t>77</w:t>
            </w:r>
          </w:p>
        </w:tc>
        <w:tc>
          <w:tcPr>
            <w:tcW w:w="1559" w:type="dxa"/>
          </w:tcPr>
          <w:p w14:paraId="24D6D675" w14:textId="77777777" w:rsidR="00533582" w:rsidRDefault="00CB5C37">
            <w:pPr>
              <w:spacing w:before="40" w:after="40" w:line="280" w:lineRule="atLeast"/>
              <w:ind w:firstLine="0"/>
              <w:jc w:val="center"/>
            </w:pPr>
            <w:r>
              <w:rPr>
                <w:sz w:val="21"/>
              </w:rPr>
              <w:t>1</w:t>
            </w:r>
          </w:p>
        </w:tc>
        <w:tc>
          <w:tcPr>
            <w:tcW w:w="1559" w:type="dxa"/>
          </w:tcPr>
          <w:p w14:paraId="60EE18D9" w14:textId="77777777" w:rsidR="00533582" w:rsidRDefault="00CB5C37">
            <w:pPr>
              <w:spacing w:before="40" w:after="40" w:line="280" w:lineRule="atLeast"/>
              <w:ind w:firstLine="0"/>
              <w:jc w:val="center"/>
            </w:pPr>
            <w:r>
              <w:rPr>
                <w:sz w:val="21"/>
              </w:rPr>
              <w:t>495320</w:t>
            </w:r>
          </w:p>
        </w:tc>
        <w:tc>
          <w:tcPr>
            <w:tcW w:w="1559" w:type="dxa"/>
          </w:tcPr>
          <w:p w14:paraId="293C2E93" w14:textId="77777777" w:rsidR="00533582" w:rsidRDefault="00CB5C37">
            <w:pPr>
              <w:spacing w:before="40" w:after="40" w:line="280" w:lineRule="atLeast"/>
              <w:ind w:firstLine="0"/>
              <w:jc w:val="center"/>
            </w:pPr>
            <w:r>
              <w:rPr>
                <w:sz w:val="21"/>
              </w:rPr>
              <w:t>495320</w:t>
            </w:r>
          </w:p>
        </w:tc>
        <w:tc>
          <w:tcPr>
            <w:tcW w:w="1559" w:type="dxa"/>
          </w:tcPr>
          <w:p w14:paraId="04D38CE8" w14:textId="77777777" w:rsidR="00533582" w:rsidRDefault="00CB5C37">
            <w:pPr>
              <w:spacing w:before="40" w:after="40" w:line="280" w:lineRule="atLeast"/>
              <w:ind w:firstLine="0"/>
              <w:jc w:val="center"/>
            </w:pPr>
            <w:r>
              <w:rPr>
                <w:sz w:val="21"/>
              </w:rPr>
              <w:t>0</w:t>
            </w:r>
          </w:p>
        </w:tc>
        <w:tc>
          <w:tcPr>
            <w:tcW w:w="1559" w:type="dxa"/>
          </w:tcPr>
          <w:p w14:paraId="42D1490B" w14:textId="77777777" w:rsidR="00533582" w:rsidRDefault="00CB5C37">
            <w:pPr>
              <w:spacing w:before="40" w:after="40" w:line="280" w:lineRule="atLeast"/>
              <w:ind w:firstLine="0"/>
              <w:jc w:val="center"/>
            </w:pPr>
            <w:r>
              <w:rPr>
                <w:sz w:val="21"/>
              </w:rPr>
              <w:t>0.000000</w:t>
            </w:r>
          </w:p>
        </w:tc>
      </w:tr>
      <w:tr w:rsidR="00533582" w14:paraId="2A4EEA90" w14:textId="77777777">
        <w:trPr>
          <w:cantSplit/>
        </w:trPr>
        <w:tc>
          <w:tcPr>
            <w:tcW w:w="1559" w:type="dxa"/>
          </w:tcPr>
          <w:p w14:paraId="056E63D5" w14:textId="77777777" w:rsidR="00533582" w:rsidRDefault="00CB5C37">
            <w:pPr>
              <w:spacing w:before="40" w:after="40" w:line="280" w:lineRule="atLeast"/>
              <w:ind w:firstLine="0"/>
              <w:jc w:val="center"/>
            </w:pPr>
            <w:r>
              <w:rPr>
                <w:sz w:val="21"/>
              </w:rPr>
              <w:t>78</w:t>
            </w:r>
          </w:p>
        </w:tc>
        <w:tc>
          <w:tcPr>
            <w:tcW w:w="1559" w:type="dxa"/>
          </w:tcPr>
          <w:p w14:paraId="76F8A18A" w14:textId="77777777" w:rsidR="00533582" w:rsidRDefault="00CB5C37">
            <w:pPr>
              <w:spacing w:before="40" w:after="40" w:line="280" w:lineRule="atLeast"/>
              <w:ind w:firstLine="0"/>
              <w:jc w:val="center"/>
            </w:pPr>
            <w:r>
              <w:rPr>
                <w:sz w:val="21"/>
              </w:rPr>
              <w:t>1</w:t>
            </w:r>
          </w:p>
        </w:tc>
        <w:tc>
          <w:tcPr>
            <w:tcW w:w="1559" w:type="dxa"/>
          </w:tcPr>
          <w:p w14:paraId="3B5A300E" w14:textId="77777777" w:rsidR="00533582" w:rsidRDefault="00CB5C37">
            <w:pPr>
              <w:spacing w:before="40" w:after="40" w:line="280" w:lineRule="atLeast"/>
              <w:ind w:firstLine="0"/>
              <w:jc w:val="center"/>
            </w:pPr>
            <w:r>
              <w:rPr>
                <w:sz w:val="21"/>
              </w:rPr>
              <w:t>2296143</w:t>
            </w:r>
          </w:p>
        </w:tc>
        <w:tc>
          <w:tcPr>
            <w:tcW w:w="1559" w:type="dxa"/>
          </w:tcPr>
          <w:p w14:paraId="0DF26BEB" w14:textId="77777777" w:rsidR="00533582" w:rsidRDefault="00CB5C37">
            <w:pPr>
              <w:spacing w:before="40" w:after="40" w:line="280" w:lineRule="atLeast"/>
              <w:ind w:firstLine="0"/>
              <w:jc w:val="center"/>
            </w:pPr>
            <w:r>
              <w:rPr>
                <w:sz w:val="21"/>
              </w:rPr>
              <w:t>2296143</w:t>
            </w:r>
          </w:p>
        </w:tc>
        <w:tc>
          <w:tcPr>
            <w:tcW w:w="1559" w:type="dxa"/>
          </w:tcPr>
          <w:p w14:paraId="2822E041" w14:textId="77777777" w:rsidR="00533582" w:rsidRDefault="00CB5C37">
            <w:pPr>
              <w:spacing w:before="40" w:after="40" w:line="280" w:lineRule="atLeast"/>
              <w:ind w:firstLine="0"/>
              <w:jc w:val="center"/>
            </w:pPr>
            <w:r>
              <w:rPr>
                <w:sz w:val="21"/>
              </w:rPr>
              <w:t>12644568</w:t>
            </w:r>
          </w:p>
        </w:tc>
        <w:tc>
          <w:tcPr>
            <w:tcW w:w="1559" w:type="dxa"/>
          </w:tcPr>
          <w:p w14:paraId="5D01D4D6" w14:textId="77777777" w:rsidR="00533582" w:rsidRDefault="00CB5C37">
            <w:pPr>
              <w:spacing w:before="40" w:after="40" w:line="280" w:lineRule="atLeast"/>
              <w:ind w:firstLine="0"/>
              <w:jc w:val="center"/>
            </w:pPr>
            <w:r>
              <w:rPr>
                <w:sz w:val="21"/>
              </w:rPr>
              <w:t>0.000000</w:t>
            </w:r>
          </w:p>
        </w:tc>
      </w:tr>
      <w:tr w:rsidR="00533582" w14:paraId="30BE8DC8" w14:textId="77777777">
        <w:trPr>
          <w:cantSplit/>
        </w:trPr>
        <w:tc>
          <w:tcPr>
            <w:tcW w:w="1559" w:type="dxa"/>
          </w:tcPr>
          <w:p w14:paraId="30896178" w14:textId="77777777" w:rsidR="00533582" w:rsidRDefault="00CB5C37">
            <w:pPr>
              <w:spacing w:before="40" w:after="40" w:line="280" w:lineRule="atLeast"/>
              <w:ind w:firstLine="0"/>
              <w:jc w:val="center"/>
            </w:pPr>
            <w:r>
              <w:rPr>
                <w:sz w:val="21"/>
              </w:rPr>
              <w:t>79</w:t>
            </w:r>
          </w:p>
        </w:tc>
        <w:tc>
          <w:tcPr>
            <w:tcW w:w="1559" w:type="dxa"/>
          </w:tcPr>
          <w:p w14:paraId="216CF331" w14:textId="77777777" w:rsidR="00533582" w:rsidRDefault="00CB5C37">
            <w:pPr>
              <w:spacing w:before="40" w:after="40" w:line="280" w:lineRule="atLeast"/>
              <w:ind w:firstLine="0"/>
              <w:jc w:val="center"/>
            </w:pPr>
            <w:r>
              <w:rPr>
                <w:sz w:val="21"/>
              </w:rPr>
              <w:t>1</w:t>
            </w:r>
          </w:p>
        </w:tc>
        <w:tc>
          <w:tcPr>
            <w:tcW w:w="1559" w:type="dxa"/>
          </w:tcPr>
          <w:p w14:paraId="6BBA53EC" w14:textId="77777777" w:rsidR="00533582" w:rsidRDefault="00CB5C37">
            <w:pPr>
              <w:spacing w:before="40" w:after="40" w:line="280" w:lineRule="atLeast"/>
              <w:ind w:firstLine="0"/>
              <w:jc w:val="center"/>
            </w:pPr>
            <w:r>
              <w:rPr>
                <w:sz w:val="21"/>
              </w:rPr>
              <w:t>31052251</w:t>
            </w:r>
          </w:p>
        </w:tc>
        <w:tc>
          <w:tcPr>
            <w:tcW w:w="1559" w:type="dxa"/>
          </w:tcPr>
          <w:p w14:paraId="66327C9E" w14:textId="77777777" w:rsidR="00533582" w:rsidRDefault="00CB5C37">
            <w:pPr>
              <w:spacing w:before="40" w:after="40" w:line="280" w:lineRule="atLeast"/>
              <w:ind w:firstLine="0"/>
              <w:jc w:val="center"/>
            </w:pPr>
            <w:r>
              <w:rPr>
                <w:sz w:val="21"/>
              </w:rPr>
              <w:t>31052251</w:t>
            </w:r>
          </w:p>
        </w:tc>
        <w:tc>
          <w:tcPr>
            <w:tcW w:w="1559" w:type="dxa"/>
          </w:tcPr>
          <w:p w14:paraId="39E3AB37" w14:textId="77777777" w:rsidR="00533582" w:rsidRDefault="00CB5C37">
            <w:pPr>
              <w:spacing w:before="40" w:after="40" w:line="280" w:lineRule="atLeast"/>
              <w:ind w:firstLine="0"/>
              <w:jc w:val="center"/>
            </w:pPr>
            <w:r>
              <w:rPr>
                <w:sz w:val="21"/>
              </w:rPr>
              <w:t>32448512</w:t>
            </w:r>
          </w:p>
        </w:tc>
        <w:tc>
          <w:tcPr>
            <w:tcW w:w="1559" w:type="dxa"/>
          </w:tcPr>
          <w:p w14:paraId="6E2C3372" w14:textId="77777777" w:rsidR="00533582" w:rsidRDefault="00CB5C37">
            <w:pPr>
              <w:spacing w:before="40" w:after="40" w:line="280" w:lineRule="atLeast"/>
              <w:ind w:firstLine="0"/>
              <w:jc w:val="center"/>
            </w:pPr>
            <w:r>
              <w:rPr>
                <w:sz w:val="21"/>
              </w:rPr>
              <w:t>0.000000</w:t>
            </w:r>
          </w:p>
        </w:tc>
      </w:tr>
      <w:tr w:rsidR="00533582" w14:paraId="392919F3" w14:textId="77777777">
        <w:trPr>
          <w:cantSplit/>
        </w:trPr>
        <w:tc>
          <w:tcPr>
            <w:tcW w:w="1559" w:type="dxa"/>
          </w:tcPr>
          <w:p w14:paraId="195204C1" w14:textId="77777777" w:rsidR="00533582" w:rsidRDefault="00CB5C37">
            <w:pPr>
              <w:spacing w:before="40" w:after="40" w:line="280" w:lineRule="atLeast"/>
              <w:ind w:firstLine="0"/>
              <w:jc w:val="center"/>
            </w:pPr>
            <w:r>
              <w:rPr>
                <w:sz w:val="21"/>
              </w:rPr>
              <w:t>80</w:t>
            </w:r>
          </w:p>
        </w:tc>
        <w:tc>
          <w:tcPr>
            <w:tcW w:w="1559" w:type="dxa"/>
          </w:tcPr>
          <w:p w14:paraId="7A8D2472" w14:textId="77777777" w:rsidR="00533582" w:rsidRDefault="00CB5C37">
            <w:pPr>
              <w:spacing w:before="40" w:after="40" w:line="280" w:lineRule="atLeast"/>
              <w:ind w:firstLine="0"/>
              <w:jc w:val="center"/>
            </w:pPr>
            <w:r>
              <w:rPr>
                <w:sz w:val="21"/>
              </w:rPr>
              <w:t>1</w:t>
            </w:r>
          </w:p>
        </w:tc>
        <w:tc>
          <w:tcPr>
            <w:tcW w:w="1559" w:type="dxa"/>
          </w:tcPr>
          <w:p w14:paraId="13BC1C6F" w14:textId="77777777" w:rsidR="00533582" w:rsidRDefault="00CB5C37">
            <w:pPr>
              <w:spacing w:before="40" w:after="40" w:line="280" w:lineRule="atLeast"/>
              <w:ind w:firstLine="0"/>
              <w:jc w:val="center"/>
            </w:pPr>
            <w:r>
              <w:rPr>
                <w:sz w:val="21"/>
              </w:rPr>
              <w:t>292138</w:t>
            </w:r>
          </w:p>
        </w:tc>
        <w:tc>
          <w:tcPr>
            <w:tcW w:w="1559" w:type="dxa"/>
          </w:tcPr>
          <w:p w14:paraId="329B7AE8" w14:textId="77777777" w:rsidR="00533582" w:rsidRDefault="00CB5C37">
            <w:pPr>
              <w:spacing w:before="40" w:after="40" w:line="280" w:lineRule="atLeast"/>
              <w:ind w:firstLine="0"/>
              <w:jc w:val="center"/>
            </w:pPr>
            <w:r>
              <w:rPr>
                <w:sz w:val="21"/>
              </w:rPr>
              <w:t>291826</w:t>
            </w:r>
          </w:p>
        </w:tc>
        <w:tc>
          <w:tcPr>
            <w:tcW w:w="1559" w:type="dxa"/>
          </w:tcPr>
          <w:p w14:paraId="11C6F30C" w14:textId="77777777" w:rsidR="00533582" w:rsidRDefault="00CB5C37">
            <w:pPr>
              <w:spacing w:before="40" w:after="40" w:line="280" w:lineRule="atLeast"/>
              <w:ind w:firstLine="0"/>
              <w:jc w:val="center"/>
            </w:pPr>
            <w:r>
              <w:rPr>
                <w:sz w:val="21"/>
              </w:rPr>
              <w:t>548864</w:t>
            </w:r>
          </w:p>
        </w:tc>
        <w:tc>
          <w:tcPr>
            <w:tcW w:w="1559" w:type="dxa"/>
          </w:tcPr>
          <w:p w14:paraId="1866C1E5" w14:textId="77777777" w:rsidR="00533582" w:rsidRDefault="00CB5C37">
            <w:pPr>
              <w:spacing w:before="40" w:after="40" w:line="280" w:lineRule="atLeast"/>
              <w:ind w:firstLine="0"/>
              <w:jc w:val="center"/>
            </w:pPr>
            <w:r>
              <w:rPr>
                <w:sz w:val="21"/>
              </w:rPr>
              <w:t>0.168614</w:t>
            </w:r>
          </w:p>
        </w:tc>
      </w:tr>
      <w:tr w:rsidR="00533582" w14:paraId="4E26D117" w14:textId="77777777">
        <w:trPr>
          <w:cantSplit/>
        </w:trPr>
        <w:tc>
          <w:tcPr>
            <w:tcW w:w="1559" w:type="dxa"/>
          </w:tcPr>
          <w:p w14:paraId="78D55C1C" w14:textId="77777777" w:rsidR="00533582" w:rsidRDefault="00CB5C37">
            <w:pPr>
              <w:spacing w:before="40" w:after="40" w:line="280" w:lineRule="atLeast"/>
              <w:ind w:firstLine="0"/>
              <w:jc w:val="center"/>
            </w:pPr>
            <w:r>
              <w:rPr>
                <w:sz w:val="21"/>
              </w:rPr>
              <w:t>81</w:t>
            </w:r>
          </w:p>
        </w:tc>
        <w:tc>
          <w:tcPr>
            <w:tcW w:w="1559" w:type="dxa"/>
          </w:tcPr>
          <w:p w14:paraId="2C3BA066" w14:textId="77777777" w:rsidR="00533582" w:rsidRDefault="00CB5C37">
            <w:pPr>
              <w:spacing w:before="40" w:after="40" w:line="280" w:lineRule="atLeast"/>
              <w:ind w:firstLine="0"/>
              <w:jc w:val="center"/>
            </w:pPr>
            <w:r>
              <w:rPr>
                <w:sz w:val="21"/>
              </w:rPr>
              <w:t>1</w:t>
            </w:r>
          </w:p>
        </w:tc>
        <w:tc>
          <w:tcPr>
            <w:tcW w:w="1559" w:type="dxa"/>
          </w:tcPr>
          <w:p w14:paraId="06853735" w14:textId="77777777" w:rsidR="00533582" w:rsidRDefault="00CB5C37">
            <w:pPr>
              <w:spacing w:before="40" w:after="40" w:line="280" w:lineRule="atLeast"/>
              <w:ind w:firstLine="0"/>
              <w:jc w:val="center"/>
            </w:pPr>
            <w:r>
              <w:rPr>
                <w:sz w:val="21"/>
              </w:rPr>
              <w:t>151795</w:t>
            </w:r>
          </w:p>
        </w:tc>
        <w:tc>
          <w:tcPr>
            <w:tcW w:w="1559" w:type="dxa"/>
          </w:tcPr>
          <w:p w14:paraId="3FA3B10A" w14:textId="77777777" w:rsidR="00533582" w:rsidRDefault="00CB5C37">
            <w:pPr>
              <w:spacing w:before="40" w:after="40" w:line="280" w:lineRule="atLeast"/>
              <w:ind w:firstLine="0"/>
              <w:jc w:val="center"/>
            </w:pPr>
            <w:r>
              <w:rPr>
                <w:sz w:val="21"/>
              </w:rPr>
              <w:t>151795</w:t>
            </w:r>
          </w:p>
        </w:tc>
        <w:tc>
          <w:tcPr>
            <w:tcW w:w="1559" w:type="dxa"/>
          </w:tcPr>
          <w:p w14:paraId="05CB9CBC" w14:textId="77777777" w:rsidR="00533582" w:rsidRDefault="00CB5C37">
            <w:pPr>
              <w:spacing w:before="40" w:after="40" w:line="280" w:lineRule="atLeast"/>
              <w:ind w:firstLine="0"/>
              <w:jc w:val="center"/>
            </w:pPr>
            <w:r>
              <w:rPr>
                <w:sz w:val="21"/>
              </w:rPr>
              <w:t>0</w:t>
            </w:r>
          </w:p>
        </w:tc>
        <w:tc>
          <w:tcPr>
            <w:tcW w:w="1559" w:type="dxa"/>
          </w:tcPr>
          <w:p w14:paraId="6F489270" w14:textId="77777777" w:rsidR="00533582" w:rsidRDefault="00CB5C37">
            <w:pPr>
              <w:spacing w:before="40" w:after="40" w:line="280" w:lineRule="atLeast"/>
              <w:ind w:firstLine="0"/>
              <w:jc w:val="center"/>
            </w:pPr>
            <w:r>
              <w:rPr>
                <w:sz w:val="21"/>
              </w:rPr>
              <w:t>0.000000</w:t>
            </w:r>
          </w:p>
        </w:tc>
      </w:tr>
      <w:tr w:rsidR="00533582" w14:paraId="25D0601C" w14:textId="77777777">
        <w:trPr>
          <w:cantSplit/>
        </w:trPr>
        <w:tc>
          <w:tcPr>
            <w:tcW w:w="1559" w:type="dxa"/>
          </w:tcPr>
          <w:p w14:paraId="423049AE" w14:textId="77777777" w:rsidR="00533582" w:rsidRDefault="00CB5C37">
            <w:pPr>
              <w:spacing w:before="40" w:after="40" w:line="280" w:lineRule="atLeast"/>
              <w:ind w:firstLine="0"/>
              <w:jc w:val="center"/>
            </w:pPr>
            <w:r>
              <w:rPr>
                <w:sz w:val="21"/>
              </w:rPr>
              <w:t>82</w:t>
            </w:r>
          </w:p>
        </w:tc>
        <w:tc>
          <w:tcPr>
            <w:tcW w:w="1559" w:type="dxa"/>
          </w:tcPr>
          <w:p w14:paraId="51876862" w14:textId="77777777" w:rsidR="00533582" w:rsidRDefault="00CB5C37">
            <w:pPr>
              <w:spacing w:before="40" w:after="40" w:line="280" w:lineRule="atLeast"/>
              <w:ind w:firstLine="0"/>
              <w:jc w:val="center"/>
            </w:pPr>
            <w:r>
              <w:rPr>
                <w:sz w:val="21"/>
              </w:rPr>
              <w:t>1</w:t>
            </w:r>
          </w:p>
        </w:tc>
        <w:tc>
          <w:tcPr>
            <w:tcW w:w="1559" w:type="dxa"/>
          </w:tcPr>
          <w:p w14:paraId="52BC5F14" w14:textId="77777777" w:rsidR="00533582" w:rsidRDefault="00CB5C37">
            <w:pPr>
              <w:spacing w:before="40" w:after="40" w:line="280" w:lineRule="atLeast"/>
              <w:ind w:firstLine="0"/>
              <w:jc w:val="center"/>
            </w:pPr>
            <w:r>
              <w:rPr>
                <w:sz w:val="21"/>
              </w:rPr>
              <w:t>721041</w:t>
            </w:r>
          </w:p>
        </w:tc>
        <w:tc>
          <w:tcPr>
            <w:tcW w:w="1559" w:type="dxa"/>
          </w:tcPr>
          <w:p w14:paraId="1F985630" w14:textId="77777777" w:rsidR="00533582" w:rsidRDefault="00CB5C37">
            <w:pPr>
              <w:spacing w:before="40" w:after="40" w:line="280" w:lineRule="atLeast"/>
              <w:ind w:firstLine="0"/>
              <w:jc w:val="center"/>
            </w:pPr>
            <w:r>
              <w:rPr>
                <w:sz w:val="21"/>
              </w:rPr>
              <w:t>721041</w:t>
            </w:r>
          </w:p>
        </w:tc>
        <w:tc>
          <w:tcPr>
            <w:tcW w:w="1559" w:type="dxa"/>
          </w:tcPr>
          <w:p w14:paraId="322F33B3" w14:textId="77777777" w:rsidR="00533582" w:rsidRDefault="00CB5C37">
            <w:pPr>
              <w:spacing w:before="40" w:after="40" w:line="280" w:lineRule="atLeast"/>
              <w:ind w:firstLine="0"/>
              <w:jc w:val="center"/>
            </w:pPr>
            <w:r>
              <w:rPr>
                <w:sz w:val="21"/>
              </w:rPr>
              <w:t>0</w:t>
            </w:r>
          </w:p>
        </w:tc>
        <w:tc>
          <w:tcPr>
            <w:tcW w:w="1559" w:type="dxa"/>
          </w:tcPr>
          <w:p w14:paraId="57DF1FB6" w14:textId="77777777" w:rsidR="00533582" w:rsidRDefault="00CB5C37">
            <w:pPr>
              <w:spacing w:before="40" w:after="40" w:line="280" w:lineRule="atLeast"/>
              <w:ind w:firstLine="0"/>
              <w:jc w:val="center"/>
            </w:pPr>
            <w:r>
              <w:rPr>
                <w:sz w:val="21"/>
              </w:rPr>
              <w:t>0.000000</w:t>
            </w:r>
          </w:p>
        </w:tc>
      </w:tr>
      <w:tr w:rsidR="00533582" w14:paraId="4404A551" w14:textId="77777777">
        <w:trPr>
          <w:cantSplit/>
        </w:trPr>
        <w:tc>
          <w:tcPr>
            <w:tcW w:w="1559" w:type="dxa"/>
          </w:tcPr>
          <w:p w14:paraId="4603E797" w14:textId="77777777" w:rsidR="00533582" w:rsidRDefault="00CB5C37">
            <w:pPr>
              <w:spacing w:before="40" w:after="40" w:line="280" w:lineRule="atLeast"/>
              <w:ind w:firstLine="0"/>
              <w:jc w:val="center"/>
            </w:pPr>
            <w:r>
              <w:rPr>
                <w:sz w:val="21"/>
              </w:rPr>
              <w:t>83</w:t>
            </w:r>
          </w:p>
        </w:tc>
        <w:tc>
          <w:tcPr>
            <w:tcW w:w="1559" w:type="dxa"/>
          </w:tcPr>
          <w:p w14:paraId="1ED86865" w14:textId="77777777" w:rsidR="00533582" w:rsidRDefault="00CB5C37">
            <w:pPr>
              <w:spacing w:before="40" w:after="40" w:line="280" w:lineRule="atLeast"/>
              <w:ind w:firstLine="0"/>
              <w:jc w:val="center"/>
            </w:pPr>
            <w:r>
              <w:rPr>
                <w:sz w:val="21"/>
              </w:rPr>
              <w:t>1</w:t>
            </w:r>
          </w:p>
        </w:tc>
        <w:tc>
          <w:tcPr>
            <w:tcW w:w="1559" w:type="dxa"/>
          </w:tcPr>
          <w:p w14:paraId="6F29AAAD" w14:textId="77777777" w:rsidR="00533582" w:rsidRDefault="00CB5C37">
            <w:pPr>
              <w:spacing w:before="40" w:after="40" w:line="280" w:lineRule="atLeast"/>
              <w:ind w:firstLine="0"/>
              <w:jc w:val="center"/>
            </w:pPr>
            <w:r>
              <w:rPr>
                <w:sz w:val="21"/>
              </w:rPr>
              <w:t>1057993</w:t>
            </w:r>
          </w:p>
        </w:tc>
        <w:tc>
          <w:tcPr>
            <w:tcW w:w="1559" w:type="dxa"/>
          </w:tcPr>
          <w:p w14:paraId="2C85B3B2" w14:textId="77777777" w:rsidR="00533582" w:rsidRDefault="00CB5C37">
            <w:pPr>
              <w:spacing w:before="40" w:after="40" w:line="280" w:lineRule="atLeast"/>
              <w:ind w:firstLine="0"/>
              <w:jc w:val="center"/>
            </w:pPr>
            <w:r>
              <w:rPr>
                <w:sz w:val="21"/>
              </w:rPr>
              <w:t>946145</w:t>
            </w:r>
          </w:p>
        </w:tc>
        <w:tc>
          <w:tcPr>
            <w:tcW w:w="1559" w:type="dxa"/>
          </w:tcPr>
          <w:p w14:paraId="204B8F74" w14:textId="77777777" w:rsidR="00533582" w:rsidRDefault="00CB5C37">
            <w:pPr>
              <w:spacing w:before="40" w:after="40" w:line="280" w:lineRule="atLeast"/>
              <w:ind w:firstLine="0"/>
              <w:jc w:val="center"/>
            </w:pPr>
            <w:r>
              <w:rPr>
                <w:sz w:val="21"/>
              </w:rPr>
              <w:t>13934688</w:t>
            </w:r>
          </w:p>
        </w:tc>
        <w:tc>
          <w:tcPr>
            <w:tcW w:w="1559" w:type="dxa"/>
          </w:tcPr>
          <w:p w14:paraId="0DCB1C2D" w14:textId="77777777" w:rsidR="00533582" w:rsidRDefault="00CB5C37">
            <w:pPr>
              <w:spacing w:before="40" w:after="40" w:line="280" w:lineRule="atLeast"/>
              <w:ind w:firstLine="0"/>
              <w:jc w:val="center"/>
            </w:pPr>
            <w:r>
              <w:rPr>
                <w:sz w:val="21"/>
              </w:rPr>
              <w:t>0.795868</w:t>
            </w:r>
          </w:p>
        </w:tc>
      </w:tr>
      <w:tr w:rsidR="00533582" w14:paraId="1BE6E030" w14:textId="77777777">
        <w:trPr>
          <w:cantSplit/>
        </w:trPr>
        <w:tc>
          <w:tcPr>
            <w:tcW w:w="1559" w:type="dxa"/>
          </w:tcPr>
          <w:p w14:paraId="0146EC65" w14:textId="77777777" w:rsidR="00533582" w:rsidRDefault="00CB5C37">
            <w:pPr>
              <w:spacing w:before="40" w:after="40" w:line="280" w:lineRule="atLeast"/>
              <w:ind w:firstLine="0"/>
              <w:jc w:val="center"/>
            </w:pPr>
            <w:r>
              <w:rPr>
                <w:sz w:val="21"/>
              </w:rPr>
              <w:t>84</w:t>
            </w:r>
          </w:p>
        </w:tc>
        <w:tc>
          <w:tcPr>
            <w:tcW w:w="1559" w:type="dxa"/>
          </w:tcPr>
          <w:p w14:paraId="18E79B9C" w14:textId="77777777" w:rsidR="00533582" w:rsidRDefault="00CB5C37">
            <w:pPr>
              <w:spacing w:before="40" w:after="40" w:line="280" w:lineRule="atLeast"/>
              <w:ind w:firstLine="0"/>
              <w:jc w:val="center"/>
            </w:pPr>
            <w:r>
              <w:rPr>
                <w:sz w:val="21"/>
              </w:rPr>
              <w:t>1</w:t>
            </w:r>
          </w:p>
        </w:tc>
        <w:tc>
          <w:tcPr>
            <w:tcW w:w="1559" w:type="dxa"/>
          </w:tcPr>
          <w:p w14:paraId="08497D01" w14:textId="77777777" w:rsidR="00533582" w:rsidRDefault="00CB5C37">
            <w:pPr>
              <w:spacing w:before="40" w:after="40" w:line="280" w:lineRule="atLeast"/>
              <w:ind w:firstLine="0"/>
              <w:jc w:val="center"/>
            </w:pPr>
            <w:r>
              <w:rPr>
                <w:sz w:val="21"/>
              </w:rPr>
              <w:t>2507412</w:t>
            </w:r>
          </w:p>
        </w:tc>
        <w:tc>
          <w:tcPr>
            <w:tcW w:w="1559" w:type="dxa"/>
          </w:tcPr>
          <w:p w14:paraId="064D395D" w14:textId="77777777" w:rsidR="00533582" w:rsidRDefault="00CB5C37">
            <w:pPr>
              <w:spacing w:before="40" w:after="40" w:line="280" w:lineRule="atLeast"/>
              <w:ind w:firstLine="0"/>
              <w:jc w:val="center"/>
            </w:pPr>
            <w:r>
              <w:rPr>
                <w:sz w:val="21"/>
              </w:rPr>
              <w:t>2507412</w:t>
            </w:r>
          </w:p>
        </w:tc>
        <w:tc>
          <w:tcPr>
            <w:tcW w:w="1559" w:type="dxa"/>
          </w:tcPr>
          <w:p w14:paraId="5B9E6423" w14:textId="77777777" w:rsidR="00533582" w:rsidRDefault="00CB5C37">
            <w:pPr>
              <w:spacing w:before="40" w:after="40" w:line="280" w:lineRule="atLeast"/>
              <w:ind w:firstLine="0"/>
              <w:jc w:val="center"/>
            </w:pPr>
            <w:r>
              <w:rPr>
                <w:sz w:val="21"/>
              </w:rPr>
              <w:t>0</w:t>
            </w:r>
          </w:p>
        </w:tc>
        <w:tc>
          <w:tcPr>
            <w:tcW w:w="1559" w:type="dxa"/>
          </w:tcPr>
          <w:p w14:paraId="66746F83" w14:textId="77777777" w:rsidR="00533582" w:rsidRDefault="00CB5C37">
            <w:pPr>
              <w:spacing w:before="40" w:after="40" w:line="280" w:lineRule="atLeast"/>
              <w:ind w:firstLine="0"/>
              <w:jc w:val="center"/>
            </w:pPr>
            <w:r>
              <w:rPr>
                <w:sz w:val="21"/>
              </w:rPr>
              <w:t>0.000000</w:t>
            </w:r>
          </w:p>
        </w:tc>
      </w:tr>
      <w:tr w:rsidR="00533582" w14:paraId="249A5388" w14:textId="77777777">
        <w:trPr>
          <w:cantSplit/>
        </w:trPr>
        <w:tc>
          <w:tcPr>
            <w:tcW w:w="1559" w:type="dxa"/>
          </w:tcPr>
          <w:p w14:paraId="033364FD" w14:textId="77777777" w:rsidR="00533582" w:rsidRDefault="00CB5C37">
            <w:pPr>
              <w:spacing w:before="40" w:after="40" w:line="280" w:lineRule="atLeast"/>
              <w:ind w:firstLine="0"/>
              <w:jc w:val="center"/>
            </w:pPr>
            <w:r>
              <w:rPr>
                <w:sz w:val="21"/>
              </w:rPr>
              <w:t>85</w:t>
            </w:r>
          </w:p>
        </w:tc>
        <w:tc>
          <w:tcPr>
            <w:tcW w:w="1559" w:type="dxa"/>
          </w:tcPr>
          <w:p w14:paraId="65B5DF54" w14:textId="77777777" w:rsidR="00533582" w:rsidRDefault="00CB5C37">
            <w:pPr>
              <w:spacing w:before="40" w:after="40" w:line="280" w:lineRule="atLeast"/>
              <w:ind w:firstLine="0"/>
              <w:jc w:val="center"/>
            </w:pPr>
            <w:r>
              <w:rPr>
                <w:sz w:val="21"/>
              </w:rPr>
              <w:t>1</w:t>
            </w:r>
          </w:p>
        </w:tc>
        <w:tc>
          <w:tcPr>
            <w:tcW w:w="1559" w:type="dxa"/>
          </w:tcPr>
          <w:p w14:paraId="0D4573CF" w14:textId="77777777" w:rsidR="00533582" w:rsidRDefault="00CB5C37">
            <w:pPr>
              <w:spacing w:before="40" w:after="40" w:line="280" w:lineRule="atLeast"/>
              <w:ind w:firstLine="0"/>
              <w:jc w:val="center"/>
            </w:pPr>
            <w:r>
              <w:rPr>
                <w:sz w:val="21"/>
              </w:rPr>
              <w:t>3187899</w:t>
            </w:r>
          </w:p>
        </w:tc>
        <w:tc>
          <w:tcPr>
            <w:tcW w:w="1559" w:type="dxa"/>
          </w:tcPr>
          <w:p w14:paraId="3C7891F5" w14:textId="77777777" w:rsidR="00533582" w:rsidRDefault="00CB5C37">
            <w:pPr>
              <w:spacing w:before="40" w:after="40" w:line="280" w:lineRule="atLeast"/>
              <w:ind w:firstLine="0"/>
              <w:jc w:val="center"/>
            </w:pPr>
            <w:r>
              <w:rPr>
                <w:sz w:val="21"/>
              </w:rPr>
              <w:t>3187899</w:t>
            </w:r>
          </w:p>
        </w:tc>
        <w:tc>
          <w:tcPr>
            <w:tcW w:w="1559" w:type="dxa"/>
          </w:tcPr>
          <w:p w14:paraId="788441F6" w14:textId="77777777" w:rsidR="00533582" w:rsidRDefault="00CB5C37">
            <w:pPr>
              <w:spacing w:before="40" w:after="40" w:line="280" w:lineRule="atLeast"/>
              <w:ind w:firstLine="0"/>
              <w:jc w:val="center"/>
            </w:pPr>
            <w:r>
              <w:rPr>
                <w:sz w:val="21"/>
              </w:rPr>
              <w:t>0</w:t>
            </w:r>
          </w:p>
        </w:tc>
        <w:tc>
          <w:tcPr>
            <w:tcW w:w="1559" w:type="dxa"/>
          </w:tcPr>
          <w:p w14:paraId="04E37208" w14:textId="77777777" w:rsidR="00533582" w:rsidRDefault="00CB5C37">
            <w:pPr>
              <w:spacing w:before="40" w:after="40" w:line="280" w:lineRule="atLeast"/>
              <w:ind w:firstLine="0"/>
              <w:jc w:val="center"/>
            </w:pPr>
            <w:r>
              <w:rPr>
                <w:sz w:val="21"/>
              </w:rPr>
              <w:t>0.000000</w:t>
            </w:r>
          </w:p>
        </w:tc>
      </w:tr>
      <w:tr w:rsidR="00533582" w14:paraId="21D86CAA" w14:textId="77777777">
        <w:trPr>
          <w:cantSplit/>
        </w:trPr>
        <w:tc>
          <w:tcPr>
            <w:tcW w:w="1559" w:type="dxa"/>
          </w:tcPr>
          <w:p w14:paraId="4F834BD7" w14:textId="77777777" w:rsidR="00533582" w:rsidRDefault="00CB5C37">
            <w:pPr>
              <w:spacing w:before="40" w:after="40" w:line="280" w:lineRule="atLeast"/>
              <w:ind w:firstLine="0"/>
              <w:jc w:val="center"/>
            </w:pPr>
            <w:r>
              <w:rPr>
                <w:sz w:val="21"/>
              </w:rPr>
              <w:t>86</w:t>
            </w:r>
          </w:p>
        </w:tc>
        <w:tc>
          <w:tcPr>
            <w:tcW w:w="1559" w:type="dxa"/>
          </w:tcPr>
          <w:p w14:paraId="7B016339" w14:textId="77777777" w:rsidR="00533582" w:rsidRDefault="00CB5C37">
            <w:pPr>
              <w:spacing w:before="40" w:after="40" w:line="280" w:lineRule="atLeast"/>
              <w:ind w:firstLine="0"/>
              <w:jc w:val="center"/>
            </w:pPr>
            <w:r>
              <w:rPr>
                <w:sz w:val="21"/>
              </w:rPr>
              <w:t>1</w:t>
            </w:r>
          </w:p>
        </w:tc>
        <w:tc>
          <w:tcPr>
            <w:tcW w:w="1559" w:type="dxa"/>
          </w:tcPr>
          <w:p w14:paraId="7F488607" w14:textId="77777777" w:rsidR="00533582" w:rsidRDefault="00CB5C37">
            <w:pPr>
              <w:spacing w:before="40" w:after="40" w:line="280" w:lineRule="atLeast"/>
              <w:ind w:firstLine="0"/>
              <w:jc w:val="center"/>
            </w:pPr>
            <w:r>
              <w:rPr>
                <w:sz w:val="21"/>
              </w:rPr>
              <w:t>118403</w:t>
            </w:r>
          </w:p>
        </w:tc>
        <w:tc>
          <w:tcPr>
            <w:tcW w:w="1559" w:type="dxa"/>
          </w:tcPr>
          <w:p w14:paraId="1C4AB25B" w14:textId="77777777" w:rsidR="00533582" w:rsidRDefault="00CB5C37">
            <w:pPr>
              <w:spacing w:before="40" w:after="40" w:line="280" w:lineRule="atLeast"/>
              <w:ind w:firstLine="0"/>
              <w:jc w:val="center"/>
            </w:pPr>
            <w:r>
              <w:rPr>
                <w:sz w:val="21"/>
              </w:rPr>
              <w:t>118403</w:t>
            </w:r>
          </w:p>
        </w:tc>
        <w:tc>
          <w:tcPr>
            <w:tcW w:w="1559" w:type="dxa"/>
          </w:tcPr>
          <w:p w14:paraId="78A9119D" w14:textId="77777777" w:rsidR="00533582" w:rsidRDefault="00CB5C37">
            <w:pPr>
              <w:spacing w:before="40" w:after="40" w:line="280" w:lineRule="atLeast"/>
              <w:ind w:firstLine="0"/>
              <w:jc w:val="center"/>
            </w:pPr>
            <w:r>
              <w:rPr>
                <w:sz w:val="21"/>
              </w:rPr>
              <w:t>0</w:t>
            </w:r>
          </w:p>
        </w:tc>
        <w:tc>
          <w:tcPr>
            <w:tcW w:w="1559" w:type="dxa"/>
          </w:tcPr>
          <w:p w14:paraId="0915BBF5" w14:textId="77777777" w:rsidR="00533582" w:rsidRDefault="00CB5C37">
            <w:pPr>
              <w:spacing w:before="40" w:after="40" w:line="280" w:lineRule="atLeast"/>
              <w:ind w:firstLine="0"/>
              <w:jc w:val="center"/>
            </w:pPr>
            <w:r>
              <w:rPr>
                <w:sz w:val="21"/>
              </w:rPr>
              <w:t>0.000000</w:t>
            </w:r>
          </w:p>
        </w:tc>
      </w:tr>
      <w:tr w:rsidR="00533582" w14:paraId="647965CF" w14:textId="77777777">
        <w:trPr>
          <w:cantSplit/>
        </w:trPr>
        <w:tc>
          <w:tcPr>
            <w:tcW w:w="1559" w:type="dxa"/>
          </w:tcPr>
          <w:p w14:paraId="06CD7440" w14:textId="77777777" w:rsidR="00533582" w:rsidRDefault="00CB5C37">
            <w:pPr>
              <w:spacing w:before="40" w:after="40" w:line="280" w:lineRule="atLeast"/>
              <w:ind w:firstLine="0"/>
              <w:jc w:val="center"/>
            </w:pPr>
            <w:r>
              <w:rPr>
                <w:sz w:val="21"/>
              </w:rPr>
              <w:t>87</w:t>
            </w:r>
          </w:p>
        </w:tc>
        <w:tc>
          <w:tcPr>
            <w:tcW w:w="1559" w:type="dxa"/>
          </w:tcPr>
          <w:p w14:paraId="12F18176" w14:textId="77777777" w:rsidR="00533582" w:rsidRDefault="00CB5C37">
            <w:pPr>
              <w:spacing w:before="40" w:after="40" w:line="280" w:lineRule="atLeast"/>
              <w:ind w:firstLine="0"/>
              <w:jc w:val="center"/>
            </w:pPr>
            <w:r>
              <w:rPr>
                <w:sz w:val="21"/>
              </w:rPr>
              <w:t>1</w:t>
            </w:r>
          </w:p>
        </w:tc>
        <w:tc>
          <w:tcPr>
            <w:tcW w:w="1559" w:type="dxa"/>
          </w:tcPr>
          <w:p w14:paraId="560046E9" w14:textId="77777777" w:rsidR="00533582" w:rsidRDefault="00CB5C37">
            <w:pPr>
              <w:spacing w:before="40" w:after="40" w:line="280" w:lineRule="atLeast"/>
              <w:ind w:firstLine="0"/>
              <w:jc w:val="center"/>
            </w:pPr>
            <w:r>
              <w:rPr>
                <w:sz w:val="21"/>
              </w:rPr>
              <w:t>3974071</w:t>
            </w:r>
          </w:p>
        </w:tc>
        <w:tc>
          <w:tcPr>
            <w:tcW w:w="1559" w:type="dxa"/>
          </w:tcPr>
          <w:p w14:paraId="63AD3794" w14:textId="77777777" w:rsidR="00533582" w:rsidRDefault="00CB5C37">
            <w:pPr>
              <w:spacing w:before="40" w:after="40" w:line="280" w:lineRule="atLeast"/>
              <w:ind w:firstLine="0"/>
              <w:jc w:val="center"/>
            </w:pPr>
            <w:r>
              <w:rPr>
                <w:sz w:val="21"/>
              </w:rPr>
              <w:t>3969779</w:t>
            </w:r>
          </w:p>
        </w:tc>
        <w:tc>
          <w:tcPr>
            <w:tcW w:w="1559" w:type="dxa"/>
          </w:tcPr>
          <w:p w14:paraId="073A07EE" w14:textId="77777777" w:rsidR="00533582" w:rsidRDefault="00CB5C37">
            <w:pPr>
              <w:spacing w:before="40" w:after="40" w:line="280" w:lineRule="atLeast"/>
              <w:ind w:firstLine="0"/>
              <w:jc w:val="center"/>
            </w:pPr>
            <w:r>
              <w:rPr>
                <w:sz w:val="21"/>
              </w:rPr>
              <w:t>7902720</w:t>
            </w:r>
          </w:p>
        </w:tc>
        <w:tc>
          <w:tcPr>
            <w:tcW w:w="1559" w:type="dxa"/>
          </w:tcPr>
          <w:p w14:paraId="584EDCCC" w14:textId="77777777" w:rsidR="00533582" w:rsidRDefault="00CB5C37">
            <w:pPr>
              <w:spacing w:before="40" w:after="40" w:line="280" w:lineRule="atLeast"/>
              <w:ind w:firstLine="0"/>
              <w:jc w:val="center"/>
            </w:pPr>
            <w:r>
              <w:rPr>
                <w:sz w:val="21"/>
              </w:rPr>
              <w:t>0.183368</w:t>
            </w:r>
          </w:p>
        </w:tc>
      </w:tr>
      <w:tr w:rsidR="00533582" w14:paraId="2CDC581D" w14:textId="77777777">
        <w:trPr>
          <w:cantSplit/>
        </w:trPr>
        <w:tc>
          <w:tcPr>
            <w:tcW w:w="1559" w:type="dxa"/>
          </w:tcPr>
          <w:p w14:paraId="20439F07" w14:textId="77777777" w:rsidR="00533582" w:rsidRDefault="00CB5C37">
            <w:pPr>
              <w:spacing w:before="40" w:after="40" w:line="280" w:lineRule="atLeast"/>
              <w:ind w:firstLine="0"/>
              <w:jc w:val="center"/>
            </w:pPr>
            <w:r>
              <w:rPr>
                <w:sz w:val="21"/>
              </w:rPr>
              <w:t>88</w:t>
            </w:r>
          </w:p>
        </w:tc>
        <w:tc>
          <w:tcPr>
            <w:tcW w:w="1559" w:type="dxa"/>
          </w:tcPr>
          <w:p w14:paraId="5D388770" w14:textId="77777777" w:rsidR="00533582" w:rsidRDefault="00CB5C37">
            <w:pPr>
              <w:spacing w:before="40" w:after="40" w:line="280" w:lineRule="atLeast"/>
              <w:ind w:firstLine="0"/>
              <w:jc w:val="center"/>
            </w:pPr>
            <w:r>
              <w:rPr>
                <w:sz w:val="21"/>
              </w:rPr>
              <w:t>1</w:t>
            </w:r>
          </w:p>
        </w:tc>
        <w:tc>
          <w:tcPr>
            <w:tcW w:w="1559" w:type="dxa"/>
          </w:tcPr>
          <w:p w14:paraId="5CB0C0DB" w14:textId="77777777" w:rsidR="00533582" w:rsidRDefault="00CB5C37">
            <w:pPr>
              <w:spacing w:before="40" w:after="40" w:line="280" w:lineRule="atLeast"/>
              <w:ind w:firstLine="0"/>
              <w:jc w:val="center"/>
            </w:pPr>
            <w:r>
              <w:rPr>
                <w:sz w:val="21"/>
              </w:rPr>
              <w:t>243623</w:t>
            </w:r>
          </w:p>
        </w:tc>
        <w:tc>
          <w:tcPr>
            <w:tcW w:w="1559" w:type="dxa"/>
          </w:tcPr>
          <w:p w14:paraId="03E3845A" w14:textId="77777777" w:rsidR="00533582" w:rsidRDefault="00CB5C37">
            <w:pPr>
              <w:spacing w:before="40" w:after="40" w:line="280" w:lineRule="atLeast"/>
              <w:ind w:firstLine="0"/>
              <w:jc w:val="center"/>
            </w:pPr>
            <w:r>
              <w:rPr>
                <w:sz w:val="21"/>
              </w:rPr>
              <w:t>243623</w:t>
            </w:r>
          </w:p>
        </w:tc>
        <w:tc>
          <w:tcPr>
            <w:tcW w:w="1559" w:type="dxa"/>
          </w:tcPr>
          <w:p w14:paraId="4A592EA9" w14:textId="77777777" w:rsidR="00533582" w:rsidRDefault="00CB5C37">
            <w:pPr>
              <w:spacing w:before="40" w:after="40" w:line="280" w:lineRule="atLeast"/>
              <w:ind w:firstLine="0"/>
              <w:jc w:val="center"/>
            </w:pPr>
            <w:r>
              <w:rPr>
                <w:sz w:val="21"/>
              </w:rPr>
              <w:t>0</w:t>
            </w:r>
          </w:p>
        </w:tc>
        <w:tc>
          <w:tcPr>
            <w:tcW w:w="1559" w:type="dxa"/>
          </w:tcPr>
          <w:p w14:paraId="5A5FEB8D" w14:textId="77777777" w:rsidR="00533582" w:rsidRDefault="00CB5C37">
            <w:pPr>
              <w:spacing w:before="40" w:after="40" w:line="280" w:lineRule="atLeast"/>
              <w:ind w:firstLine="0"/>
              <w:jc w:val="center"/>
            </w:pPr>
            <w:r>
              <w:rPr>
                <w:sz w:val="21"/>
              </w:rPr>
              <w:t>0.000000</w:t>
            </w:r>
          </w:p>
        </w:tc>
      </w:tr>
      <w:tr w:rsidR="00533582" w14:paraId="03A90D0B" w14:textId="77777777">
        <w:trPr>
          <w:cantSplit/>
        </w:trPr>
        <w:tc>
          <w:tcPr>
            <w:tcW w:w="1559" w:type="dxa"/>
          </w:tcPr>
          <w:p w14:paraId="1C2D2CD9" w14:textId="77777777" w:rsidR="00533582" w:rsidRDefault="00CB5C37">
            <w:pPr>
              <w:spacing w:before="40" w:after="40" w:line="280" w:lineRule="atLeast"/>
              <w:ind w:firstLine="0"/>
              <w:jc w:val="center"/>
            </w:pPr>
            <w:r>
              <w:rPr>
                <w:sz w:val="21"/>
              </w:rPr>
              <w:t>89</w:t>
            </w:r>
          </w:p>
        </w:tc>
        <w:tc>
          <w:tcPr>
            <w:tcW w:w="1559" w:type="dxa"/>
          </w:tcPr>
          <w:p w14:paraId="0C1E5248" w14:textId="77777777" w:rsidR="00533582" w:rsidRDefault="00CB5C37">
            <w:pPr>
              <w:spacing w:before="40" w:after="40" w:line="280" w:lineRule="atLeast"/>
              <w:ind w:firstLine="0"/>
              <w:jc w:val="center"/>
            </w:pPr>
            <w:r>
              <w:rPr>
                <w:sz w:val="21"/>
              </w:rPr>
              <w:t>1</w:t>
            </w:r>
          </w:p>
        </w:tc>
        <w:tc>
          <w:tcPr>
            <w:tcW w:w="1559" w:type="dxa"/>
          </w:tcPr>
          <w:p w14:paraId="024758A5" w14:textId="77777777" w:rsidR="00533582" w:rsidRDefault="00CB5C37">
            <w:pPr>
              <w:spacing w:before="40" w:after="40" w:line="280" w:lineRule="atLeast"/>
              <w:ind w:firstLine="0"/>
              <w:jc w:val="center"/>
            </w:pPr>
            <w:r>
              <w:rPr>
                <w:sz w:val="21"/>
              </w:rPr>
              <w:t>693092</w:t>
            </w:r>
          </w:p>
        </w:tc>
        <w:tc>
          <w:tcPr>
            <w:tcW w:w="1559" w:type="dxa"/>
          </w:tcPr>
          <w:p w14:paraId="0620662C" w14:textId="77777777" w:rsidR="00533582" w:rsidRDefault="00CB5C37">
            <w:pPr>
              <w:spacing w:before="40" w:after="40" w:line="280" w:lineRule="atLeast"/>
              <w:ind w:firstLine="0"/>
              <w:jc w:val="center"/>
            </w:pPr>
            <w:r>
              <w:rPr>
                <w:sz w:val="21"/>
              </w:rPr>
              <w:t>693092</w:t>
            </w:r>
          </w:p>
        </w:tc>
        <w:tc>
          <w:tcPr>
            <w:tcW w:w="1559" w:type="dxa"/>
          </w:tcPr>
          <w:p w14:paraId="23FC4A41" w14:textId="77777777" w:rsidR="00533582" w:rsidRDefault="00CB5C37">
            <w:pPr>
              <w:spacing w:before="40" w:after="40" w:line="280" w:lineRule="atLeast"/>
              <w:ind w:firstLine="0"/>
              <w:jc w:val="center"/>
            </w:pPr>
            <w:r>
              <w:rPr>
                <w:sz w:val="21"/>
              </w:rPr>
              <w:t>0</w:t>
            </w:r>
          </w:p>
        </w:tc>
        <w:tc>
          <w:tcPr>
            <w:tcW w:w="1559" w:type="dxa"/>
          </w:tcPr>
          <w:p w14:paraId="20B966CA" w14:textId="77777777" w:rsidR="00533582" w:rsidRDefault="00CB5C37">
            <w:pPr>
              <w:spacing w:before="40" w:after="40" w:line="280" w:lineRule="atLeast"/>
              <w:ind w:firstLine="0"/>
              <w:jc w:val="center"/>
            </w:pPr>
            <w:r>
              <w:rPr>
                <w:sz w:val="21"/>
              </w:rPr>
              <w:t>0.000000</w:t>
            </w:r>
          </w:p>
        </w:tc>
      </w:tr>
      <w:tr w:rsidR="00533582" w14:paraId="2F6B53EA" w14:textId="77777777">
        <w:trPr>
          <w:cantSplit/>
        </w:trPr>
        <w:tc>
          <w:tcPr>
            <w:tcW w:w="1559" w:type="dxa"/>
          </w:tcPr>
          <w:p w14:paraId="07661CEE" w14:textId="77777777" w:rsidR="00533582" w:rsidRDefault="00CB5C37">
            <w:pPr>
              <w:spacing w:before="40" w:after="40" w:line="280" w:lineRule="atLeast"/>
              <w:ind w:firstLine="0"/>
              <w:jc w:val="center"/>
            </w:pPr>
            <w:r>
              <w:rPr>
                <w:sz w:val="21"/>
              </w:rPr>
              <w:t>90</w:t>
            </w:r>
          </w:p>
        </w:tc>
        <w:tc>
          <w:tcPr>
            <w:tcW w:w="1559" w:type="dxa"/>
          </w:tcPr>
          <w:p w14:paraId="73707B96" w14:textId="77777777" w:rsidR="00533582" w:rsidRDefault="00CB5C37">
            <w:pPr>
              <w:spacing w:before="40" w:after="40" w:line="280" w:lineRule="atLeast"/>
              <w:ind w:firstLine="0"/>
              <w:jc w:val="center"/>
            </w:pPr>
            <w:r>
              <w:rPr>
                <w:sz w:val="21"/>
              </w:rPr>
              <w:t>1</w:t>
            </w:r>
          </w:p>
        </w:tc>
        <w:tc>
          <w:tcPr>
            <w:tcW w:w="1559" w:type="dxa"/>
          </w:tcPr>
          <w:p w14:paraId="3D4216A0" w14:textId="77777777" w:rsidR="00533582" w:rsidRDefault="00CB5C37">
            <w:pPr>
              <w:spacing w:before="40" w:after="40" w:line="280" w:lineRule="atLeast"/>
              <w:ind w:firstLine="0"/>
              <w:jc w:val="center"/>
            </w:pPr>
            <w:r>
              <w:rPr>
                <w:sz w:val="21"/>
              </w:rPr>
              <w:t>1178363</w:t>
            </w:r>
          </w:p>
        </w:tc>
        <w:tc>
          <w:tcPr>
            <w:tcW w:w="1559" w:type="dxa"/>
          </w:tcPr>
          <w:p w14:paraId="2B6AD45D" w14:textId="77777777" w:rsidR="00533582" w:rsidRDefault="00CB5C37">
            <w:pPr>
              <w:spacing w:before="40" w:after="40" w:line="280" w:lineRule="atLeast"/>
              <w:ind w:firstLine="0"/>
              <w:jc w:val="center"/>
            </w:pPr>
            <w:r>
              <w:rPr>
                <w:sz w:val="21"/>
              </w:rPr>
              <w:t>1178363</w:t>
            </w:r>
          </w:p>
        </w:tc>
        <w:tc>
          <w:tcPr>
            <w:tcW w:w="1559" w:type="dxa"/>
          </w:tcPr>
          <w:p w14:paraId="3C61BE44" w14:textId="77777777" w:rsidR="00533582" w:rsidRDefault="00CB5C37">
            <w:pPr>
              <w:spacing w:before="40" w:after="40" w:line="280" w:lineRule="atLeast"/>
              <w:ind w:firstLine="0"/>
              <w:jc w:val="center"/>
            </w:pPr>
            <w:r>
              <w:rPr>
                <w:sz w:val="21"/>
              </w:rPr>
              <w:t>21233592</w:t>
            </w:r>
          </w:p>
        </w:tc>
        <w:tc>
          <w:tcPr>
            <w:tcW w:w="1559" w:type="dxa"/>
          </w:tcPr>
          <w:p w14:paraId="0CCCFF50" w14:textId="77777777" w:rsidR="00533582" w:rsidRDefault="00CB5C37">
            <w:pPr>
              <w:spacing w:before="40" w:after="40" w:line="280" w:lineRule="atLeast"/>
              <w:ind w:firstLine="0"/>
              <w:jc w:val="center"/>
            </w:pPr>
            <w:r>
              <w:rPr>
                <w:sz w:val="21"/>
              </w:rPr>
              <w:t>0.000000</w:t>
            </w:r>
          </w:p>
        </w:tc>
      </w:tr>
      <w:tr w:rsidR="00533582" w14:paraId="2466B870" w14:textId="77777777">
        <w:trPr>
          <w:cantSplit/>
        </w:trPr>
        <w:tc>
          <w:tcPr>
            <w:tcW w:w="1559" w:type="dxa"/>
          </w:tcPr>
          <w:p w14:paraId="437F0628" w14:textId="77777777" w:rsidR="00533582" w:rsidRDefault="00CB5C37">
            <w:pPr>
              <w:spacing w:before="40" w:after="40" w:line="280" w:lineRule="atLeast"/>
              <w:ind w:firstLine="0"/>
              <w:jc w:val="center"/>
            </w:pPr>
            <w:r>
              <w:rPr>
                <w:sz w:val="21"/>
              </w:rPr>
              <w:t>91</w:t>
            </w:r>
          </w:p>
        </w:tc>
        <w:tc>
          <w:tcPr>
            <w:tcW w:w="1559" w:type="dxa"/>
          </w:tcPr>
          <w:p w14:paraId="7B1C17AD" w14:textId="77777777" w:rsidR="00533582" w:rsidRDefault="00CB5C37">
            <w:pPr>
              <w:spacing w:before="40" w:after="40" w:line="280" w:lineRule="atLeast"/>
              <w:ind w:firstLine="0"/>
              <w:jc w:val="center"/>
            </w:pPr>
            <w:r>
              <w:rPr>
                <w:sz w:val="21"/>
              </w:rPr>
              <w:t>1</w:t>
            </w:r>
          </w:p>
        </w:tc>
        <w:tc>
          <w:tcPr>
            <w:tcW w:w="1559" w:type="dxa"/>
          </w:tcPr>
          <w:p w14:paraId="7FC53E4E" w14:textId="77777777" w:rsidR="00533582" w:rsidRDefault="00CB5C37">
            <w:pPr>
              <w:spacing w:before="40" w:after="40" w:line="280" w:lineRule="atLeast"/>
              <w:ind w:firstLine="0"/>
              <w:jc w:val="center"/>
            </w:pPr>
            <w:r>
              <w:rPr>
                <w:sz w:val="21"/>
              </w:rPr>
              <w:t>9186769</w:t>
            </w:r>
          </w:p>
        </w:tc>
        <w:tc>
          <w:tcPr>
            <w:tcW w:w="1559" w:type="dxa"/>
          </w:tcPr>
          <w:p w14:paraId="4CF43D48" w14:textId="77777777" w:rsidR="00533582" w:rsidRDefault="00CB5C37">
            <w:pPr>
              <w:spacing w:before="40" w:after="40" w:line="280" w:lineRule="atLeast"/>
              <w:ind w:firstLine="0"/>
              <w:jc w:val="center"/>
            </w:pPr>
            <w:r>
              <w:rPr>
                <w:sz w:val="21"/>
              </w:rPr>
              <w:t>9168820</w:t>
            </w:r>
          </w:p>
        </w:tc>
        <w:tc>
          <w:tcPr>
            <w:tcW w:w="1559" w:type="dxa"/>
          </w:tcPr>
          <w:p w14:paraId="50DFD23D" w14:textId="77777777" w:rsidR="00533582" w:rsidRDefault="00CB5C37">
            <w:pPr>
              <w:spacing w:before="40" w:after="40" w:line="280" w:lineRule="atLeast"/>
              <w:ind w:firstLine="0"/>
              <w:jc w:val="center"/>
            </w:pPr>
            <w:r>
              <w:rPr>
                <w:sz w:val="21"/>
              </w:rPr>
              <w:t>53947008</w:t>
            </w:r>
          </w:p>
        </w:tc>
        <w:tc>
          <w:tcPr>
            <w:tcW w:w="1559" w:type="dxa"/>
          </w:tcPr>
          <w:p w14:paraId="35915B42" w14:textId="77777777" w:rsidR="00533582" w:rsidRDefault="00CB5C37">
            <w:pPr>
              <w:spacing w:before="40" w:after="40" w:line="280" w:lineRule="atLeast"/>
              <w:ind w:firstLine="0"/>
              <w:jc w:val="center"/>
            </w:pPr>
            <w:r>
              <w:rPr>
                <w:sz w:val="21"/>
              </w:rPr>
              <w:t>0.105386</w:t>
            </w:r>
          </w:p>
        </w:tc>
      </w:tr>
      <w:tr w:rsidR="00533582" w14:paraId="1EB2285C" w14:textId="77777777">
        <w:trPr>
          <w:cantSplit/>
        </w:trPr>
        <w:tc>
          <w:tcPr>
            <w:tcW w:w="1559" w:type="dxa"/>
          </w:tcPr>
          <w:p w14:paraId="13BE62C7" w14:textId="77777777" w:rsidR="00533582" w:rsidRDefault="00CB5C37">
            <w:pPr>
              <w:spacing w:before="40" w:after="40" w:line="280" w:lineRule="atLeast"/>
              <w:ind w:firstLine="0"/>
              <w:jc w:val="center"/>
            </w:pPr>
            <w:r>
              <w:rPr>
                <w:sz w:val="21"/>
              </w:rPr>
              <w:t>92</w:t>
            </w:r>
          </w:p>
        </w:tc>
        <w:tc>
          <w:tcPr>
            <w:tcW w:w="1559" w:type="dxa"/>
          </w:tcPr>
          <w:p w14:paraId="09E027B7" w14:textId="77777777" w:rsidR="00533582" w:rsidRDefault="00CB5C37">
            <w:pPr>
              <w:spacing w:before="40" w:after="40" w:line="280" w:lineRule="atLeast"/>
              <w:ind w:firstLine="0"/>
              <w:jc w:val="center"/>
            </w:pPr>
            <w:r>
              <w:rPr>
                <w:sz w:val="21"/>
              </w:rPr>
              <w:t>1</w:t>
            </w:r>
          </w:p>
        </w:tc>
        <w:tc>
          <w:tcPr>
            <w:tcW w:w="1559" w:type="dxa"/>
          </w:tcPr>
          <w:p w14:paraId="77604C87" w14:textId="77777777" w:rsidR="00533582" w:rsidRDefault="00CB5C37">
            <w:pPr>
              <w:spacing w:before="40" w:after="40" w:line="280" w:lineRule="atLeast"/>
              <w:ind w:firstLine="0"/>
              <w:jc w:val="center"/>
            </w:pPr>
            <w:r>
              <w:rPr>
                <w:sz w:val="21"/>
              </w:rPr>
              <w:t>4815554</w:t>
            </w:r>
          </w:p>
        </w:tc>
        <w:tc>
          <w:tcPr>
            <w:tcW w:w="1559" w:type="dxa"/>
          </w:tcPr>
          <w:p w14:paraId="4464C7F6" w14:textId="77777777" w:rsidR="00533582" w:rsidRDefault="00CB5C37">
            <w:pPr>
              <w:spacing w:before="40" w:after="40" w:line="280" w:lineRule="atLeast"/>
              <w:ind w:firstLine="0"/>
              <w:jc w:val="center"/>
            </w:pPr>
            <w:r>
              <w:rPr>
                <w:sz w:val="21"/>
              </w:rPr>
              <w:t>4333631</w:t>
            </w:r>
          </w:p>
        </w:tc>
        <w:tc>
          <w:tcPr>
            <w:tcW w:w="1559" w:type="dxa"/>
          </w:tcPr>
          <w:p w14:paraId="6957F804" w14:textId="77777777" w:rsidR="00533582" w:rsidRDefault="00CB5C37">
            <w:pPr>
              <w:spacing w:before="40" w:after="40" w:line="280" w:lineRule="atLeast"/>
              <w:ind w:firstLine="0"/>
              <w:jc w:val="center"/>
            </w:pPr>
            <w:r>
              <w:rPr>
                <w:sz w:val="21"/>
              </w:rPr>
              <w:t>66000096</w:t>
            </w:r>
          </w:p>
        </w:tc>
        <w:tc>
          <w:tcPr>
            <w:tcW w:w="1559" w:type="dxa"/>
          </w:tcPr>
          <w:p w14:paraId="6ED28E83" w14:textId="77777777" w:rsidR="00533582" w:rsidRDefault="00CB5C37">
            <w:pPr>
              <w:spacing w:before="40" w:after="40" w:line="280" w:lineRule="atLeast"/>
              <w:ind w:firstLine="0"/>
              <w:jc w:val="center"/>
            </w:pPr>
            <w:r>
              <w:rPr>
                <w:sz w:val="21"/>
              </w:rPr>
              <w:t>0.793550</w:t>
            </w:r>
          </w:p>
        </w:tc>
      </w:tr>
      <w:tr w:rsidR="00533582" w14:paraId="374DB3B5" w14:textId="77777777">
        <w:trPr>
          <w:cantSplit/>
        </w:trPr>
        <w:tc>
          <w:tcPr>
            <w:tcW w:w="1559" w:type="dxa"/>
          </w:tcPr>
          <w:p w14:paraId="33C31323" w14:textId="77777777" w:rsidR="00533582" w:rsidRDefault="00CB5C37">
            <w:pPr>
              <w:spacing w:before="40" w:after="40" w:line="280" w:lineRule="atLeast"/>
              <w:ind w:firstLine="0"/>
              <w:jc w:val="center"/>
            </w:pPr>
            <w:r>
              <w:rPr>
                <w:sz w:val="21"/>
              </w:rPr>
              <w:t>93</w:t>
            </w:r>
          </w:p>
        </w:tc>
        <w:tc>
          <w:tcPr>
            <w:tcW w:w="1559" w:type="dxa"/>
          </w:tcPr>
          <w:p w14:paraId="5DC1E4A7" w14:textId="77777777" w:rsidR="00533582" w:rsidRDefault="00CB5C37">
            <w:pPr>
              <w:spacing w:before="40" w:after="40" w:line="280" w:lineRule="atLeast"/>
              <w:ind w:firstLine="0"/>
              <w:jc w:val="center"/>
            </w:pPr>
            <w:r>
              <w:rPr>
                <w:sz w:val="21"/>
              </w:rPr>
              <w:t>1</w:t>
            </w:r>
          </w:p>
        </w:tc>
        <w:tc>
          <w:tcPr>
            <w:tcW w:w="1559" w:type="dxa"/>
          </w:tcPr>
          <w:p w14:paraId="726DCAAF" w14:textId="77777777" w:rsidR="00533582" w:rsidRDefault="00CB5C37">
            <w:pPr>
              <w:spacing w:before="40" w:after="40" w:line="280" w:lineRule="atLeast"/>
              <w:ind w:firstLine="0"/>
              <w:jc w:val="center"/>
            </w:pPr>
            <w:r>
              <w:rPr>
                <w:sz w:val="21"/>
              </w:rPr>
              <w:t>74205</w:t>
            </w:r>
          </w:p>
        </w:tc>
        <w:tc>
          <w:tcPr>
            <w:tcW w:w="1559" w:type="dxa"/>
          </w:tcPr>
          <w:p w14:paraId="79058A9D" w14:textId="77777777" w:rsidR="00533582" w:rsidRDefault="00CB5C37">
            <w:pPr>
              <w:spacing w:before="40" w:after="40" w:line="280" w:lineRule="atLeast"/>
              <w:ind w:firstLine="0"/>
              <w:jc w:val="center"/>
            </w:pPr>
            <w:r>
              <w:rPr>
                <w:sz w:val="21"/>
              </w:rPr>
              <w:t>74205</w:t>
            </w:r>
          </w:p>
        </w:tc>
        <w:tc>
          <w:tcPr>
            <w:tcW w:w="1559" w:type="dxa"/>
          </w:tcPr>
          <w:p w14:paraId="64A3B0BA" w14:textId="77777777" w:rsidR="00533582" w:rsidRDefault="00CB5C37">
            <w:pPr>
              <w:spacing w:before="40" w:after="40" w:line="280" w:lineRule="atLeast"/>
              <w:ind w:firstLine="0"/>
              <w:jc w:val="center"/>
            </w:pPr>
            <w:r>
              <w:rPr>
                <w:sz w:val="21"/>
              </w:rPr>
              <w:t>0</w:t>
            </w:r>
          </w:p>
        </w:tc>
        <w:tc>
          <w:tcPr>
            <w:tcW w:w="1559" w:type="dxa"/>
          </w:tcPr>
          <w:p w14:paraId="76BFCDF9" w14:textId="77777777" w:rsidR="00533582" w:rsidRDefault="00CB5C37">
            <w:pPr>
              <w:spacing w:before="40" w:after="40" w:line="280" w:lineRule="atLeast"/>
              <w:ind w:firstLine="0"/>
              <w:jc w:val="center"/>
            </w:pPr>
            <w:r>
              <w:rPr>
                <w:sz w:val="21"/>
              </w:rPr>
              <w:t>0.000000</w:t>
            </w:r>
          </w:p>
        </w:tc>
      </w:tr>
      <w:tr w:rsidR="00533582" w14:paraId="5745751C" w14:textId="77777777">
        <w:trPr>
          <w:cantSplit/>
        </w:trPr>
        <w:tc>
          <w:tcPr>
            <w:tcW w:w="1559" w:type="dxa"/>
          </w:tcPr>
          <w:p w14:paraId="3AF3F01C" w14:textId="77777777" w:rsidR="00533582" w:rsidRDefault="00CB5C37">
            <w:pPr>
              <w:spacing w:before="40" w:after="40" w:line="280" w:lineRule="atLeast"/>
              <w:ind w:firstLine="0"/>
              <w:jc w:val="center"/>
            </w:pPr>
            <w:r>
              <w:rPr>
                <w:sz w:val="21"/>
              </w:rPr>
              <w:t>94</w:t>
            </w:r>
          </w:p>
        </w:tc>
        <w:tc>
          <w:tcPr>
            <w:tcW w:w="1559" w:type="dxa"/>
          </w:tcPr>
          <w:p w14:paraId="3B4F3558" w14:textId="77777777" w:rsidR="00533582" w:rsidRDefault="00CB5C37">
            <w:pPr>
              <w:spacing w:before="40" w:after="40" w:line="280" w:lineRule="atLeast"/>
              <w:ind w:firstLine="0"/>
              <w:jc w:val="center"/>
            </w:pPr>
            <w:r>
              <w:rPr>
                <w:sz w:val="21"/>
              </w:rPr>
              <w:t>1</w:t>
            </w:r>
          </w:p>
        </w:tc>
        <w:tc>
          <w:tcPr>
            <w:tcW w:w="1559" w:type="dxa"/>
          </w:tcPr>
          <w:p w14:paraId="68BE3C45" w14:textId="77777777" w:rsidR="00533582" w:rsidRDefault="00CB5C37">
            <w:pPr>
              <w:spacing w:before="40" w:after="40" w:line="280" w:lineRule="atLeast"/>
              <w:ind w:firstLine="0"/>
              <w:jc w:val="center"/>
            </w:pPr>
            <w:r>
              <w:rPr>
                <w:sz w:val="21"/>
              </w:rPr>
              <w:t>94892</w:t>
            </w:r>
          </w:p>
        </w:tc>
        <w:tc>
          <w:tcPr>
            <w:tcW w:w="1559" w:type="dxa"/>
          </w:tcPr>
          <w:p w14:paraId="651B11F5" w14:textId="77777777" w:rsidR="00533582" w:rsidRDefault="00CB5C37">
            <w:pPr>
              <w:spacing w:before="40" w:after="40" w:line="280" w:lineRule="atLeast"/>
              <w:ind w:firstLine="0"/>
              <w:jc w:val="center"/>
            </w:pPr>
            <w:r>
              <w:rPr>
                <w:sz w:val="21"/>
              </w:rPr>
              <w:t>94892</w:t>
            </w:r>
          </w:p>
        </w:tc>
        <w:tc>
          <w:tcPr>
            <w:tcW w:w="1559" w:type="dxa"/>
          </w:tcPr>
          <w:p w14:paraId="5A8CDD9C" w14:textId="77777777" w:rsidR="00533582" w:rsidRDefault="00CB5C37">
            <w:pPr>
              <w:spacing w:before="40" w:after="40" w:line="280" w:lineRule="atLeast"/>
              <w:ind w:firstLine="0"/>
              <w:jc w:val="center"/>
            </w:pPr>
            <w:r>
              <w:rPr>
                <w:sz w:val="21"/>
              </w:rPr>
              <w:t>0</w:t>
            </w:r>
          </w:p>
        </w:tc>
        <w:tc>
          <w:tcPr>
            <w:tcW w:w="1559" w:type="dxa"/>
          </w:tcPr>
          <w:p w14:paraId="691EA24E" w14:textId="77777777" w:rsidR="00533582" w:rsidRDefault="00CB5C37">
            <w:pPr>
              <w:spacing w:before="40" w:after="40" w:line="280" w:lineRule="atLeast"/>
              <w:ind w:firstLine="0"/>
              <w:jc w:val="center"/>
            </w:pPr>
            <w:r>
              <w:rPr>
                <w:sz w:val="21"/>
              </w:rPr>
              <w:t>0.000000</w:t>
            </w:r>
          </w:p>
        </w:tc>
      </w:tr>
      <w:tr w:rsidR="00533582" w14:paraId="7BE1F0B7" w14:textId="77777777">
        <w:trPr>
          <w:cantSplit/>
        </w:trPr>
        <w:tc>
          <w:tcPr>
            <w:tcW w:w="1559" w:type="dxa"/>
          </w:tcPr>
          <w:p w14:paraId="1EAA86CB" w14:textId="77777777" w:rsidR="00533582" w:rsidRDefault="00CB5C37">
            <w:pPr>
              <w:spacing w:before="40" w:after="40" w:line="280" w:lineRule="atLeast"/>
              <w:ind w:firstLine="0"/>
              <w:jc w:val="center"/>
            </w:pPr>
            <w:r>
              <w:rPr>
                <w:sz w:val="21"/>
              </w:rPr>
              <w:t>95</w:t>
            </w:r>
          </w:p>
        </w:tc>
        <w:tc>
          <w:tcPr>
            <w:tcW w:w="1559" w:type="dxa"/>
          </w:tcPr>
          <w:p w14:paraId="0F01E880" w14:textId="77777777" w:rsidR="00533582" w:rsidRDefault="00CB5C37">
            <w:pPr>
              <w:spacing w:before="40" w:after="40" w:line="280" w:lineRule="atLeast"/>
              <w:ind w:firstLine="0"/>
              <w:jc w:val="center"/>
            </w:pPr>
            <w:r>
              <w:rPr>
                <w:sz w:val="21"/>
              </w:rPr>
              <w:t>1</w:t>
            </w:r>
          </w:p>
        </w:tc>
        <w:tc>
          <w:tcPr>
            <w:tcW w:w="1559" w:type="dxa"/>
          </w:tcPr>
          <w:p w14:paraId="5741264E" w14:textId="77777777" w:rsidR="00533582" w:rsidRDefault="00CB5C37">
            <w:pPr>
              <w:spacing w:before="40" w:after="40" w:line="280" w:lineRule="atLeast"/>
              <w:ind w:firstLine="0"/>
              <w:jc w:val="center"/>
            </w:pPr>
            <w:r>
              <w:rPr>
                <w:sz w:val="21"/>
              </w:rPr>
              <w:t>2084853</w:t>
            </w:r>
          </w:p>
        </w:tc>
        <w:tc>
          <w:tcPr>
            <w:tcW w:w="1559" w:type="dxa"/>
          </w:tcPr>
          <w:p w14:paraId="796753D3" w14:textId="77777777" w:rsidR="00533582" w:rsidRDefault="00CB5C37">
            <w:pPr>
              <w:spacing w:before="40" w:after="40" w:line="280" w:lineRule="atLeast"/>
              <w:ind w:firstLine="0"/>
              <w:jc w:val="center"/>
            </w:pPr>
            <w:r>
              <w:rPr>
                <w:sz w:val="21"/>
              </w:rPr>
              <w:t>2084853</w:t>
            </w:r>
          </w:p>
        </w:tc>
        <w:tc>
          <w:tcPr>
            <w:tcW w:w="1559" w:type="dxa"/>
          </w:tcPr>
          <w:p w14:paraId="0C07CF86" w14:textId="77777777" w:rsidR="00533582" w:rsidRDefault="00CB5C37">
            <w:pPr>
              <w:spacing w:before="40" w:after="40" w:line="280" w:lineRule="atLeast"/>
              <w:ind w:firstLine="0"/>
              <w:jc w:val="center"/>
            </w:pPr>
            <w:r>
              <w:rPr>
                <w:sz w:val="21"/>
              </w:rPr>
              <w:t>0</w:t>
            </w:r>
          </w:p>
        </w:tc>
        <w:tc>
          <w:tcPr>
            <w:tcW w:w="1559" w:type="dxa"/>
          </w:tcPr>
          <w:p w14:paraId="22B1038D" w14:textId="77777777" w:rsidR="00533582" w:rsidRDefault="00CB5C37">
            <w:pPr>
              <w:spacing w:before="40" w:after="40" w:line="280" w:lineRule="atLeast"/>
              <w:ind w:firstLine="0"/>
              <w:jc w:val="center"/>
            </w:pPr>
            <w:r>
              <w:rPr>
                <w:sz w:val="21"/>
              </w:rPr>
              <w:t>0.000000</w:t>
            </w:r>
          </w:p>
        </w:tc>
      </w:tr>
      <w:tr w:rsidR="00533582" w14:paraId="2D3B0496" w14:textId="77777777">
        <w:trPr>
          <w:cantSplit/>
        </w:trPr>
        <w:tc>
          <w:tcPr>
            <w:tcW w:w="1559" w:type="dxa"/>
          </w:tcPr>
          <w:p w14:paraId="25DC9B09" w14:textId="77777777" w:rsidR="00533582" w:rsidRDefault="00CB5C37">
            <w:pPr>
              <w:spacing w:before="40" w:after="40" w:line="280" w:lineRule="atLeast"/>
              <w:ind w:firstLine="0"/>
              <w:jc w:val="center"/>
            </w:pPr>
            <w:r>
              <w:rPr>
                <w:sz w:val="21"/>
              </w:rPr>
              <w:t>96</w:t>
            </w:r>
          </w:p>
        </w:tc>
        <w:tc>
          <w:tcPr>
            <w:tcW w:w="1559" w:type="dxa"/>
          </w:tcPr>
          <w:p w14:paraId="1B347A2B" w14:textId="77777777" w:rsidR="00533582" w:rsidRDefault="00CB5C37">
            <w:pPr>
              <w:spacing w:before="40" w:after="40" w:line="280" w:lineRule="atLeast"/>
              <w:ind w:firstLine="0"/>
              <w:jc w:val="center"/>
            </w:pPr>
            <w:r>
              <w:rPr>
                <w:sz w:val="21"/>
              </w:rPr>
              <w:t>1</w:t>
            </w:r>
          </w:p>
        </w:tc>
        <w:tc>
          <w:tcPr>
            <w:tcW w:w="1559" w:type="dxa"/>
          </w:tcPr>
          <w:p w14:paraId="473F8B8D" w14:textId="77777777" w:rsidR="00533582" w:rsidRDefault="00CB5C37">
            <w:pPr>
              <w:spacing w:before="40" w:after="40" w:line="280" w:lineRule="atLeast"/>
              <w:ind w:firstLine="0"/>
              <w:jc w:val="center"/>
            </w:pPr>
            <w:r>
              <w:rPr>
                <w:sz w:val="21"/>
              </w:rPr>
              <w:t>84194</w:t>
            </w:r>
          </w:p>
        </w:tc>
        <w:tc>
          <w:tcPr>
            <w:tcW w:w="1559" w:type="dxa"/>
          </w:tcPr>
          <w:p w14:paraId="6BD98872" w14:textId="77777777" w:rsidR="00533582" w:rsidRDefault="00CB5C37">
            <w:pPr>
              <w:spacing w:before="40" w:after="40" w:line="280" w:lineRule="atLeast"/>
              <w:ind w:firstLine="0"/>
              <w:jc w:val="center"/>
            </w:pPr>
            <w:r>
              <w:rPr>
                <w:sz w:val="21"/>
              </w:rPr>
              <w:t>84194</w:t>
            </w:r>
          </w:p>
        </w:tc>
        <w:tc>
          <w:tcPr>
            <w:tcW w:w="1559" w:type="dxa"/>
          </w:tcPr>
          <w:p w14:paraId="135470A8" w14:textId="77777777" w:rsidR="00533582" w:rsidRDefault="00CB5C37">
            <w:pPr>
              <w:spacing w:before="40" w:after="40" w:line="280" w:lineRule="atLeast"/>
              <w:ind w:firstLine="0"/>
              <w:jc w:val="center"/>
            </w:pPr>
            <w:r>
              <w:rPr>
                <w:sz w:val="21"/>
              </w:rPr>
              <w:t>0</w:t>
            </w:r>
          </w:p>
        </w:tc>
        <w:tc>
          <w:tcPr>
            <w:tcW w:w="1559" w:type="dxa"/>
          </w:tcPr>
          <w:p w14:paraId="29729E98" w14:textId="77777777" w:rsidR="00533582" w:rsidRDefault="00CB5C37">
            <w:pPr>
              <w:spacing w:before="40" w:after="40" w:line="280" w:lineRule="atLeast"/>
              <w:ind w:firstLine="0"/>
              <w:jc w:val="center"/>
            </w:pPr>
            <w:r>
              <w:rPr>
                <w:sz w:val="21"/>
              </w:rPr>
              <w:t>0.000000</w:t>
            </w:r>
          </w:p>
        </w:tc>
      </w:tr>
      <w:tr w:rsidR="00533582" w14:paraId="64FCEBF4" w14:textId="77777777">
        <w:trPr>
          <w:cantSplit/>
        </w:trPr>
        <w:tc>
          <w:tcPr>
            <w:tcW w:w="1559" w:type="dxa"/>
          </w:tcPr>
          <w:p w14:paraId="4C2BC063" w14:textId="77777777" w:rsidR="00533582" w:rsidRDefault="00CB5C37">
            <w:pPr>
              <w:spacing w:before="40" w:after="40" w:line="280" w:lineRule="atLeast"/>
              <w:ind w:firstLine="0"/>
              <w:jc w:val="center"/>
            </w:pPr>
            <w:r>
              <w:rPr>
                <w:sz w:val="21"/>
              </w:rPr>
              <w:t>97</w:t>
            </w:r>
          </w:p>
        </w:tc>
        <w:tc>
          <w:tcPr>
            <w:tcW w:w="1559" w:type="dxa"/>
          </w:tcPr>
          <w:p w14:paraId="45808442" w14:textId="77777777" w:rsidR="00533582" w:rsidRDefault="00CB5C37">
            <w:pPr>
              <w:spacing w:before="40" w:after="40" w:line="280" w:lineRule="atLeast"/>
              <w:ind w:firstLine="0"/>
              <w:jc w:val="center"/>
            </w:pPr>
            <w:r>
              <w:rPr>
                <w:sz w:val="21"/>
              </w:rPr>
              <w:t>1</w:t>
            </w:r>
          </w:p>
        </w:tc>
        <w:tc>
          <w:tcPr>
            <w:tcW w:w="1559" w:type="dxa"/>
          </w:tcPr>
          <w:p w14:paraId="6E5EC033" w14:textId="77777777" w:rsidR="00533582" w:rsidRDefault="00CB5C37">
            <w:pPr>
              <w:spacing w:before="40" w:after="40" w:line="280" w:lineRule="atLeast"/>
              <w:ind w:firstLine="0"/>
              <w:jc w:val="center"/>
            </w:pPr>
            <w:r>
              <w:rPr>
                <w:sz w:val="21"/>
              </w:rPr>
              <w:t>11491509</w:t>
            </w:r>
          </w:p>
        </w:tc>
        <w:tc>
          <w:tcPr>
            <w:tcW w:w="1559" w:type="dxa"/>
          </w:tcPr>
          <w:p w14:paraId="440057C4" w14:textId="77777777" w:rsidR="00533582" w:rsidRDefault="00CB5C37">
            <w:pPr>
              <w:spacing w:before="40" w:after="40" w:line="280" w:lineRule="atLeast"/>
              <w:ind w:firstLine="0"/>
              <w:jc w:val="center"/>
            </w:pPr>
            <w:r>
              <w:rPr>
                <w:sz w:val="21"/>
              </w:rPr>
              <w:t>11491509</w:t>
            </w:r>
          </w:p>
        </w:tc>
        <w:tc>
          <w:tcPr>
            <w:tcW w:w="1559" w:type="dxa"/>
          </w:tcPr>
          <w:p w14:paraId="5C33E221" w14:textId="77777777" w:rsidR="00533582" w:rsidRDefault="00CB5C37">
            <w:pPr>
              <w:spacing w:before="40" w:after="40" w:line="280" w:lineRule="atLeast"/>
              <w:ind w:firstLine="0"/>
              <w:jc w:val="center"/>
            </w:pPr>
            <w:r>
              <w:rPr>
                <w:sz w:val="21"/>
              </w:rPr>
              <w:t>10584064</w:t>
            </w:r>
          </w:p>
        </w:tc>
        <w:tc>
          <w:tcPr>
            <w:tcW w:w="1559" w:type="dxa"/>
          </w:tcPr>
          <w:p w14:paraId="4D76E35B" w14:textId="77777777" w:rsidR="00533582" w:rsidRDefault="00CB5C37">
            <w:pPr>
              <w:spacing w:before="40" w:after="40" w:line="280" w:lineRule="atLeast"/>
              <w:ind w:firstLine="0"/>
              <w:jc w:val="center"/>
            </w:pPr>
            <w:r>
              <w:rPr>
                <w:sz w:val="21"/>
              </w:rPr>
              <w:t>0.000000</w:t>
            </w:r>
          </w:p>
        </w:tc>
      </w:tr>
      <w:tr w:rsidR="00533582" w14:paraId="66768F6C" w14:textId="77777777">
        <w:trPr>
          <w:cantSplit/>
        </w:trPr>
        <w:tc>
          <w:tcPr>
            <w:tcW w:w="1559" w:type="dxa"/>
          </w:tcPr>
          <w:p w14:paraId="55F4DDEF" w14:textId="77777777" w:rsidR="00533582" w:rsidRDefault="00CB5C37">
            <w:pPr>
              <w:spacing w:before="40" w:after="40" w:line="280" w:lineRule="atLeast"/>
              <w:ind w:firstLine="0"/>
              <w:jc w:val="center"/>
            </w:pPr>
            <w:r>
              <w:rPr>
                <w:sz w:val="21"/>
              </w:rPr>
              <w:t>98</w:t>
            </w:r>
          </w:p>
        </w:tc>
        <w:tc>
          <w:tcPr>
            <w:tcW w:w="1559" w:type="dxa"/>
          </w:tcPr>
          <w:p w14:paraId="2DF3020D" w14:textId="77777777" w:rsidR="00533582" w:rsidRDefault="00CB5C37">
            <w:pPr>
              <w:spacing w:before="40" w:after="40" w:line="280" w:lineRule="atLeast"/>
              <w:ind w:firstLine="0"/>
              <w:jc w:val="center"/>
            </w:pPr>
            <w:r>
              <w:rPr>
                <w:sz w:val="21"/>
              </w:rPr>
              <w:t>1</w:t>
            </w:r>
          </w:p>
        </w:tc>
        <w:tc>
          <w:tcPr>
            <w:tcW w:w="1559" w:type="dxa"/>
          </w:tcPr>
          <w:p w14:paraId="5EA27999" w14:textId="77777777" w:rsidR="00533582" w:rsidRDefault="00CB5C37">
            <w:pPr>
              <w:spacing w:before="40" w:after="40" w:line="280" w:lineRule="atLeast"/>
              <w:ind w:firstLine="0"/>
              <w:jc w:val="center"/>
            </w:pPr>
            <w:r>
              <w:rPr>
                <w:sz w:val="21"/>
              </w:rPr>
              <w:t>177430</w:t>
            </w:r>
          </w:p>
        </w:tc>
        <w:tc>
          <w:tcPr>
            <w:tcW w:w="1559" w:type="dxa"/>
          </w:tcPr>
          <w:p w14:paraId="1A1FCA5C" w14:textId="77777777" w:rsidR="00533582" w:rsidRDefault="00CB5C37">
            <w:pPr>
              <w:spacing w:before="40" w:after="40" w:line="280" w:lineRule="atLeast"/>
              <w:ind w:firstLine="0"/>
              <w:jc w:val="center"/>
            </w:pPr>
            <w:r>
              <w:rPr>
                <w:sz w:val="21"/>
              </w:rPr>
              <w:t>177430</w:t>
            </w:r>
          </w:p>
        </w:tc>
        <w:tc>
          <w:tcPr>
            <w:tcW w:w="1559" w:type="dxa"/>
          </w:tcPr>
          <w:p w14:paraId="50A2F4DA" w14:textId="77777777" w:rsidR="00533582" w:rsidRDefault="00CB5C37">
            <w:pPr>
              <w:spacing w:before="40" w:after="40" w:line="280" w:lineRule="atLeast"/>
              <w:ind w:firstLine="0"/>
              <w:jc w:val="center"/>
            </w:pPr>
            <w:r>
              <w:rPr>
                <w:sz w:val="21"/>
              </w:rPr>
              <w:t>0</w:t>
            </w:r>
          </w:p>
        </w:tc>
        <w:tc>
          <w:tcPr>
            <w:tcW w:w="1559" w:type="dxa"/>
          </w:tcPr>
          <w:p w14:paraId="16982956" w14:textId="77777777" w:rsidR="00533582" w:rsidRDefault="00CB5C37">
            <w:pPr>
              <w:spacing w:before="40" w:after="40" w:line="280" w:lineRule="atLeast"/>
              <w:ind w:firstLine="0"/>
              <w:jc w:val="center"/>
            </w:pPr>
            <w:r>
              <w:rPr>
                <w:sz w:val="21"/>
              </w:rPr>
              <w:t>0.000000</w:t>
            </w:r>
          </w:p>
        </w:tc>
      </w:tr>
      <w:tr w:rsidR="00533582" w14:paraId="463D128E" w14:textId="77777777">
        <w:trPr>
          <w:cantSplit/>
        </w:trPr>
        <w:tc>
          <w:tcPr>
            <w:tcW w:w="1559" w:type="dxa"/>
          </w:tcPr>
          <w:p w14:paraId="6D691180" w14:textId="77777777" w:rsidR="00533582" w:rsidRDefault="00CB5C37">
            <w:pPr>
              <w:spacing w:before="40" w:after="40" w:line="280" w:lineRule="atLeast"/>
              <w:ind w:firstLine="0"/>
              <w:jc w:val="center"/>
            </w:pPr>
            <w:r>
              <w:rPr>
                <w:sz w:val="21"/>
              </w:rPr>
              <w:t>99</w:t>
            </w:r>
          </w:p>
        </w:tc>
        <w:tc>
          <w:tcPr>
            <w:tcW w:w="1559" w:type="dxa"/>
          </w:tcPr>
          <w:p w14:paraId="72D15196" w14:textId="77777777" w:rsidR="00533582" w:rsidRDefault="00CB5C37">
            <w:pPr>
              <w:spacing w:before="40" w:after="40" w:line="280" w:lineRule="atLeast"/>
              <w:ind w:firstLine="0"/>
              <w:jc w:val="center"/>
            </w:pPr>
            <w:r>
              <w:rPr>
                <w:sz w:val="21"/>
              </w:rPr>
              <w:t>1</w:t>
            </w:r>
          </w:p>
        </w:tc>
        <w:tc>
          <w:tcPr>
            <w:tcW w:w="1559" w:type="dxa"/>
          </w:tcPr>
          <w:p w14:paraId="6333CB85" w14:textId="77777777" w:rsidR="00533582" w:rsidRDefault="00CB5C37">
            <w:pPr>
              <w:spacing w:before="40" w:after="40" w:line="280" w:lineRule="atLeast"/>
              <w:ind w:firstLine="0"/>
              <w:jc w:val="center"/>
            </w:pPr>
            <w:r>
              <w:rPr>
                <w:sz w:val="21"/>
              </w:rPr>
              <w:t>1622999</w:t>
            </w:r>
          </w:p>
        </w:tc>
        <w:tc>
          <w:tcPr>
            <w:tcW w:w="1559" w:type="dxa"/>
          </w:tcPr>
          <w:p w14:paraId="55139A09" w14:textId="77777777" w:rsidR="00533582" w:rsidRDefault="00CB5C37">
            <w:pPr>
              <w:spacing w:before="40" w:after="40" w:line="280" w:lineRule="atLeast"/>
              <w:ind w:firstLine="0"/>
              <w:jc w:val="center"/>
            </w:pPr>
            <w:r>
              <w:rPr>
                <w:sz w:val="21"/>
              </w:rPr>
              <w:t>1618902</w:t>
            </w:r>
          </w:p>
        </w:tc>
        <w:tc>
          <w:tcPr>
            <w:tcW w:w="1559" w:type="dxa"/>
          </w:tcPr>
          <w:p w14:paraId="6C093A9C" w14:textId="77777777" w:rsidR="00533582" w:rsidRDefault="00CB5C37">
            <w:pPr>
              <w:spacing w:before="40" w:after="40" w:line="280" w:lineRule="atLeast"/>
              <w:ind w:firstLine="0"/>
              <w:jc w:val="center"/>
            </w:pPr>
            <w:r>
              <w:rPr>
                <w:sz w:val="21"/>
              </w:rPr>
              <w:t>5484544</w:t>
            </w:r>
          </w:p>
        </w:tc>
        <w:tc>
          <w:tcPr>
            <w:tcW w:w="1559" w:type="dxa"/>
          </w:tcPr>
          <w:p w14:paraId="391A6FBA" w14:textId="77777777" w:rsidR="00533582" w:rsidRDefault="00CB5C37">
            <w:pPr>
              <w:spacing w:before="40" w:after="40" w:line="280" w:lineRule="atLeast"/>
              <w:ind w:firstLine="0"/>
              <w:jc w:val="center"/>
            </w:pPr>
            <w:r>
              <w:rPr>
                <w:sz w:val="21"/>
              </w:rPr>
              <w:t>0.252355</w:t>
            </w:r>
          </w:p>
        </w:tc>
      </w:tr>
      <w:tr w:rsidR="00533582" w14:paraId="044BFCB8" w14:textId="77777777">
        <w:trPr>
          <w:cantSplit/>
        </w:trPr>
        <w:tc>
          <w:tcPr>
            <w:tcW w:w="1559" w:type="dxa"/>
          </w:tcPr>
          <w:p w14:paraId="2FFD9F37" w14:textId="77777777" w:rsidR="00533582" w:rsidRDefault="00CB5C37">
            <w:pPr>
              <w:spacing w:before="40" w:after="40" w:line="280" w:lineRule="atLeast"/>
              <w:ind w:firstLine="0"/>
              <w:jc w:val="center"/>
            </w:pPr>
            <w:r>
              <w:rPr>
                <w:sz w:val="21"/>
              </w:rPr>
              <w:t>100</w:t>
            </w:r>
          </w:p>
        </w:tc>
        <w:tc>
          <w:tcPr>
            <w:tcW w:w="1559" w:type="dxa"/>
          </w:tcPr>
          <w:p w14:paraId="2FD1BB5A" w14:textId="77777777" w:rsidR="00533582" w:rsidRDefault="00CB5C37">
            <w:pPr>
              <w:spacing w:before="40" w:after="40" w:line="280" w:lineRule="atLeast"/>
              <w:ind w:firstLine="0"/>
              <w:jc w:val="center"/>
            </w:pPr>
            <w:r>
              <w:rPr>
                <w:sz w:val="21"/>
              </w:rPr>
              <w:t>1</w:t>
            </w:r>
          </w:p>
        </w:tc>
        <w:tc>
          <w:tcPr>
            <w:tcW w:w="1559" w:type="dxa"/>
          </w:tcPr>
          <w:p w14:paraId="1C0D3248" w14:textId="77777777" w:rsidR="00533582" w:rsidRDefault="00CB5C37">
            <w:pPr>
              <w:spacing w:before="40" w:after="40" w:line="280" w:lineRule="atLeast"/>
              <w:ind w:firstLine="0"/>
              <w:jc w:val="center"/>
            </w:pPr>
            <w:r>
              <w:rPr>
                <w:sz w:val="21"/>
              </w:rPr>
              <w:t>151223</w:t>
            </w:r>
          </w:p>
        </w:tc>
        <w:tc>
          <w:tcPr>
            <w:tcW w:w="1559" w:type="dxa"/>
          </w:tcPr>
          <w:p w14:paraId="414EABAE" w14:textId="77777777" w:rsidR="00533582" w:rsidRDefault="00CB5C37">
            <w:pPr>
              <w:spacing w:before="40" w:after="40" w:line="280" w:lineRule="atLeast"/>
              <w:ind w:firstLine="0"/>
              <w:jc w:val="center"/>
            </w:pPr>
            <w:r>
              <w:rPr>
                <w:sz w:val="21"/>
              </w:rPr>
              <w:t>151223</w:t>
            </w:r>
          </w:p>
        </w:tc>
        <w:tc>
          <w:tcPr>
            <w:tcW w:w="1559" w:type="dxa"/>
          </w:tcPr>
          <w:p w14:paraId="021CFC8B" w14:textId="77777777" w:rsidR="00533582" w:rsidRDefault="00CB5C37">
            <w:pPr>
              <w:spacing w:before="40" w:after="40" w:line="280" w:lineRule="atLeast"/>
              <w:ind w:firstLine="0"/>
              <w:jc w:val="center"/>
            </w:pPr>
            <w:r>
              <w:rPr>
                <w:sz w:val="21"/>
              </w:rPr>
              <w:t>0</w:t>
            </w:r>
          </w:p>
        </w:tc>
        <w:tc>
          <w:tcPr>
            <w:tcW w:w="1559" w:type="dxa"/>
          </w:tcPr>
          <w:p w14:paraId="2D111B2B" w14:textId="77777777" w:rsidR="00533582" w:rsidRDefault="00CB5C37">
            <w:pPr>
              <w:spacing w:before="40" w:after="40" w:line="280" w:lineRule="atLeast"/>
              <w:ind w:firstLine="0"/>
              <w:jc w:val="center"/>
            </w:pPr>
            <w:r>
              <w:rPr>
                <w:sz w:val="21"/>
              </w:rPr>
              <w:t>0.000000</w:t>
            </w:r>
          </w:p>
        </w:tc>
      </w:tr>
      <w:tr w:rsidR="00533582" w14:paraId="0DD92F9B" w14:textId="77777777">
        <w:trPr>
          <w:cantSplit/>
        </w:trPr>
        <w:tc>
          <w:tcPr>
            <w:tcW w:w="1559" w:type="dxa"/>
          </w:tcPr>
          <w:p w14:paraId="722ADCE2" w14:textId="77777777" w:rsidR="00533582" w:rsidRDefault="00CB5C37">
            <w:pPr>
              <w:spacing w:before="40" w:after="40" w:line="280" w:lineRule="atLeast"/>
              <w:ind w:firstLine="0"/>
              <w:jc w:val="center"/>
            </w:pPr>
            <w:r>
              <w:rPr>
                <w:sz w:val="21"/>
              </w:rPr>
              <w:t>1</w:t>
            </w:r>
          </w:p>
        </w:tc>
        <w:tc>
          <w:tcPr>
            <w:tcW w:w="1559" w:type="dxa"/>
          </w:tcPr>
          <w:p w14:paraId="7168B339" w14:textId="77777777" w:rsidR="00533582" w:rsidRDefault="00CB5C37">
            <w:pPr>
              <w:spacing w:before="40" w:after="40" w:line="280" w:lineRule="atLeast"/>
              <w:ind w:firstLine="0"/>
              <w:jc w:val="center"/>
            </w:pPr>
            <w:r>
              <w:rPr>
                <w:sz w:val="21"/>
              </w:rPr>
              <w:t>2</w:t>
            </w:r>
          </w:p>
        </w:tc>
        <w:tc>
          <w:tcPr>
            <w:tcW w:w="1559" w:type="dxa"/>
          </w:tcPr>
          <w:p w14:paraId="58B08BEA" w14:textId="77777777" w:rsidR="00533582" w:rsidRDefault="00CB5C37">
            <w:pPr>
              <w:spacing w:before="40" w:after="40" w:line="280" w:lineRule="atLeast"/>
              <w:ind w:firstLine="0"/>
              <w:jc w:val="center"/>
            </w:pPr>
            <w:r>
              <w:rPr>
                <w:sz w:val="21"/>
              </w:rPr>
              <w:t>116868</w:t>
            </w:r>
          </w:p>
        </w:tc>
        <w:tc>
          <w:tcPr>
            <w:tcW w:w="1559" w:type="dxa"/>
          </w:tcPr>
          <w:p w14:paraId="07F473BE" w14:textId="77777777" w:rsidR="00533582" w:rsidRDefault="00CB5C37">
            <w:pPr>
              <w:spacing w:before="40" w:after="40" w:line="280" w:lineRule="atLeast"/>
              <w:ind w:firstLine="0"/>
              <w:jc w:val="center"/>
            </w:pPr>
            <w:r>
              <w:rPr>
                <w:sz w:val="21"/>
              </w:rPr>
              <w:t>116868</w:t>
            </w:r>
          </w:p>
        </w:tc>
        <w:tc>
          <w:tcPr>
            <w:tcW w:w="1559" w:type="dxa"/>
          </w:tcPr>
          <w:p w14:paraId="4808EA6F" w14:textId="77777777" w:rsidR="00533582" w:rsidRDefault="00CB5C37">
            <w:pPr>
              <w:spacing w:before="40" w:after="40" w:line="280" w:lineRule="atLeast"/>
              <w:ind w:firstLine="0"/>
              <w:jc w:val="center"/>
            </w:pPr>
            <w:r>
              <w:rPr>
                <w:sz w:val="21"/>
              </w:rPr>
              <w:t>1152</w:t>
            </w:r>
          </w:p>
        </w:tc>
        <w:tc>
          <w:tcPr>
            <w:tcW w:w="1559" w:type="dxa"/>
          </w:tcPr>
          <w:p w14:paraId="191676D3" w14:textId="77777777" w:rsidR="00533582" w:rsidRDefault="00CB5C37">
            <w:pPr>
              <w:spacing w:before="40" w:after="40" w:line="280" w:lineRule="atLeast"/>
              <w:ind w:firstLine="0"/>
              <w:jc w:val="center"/>
            </w:pPr>
            <w:r>
              <w:rPr>
                <w:sz w:val="21"/>
              </w:rPr>
              <w:t>0.000000</w:t>
            </w:r>
          </w:p>
        </w:tc>
      </w:tr>
      <w:tr w:rsidR="00533582" w14:paraId="4EAD94A7" w14:textId="77777777">
        <w:trPr>
          <w:cantSplit/>
        </w:trPr>
        <w:tc>
          <w:tcPr>
            <w:tcW w:w="1559" w:type="dxa"/>
          </w:tcPr>
          <w:p w14:paraId="60041490" w14:textId="77777777" w:rsidR="00533582" w:rsidRDefault="00CB5C37">
            <w:pPr>
              <w:spacing w:before="40" w:after="40" w:line="280" w:lineRule="atLeast"/>
              <w:ind w:firstLine="0"/>
              <w:jc w:val="center"/>
            </w:pPr>
            <w:r>
              <w:rPr>
                <w:sz w:val="21"/>
              </w:rPr>
              <w:t>2</w:t>
            </w:r>
          </w:p>
        </w:tc>
        <w:tc>
          <w:tcPr>
            <w:tcW w:w="1559" w:type="dxa"/>
          </w:tcPr>
          <w:p w14:paraId="1795CE8D" w14:textId="77777777" w:rsidR="00533582" w:rsidRDefault="00CB5C37">
            <w:pPr>
              <w:spacing w:before="40" w:after="40" w:line="280" w:lineRule="atLeast"/>
              <w:ind w:firstLine="0"/>
              <w:jc w:val="center"/>
            </w:pPr>
            <w:r>
              <w:rPr>
                <w:sz w:val="21"/>
              </w:rPr>
              <w:t>2</w:t>
            </w:r>
          </w:p>
        </w:tc>
        <w:tc>
          <w:tcPr>
            <w:tcW w:w="1559" w:type="dxa"/>
          </w:tcPr>
          <w:p w14:paraId="6921C2D3" w14:textId="77777777" w:rsidR="00533582" w:rsidRDefault="00CB5C37">
            <w:pPr>
              <w:spacing w:before="40" w:after="40" w:line="280" w:lineRule="atLeast"/>
              <w:ind w:firstLine="0"/>
              <w:jc w:val="center"/>
            </w:pPr>
            <w:r>
              <w:rPr>
                <w:sz w:val="21"/>
              </w:rPr>
              <w:t>132388</w:t>
            </w:r>
          </w:p>
        </w:tc>
        <w:tc>
          <w:tcPr>
            <w:tcW w:w="1559" w:type="dxa"/>
          </w:tcPr>
          <w:p w14:paraId="4F3BFD0E" w14:textId="77777777" w:rsidR="00533582" w:rsidRDefault="00CB5C37">
            <w:pPr>
              <w:spacing w:before="40" w:after="40" w:line="280" w:lineRule="atLeast"/>
              <w:ind w:firstLine="0"/>
              <w:jc w:val="center"/>
            </w:pPr>
            <w:r>
              <w:rPr>
                <w:sz w:val="21"/>
              </w:rPr>
              <w:t>132388</w:t>
            </w:r>
          </w:p>
        </w:tc>
        <w:tc>
          <w:tcPr>
            <w:tcW w:w="1559" w:type="dxa"/>
          </w:tcPr>
          <w:p w14:paraId="4B67EB36" w14:textId="77777777" w:rsidR="00533582" w:rsidRDefault="00CB5C37">
            <w:pPr>
              <w:spacing w:before="40" w:after="40" w:line="280" w:lineRule="atLeast"/>
              <w:ind w:firstLine="0"/>
              <w:jc w:val="center"/>
            </w:pPr>
            <w:r>
              <w:rPr>
                <w:sz w:val="21"/>
              </w:rPr>
              <w:t>230400</w:t>
            </w:r>
          </w:p>
        </w:tc>
        <w:tc>
          <w:tcPr>
            <w:tcW w:w="1559" w:type="dxa"/>
          </w:tcPr>
          <w:p w14:paraId="6CB74A62" w14:textId="77777777" w:rsidR="00533582" w:rsidRDefault="00CB5C37">
            <w:pPr>
              <w:spacing w:before="40" w:after="40" w:line="280" w:lineRule="atLeast"/>
              <w:ind w:firstLine="0"/>
              <w:jc w:val="center"/>
            </w:pPr>
            <w:r>
              <w:rPr>
                <w:sz w:val="21"/>
              </w:rPr>
              <w:t>0.040495</w:t>
            </w:r>
          </w:p>
        </w:tc>
      </w:tr>
      <w:tr w:rsidR="00533582" w14:paraId="65E070BD" w14:textId="77777777">
        <w:trPr>
          <w:cantSplit/>
        </w:trPr>
        <w:tc>
          <w:tcPr>
            <w:tcW w:w="1559" w:type="dxa"/>
          </w:tcPr>
          <w:p w14:paraId="742C98AA" w14:textId="77777777" w:rsidR="00533582" w:rsidRDefault="00CB5C37">
            <w:pPr>
              <w:spacing w:before="40" w:after="40" w:line="280" w:lineRule="atLeast"/>
              <w:ind w:firstLine="0"/>
              <w:jc w:val="center"/>
            </w:pPr>
            <w:r>
              <w:rPr>
                <w:sz w:val="21"/>
              </w:rPr>
              <w:t>3</w:t>
            </w:r>
          </w:p>
        </w:tc>
        <w:tc>
          <w:tcPr>
            <w:tcW w:w="1559" w:type="dxa"/>
          </w:tcPr>
          <w:p w14:paraId="6DE9B554" w14:textId="77777777" w:rsidR="00533582" w:rsidRDefault="00CB5C37">
            <w:pPr>
              <w:spacing w:before="40" w:after="40" w:line="280" w:lineRule="atLeast"/>
              <w:ind w:firstLine="0"/>
              <w:jc w:val="center"/>
            </w:pPr>
            <w:r>
              <w:rPr>
                <w:sz w:val="21"/>
              </w:rPr>
              <w:t>2</w:t>
            </w:r>
          </w:p>
        </w:tc>
        <w:tc>
          <w:tcPr>
            <w:tcW w:w="1559" w:type="dxa"/>
          </w:tcPr>
          <w:p w14:paraId="39DE5638" w14:textId="77777777" w:rsidR="00533582" w:rsidRDefault="00CB5C37">
            <w:pPr>
              <w:spacing w:before="40" w:after="40" w:line="280" w:lineRule="atLeast"/>
              <w:ind w:firstLine="0"/>
              <w:jc w:val="center"/>
            </w:pPr>
            <w:r>
              <w:rPr>
                <w:sz w:val="21"/>
              </w:rPr>
              <w:t>333443</w:t>
            </w:r>
          </w:p>
        </w:tc>
        <w:tc>
          <w:tcPr>
            <w:tcW w:w="1559" w:type="dxa"/>
          </w:tcPr>
          <w:p w14:paraId="219E822E" w14:textId="77777777" w:rsidR="00533582" w:rsidRDefault="00CB5C37">
            <w:pPr>
              <w:spacing w:before="40" w:after="40" w:line="280" w:lineRule="atLeast"/>
              <w:ind w:firstLine="0"/>
              <w:jc w:val="center"/>
            </w:pPr>
            <w:r>
              <w:rPr>
                <w:sz w:val="21"/>
              </w:rPr>
              <w:t>333370</w:t>
            </w:r>
          </w:p>
        </w:tc>
        <w:tc>
          <w:tcPr>
            <w:tcW w:w="1559" w:type="dxa"/>
          </w:tcPr>
          <w:p w14:paraId="58F4DE66" w14:textId="77777777" w:rsidR="00533582" w:rsidRDefault="00CB5C37">
            <w:pPr>
              <w:spacing w:before="40" w:after="40" w:line="280" w:lineRule="atLeast"/>
              <w:ind w:firstLine="0"/>
              <w:jc w:val="center"/>
            </w:pPr>
            <w:r>
              <w:rPr>
                <w:sz w:val="21"/>
              </w:rPr>
              <w:t>4013282</w:t>
            </w:r>
          </w:p>
        </w:tc>
        <w:tc>
          <w:tcPr>
            <w:tcW w:w="1559" w:type="dxa"/>
          </w:tcPr>
          <w:p w14:paraId="4504D807" w14:textId="77777777" w:rsidR="00533582" w:rsidRDefault="00CB5C37">
            <w:pPr>
              <w:spacing w:before="40" w:after="40" w:line="280" w:lineRule="atLeast"/>
              <w:ind w:firstLine="0"/>
              <w:jc w:val="center"/>
            </w:pPr>
            <w:r>
              <w:rPr>
                <w:sz w:val="21"/>
              </w:rPr>
              <w:t>0.092458</w:t>
            </w:r>
          </w:p>
        </w:tc>
      </w:tr>
      <w:tr w:rsidR="00533582" w14:paraId="38BA5658" w14:textId="77777777">
        <w:trPr>
          <w:cantSplit/>
        </w:trPr>
        <w:tc>
          <w:tcPr>
            <w:tcW w:w="1559" w:type="dxa"/>
          </w:tcPr>
          <w:p w14:paraId="6E51E796" w14:textId="77777777" w:rsidR="00533582" w:rsidRDefault="00CB5C37">
            <w:pPr>
              <w:spacing w:before="40" w:after="40" w:line="280" w:lineRule="atLeast"/>
              <w:ind w:firstLine="0"/>
              <w:jc w:val="center"/>
            </w:pPr>
            <w:r>
              <w:rPr>
                <w:sz w:val="21"/>
              </w:rPr>
              <w:t>4</w:t>
            </w:r>
          </w:p>
        </w:tc>
        <w:tc>
          <w:tcPr>
            <w:tcW w:w="1559" w:type="dxa"/>
          </w:tcPr>
          <w:p w14:paraId="572E5908" w14:textId="77777777" w:rsidR="00533582" w:rsidRDefault="00CB5C37">
            <w:pPr>
              <w:spacing w:before="40" w:after="40" w:line="280" w:lineRule="atLeast"/>
              <w:ind w:firstLine="0"/>
              <w:jc w:val="center"/>
            </w:pPr>
            <w:r>
              <w:rPr>
                <w:sz w:val="21"/>
              </w:rPr>
              <w:t>2</w:t>
            </w:r>
          </w:p>
        </w:tc>
        <w:tc>
          <w:tcPr>
            <w:tcW w:w="1559" w:type="dxa"/>
          </w:tcPr>
          <w:p w14:paraId="281A6558" w14:textId="77777777" w:rsidR="00533582" w:rsidRDefault="00CB5C37">
            <w:pPr>
              <w:spacing w:before="40" w:after="40" w:line="280" w:lineRule="atLeast"/>
              <w:ind w:firstLine="0"/>
              <w:jc w:val="center"/>
            </w:pPr>
            <w:r>
              <w:rPr>
                <w:sz w:val="21"/>
              </w:rPr>
              <w:t>199074</w:t>
            </w:r>
          </w:p>
        </w:tc>
        <w:tc>
          <w:tcPr>
            <w:tcW w:w="1559" w:type="dxa"/>
          </w:tcPr>
          <w:p w14:paraId="17AEA7DB" w14:textId="77777777" w:rsidR="00533582" w:rsidRDefault="00CB5C37">
            <w:pPr>
              <w:spacing w:before="40" w:after="40" w:line="280" w:lineRule="atLeast"/>
              <w:ind w:firstLine="0"/>
              <w:jc w:val="center"/>
            </w:pPr>
            <w:r>
              <w:rPr>
                <w:sz w:val="21"/>
              </w:rPr>
              <w:t>199074</w:t>
            </w:r>
          </w:p>
        </w:tc>
        <w:tc>
          <w:tcPr>
            <w:tcW w:w="1559" w:type="dxa"/>
          </w:tcPr>
          <w:p w14:paraId="226A2998" w14:textId="77777777" w:rsidR="00533582" w:rsidRDefault="00CB5C37">
            <w:pPr>
              <w:spacing w:before="40" w:after="40" w:line="280" w:lineRule="atLeast"/>
              <w:ind w:firstLine="0"/>
              <w:jc w:val="center"/>
            </w:pPr>
            <w:r>
              <w:rPr>
                <w:sz w:val="21"/>
              </w:rPr>
              <w:t>110592</w:t>
            </w:r>
          </w:p>
        </w:tc>
        <w:tc>
          <w:tcPr>
            <w:tcW w:w="1559" w:type="dxa"/>
          </w:tcPr>
          <w:p w14:paraId="5DCA6610" w14:textId="77777777" w:rsidR="00533582" w:rsidRDefault="00CB5C37">
            <w:pPr>
              <w:spacing w:before="40" w:after="40" w:line="280" w:lineRule="atLeast"/>
              <w:ind w:firstLine="0"/>
              <w:jc w:val="center"/>
            </w:pPr>
            <w:r>
              <w:rPr>
                <w:sz w:val="21"/>
              </w:rPr>
              <w:t>0.000000</w:t>
            </w:r>
          </w:p>
        </w:tc>
      </w:tr>
      <w:tr w:rsidR="00533582" w14:paraId="14C97030" w14:textId="77777777">
        <w:trPr>
          <w:cantSplit/>
        </w:trPr>
        <w:tc>
          <w:tcPr>
            <w:tcW w:w="1559" w:type="dxa"/>
          </w:tcPr>
          <w:p w14:paraId="5F8F4256" w14:textId="77777777" w:rsidR="00533582" w:rsidRDefault="00CB5C37">
            <w:pPr>
              <w:spacing w:before="40" w:after="40" w:line="280" w:lineRule="atLeast"/>
              <w:ind w:firstLine="0"/>
              <w:jc w:val="center"/>
            </w:pPr>
            <w:r>
              <w:rPr>
                <w:sz w:val="21"/>
              </w:rPr>
              <w:t>5</w:t>
            </w:r>
          </w:p>
        </w:tc>
        <w:tc>
          <w:tcPr>
            <w:tcW w:w="1559" w:type="dxa"/>
          </w:tcPr>
          <w:p w14:paraId="15F0CB51" w14:textId="77777777" w:rsidR="00533582" w:rsidRDefault="00CB5C37">
            <w:pPr>
              <w:spacing w:before="40" w:after="40" w:line="280" w:lineRule="atLeast"/>
              <w:ind w:firstLine="0"/>
              <w:jc w:val="center"/>
            </w:pPr>
            <w:r>
              <w:rPr>
                <w:sz w:val="21"/>
              </w:rPr>
              <w:t>2</w:t>
            </w:r>
          </w:p>
        </w:tc>
        <w:tc>
          <w:tcPr>
            <w:tcW w:w="1559" w:type="dxa"/>
          </w:tcPr>
          <w:p w14:paraId="51B48F62" w14:textId="77777777" w:rsidR="00533582" w:rsidRDefault="00CB5C37">
            <w:pPr>
              <w:spacing w:before="40" w:after="40" w:line="280" w:lineRule="atLeast"/>
              <w:ind w:firstLine="0"/>
              <w:jc w:val="center"/>
            </w:pPr>
            <w:r>
              <w:rPr>
                <w:sz w:val="21"/>
              </w:rPr>
              <w:t>60854</w:t>
            </w:r>
          </w:p>
        </w:tc>
        <w:tc>
          <w:tcPr>
            <w:tcW w:w="1559" w:type="dxa"/>
          </w:tcPr>
          <w:p w14:paraId="16ED7BD8" w14:textId="77777777" w:rsidR="00533582" w:rsidRDefault="00CB5C37">
            <w:pPr>
              <w:spacing w:before="40" w:after="40" w:line="280" w:lineRule="atLeast"/>
              <w:ind w:firstLine="0"/>
              <w:jc w:val="center"/>
            </w:pPr>
            <w:r>
              <w:rPr>
                <w:sz w:val="21"/>
              </w:rPr>
              <w:t>60660</w:t>
            </w:r>
          </w:p>
        </w:tc>
        <w:tc>
          <w:tcPr>
            <w:tcW w:w="1559" w:type="dxa"/>
          </w:tcPr>
          <w:p w14:paraId="2FB4CDC2" w14:textId="77777777" w:rsidR="00533582" w:rsidRDefault="00CB5C37">
            <w:pPr>
              <w:spacing w:before="40" w:after="40" w:line="280" w:lineRule="atLeast"/>
              <w:ind w:firstLine="0"/>
              <w:jc w:val="center"/>
            </w:pPr>
            <w:r>
              <w:rPr>
                <w:sz w:val="21"/>
              </w:rPr>
              <w:t>882310</w:t>
            </w:r>
          </w:p>
        </w:tc>
        <w:tc>
          <w:tcPr>
            <w:tcW w:w="1559" w:type="dxa"/>
          </w:tcPr>
          <w:p w14:paraId="46465F79" w14:textId="77777777" w:rsidR="00533582" w:rsidRDefault="00CB5C37">
            <w:pPr>
              <w:spacing w:before="40" w:after="40" w:line="280" w:lineRule="atLeast"/>
              <w:ind w:firstLine="0"/>
              <w:jc w:val="center"/>
            </w:pPr>
            <w:r>
              <w:rPr>
                <w:sz w:val="21"/>
              </w:rPr>
              <w:t>0.128335</w:t>
            </w:r>
          </w:p>
        </w:tc>
      </w:tr>
      <w:tr w:rsidR="00533582" w14:paraId="09BD1969" w14:textId="77777777">
        <w:trPr>
          <w:cantSplit/>
        </w:trPr>
        <w:tc>
          <w:tcPr>
            <w:tcW w:w="1559" w:type="dxa"/>
          </w:tcPr>
          <w:p w14:paraId="0EE1A301" w14:textId="77777777" w:rsidR="00533582" w:rsidRDefault="00CB5C37">
            <w:pPr>
              <w:spacing w:before="40" w:after="40" w:line="280" w:lineRule="atLeast"/>
              <w:ind w:firstLine="0"/>
              <w:jc w:val="center"/>
            </w:pPr>
            <w:r>
              <w:rPr>
                <w:sz w:val="21"/>
              </w:rPr>
              <w:t>6</w:t>
            </w:r>
          </w:p>
        </w:tc>
        <w:tc>
          <w:tcPr>
            <w:tcW w:w="1559" w:type="dxa"/>
          </w:tcPr>
          <w:p w14:paraId="01370E5F" w14:textId="77777777" w:rsidR="00533582" w:rsidRDefault="00CB5C37">
            <w:pPr>
              <w:spacing w:before="40" w:after="40" w:line="280" w:lineRule="atLeast"/>
              <w:ind w:firstLine="0"/>
              <w:jc w:val="center"/>
            </w:pPr>
            <w:r>
              <w:rPr>
                <w:sz w:val="21"/>
              </w:rPr>
              <w:t>2</w:t>
            </w:r>
          </w:p>
        </w:tc>
        <w:tc>
          <w:tcPr>
            <w:tcW w:w="1559" w:type="dxa"/>
          </w:tcPr>
          <w:p w14:paraId="382EFE0C" w14:textId="77777777" w:rsidR="00533582" w:rsidRDefault="00CB5C37">
            <w:pPr>
              <w:spacing w:before="40" w:after="40" w:line="280" w:lineRule="atLeast"/>
              <w:ind w:firstLine="0"/>
              <w:jc w:val="center"/>
            </w:pPr>
            <w:r>
              <w:rPr>
                <w:sz w:val="21"/>
              </w:rPr>
              <w:t>38717</w:t>
            </w:r>
          </w:p>
        </w:tc>
        <w:tc>
          <w:tcPr>
            <w:tcW w:w="1559" w:type="dxa"/>
          </w:tcPr>
          <w:p w14:paraId="7DD4DA4A" w14:textId="77777777" w:rsidR="00533582" w:rsidRDefault="00CB5C37">
            <w:pPr>
              <w:spacing w:before="40" w:after="40" w:line="280" w:lineRule="atLeast"/>
              <w:ind w:firstLine="0"/>
              <w:jc w:val="center"/>
            </w:pPr>
            <w:r>
              <w:rPr>
                <w:sz w:val="21"/>
              </w:rPr>
              <w:t>38717</w:t>
            </w:r>
          </w:p>
        </w:tc>
        <w:tc>
          <w:tcPr>
            <w:tcW w:w="1559" w:type="dxa"/>
          </w:tcPr>
          <w:p w14:paraId="69C73C92" w14:textId="77777777" w:rsidR="00533582" w:rsidRDefault="00CB5C37">
            <w:pPr>
              <w:spacing w:before="40" w:after="40" w:line="280" w:lineRule="atLeast"/>
              <w:ind w:firstLine="0"/>
              <w:jc w:val="center"/>
            </w:pPr>
            <w:r>
              <w:rPr>
                <w:sz w:val="21"/>
              </w:rPr>
              <w:t>16256</w:t>
            </w:r>
          </w:p>
        </w:tc>
        <w:tc>
          <w:tcPr>
            <w:tcW w:w="1559" w:type="dxa"/>
          </w:tcPr>
          <w:p w14:paraId="1B6B9844" w14:textId="77777777" w:rsidR="00533582" w:rsidRDefault="00CB5C37">
            <w:pPr>
              <w:spacing w:before="40" w:after="40" w:line="280" w:lineRule="atLeast"/>
              <w:ind w:firstLine="0"/>
              <w:jc w:val="center"/>
            </w:pPr>
            <w:r>
              <w:rPr>
                <w:sz w:val="21"/>
              </w:rPr>
              <w:t>0.029053</w:t>
            </w:r>
          </w:p>
        </w:tc>
      </w:tr>
      <w:tr w:rsidR="00533582" w14:paraId="1DE1B107" w14:textId="77777777">
        <w:trPr>
          <w:cantSplit/>
        </w:trPr>
        <w:tc>
          <w:tcPr>
            <w:tcW w:w="1559" w:type="dxa"/>
          </w:tcPr>
          <w:p w14:paraId="3684872B" w14:textId="77777777" w:rsidR="00533582" w:rsidRDefault="00CB5C37">
            <w:pPr>
              <w:spacing w:before="40" w:after="40" w:line="280" w:lineRule="atLeast"/>
              <w:ind w:firstLine="0"/>
              <w:jc w:val="center"/>
            </w:pPr>
            <w:r>
              <w:rPr>
                <w:sz w:val="21"/>
              </w:rPr>
              <w:t>7</w:t>
            </w:r>
          </w:p>
        </w:tc>
        <w:tc>
          <w:tcPr>
            <w:tcW w:w="1559" w:type="dxa"/>
          </w:tcPr>
          <w:p w14:paraId="1542550A" w14:textId="77777777" w:rsidR="00533582" w:rsidRDefault="00CB5C37">
            <w:pPr>
              <w:spacing w:before="40" w:after="40" w:line="280" w:lineRule="atLeast"/>
              <w:ind w:firstLine="0"/>
              <w:jc w:val="center"/>
            </w:pPr>
            <w:r>
              <w:rPr>
                <w:sz w:val="21"/>
              </w:rPr>
              <w:t>2</w:t>
            </w:r>
          </w:p>
        </w:tc>
        <w:tc>
          <w:tcPr>
            <w:tcW w:w="1559" w:type="dxa"/>
          </w:tcPr>
          <w:p w14:paraId="2CC520FF" w14:textId="77777777" w:rsidR="00533582" w:rsidRDefault="00CB5C37">
            <w:pPr>
              <w:spacing w:before="40" w:after="40" w:line="280" w:lineRule="atLeast"/>
              <w:ind w:firstLine="0"/>
              <w:jc w:val="center"/>
            </w:pPr>
            <w:r>
              <w:rPr>
                <w:sz w:val="21"/>
              </w:rPr>
              <w:t>506606</w:t>
            </w:r>
          </w:p>
        </w:tc>
        <w:tc>
          <w:tcPr>
            <w:tcW w:w="1559" w:type="dxa"/>
          </w:tcPr>
          <w:p w14:paraId="218FB19A" w14:textId="77777777" w:rsidR="00533582" w:rsidRDefault="00CB5C37">
            <w:pPr>
              <w:spacing w:before="40" w:after="40" w:line="280" w:lineRule="atLeast"/>
              <w:ind w:firstLine="0"/>
              <w:jc w:val="center"/>
            </w:pPr>
            <w:r>
              <w:rPr>
                <w:sz w:val="21"/>
              </w:rPr>
              <w:t>506606</w:t>
            </w:r>
          </w:p>
        </w:tc>
        <w:tc>
          <w:tcPr>
            <w:tcW w:w="1559" w:type="dxa"/>
          </w:tcPr>
          <w:p w14:paraId="209D280E" w14:textId="77777777" w:rsidR="00533582" w:rsidRDefault="00CB5C37">
            <w:pPr>
              <w:spacing w:before="40" w:after="40" w:line="280" w:lineRule="atLeast"/>
              <w:ind w:firstLine="0"/>
              <w:jc w:val="center"/>
            </w:pPr>
            <w:r>
              <w:rPr>
                <w:sz w:val="21"/>
              </w:rPr>
              <w:t>104448</w:t>
            </w:r>
          </w:p>
        </w:tc>
        <w:tc>
          <w:tcPr>
            <w:tcW w:w="1559" w:type="dxa"/>
          </w:tcPr>
          <w:p w14:paraId="48166306" w14:textId="77777777" w:rsidR="00533582" w:rsidRDefault="00CB5C37">
            <w:pPr>
              <w:spacing w:before="40" w:after="40" w:line="280" w:lineRule="atLeast"/>
              <w:ind w:firstLine="0"/>
              <w:jc w:val="center"/>
            </w:pPr>
            <w:r>
              <w:rPr>
                <w:sz w:val="21"/>
              </w:rPr>
              <w:t>0.016103</w:t>
            </w:r>
          </w:p>
        </w:tc>
      </w:tr>
      <w:tr w:rsidR="00533582" w14:paraId="56298956" w14:textId="77777777">
        <w:trPr>
          <w:cantSplit/>
        </w:trPr>
        <w:tc>
          <w:tcPr>
            <w:tcW w:w="1559" w:type="dxa"/>
          </w:tcPr>
          <w:p w14:paraId="765116D5" w14:textId="77777777" w:rsidR="00533582" w:rsidRDefault="00CB5C37">
            <w:pPr>
              <w:spacing w:before="40" w:after="40" w:line="280" w:lineRule="atLeast"/>
              <w:ind w:firstLine="0"/>
              <w:jc w:val="center"/>
            </w:pPr>
            <w:r>
              <w:rPr>
                <w:sz w:val="21"/>
              </w:rPr>
              <w:t>8</w:t>
            </w:r>
          </w:p>
        </w:tc>
        <w:tc>
          <w:tcPr>
            <w:tcW w:w="1559" w:type="dxa"/>
          </w:tcPr>
          <w:p w14:paraId="1FE5D98D" w14:textId="77777777" w:rsidR="00533582" w:rsidRDefault="00CB5C37">
            <w:pPr>
              <w:spacing w:before="40" w:after="40" w:line="280" w:lineRule="atLeast"/>
              <w:ind w:firstLine="0"/>
              <w:jc w:val="center"/>
            </w:pPr>
            <w:r>
              <w:rPr>
                <w:sz w:val="21"/>
              </w:rPr>
              <w:t>2</w:t>
            </w:r>
          </w:p>
        </w:tc>
        <w:tc>
          <w:tcPr>
            <w:tcW w:w="1559" w:type="dxa"/>
          </w:tcPr>
          <w:p w14:paraId="4FD7A68D" w14:textId="77777777" w:rsidR="00533582" w:rsidRDefault="00CB5C37">
            <w:pPr>
              <w:spacing w:before="40" w:after="40" w:line="280" w:lineRule="atLeast"/>
              <w:ind w:firstLine="0"/>
              <w:jc w:val="center"/>
            </w:pPr>
            <w:r>
              <w:rPr>
                <w:sz w:val="21"/>
              </w:rPr>
              <w:t>224747</w:t>
            </w:r>
          </w:p>
        </w:tc>
        <w:tc>
          <w:tcPr>
            <w:tcW w:w="1559" w:type="dxa"/>
          </w:tcPr>
          <w:p w14:paraId="1F1D4F22" w14:textId="77777777" w:rsidR="00533582" w:rsidRDefault="00CB5C37">
            <w:pPr>
              <w:spacing w:before="40" w:after="40" w:line="280" w:lineRule="atLeast"/>
              <w:ind w:firstLine="0"/>
              <w:jc w:val="center"/>
            </w:pPr>
            <w:r>
              <w:rPr>
                <w:sz w:val="21"/>
              </w:rPr>
              <w:t>224747</w:t>
            </w:r>
          </w:p>
        </w:tc>
        <w:tc>
          <w:tcPr>
            <w:tcW w:w="1559" w:type="dxa"/>
          </w:tcPr>
          <w:p w14:paraId="42719202" w14:textId="77777777" w:rsidR="00533582" w:rsidRDefault="00CB5C37">
            <w:pPr>
              <w:spacing w:before="40" w:after="40" w:line="280" w:lineRule="atLeast"/>
              <w:ind w:firstLine="0"/>
              <w:jc w:val="center"/>
            </w:pPr>
            <w:r>
              <w:rPr>
                <w:sz w:val="21"/>
              </w:rPr>
              <w:t>1036416</w:t>
            </w:r>
          </w:p>
        </w:tc>
        <w:tc>
          <w:tcPr>
            <w:tcW w:w="1559" w:type="dxa"/>
          </w:tcPr>
          <w:p w14:paraId="19FB3B95" w14:textId="77777777" w:rsidR="00533582" w:rsidRDefault="00CB5C37">
            <w:pPr>
              <w:spacing w:before="40" w:after="40" w:line="280" w:lineRule="atLeast"/>
              <w:ind w:firstLine="0"/>
              <w:jc w:val="center"/>
            </w:pPr>
            <w:r>
              <w:rPr>
                <w:sz w:val="21"/>
              </w:rPr>
              <w:t>0.000000</w:t>
            </w:r>
          </w:p>
        </w:tc>
      </w:tr>
      <w:tr w:rsidR="00533582" w14:paraId="24BF9BE6" w14:textId="77777777">
        <w:trPr>
          <w:cantSplit/>
        </w:trPr>
        <w:tc>
          <w:tcPr>
            <w:tcW w:w="1559" w:type="dxa"/>
          </w:tcPr>
          <w:p w14:paraId="128689A7" w14:textId="77777777" w:rsidR="00533582" w:rsidRDefault="00CB5C37">
            <w:pPr>
              <w:spacing w:before="40" w:after="40" w:line="280" w:lineRule="atLeast"/>
              <w:ind w:firstLine="0"/>
              <w:jc w:val="center"/>
            </w:pPr>
            <w:r>
              <w:rPr>
                <w:sz w:val="21"/>
              </w:rPr>
              <w:t>9</w:t>
            </w:r>
          </w:p>
        </w:tc>
        <w:tc>
          <w:tcPr>
            <w:tcW w:w="1559" w:type="dxa"/>
          </w:tcPr>
          <w:p w14:paraId="4E5B843D" w14:textId="77777777" w:rsidR="00533582" w:rsidRDefault="00CB5C37">
            <w:pPr>
              <w:spacing w:before="40" w:after="40" w:line="280" w:lineRule="atLeast"/>
              <w:ind w:firstLine="0"/>
              <w:jc w:val="center"/>
            </w:pPr>
            <w:r>
              <w:rPr>
                <w:sz w:val="21"/>
              </w:rPr>
              <w:t>2</w:t>
            </w:r>
          </w:p>
        </w:tc>
        <w:tc>
          <w:tcPr>
            <w:tcW w:w="1559" w:type="dxa"/>
          </w:tcPr>
          <w:p w14:paraId="27ECF752" w14:textId="77777777" w:rsidR="00533582" w:rsidRDefault="00CB5C37">
            <w:pPr>
              <w:spacing w:before="40" w:after="40" w:line="280" w:lineRule="atLeast"/>
              <w:ind w:firstLine="0"/>
              <w:jc w:val="center"/>
            </w:pPr>
            <w:r>
              <w:rPr>
                <w:sz w:val="21"/>
              </w:rPr>
              <w:t>89590</w:t>
            </w:r>
          </w:p>
        </w:tc>
        <w:tc>
          <w:tcPr>
            <w:tcW w:w="1559" w:type="dxa"/>
          </w:tcPr>
          <w:p w14:paraId="48D8D27D" w14:textId="77777777" w:rsidR="00533582" w:rsidRDefault="00CB5C37">
            <w:pPr>
              <w:spacing w:before="40" w:after="40" w:line="280" w:lineRule="atLeast"/>
              <w:ind w:firstLine="0"/>
              <w:jc w:val="center"/>
            </w:pPr>
            <w:r>
              <w:rPr>
                <w:sz w:val="21"/>
              </w:rPr>
              <w:t>89589</w:t>
            </w:r>
          </w:p>
        </w:tc>
        <w:tc>
          <w:tcPr>
            <w:tcW w:w="1559" w:type="dxa"/>
          </w:tcPr>
          <w:p w14:paraId="410FED1C" w14:textId="77777777" w:rsidR="00533582" w:rsidRDefault="00CB5C37">
            <w:pPr>
              <w:spacing w:before="40" w:after="40" w:line="280" w:lineRule="atLeast"/>
              <w:ind w:firstLine="0"/>
              <w:jc w:val="center"/>
            </w:pPr>
            <w:r>
              <w:rPr>
                <w:sz w:val="21"/>
              </w:rPr>
              <w:t>542126</w:t>
            </w:r>
          </w:p>
        </w:tc>
        <w:tc>
          <w:tcPr>
            <w:tcW w:w="1559" w:type="dxa"/>
          </w:tcPr>
          <w:p w14:paraId="1B083400" w14:textId="77777777" w:rsidR="00533582" w:rsidRDefault="00CB5C37">
            <w:pPr>
              <w:spacing w:before="40" w:after="40" w:line="280" w:lineRule="atLeast"/>
              <w:ind w:firstLine="0"/>
              <w:jc w:val="center"/>
            </w:pPr>
            <w:r>
              <w:rPr>
                <w:sz w:val="21"/>
              </w:rPr>
              <w:t>0.058753</w:t>
            </w:r>
          </w:p>
        </w:tc>
      </w:tr>
      <w:tr w:rsidR="00533582" w14:paraId="144F6B15" w14:textId="77777777">
        <w:trPr>
          <w:cantSplit/>
        </w:trPr>
        <w:tc>
          <w:tcPr>
            <w:tcW w:w="1559" w:type="dxa"/>
          </w:tcPr>
          <w:p w14:paraId="65CC8D5C" w14:textId="77777777" w:rsidR="00533582" w:rsidRDefault="00CB5C37">
            <w:pPr>
              <w:spacing w:before="40" w:after="40" w:line="280" w:lineRule="atLeast"/>
              <w:ind w:firstLine="0"/>
              <w:jc w:val="center"/>
            </w:pPr>
            <w:r>
              <w:rPr>
                <w:sz w:val="21"/>
              </w:rPr>
              <w:t>10</w:t>
            </w:r>
          </w:p>
        </w:tc>
        <w:tc>
          <w:tcPr>
            <w:tcW w:w="1559" w:type="dxa"/>
          </w:tcPr>
          <w:p w14:paraId="7357F536" w14:textId="77777777" w:rsidR="00533582" w:rsidRDefault="00CB5C37">
            <w:pPr>
              <w:spacing w:before="40" w:after="40" w:line="280" w:lineRule="atLeast"/>
              <w:ind w:firstLine="0"/>
              <w:jc w:val="center"/>
            </w:pPr>
            <w:r>
              <w:rPr>
                <w:sz w:val="21"/>
              </w:rPr>
              <w:t>2</w:t>
            </w:r>
          </w:p>
        </w:tc>
        <w:tc>
          <w:tcPr>
            <w:tcW w:w="1559" w:type="dxa"/>
          </w:tcPr>
          <w:p w14:paraId="1066FCF3" w14:textId="77777777" w:rsidR="00533582" w:rsidRDefault="00CB5C37">
            <w:pPr>
              <w:spacing w:before="40" w:after="40" w:line="280" w:lineRule="atLeast"/>
              <w:ind w:firstLine="0"/>
              <w:jc w:val="center"/>
            </w:pPr>
            <w:r>
              <w:rPr>
                <w:sz w:val="21"/>
              </w:rPr>
              <w:t>40668</w:t>
            </w:r>
          </w:p>
        </w:tc>
        <w:tc>
          <w:tcPr>
            <w:tcW w:w="1559" w:type="dxa"/>
          </w:tcPr>
          <w:p w14:paraId="5A02B225" w14:textId="77777777" w:rsidR="00533582" w:rsidRDefault="00CB5C37">
            <w:pPr>
              <w:spacing w:before="40" w:after="40" w:line="280" w:lineRule="atLeast"/>
              <w:ind w:firstLine="0"/>
              <w:jc w:val="center"/>
            </w:pPr>
            <w:r>
              <w:rPr>
                <w:sz w:val="21"/>
              </w:rPr>
              <w:t>40452</w:t>
            </w:r>
          </w:p>
        </w:tc>
        <w:tc>
          <w:tcPr>
            <w:tcW w:w="1559" w:type="dxa"/>
          </w:tcPr>
          <w:p w14:paraId="3479144D" w14:textId="77777777" w:rsidR="00533582" w:rsidRDefault="00CB5C37">
            <w:pPr>
              <w:spacing w:before="40" w:after="40" w:line="280" w:lineRule="atLeast"/>
              <w:ind w:firstLine="0"/>
              <w:jc w:val="center"/>
            </w:pPr>
            <w:r>
              <w:rPr>
                <w:sz w:val="21"/>
              </w:rPr>
              <w:t>286920</w:t>
            </w:r>
          </w:p>
        </w:tc>
        <w:tc>
          <w:tcPr>
            <w:tcW w:w="1559" w:type="dxa"/>
          </w:tcPr>
          <w:p w14:paraId="240CA62A" w14:textId="77777777" w:rsidR="00533582" w:rsidRDefault="00CB5C37">
            <w:pPr>
              <w:spacing w:before="40" w:after="40" w:line="280" w:lineRule="atLeast"/>
              <w:ind w:firstLine="0"/>
              <w:jc w:val="center"/>
            </w:pPr>
            <w:r>
              <w:rPr>
                <w:sz w:val="21"/>
              </w:rPr>
              <w:t>0.122968</w:t>
            </w:r>
          </w:p>
        </w:tc>
      </w:tr>
      <w:tr w:rsidR="00533582" w14:paraId="36EC0EAF" w14:textId="77777777">
        <w:trPr>
          <w:cantSplit/>
        </w:trPr>
        <w:tc>
          <w:tcPr>
            <w:tcW w:w="1559" w:type="dxa"/>
          </w:tcPr>
          <w:p w14:paraId="45CBC597" w14:textId="77777777" w:rsidR="00533582" w:rsidRDefault="00CB5C37">
            <w:pPr>
              <w:spacing w:before="40" w:after="40" w:line="280" w:lineRule="atLeast"/>
              <w:ind w:firstLine="0"/>
              <w:jc w:val="center"/>
            </w:pPr>
            <w:r>
              <w:rPr>
                <w:sz w:val="21"/>
              </w:rPr>
              <w:t>11</w:t>
            </w:r>
          </w:p>
        </w:tc>
        <w:tc>
          <w:tcPr>
            <w:tcW w:w="1559" w:type="dxa"/>
          </w:tcPr>
          <w:p w14:paraId="35681E34" w14:textId="77777777" w:rsidR="00533582" w:rsidRDefault="00CB5C37">
            <w:pPr>
              <w:spacing w:before="40" w:after="40" w:line="280" w:lineRule="atLeast"/>
              <w:ind w:firstLine="0"/>
              <w:jc w:val="center"/>
            </w:pPr>
            <w:r>
              <w:rPr>
                <w:sz w:val="21"/>
              </w:rPr>
              <w:t>2</w:t>
            </w:r>
          </w:p>
        </w:tc>
        <w:tc>
          <w:tcPr>
            <w:tcW w:w="1559" w:type="dxa"/>
          </w:tcPr>
          <w:p w14:paraId="765B7D64" w14:textId="77777777" w:rsidR="00533582" w:rsidRDefault="00CB5C37">
            <w:pPr>
              <w:spacing w:before="40" w:after="40" w:line="280" w:lineRule="atLeast"/>
              <w:ind w:firstLine="0"/>
              <w:jc w:val="center"/>
            </w:pPr>
            <w:r>
              <w:rPr>
                <w:sz w:val="21"/>
              </w:rPr>
              <w:t>92646</w:t>
            </w:r>
          </w:p>
        </w:tc>
        <w:tc>
          <w:tcPr>
            <w:tcW w:w="1559" w:type="dxa"/>
          </w:tcPr>
          <w:p w14:paraId="2EE650A0" w14:textId="77777777" w:rsidR="00533582" w:rsidRDefault="00CB5C37">
            <w:pPr>
              <w:spacing w:before="40" w:after="40" w:line="280" w:lineRule="atLeast"/>
              <w:ind w:firstLine="0"/>
              <w:jc w:val="center"/>
            </w:pPr>
            <w:r>
              <w:rPr>
                <w:sz w:val="21"/>
              </w:rPr>
              <w:t>92646</w:t>
            </w:r>
          </w:p>
        </w:tc>
        <w:tc>
          <w:tcPr>
            <w:tcW w:w="1559" w:type="dxa"/>
          </w:tcPr>
          <w:p w14:paraId="54AFE829" w14:textId="77777777" w:rsidR="00533582" w:rsidRDefault="00CB5C37">
            <w:pPr>
              <w:spacing w:before="40" w:after="40" w:line="280" w:lineRule="atLeast"/>
              <w:ind w:firstLine="0"/>
              <w:jc w:val="center"/>
            </w:pPr>
            <w:r>
              <w:rPr>
                <w:sz w:val="21"/>
              </w:rPr>
              <w:t>180224</w:t>
            </w:r>
          </w:p>
        </w:tc>
        <w:tc>
          <w:tcPr>
            <w:tcW w:w="1559" w:type="dxa"/>
          </w:tcPr>
          <w:p w14:paraId="7B6A4528" w14:textId="77777777" w:rsidR="00533582" w:rsidRDefault="00CB5C37">
            <w:pPr>
              <w:spacing w:before="40" w:after="40" w:line="280" w:lineRule="atLeast"/>
              <w:ind w:firstLine="0"/>
              <w:jc w:val="center"/>
            </w:pPr>
            <w:r>
              <w:rPr>
                <w:sz w:val="21"/>
              </w:rPr>
              <w:t>0.000000</w:t>
            </w:r>
          </w:p>
        </w:tc>
      </w:tr>
      <w:tr w:rsidR="00533582" w14:paraId="0E61C710" w14:textId="77777777">
        <w:trPr>
          <w:cantSplit/>
        </w:trPr>
        <w:tc>
          <w:tcPr>
            <w:tcW w:w="1559" w:type="dxa"/>
          </w:tcPr>
          <w:p w14:paraId="18FC32DB" w14:textId="77777777" w:rsidR="00533582" w:rsidRDefault="00CB5C37">
            <w:pPr>
              <w:spacing w:before="40" w:after="40" w:line="280" w:lineRule="atLeast"/>
              <w:ind w:firstLine="0"/>
              <w:jc w:val="center"/>
            </w:pPr>
            <w:r>
              <w:rPr>
                <w:sz w:val="21"/>
              </w:rPr>
              <w:lastRenderedPageBreak/>
              <w:t>12</w:t>
            </w:r>
          </w:p>
        </w:tc>
        <w:tc>
          <w:tcPr>
            <w:tcW w:w="1559" w:type="dxa"/>
          </w:tcPr>
          <w:p w14:paraId="1E37C8E3" w14:textId="77777777" w:rsidR="00533582" w:rsidRDefault="00CB5C37">
            <w:pPr>
              <w:spacing w:before="40" w:after="40" w:line="280" w:lineRule="atLeast"/>
              <w:ind w:firstLine="0"/>
              <w:jc w:val="center"/>
            </w:pPr>
            <w:r>
              <w:rPr>
                <w:sz w:val="21"/>
              </w:rPr>
              <w:t>2</w:t>
            </w:r>
          </w:p>
        </w:tc>
        <w:tc>
          <w:tcPr>
            <w:tcW w:w="1559" w:type="dxa"/>
          </w:tcPr>
          <w:p w14:paraId="5D227153" w14:textId="77777777" w:rsidR="00533582" w:rsidRDefault="00CB5C37">
            <w:pPr>
              <w:spacing w:before="40" w:after="40" w:line="280" w:lineRule="atLeast"/>
              <w:ind w:firstLine="0"/>
              <w:jc w:val="center"/>
            </w:pPr>
            <w:r>
              <w:rPr>
                <w:sz w:val="21"/>
              </w:rPr>
              <w:t>24280</w:t>
            </w:r>
          </w:p>
        </w:tc>
        <w:tc>
          <w:tcPr>
            <w:tcW w:w="1559" w:type="dxa"/>
          </w:tcPr>
          <w:p w14:paraId="0D625439" w14:textId="77777777" w:rsidR="00533582" w:rsidRDefault="00CB5C37">
            <w:pPr>
              <w:spacing w:before="40" w:after="40" w:line="280" w:lineRule="atLeast"/>
              <w:ind w:firstLine="0"/>
              <w:jc w:val="center"/>
            </w:pPr>
            <w:r>
              <w:rPr>
                <w:sz w:val="21"/>
              </w:rPr>
              <w:t>24280</w:t>
            </w:r>
          </w:p>
        </w:tc>
        <w:tc>
          <w:tcPr>
            <w:tcW w:w="1559" w:type="dxa"/>
          </w:tcPr>
          <w:p w14:paraId="1045C4BC" w14:textId="77777777" w:rsidR="00533582" w:rsidRDefault="00CB5C37">
            <w:pPr>
              <w:spacing w:before="40" w:after="40" w:line="280" w:lineRule="atLeast"/>
              <w:ind w:firstLine="0"/>
              <w:jc w:val="center"/>
            </w:pPr>
            <w:r>
              <w:rPr>
                <w:sz w:val="21"/>
              </w:rPr>
              <w:t>70380</w:t>
            </w:r>
          </w:p>
        </w:tc>
        <w:tc>
          <w:tcPr>
            <w:tcW w:w="1559" w:type="dxa"/>
          </w:tcPr>
          <w:p w14:paraId="5F991259" w14:textId="77777777" w:rsidR="00533582" w:rsidRDefault="00CB5C37">
            <w:pPr>
              <w:spacing w:before="40" w:after="40" w:line="280" w:lineRule="atLeast"/>
              <w:ind w:firstLine="0"/>
              <w:jc w:val="center"/>
            </w:pPr>
            <w:r>
              <w:rPr>
                <w:sz w:val="21"/>
              </w:rPr>
              <w:t>0.020855</w:t>
            </w:r>
          </w:p>
        </w:tc>
      </w:tr>
      <w:tr w:rsidR="00533582" w14:paraId="40F035CA" w14:textId="77777777">
        <w:trPr>
          <w:cantSplit/>
        </w:trPr>
        <w:tc>
          <w:tcPr>
            <w:tcW w:w="1559" w:type="dxa"/>
          </w:tcPr>
          <w:p w14:paraId="581E6569" w14:textId="77777777" w:rsidR="00533582" w:rsidRDefault="00CB5C37">
            <w:pPr>
              <w:spacing w:before="40" w:after="40" w:line="280" w:lineRule="atLeast"/>
              <w:ind w:firstLine="0"/>
              <w:jc w:val="center"/>
            </w:pPr>
            <w:r>
              <w:rPr>
                <w:sz w:val="21"/>
              </w:rPr>
              <w:t>13</w:t>
            </w:r>
          </w:p>
        </w:tc>
        <w:tc>
          <w:tcPr>
            <w:tcW w:w="1559" w:type="dxa"/>
          </w:tcPr>
          <w:p w14:paraId="21255A9E" w14:textId="77777777" w:rsidR="00533582" w:rsidRDefault="00CB5C37">
            <w:pPr>
              <w:spacing w:before="40" w:after="40" w:line="280" w:lineRule="atLeast"/>
              <w:ind w:firstLine="0"/>
              <w:jc w:val="center"/>
            </w:pPr>
            <w:r>
              <w:rPr>
                <w:sz w:val="21"/>
              </w:rPr>
              <w:t>2</w:t>
            </w:r>
          </w:p>
        </w:tc>
        <w:tc>
          <w:tcPr>
            <w:tcW w:w="1559" w:type="dxa"/>
          </w:tcPr>
          <w:p w14:paraId="31122156" w14:textId="77777777" w:rsidR="00533582" w:rsidRDefault="00CB5C37">
            <w:pPr>
              <w:spacing w:before="40" w:after="40" w:line="280" w:lineRule="atLeast"/>
              <w:ind w:firstLine="0"/>
              <w:jc w:val="center"/>
            </w:pPr>
            <w:r>
              <w:rPr>
                <w:sz w:val="21"/>
              </w:rPr>
              <w:t>132198</w:t>
            </w:r>
          </w:p>
        </w:tc>
        <w:tc>
          <w:tcPr>
            <w:tcW w:w="1559" w:type="dxa"/>
          </w:tcPr>
          <w:p w14:paraId="1F95B417" w14:textId="77777777" w:rsidR="00533582" w:rsidRDefault="00CB5C37">
            <w:pPr>
              <w:spacing w:before="40" w:after="40" w:line="280" w:lineRule="atLeast"/>
              <w:ind w:firstLine="0"/>
              <w:jc w:val="center"/>
            </w:pPr>
            <w:r>
              <w:rPr>
                <w:sz w:val="21"/>
              </w:rPr>
              <w:t>132198</w:t>
            </w:r>
          </w:p>
        </w:tc>
        <w:tc>
          <w:tcPr>
            <w:tcW w:w="1559" w:type="dxa"/>
          </w:tcPr>
          <w:p w14:paraId="4D2A93A5" w14:textId="77777777" w:rsidR="00533582" w:rsidRDefault="00CB5C37">
            <w:pPr>
              <w:spacing w:before="40" w:after="40" w:line="280" w:lineRule="atLeast"/>
              <w:ind w:firstLine="0"/>
              <w:jc w:val="center"/>
            </w:pPr>
            <w:r>
              <w:rPr>
                <w:sz w:val="21"/>
              </w:rPr>
              <w:t>8192</w:t>
            </w:r>
          </w:p>
        </w:tc>
        <w:tc>
          <w:tcPr>
            <w:tcW w:w="1559" w:type="dxa"/>
          </w:tcPr>
          <w:p w14:paraId="756F111B" w14:textId="77777777" w:rsidR="00533582" w:rsidRDefault="00CB5C37">
            <w:pPr>
              <w:spacing w:before="40" w:after="40" w:line="280" w:lineRule="atLeast"/>
              <w:ind w:firstLine="0"/>
              <w:jc w:val="center"/>
            </w:pPr>
            <w:r>
              <w:rPr>
                <w:sz w:val="21"/>
              </w:rPr>
              <w:t>0.000000</w:t>
            </w:r>
          </w:p>
        </w:tc>
      </w:tr>
      <w:tr w:rsidR="00533582" w14:paraId="301ABBF6" w14:textId="77777777">
        <w:trPr>
          <w:cantSplit/>
        </w:trPr>
        <w:tc>
          <w:tcPr>
            <w:tcW w:w="1559" w:type="dxa"/>
          </w:tcPr>
          <w:p w14:paraId="5A4C5F52" w14:textId="77777777" w:rsidR="00533582" w:rsidRDefault="00CB5C37">
            <w:pPr>
              <w:spacing w:before="40" w:after="40" w:line="280" w:lineRule="atLeast"/>
              <w:ind w:firstLine="0"/>
              <w:jc w:val="center"/>
            </w:pPr>
            <w:r>
              <w:rPr>
                <w:sz w:val="21"/>
              </w:rPr>
              <w:t>14</w:t>
            </w:r>
          </w:p>
        </w:tc>
        <w:tc>
          <w:tcPr>
            <w:tcW w:w="1559" w:type="dxa"/>
          </w:tcPr>
          <w:p w14:paraId="3EF1BDEE" w14:textId="77777777" w:rsidR="00533582" w:rsidRDefault="00CB5C37">
            <w:pPr>
              <w:spacing w:before="40" w:after="40" w:line="280" w:lineRule="atLeast"/>
              <w:ind w:firstLine="0"/>
              <w:jc w:val="center"/>
            </w:pPr>
            <w:r>
              <w:rPr>
                <w:sz w:val="21"/>
              </w:rPr>
              <w:t>2</w:t>
            </w:r>
          </w:p>
        </w:tc>
        <w:tc>
          <w:tcPr>
            <w:tcW w:w="1559" w:type="dxa"/>
          </w:tcPr>
          <w:p w14:paraId="5B1037F0" w14:textId="77777777" w:rsidR="00533582" w:rsidRDefault="00CB5C37">
            <w:pPr>
              <w:spacing w:before="40" w:after="40" w:line="280" w:lineRule="atLeast"/>
              <w:ind w:firstLine="0"/>
              <w:jc w:val="center"/>
            </w:pPr>
            <w:r>
              <w:rPr>
                <w:sz w:val="21"/>
              </w:rPr>
              <w:t>8904271</w:t>
            </w:r>
          </w:p>
        </w:tc>
        <w:tc>
          <w:tcPr>
            <w:tcW w:w="1559" w:type="dxa"/>
          </w:tcPr>
          <w:p w14:paraId="183EE248" w14:textId="77777777" w:rsidR="00533582" w:rsidRDefault="00CB5C37">
            <w:pPr>
              <w:spacing w:before="40" w:after="40" w:line="280" w:lineRule="atLeast"/>
              <w:ind w:firstLine="0"/>
              <w:jc w:val="center"/>
            </w:pPr>
            <w:r>
              <w:rPr>
                <w:sz w:val="21"/>
              </w:rPr>
              <w:t>8895264</w:t>
            </w:r>
          </w:p>
        </w:tc>
        <w:tc>
          <w:tcPr>
            <w:tcW w:w="1559" w:type="dxa"/>
          </w:tcPr>
          <w:p w14:paraId="3F7BB3CE" w14:textId="77777777" w:rsidR="00533582" w:rsidRDefault="00CB5C37">
            <w:pPr>
              <w:spacing w:before="40" w:after="40" w:line="280" w:lineRule="atLeast"/>
              <w:ind w:firstLine="0"/>
              <w:jc w:val="center"/>
            </w:pPr>
            <w:r>
              <w:rPr>
                <w:sz w:val="21"/>
              </w:rPr>
              <w:t>74110392</w:t>
            </w:r>
          </w:p>
        </w:tc>
        <w:tc>
          <w:tcPr>
            <w:tcW w:w="1559" w:type="dxa"/>
          </w:tcPr>
          <w:p w14:paraId="07ADC2E7" w14:textId="77777777" w:rsidR="00533582" w:rsidRDefault="00CB5C37">
            <w:pPr>
              <w:spacing w:before="40" w:after="40" w:line="280" w:lineRule="atLeast"/>
              <w:ind w:firstLine="0"/>
              <w:jc w:val="center"/>
            </w:pPr>
            <w:r>
              <w:rPr>
                <w:sz w:val="21"/>
              </w:rPr>
              <w:t>0.226391</w:t>
            </w:r>
          </w:p>
        </w:tc>
      </w:tr>
      <w:tr w:rsidR="00533582" w14:paraId="78132B4A" w14:textId="77777777">
        <w:trPr>
          <w:cantSplit/>
        </w:trPr>
        <w:tc>
          <w:tcPr>
            <w:tcW w:w="1559" w:type="dxa"/>
          </w:tcPr>
          <w:p w14:paraId="0CA98E02" w14:textId="77777777" w:rsidR="00533582" w:rsidRDefault="00CB5C37">
            <w:pPr>
              <w:spacing w:before="40" w:after="40" w:line="280" w:lineRule="atLeast"/>
              <w:ind w:firstLine="0"/>
              <w:jc w:val="center"/>
            </w:pPr>
            <w:r>
              <w:rPr>
                <w:sz w:val="21"/>
              </w:rPr>
              <w:t>15</w:t>
            </w:r>
          </w:p>
        </w:tc>
        <w:tc>
          <w:tcPr>
            <w:tcW w:w="1559" w:type="dxa"/>
          </w:tcPr>
          <w:p w14:paraId="5FB99AB2" w14:textId="77777777" w:rsidR="00533582" w:rsidRDefault="00CB5C37">
            <w:pPr>
              <w:spacing w:before="40" w:after="40" w:line="280" w:lineRule="atLeast"/>
              <w:ind w:firstLine="0"/>
              <w:jc w:val="center"/>
            </w:pPr>
            <w:r>
              <w:rPr>
                <w:sz w:val="21"/>
              </w:rPr>
              <w:t>2</w:t>
            </w:r>
          </w:p>
        </w:tc>
        <w:tc>
          <w:tcPr>
            <w:tcW w:w="1559" w:type="dxa"/>
          </w:tcPr>
          <w:p w14:paraId="6E7092CD" w14:textId="77777777" w:rsidR="00533582" w:rsidRDefault="00CB5C37">
            <w:pPr>
              <w:spacing w:before="40" w:after="40" w:line="280" w:lineRule="atLeast"/>
              <w:ind w:firstLine="0"/>
              <w:jc w:val="center"/>
            </w:pPr>
            <w:r>
              <w:rPr>
                <w:sz w:val="21"/>
              </w:rPr>
              <w:t>82522</w:t>
            </w:r>
          </w:p>
        </w:tc>
        <w:tc>
          <w:tcPr>
            <w:tcW w:w="1559" w:type="dxa"/>
          </w:tcPr>
          <w:p w14:paraId="6FBCB124" w14:textId="77777777" w:rsidR="00533582" w:rsidRDefault="00CB5C37">
            <w:pPr>
              <w:spacing w:before="40" w:after="40" w:line="280" w:lineRule="atLeast"/>
              <w:ind w:firstLine="0"/>
              <w:jc w:val="center"/>
            </w:pPr>
            <w:r>
              <w:rPr>
                <w:sz w:val="21"/>
              </w:rPr>
              <w:t>82522</w:t>
            </w:r>
          </w:p>
        </w:tc>
        <w:tc>
          <w:tcPr>
            <w:tcW w:w="1559" w:type="dxa"/>
          </w:tcPr>
          <w:p w14:paraId="34E496DC" w14:textId="77777777" w:rsidR="00533582" w:rsidRDefault="00CB5C37">
            <w:pPr>
              <w:spacing w:before="40" w:after="40" w:line="280" w:lineRule="atLeast"/>
              <w:ind w:firstLine="0"/>
              <w:jc w:val="center"/>
            </w:pPr>
            <w:r>
              <w:rPr>
                <w:sz w:val="21"/>
              </w:rPr>
              <w:t>183568</w:t>
            </w:r>
          </w:p>
        </w:tc>
        <w:tc>
          <w:tcPr>
            <w:tcW w:w="1559" w:type="dxa"/>
          </w:tcPr>
          <w:p w14:paraId="407C353D" w14:textId="77777777" w:rsidR="00533582" w:rsidRDefault="00CB5C37">
            <w:pPr>
              <w:spacing w:before="40" w:after="40" w:line="280" w:lineRule="atLeast"/>
              <w:ind w:firstLine="0"/>
              <w:jc w:val="center"/>
            </w:pPr>
            <w:r>
              <w:rPr>
                <w:sz w:val="21"/>
              </w:rPr>
              <w:t>0.079817</w:t>
            </w:r>
          </w:p>
        </w:tc>
      </w:tr>
      <w:tr w:rsidR="00533582" w14:paraId="4F40F489" w14:textId="77777777">
        <w:trPr>
          <w:cantSplit/>
        </w:trPr>
        <w:tc>
          <w:tcPr>
            <w:tcW w:w="1559" w:type="dxa"/>
          </w:tcPr>
          <w:p w14:paraId="1270B6B0" w14:textId="77777777" w:rsidR="00533582" w:rsidRDefault="00CB5C37">
            <w:pPr>
              <w:spacing w:before="40" w:after="40" w:line="280" w:lineRule="atLeast"/>
              <w:ind w:firstLine="0"/>
              <w:jc w:val="center"/>
            </w:pPr>
            <w:r>
              <w:rPr>
                <w:sz w:val="21"/>
              </w:rPr>
              <w:t>16</w:t>
            </w:r>
          </w:p>
        </w:tc>
        <w:tc>
          <w:tcPr>
            <w:tcW w:w="1559" w:type="dxa"/>
          </w:tcPr>
          <w:p w14:paraId="091D3AB5" w14:textId="77777777" w:rsidR="00533582" w:rsidRDefault="00CB5C37">
            <w:pPr>
              <w:spacing w:before="40" w:after="40" w:line="280" w:lineRule="atLeast"/>
              <w:ind w:firstLine="0"/>
              <w:jc w:val="center"/>
            </w:pPr>
            <w:r>
              <w:rPr>
                <w:sz w:val="21"/>
              </w:rPr>
              <w:t>2</w:t>
            </w:r>
          </w:p>
        </w:tc>
        <w:tc>
          <w:tcPr>
            <w:tcW w:w="1559" w:type="dxa"/>
          </w:tcPr>
          <w:p w14:paraId="4161F125" w14:textId="77777777" w:rsidR="00533582" w:rsidRDefault="00CB5C37">
            <w:pPr>
              <w:spacing w:before="40" w:after="40" w:line="280" w:lineRule="atLeast"/>
              <w:ind w:firstLine="0"/>
              <w:jc w:val="center"/>
            </w:pPr>
            <w:r>
              <w:rPr>
                <w:sz w:val="21"/>
              </w:rPr>
              <w:t>4027025</w:t>
            </w:r>
          </w:p>
        </w:tc>
        <w:tc>
          <w:tcPr>
            <w:tcW w:w="1559" w:type="dxa"/>
          </w:tcPr>
          <w:p w14:paraId="656CE58A" w14:textId="77777777" w:rsidR="00533582" w:rsidRDefault="00CB5C37">
            <w:pPr>
              <w:spacing w:before="40" w:after="40" w:line="280" w:lineRule="atLeast"/>
              <w:ind w:firstLine="0"/>
              <w:jc w:val="center"/>
            </w:pPr>
            <w:r>
              <w:rPr>
                <w:sz w:val="21"/>
              </w:rPr>
              <w:t>4026193</w:t>
            </w:r>
          </w:p>
        </w:tc>
        <w:tc>
          <w:tcPr>
            <w:tcW w:w="1559" w:type="dxa"/>
          </w:tcPr>
          <w:p w14:paraId="1DAEDBD1" w14:textId="77777777" w:rsidR="00533582" w:rsidRDefault="00CB5C37">
            <w:pPr>
              <w:spacing w:before="40" w:after="40" w:line="280" w:lineRule="atLeast"/>
              <w:ind w:firstLine="0"/>
              <w:jc w:val="center"/>
            </w:pPr>
            <w:r>
              <w:rPr>
                <w:sz w:val="21"/>
              </w:rPr>
              <w:t>404200</w:t>
            </w:r>
          </w:p>
        </w:tc>
        <w:tc>
          <w:tcPr>
            <w:tcW w:w="1559" w:type="dxa"/>
          </w:tcPr>
          <w:p w14:paraId="58339DFE" w14:textId="77777777" w:rsidR="00533582" w:rsidRDefault="00CB5C37">
            <w:pPr>
              <w:spacing w:before="40" w:after="40" w:line="280" w:lineRule="atLeast"/>
              <w:ind w:firstLine="0"/>
              <w:jc w:val="center"/>
            </w:pPr>
            <w:r>
              <w:rPr>
                <w:sz w:val="21"/>
              </w:rPr>
              <w:t>0.496532</w:t>
            </w:r>
          </w:p>
        </w:tc>
      </w:tr>
      <w:tr w:rsidR="00533582" w14:paraId="2AF3E753" w14:textId="77777777">
        <w:trPr>
          <w:cantSplit/>
        </w:trPr>
        <w:tc>
          <w:tcPr>
            <w:tcW w:w="1559" w:type="dxa"/>
          </w:tcPr>
          <w:p w14:paraId="09F20EC1" w14:textId="77777777" w:rsidR="00533582" w:rsidRDefault="00CB5C37">
            <w:pPr>
              <w:spacing w:before="40" w:after="40" w:line="280" w:lineRule="atLeast"/>
              <w:ind w:firstLine="0"/>
              <w:jc w:val="center"/>
            </w:pPr>
            <w:r>
              <w:rPr>
                <w:sz w:val="21"/>
              </w:rPr>
              <w:t>17</w:t>
            </w:r>
          </w:p>
        </w:tc>
        <w:tc>
          <w:tcPr>
            <w:tcW w:w="1559" w:type="dxa"/>
          </w:tcPr>
          <w:p w14:paraId="262CB391" w14:textId="77777777" w:rsidR="00533582" w:rsidRDefault="00CB5C37">
            <w:pPr>
              <w:spacing w:before="40" w:after="40" w:line="280" w:lineRule="atLeast"/>
              <w:ind w:firstLine="0"/>
              <w:jc w:val="center"/>
            </w:pPr>
            <w:r>
              <w:rPr>
                <w:sz w:val="21"/>
              </w:rPr>
              <w:t>2</w:t>
            </w:r>
          </w:p>
        </w:tc>
        <w:tc>
          <w:tcPr>
            <w:tcW w:w="1559" w:type="dxa"/>
          </w:tcPr>
          <w:p w14:paraId="1BF19706" w14:textId="77777777" w:rsidR="00533582" w:rsidRDefault="00CB5C37">
            <w:pPr>
              <w:spacing w:before="40" w:after="40" w:line="280" w:lineRule="atLeast"/>
              <w:ind w:firstLine="0"/>
              <w:jc w:val="center"/>
            </w:pPr>
            <w:r>
              <w:rPr>
                <w:sz w:val="21"/>
              </w:rPr>
              <w:t>66218</w:t>
            </w:r>
          </w:p>
        </w:tc>
        <w:tc>
          <w:tcPr>
            <w:tcW w:w="1559" w:type="dxa"/>
          </w:tcPr>
          <w:p w14:paraId="1E3B7063" w14:textId="77777777" w:rsidR="00533582" w:rsidRDefault="00CB5C37">
            <w:pPr>
              <w:spacing w:before="40" w:after="40" w:line="280" w:lineRule="atLeast"/>
              <w:ind w:firstLine="0"/>
              <w:jc w:val="center"/>
            </w:pPr>
            <w:r>
              <w:rPr>
                <w:sz w:val="21"/>
              </w:rPr>
              <w:t>66218</w:t>
            </w:r>
          </w:p>
        </w:tc>
        <w:tc>
          <w:tcPr>
            <w:tcW w:w="1559" w:type="dxa"/>
          </w:tcPr>
          <w:p w14:paraId="69534A13" w14:textId="77777777" w:rsidR="00533582" w:rsidRDefault="00CB5C37">
            <w:pPr>
              <w:spacing w:before="40" w:after="40" w:line="280" w:lineRule="atLeast"/>
              <w:ind w:firstLine="0"/>
              <w:jc w:val="center"/>
            </w:pPr>
            <w:r>
              <w:rPr>
                <w:sz w:val="21"/>
              </w:rPr>
              <w:t>87552</w:t>
            </w:r>
          </w:p>
        </w:tc>
        <w:tc>
          <w:tcPr>
            <w:tcW w:w="1559" w:type="dxa"/>
          </w:tcPr>
          <w:p w14:paraId="3B4D9903" w14:textId="77777777" w:rsidR="00533582" w:rsidRDefault="00CB5C37">
            <w:pPr>
              <w:spacing w:before="40" w:after="40" w:line="280" w:lineRule="atLeast"/>
              <w:ind w:firstLine="0"/>
              <w:jc w:val="center"/>
            </w:pPr>
            <w:r>
              <w:rPr>
                <w:sz w:val="21"/>
              </w:rPr>
              <w:t>0.022201</w:t>
            </w:r>
          </w:p>
        </w:tc>
      </w:tr>
      <w:tr w:rsidR="00533582" w14:paraId="578542B0" w14:textId="77777777">
        <w:trPr>
          <w:cantSplit/>
        </w:trPr>
        <w:tc>
          <w:tcPr>
            <w:tcW w:w="1559" w:type="dxa"/>
          </w:tcPr>
          <w:p w14:paraId="69FE2FD2" w14:textId="77777777" w:rsidR="00533582" w:rsidRDefault="00CB5C37">
            <w:pPr>
              <w:spacing w:before="40" w:after="40" w:line="280" w:lineRule="atLeast"/>
              <w:ind w:firstLine="0"/>
              <w:jc w:val="center"/>
            </w:pPr>
            <w:r>
              <w:rPr>
                <w:sz w:val="21"/>
              </w:rPr>
              <w:t>18</w:t>
            </w:r>
          </w:p>
        </w:tc>
        <w:tc>
          <w:tcPr>
            <w:tcW w:w="1559" w:type="dxa"/>
          </w:tcPr>
          <w:p w14:paraId="577D6EDE" w14:textId="77777777" w:rsidR="00533582" w:rsidRDefault="00CB5C37">
            <w:pPr>
              <w:spacing w:before="40" w:after="40" w:line="280" w:lineRule="atLeast"/>
              <w:ind w:firstLine="0"/>
              <w:jc w:val="center"/>
            </w:pPr>
            <w:r>
              <w:rPr>
                <w:sz w:val="21"/>
              </w:rPr>
              <w:t>2</w:t>
            </w:r>
          </w:p>
        </w:tc>
        <w:tc>
          <w:tcPr>
            <w:tcW w:w="1559" w:type="dxa"/>
          </w:tcPr>
          <w:p w14:paraId="021323DA" w14:textId="77777777" w:rsidR="00533582" w:rsidRDefault="00CB5C37">
            <w:pPr>
              <w:spacing w:before="40" w:after="40" w:line="280" w:lineRule="atLeast"/>
              <w:ind w:firstLine="0"/>
              <w:jc w:val="center"/>
            </w:pPr>
            <w:r>
              <w:rPr>
                <w:sz w:val="21"/>
              </w:rPr>
              <w:t>498345</w:t>
            </w:r>
          </w:p>
        </w:tc>
        <w:tc>
          <w:tcPr>
            <w:tcW w:w="1559" w:type="dxa"/>
          </w:tcPr>
          <w:p w14:paraId="33531692" w14:textId="77777777" w:rsidR="00533582" w:rsidRDefault="00CB5C37">
            <w:pPr>
              <w:spacing w:before="40" w:after="40" w:line="280" w:lineRule="atLeast"/>
              <w:ind w:firstLine="0"/>
              <w:jc w:val="center"/>
            </w:pPr>
            <w:r>
              <w:rPr>
                <w:sz w:val="21"/>
              </w:rPr>
              <w:t>497046</w:t>
            </w:r>
          </w:p>
        </w:tc>
        <w:tc>
          <w:tcPr>
            <w:tcW w:w="1559" w:type="dxa"/>
          </w:tcPr>
          <w:p w14:paraId="1595B79C" w14:textId="77777777" w:rsidR="00533582" w:rsidRDefault="00CB5C37">
            <w:pPr>
              <w:spacing w:before="40" w:after="40" w:line="280" w:lineRule="atLeast"/>
              <w:ind w:firstLine="0"/>
              <w:jc w:val="center"/>
            </w:pPr>
            <w:r>
              <w:rPr>
                <w:sz w:val="21"/>
              </w:rPr>
              <w:t>3437568</w:t>
            </w:r>
          </w:p>
        </w:tc>
        <w:tc>
          <w:tcPr>
            <w:tcW w:w="1559" w:type="dxa"/>
          </w:tcPr>
          <w:p w14:paraId="2BB19A9D" w14:textId="77777777" w:rsidR="00533582" w:rsidRDefault="00CB5C37">
            <w:pPr>
              <w:spacing w:before="40" w:after="40" w:line="280" w:lineRule="atLeast"/>
              <w:ind w:firstLine="0"/>
              <w:jc w:val="center"/>
            </w:pPr>
            <w:r>
              <w:rPr>
                <w:sz w:val="21"/>
              </w:rPr>
              <w:t>0.460276</w:t>
            </w:r>
          </w:p>
        </w:tc>
      </w:tr>
      <w:tr w:rsidR="00533582" w14:paraId="273EF222" w14:textId="77777777">
        <w:trPr>
          <w:cantSplit/>
        </w:trPr>
        <w:tc>
          <w:tcPr>
            <w:tcW w:w="1559" w:type="dxa"/>
          </w:tcPr>
          <w:p w14:paraId="2E5C48FC" w14:textId="77777777" w:rsidR="00533582" w:rsidRDefault="00CB5C37">
            <w:pPr>
              <w:spacing w:before="40" w:after="40" w:line="280" w:lineRule="atLeast"/>
              <w:ind w:firstLine="0"/>
              <w:jc w:val="center"/>
            </w:pPr>
            <w:r>
              <w:rPr>
                <w:sz w:val="21"/>
              </w:rPr>
              <w:t>19</w:t>
            </w:r>
          </w:p>
        </w:tc>
        <w:tc>
          <w:tcPr>
            <w:tcW w:w="1559" w:type="dxa"/>
          </w:tcPr>
          <w:p w14:paraId="2568A65E" w14:textId="77777777" w:rsidR="00533582" w:rsidRDefault="00CB5C37">
            <w:pPr>
              <w:spacing w:before="40" w:after="40" w:line="280" w:lineRule="atLeast"/>
              <w:ind w:firstLine="0"/>
              <w:jc w:val="center"/>
            </w:pPr>
            <w:r>
              <w:rPr>
                <w:sz w:val="21"/>
              </w:rPr>
              <w:t>2</w:t>
            </w:r>
          </w:p>
        </w:tc>
        <w:tc>
          <w:tcPr>
            <w:tcW w:w="1559" w:type="dxa"/>
          </w:tcPr>
          <w:p w14:paraId="3AC32E2E" w14:textId="77777777" w:rsidR="00533582" w:rsidRDefault="00CB5C37">
            <w:pPr>
              <w:spacing w:before="40" w:after="40" w:line="280" w:lineRule="atLeast"/>
              <w:ind w:firstLine="0"/>
              <w:jc w:val="center"/>
            </w:pPr>
            <w:r>
              <w:rPr>
                <w:sz w:val="21"/>
              </w:rPr>
              <w:t>37458</w:t>
            </w:r>
          </w:p>
        </w:tc>
        <w:tc>
          <w:tcPr>
            <w:tcW w:w="1559" w:type="dxa"/>
          </w:tcPr>
          <w:p w14:paraId="6CCF5FDE" w14:textId="77777777" w:rsidR="00533582" w:rsidRDefault="00CB5C37">
            <w:pPr>
              <w:spacing w:before="40" w:after="40" w:line="280" w:lineRule="atLeast"/>
              <w:ind w:firstLine="0"/>
              <w:jc w:val="center"/>
            </w:pPr>
            <w:r>
              <w:rPr>
                <w:sz w:val="21"/>
              </w:rPr>
              <w:t>37458</w:t>
            </w:r>
          </w:p>
        </w:tc>
        <w:tc>
          <w:tcPr>
            <w:tcW w:w="1559" w:type="dxa"/>
          </w:tcPr>
          <w:p w14:paraId="6A9DBA96" w14:textId="77777777" w:rsidR="00533582" w:rsidRDefault="00CB5C37">
            <w:pPr>
              <w:spacing w:before="40" w:after="40" w:line="280" w:lineRule="atLeast"/>
              <w:ind w:firstLine="0"/>
              <w:jc w:val="center"/>
            </w:pPr>
            <w:r>
              <w:rPr>
                <w:sz w:val="21"/>
              </w:rPr>
              <w:t>387128</w:t>
            </w:r>
          </w:p>
        </w:tc>
        <w:tc>
          <w:tcPr>
            <w:tcW w:w="1559" w:type="dxa"/>
          </w:tcPr>
          <w:p w14:paraId="400BFEE8" w14:textId="77777777" w:rsidR="00533582" w:rsidRDefault="00CB5C37">
            <w:pPr>
              <w:spacing w:before="40" w:after="40" w:line="280" w:lineRule="atLeast"/>
              <w:ind w:firstLine="0"/>
              <w:jc w:val="center"/>
            </w:pPr>
            <w:r>
              <w:rPr>
                <w:sz w:val="21"/>
              </w:rPr>
              <w:t>0.115873</w:t>
            </w:r>
          </w:p>
        </w:tc>
      </w:tr>
      <w:tr w:rsidR="00533582" w14:paraId="58BE15C5" w14:textId="77777777">
        <w:trPr>
          <w:cantSplit/>
        </w:trPr>
        <w:tc>
          <w:tcPr>
            <w:tcW w:w="1559" w:type="dxa"/>
          </w:tcPr>
          <w:p w14:paraId="34DBD2C0" w14:textId="77777777" w:rsidR="00533582" w:rsidRDefault="00CB5C37">
            <w:pPr>
              <w:spacing w:before="40" w:after="40" w:line="280" w:lineRule="atLeast"/>
              <w:ind w:firstLine="0"/>
              <w:jc w:val="center"/>
            </w:pPr>
            <w:r>
              <w:rPr>
                <w:sz w:val="21"/>
              </w:rPr>
              <w:t>20</w:t>
            </w:r>
          </w:p>
        </w:tc>
        <w:tc>
          <w:tcPr>
            <w:tcW w:w="1559" w:type="dxa"/>
          </w:tcPr>
          <w:p w14:paraId="7030E5C4" w14:textId="77777777" w:rsidR="00533582" w:rsidRDefault="00CB5C37">
            <w:pPr>
              <w:spacing w:before="40" w:after="40" w:line="280" w:lineRule="atLeast"/>
              <w:ind w:firstLine="0"/>
              <w:jc w:val="center"/>
            </w:pPr>
            <w:r>
              <w:rPr>
                <w:sz w:val="21"/>
              </w:rPr>
              <w:t>2</w:t>
            </w:r>
          </w:p>
        </w:tc>
        <w:tc>
          <w:tcPr>
            <w:tcW w:w="1559" w:type="dxa"/>
          </w:tcPr>
          <w:p w14:paraId="1EEB7E20" w14:textId="77777777" w:rsidR="00533582" w:rsidRDefault="00CB5C37">
            <w:pPr>
              <w:spacing w:before="40" w:after="40" w:line="280" w:lineRule="atLeast"/>
              <w:ind w:firstLine="0"/>
              <w:jc w:val="center"/>
            </w:pPr>
            <w:r>
              <w:rPr>
                <w:sz w:val="21"/>
              </w:rPr>
              <w:t>266580</w:t>
            </w:r>
          </w:p>
        </w:tc>
        <w:tc>
          <w:tcPr>
            <w:tcW w:w="1559" w:type="dxa"/>
          </w:tcPr>
          <w:p w14:paraId="4B525715" w14:textId="77777777" w:rsidR="00533582" w:rsidRDefault="00CB5C37">
            <w:pPr>
              <w:spacing w:before="40" w:after="40" w:line="280" w:lineRule="atLeast"/>
              <w:ind w:firstLine="0"/>
              <w:jc w:val="center"/>
            </w:pPr>
            <w:r>
              <w:rPr>
                <w:sz w:val="21"/>
              </w:rPr>
              <w:t>266580</w:t>
            </w:r>
          </w:p>
        </w:tc>
        <w:tc>
          <w:tcPr>
            <w:tcW w:w="1559" w:type="dxa"/>
          </w:tcPr>
          <w:p w14:paraId="30E3A915" w14:textId="77777777" w:rsidR="00533582" w:rsidRDefault="00CB5C37">
            <w:pPr>
              <w:spacing w:before="40" w:after="40" w:line="280" w:lineRule="atLeast"/>
              <w:ind w:firstLine="0"/>
              <w:jc w:val="center"/>
            </w:pPr>
            <w:r>
              <w:rPr>
                <w:sz w:val="21"/>
              </w:rPr>
              <w:t>0</w:t>
            </w:r>
          </w:p>
        </w:tc>
        <w:tc>
          <w:tcPr>
            <w:tcW w:w="1559" w:type="dxa"/>
          </w:tcPr>
          <w:p w14:paraId="28DA460C" w14:textId="77777777" w:rsidR="00533582" w:rsidRDefault="00CB5C37">
            <w:pPr>
              <w:spacing w:before="40" w:after="40" w:line="280" w:lineRule="atLeast"/>
              <w:ind w:firstLine="0"/>
              <w:jc w:val="center"/>
            </w:pPr>
            <w:r>
              <w:rPr>
                <w:sz w:val="21"/>
              </w:rPr>
              <w:t>0.000000</w:t>
            </w:r>
          </w:p>
        </w:tc>
      </w:tr>
      <w:tr w:rsidR="00533582" w14:paraId="39D91DA4" w14:textId="77777777">
        <w:trPr>
          <w:cantSplit/>
        </w:trPr>
        <w:tc>
          <w:tcPr>
            <w:tcW w:w="1559" w:type="dxa"/>
          </w:tcPr>
          <w:p w14:paraId="0F56177D" w14:textId="77777777" w:rsidR="00533582" w:rsidRDefault="00CB5C37">
            <w:pPr>
              <w:spacing w:before="40" w:after="40" w:line="280" w:lineRule="atLeast"/>
              <w:ind w:firstLine="0"/>
              <w:jc w:val="center"/>
            </w:pPr>
            <w:r>
              <w:rPr>
                <w:sz w:val="21"/>
              </w:rPr>
              <w:t>21</w:t>
            </w:r>
          </w:p>
        </w:tc>
        <w:tc>
          <w:tcPr>
            <w:tcW w:w="1559" w:type="dxa"/>
          </w:tcPr>
          <w:p w14:paraId="74CFBF9E" w14:textId="77777777" w:rsidR="00533582" w:rsidRDefault="00CB5C37">
            <w:pPr>
              <w:spacing w:before="40" w:after="40" w:line="280" w:lineRule="atLeast"/>
              <w:ind w:firstLine="0"/>
              <w:jc w:val="center"/>
            </w:pPr>
            <w:r>
              <w:rPr>
                <w:sz w:val="21"/>
              </w:rPr>
              <w:t>2</w:t>
            </w:r>
          </w:p>
        </w:tc>
        <w:tc>
          <w:tcPr>
            <w:tcW w:w="1559" w:type="dxa"/>
          </w:tcPr>
          <w:p w14:paraId="60F70CDA" w14:textId="77777777" w:rsidR="00533582" w:rsidRDefault="00CB5C37">
            <w:pPr>
              <w:spacing w:before="40" w:after="40" w:line="280" w:lineRule="atLeast"/>
              <w:ind w:firstLine="0"/>
              <w:jc w:val="center"/>
            </w:pPr>
            <w:r>
              <w:rPr>
                <w:sz w:val="21"/>
              </w:rPr>
              <w:t>3137808</w:t>
            </w:r>
          </w:p>
        </w:tc>
        <w:tc>
          <w:tcPr>
            <w:tcW w:w="1559" w:type="dxa"/>
          </w:tcPr>
          <w:p w14:paraId="00B4FC2A" w14:textId="77777777" w:rsidR="00533582" w:rsidRDefault="00CB5C37">
            <w:pPr>
              <w:spacing w:before="40" w:after="40" w:line="280" w:lineRule="atLeast"/>
              <w:ind w:firstLine="0"/>
              <w:jc w:val="center"/>
            </w:pPr>
            <w:r>
              <w:rPr>
                <w:sz w:val="21"/>
              </w:rPr>
              <w:t>3137119</w:t>
            </w:r>
          </w:p>
        </w:tc>
        <w:tc>
          <w:tcPr>
            <w:tcW w:w="1559" w:type="dxa"/>
          </w:tcPr>
          <w:p w14:paraId="3A3A7920" w14:textId="77777777" w:rsidR="00533582" w:rsidRDefault="00CB5C37">
            <w:pPr>
              <w:spacing w:before="40" w:after="40" w:line="280" w:lineRule="atLeast"/>
              <w:ind w:firstLine="0"/>
              <w:jc w:val="center"/>
            </w:pPr>
            <w:r>
              <w:rPr>
                <w:sz w:val="21"/>
              </w:rPr>
              <w:t>7327744</w:t>
            </w:r>
          </w:p>
        </w:tc>
        <w:tc>
          <w:tcPr>
            <w:tcW w:w="1559" w:type="dxa"/>
          </w:tcPr>
          <w:p w14:paraId="70459E5C" w14:textId="77777777" w:rsidR="00533582" w:rsidRDefault="00CB5C37">
            <w:pPr>
              <w:spacing w:before="40" w:after="40" w:line="280" w:lineRule="atLeast"/>
              <w:ind w:firstLine="0"/>
              <w:jc w:val="center"/>
            </w:pPr>
            <w:r>
              <w:rPr>
                <w:sz w:val="21"/>
              </w:rPr>
              <w:t>0.399746</w:t>
            </w:r>
          </w:p>
        </w:tc>
      </w:tr>
      <w:tr w:rsidR="00533582" w14:paraId="2AD61824" w14:textId="77777777">
        <w:trPr>
          <w:cantSplit/>
        </w:trPr>
        <w:tc>
          <w:tcPr>
            <w:tcW w:w="1559" w:type="dxa"/>
          </w:tcPr>
          <w:p w14:paraId="5952FDE9" w14:textId="77777777" w:rsidR="00533582" w:rsidRDefault="00CB5C37">
            <w:pPr>
              <w:spacing w:before="40" w:after="40" w:line="280" w:lineRule="atLeast"/>
              <w:ind w:firstLine="0"/>
              <w:jc w:val="center"/>
            </w:pPr>
            <w:r>
              <w:rPr>
                <w:sz w:val="21"/>
              </w:rPr>
              <w:t>22</w:t>
            </w:r>
          </w:p>
        </w:tc>
        <w:tc>
          <w:tcPr>
            <w:tcW w:w="1559" w:type="dxa"/>
          </w:tcPr>
          <w:p w14:paraId="5FE3AB9C" w14:textId="77777777" w:rsidR="00533582" w:rsidRDefault="00CB5C37">
            <w:pPr>
              <w:spacing w:before="40" w:after="40" w:line="280" w:lineRule="atLeast"/>
              <w:ind w:firstLine="0"/>
              <w:jc w:val="center"/>
            </w:pPr>
            <w:r>
              <w:rPr>
                <w:sz w:val="21"/>
              </w:rPr>
              <w:t>2</w:t>
            </w:r>
          </w:p>
        </w:tc>
        <w:tc>
          <w:tcPr>
            <w:tcW w:w="1559" w:type="dxa"/>
          </w:tcPr>
          <w:p w14:paraId="3C3B62F4" w14:textId="77777777" w:rsidR="00533582" w:rsidRDefault="00CB5C37">
            <w:pPr>
              <w:spacing w:before="40" w:after="40" w:line="280" w:lineRule="atLeast"/>
              <w:ind w:firstLine="0"/>
              <w:jc w:val="center"/>
            </w:pPr>
            <w:r>
              <w:rPr>
                <w:sz w:val="21"/>
              </w:rPr>
              <w:t>27826</w:t>
            </w:r>
          </w:p>
        </w:tc>
        <w:tc>
          <w:tcPr>
            <w:tcW w:w="1559" w:type="dxa"/>
          </w:tcPr>
          <w:p w14:paraId="4D4FF7F7" w14:textId="77777777" w:rsidR="00533582" w:rsidRDefault="00CB5C37">
            <w:pPr>
              <w:spacing w:before="40" w:after="40" w:line="280" w:lineRule="atLeast"/>
              <w:ind w:firstLine="0"/>
              <w:jc w:val="center"/>
            </w:pPr>
            <w:r>
              <w:rPr>
                <w:sz w:val="21"/>
              </w:rPr>
              <w:t>27826</w:t>
            </w:r>
          </w:p>
        </w:tc>
        <w:tc>
          <w:tcPr>
            <w:tcW w:w="1559" w:type="dxa"/>
          </w:tcPr>
          <w:p w14:paraId="0FE8A9F5" w14:textId="77777777" w:rsidR="00533582" w:rsidRDefault="00CB5C37">
            <w:pPr>
              <w:spacing w:before="40" w:after="40" w:line="280" w:lineRule="atLeast"/>
              <w:ind w:firstLine="0"/>
              <w:jc w:val="center"/>
            </w:pPr>
            <w:r>
              <w:rPr>
                <w:sz w:val="21"/>
              </w:rPr>
              <w:t>145236</w:t>
            </w:r>
          </w:p>
        </w:tc>
        <w:tc>
          <w:tcPr>
            <w:tcW w:w="1559" w:type="dxa"/>
          </w:tcPr>
          <w:p w14:paraId="6BCCCCB4" w14:textId="77777777" w:rsidR="00533582" w:rsidRDefault="00CB5C37">
            <w:pPr>
              <w:spacing w:before="40" w:after="40" w:line="280" w:lineRule="atLeast"/>
              <w:ind w:firstLine="0"/>
              <w:jc w:val="center"/>
            </w:pPr>
            <w:r>
              <w:rPr>
                <w:sz w:val="21"/>
              </w:rPr>
              <w:t>0.074916</w:t>
            </w:r>
          </w:p>
        </w:tc>
      </w:tr>
      <w:tr w:rsidR="00533582" w14:paraId="0553926B" w14:textId="77777777">
        <w:trPr>
          <w:cantSplit/>
        </w:trPr>
        <w:tc>
          <w:tcPr>
            <w:tcW w:w="1559" w:type="dxa"/>
          </w:tcPr>
          <w:p w14:paraId="7268F591" w14:textId="77777777" w:rsidR="00533582" w:rsidRDefault="00CB5C37">
            <w:pPr>
              <w:spacing w:before="40" w:after="40" w:line="280" w:lineRule="atLeast"/>
              <w:ind w:firstLine="0"/>
              <w:jc w:val="center"/>
            </w:pPr>
            <w:r>
              <w:rPr>
                <w:sz w:val="21"/>
              </w:rPr>
              <w:t>23</w:t>
            </w:r>
          </w:p>
        </w:tc>
        <w:tc>
          <w:tcPr>
            <w:tcW w:w="1559" w:type="dxa"/>
          </w:tcPr>
          <w:p w14:paraId="3FA1A95F" w14:textId="77777777" w:rsidR="00533582" w:rsidRDefault="00CB5C37">
            <w:pPr>
              <w:spacing w:before="40" w:after="40" w:line="280" w:lineRule="atLeast"/>
              <w:ind w:firstLine="0"/>
              <w:jc w:val="center"/>
            </w:pPr>
            <w:r>
              <w:rPr>
                <w:sz w:val="21"/>
              </w:rPr>
              <w:t>2</w:t>
            </w:r>
          </w:p>
        </w:tc>
        <w:tc>
          <w:tcPr>
            <w:tcW w:w="1559" w:type="dxa"/>
          </w:tcPr>
          <w:p w14:paraId="37EB785B" w14:textId="77777777" w:rsidR="00533582" w:rsidRDefault="00CB5C37">
            <w:pPr>
              <w:spacing w:before="40" w:after="40" w:line="280" w:lineRule="atLeast"/>
              <w:ind w:firstLine="0"/>
              <w:jc w:val="center"/>
            </w:pPr>
            <w:r>
              <w:rPr>
                <w:sz w:val="21"/>
              </w:rPr>
              <w:t>57018</w:t>
            </w:r>
          </w:p>
        </w:tc>
        <w:tc>
          <w:tcPr>
            <w:tcW w:w="1559" w:type="dxa"/>
          </w:tcPr>
          <w:p w14:paraId="5F75028A" w14:textId="77777777" w:rsidR="00533582" w:rsidRDefault="00CB5C37">
            <w:pPr>
              <w:spacing w:before="40" w:after="40" w:line="280" w:lineRule="atLeast"/>
              <w:ind w:firstLine="0"/>
              <w:jc w:val="center"/>
            </w:pPr>
            <w:r>
              <w:rPr>
                <w:sz w:val="21"/>
              </w:rPr>
              <w:t>56835</w:t>
            </w:r>
          </w:p>
        </w:tc>
        <w:tc>
          <w:tcPr>
            <w:tcW w:w="1559" w:type="dxa"/>
          </w:tcPr>
          <w:p w14:paraId="26EF4CEA" w14:textId="77777777" w:rsidR="00533582" w:rsidRDefault="00CB5C37">
            <w:pPr>
              <w:spacing w:before="40" w:after="40" w:line="280" w:lineRule="atLeast"/>
              <w:ind w:firstLine="0"/>
              <w:jc w:val="center"/>
            </w:pPr>
            <w:r>
              <w:rPr>
                <w:sz w:val="21"/>
              </w:rPr>
              <w:t>74016</w:t>
            </w:r>
          </w:p>
        </w:tc>
        <w:tc>
          <w:tcPr>
            <w:tcW w:w="1559" w:type="dxa"/>
          </w:tcPr>
          <w:p w14:paraId="45666C3F" w14:textId="77777777" w:rsidR="00533582" w:rsidRDefault="00CB5C37">
            <w:pPr>
              <w:spacing w:before="40" w:after="40" w:line="280" w:lineRule="atLeast"/>
              <w:ind w:firstLine="0"/>
              <w:jc w:val="center"/>
            </w:pPr>
            <w:r>
              <w:rPr>
                <w:sz w:val="21"/>
              </w:rPr>
              <w:t>0.145661</w:t>
            </w:r>
          </w:p>
        </w:tc>
      </w:tr>
      <w:tr w:rsidR="00533582" w14:paraId="7B8BD82F" w14:textId="77777777">
        <w:trPr>
          <w:cantSplit/>
        </w:trPr>
        <w:tc>
          <w:tcPr>
            <w:tcW w:w="1559" w:type="dxa"/>
          </w:tcPr>
          <w:p w14:paraId="7224CB11" w14:textId="77777777" w:rsidR="00533582" w:rsidRDefault="00CB5C37">
            <w:pPr>
              <w:spacing w:before="40" w:after="40" w:line="280" w:lineRule="atLeast"/>
              <w:ind w:firstLine="0"/>
              <w:jc w:val="center"/>
            </w:pPr>
            <w:r>
              <w:rPr>
                <w:sz w:val="21"/>
              </w:rPr>
              <w:t>24</w:t>
            </w:r>
          </w:p>
        </w:tc>
        <w:tc>
          <w:tcPr>
            <w:tcW w:w="1559" w:type="dxa"/>
          </w:tcPr>
          <w:p w14:paraId="088F2DDC" w14:textId="77777777" w:rsidR="00533582" w:rsidRDefault="00CB5C37">
            <w:pPr>
              <w:spacing w:before="40" w:after="40" w:line="280" w:lineRule="atLeast"/>
              <w:ind w:firstLine="0"/>
              <w:jc w:val="center"/>
            </w:pPr>
            <w:r>
              <w:rPr>
                <w:sz w:val="21"/>
              </w:rPr>
              <w:t>2</w:t>
            </w:r>
          </w:p>
        </w:tc>
        <w:tc>
          <w:tcPr>
            <w:tcW w:w="1559" w:type="dxa"/>
          </w:tcPr>
          <w:p w14:paraId="77DF0CF0" w14:textId="77777777" w:rsidR="00533582" w:rsidRDefault="00CB5C37">
            <w:pPr>
              <w:spacing w:before="40" w:after="40" w:line="280" w:lineRule="atLeast"/>
              <w:ind w:firstLine="0"/>
              <w:jc w:val="center"/>
            </w:pPr>
            <w:r>
              <w:rPr>
                <w:sz w:val="21"/>
              </w:rPr>
              <w:t>1335245</w:t>
            </w:r>
          </w:p>
        </w:tc>
        <w:tc>
          <w:tcPr>
            <w:tcW w:w="1559" w:type="dxa"/>
          </w:tcPr>
          <w:p w14:paraId="43003FFC" w14:textId="77777777" w:rsidR="00533582" w:rsidRDefault="00CB5C37">
            <w:pPr>
              <w:spacing w:before="40" w:after="40" w:line="280" w:lineRule="atLeast"/>
              <w:ind w:firstLine="0"/>
              <w:jc w:val="center"/>
            </w:pPr>
            <w:r>
              <w:rPr>
                <w:sz w:val="21"/>
              </w:rPr>
              <w:t>1334413</w:t>
            </w:r>
          </w:p>
        </w:tc>
        <w:tc>
          <w:tcPr>
            <w:tcW w:w="1559" w:type="dxa"/>
          </w:tcPr>
          <w:p w14:paraId="7BA3767E" w14:textId="77777777" w:rsidR="00533582" w:rsidRDefault="00CB5C37">
            <w:pPr>
              <w:spacing w:before="40" w:after="40" w:line="280" w:lineRule="atLeast"/>
              <w:ind w:firstLine="0"/>
              <w:jc w:val="center"/>
            </w:pPr>
            <w:r>
              <w:rPr>
                <w:sz w:val="21"/>
              </w:rPr>
              <w:t>396856</w:t>
            </w:r>
          </w:p>
        </w:tc>
        <w:tc>
          <w:tcPr>
            <w:tcW w:w="1559" w:type="dxa"/>
          </w:tcPr>
          <w:p w14:paraId="4905B8B5" w14:textId="77777777" w:rsidR="00533582" w:rsidRDefault="00CB5C37">
            <w:pPr>
              <w:spacing w:before="40" w:after="40" w:line="280" w:lineRule="atLeast"/>
              <w:ind w:firstLine="0"/>
              <w:jc w:val="center"/>
            </w:pPr>
            <w:r>
              <w:rPr>
                <w:sz w:val="21"/>
              </w:rPr>
              <w:t>0.498846</w:t>
            </w:r>
          </w:p>
        </w:tc>
      </w:tr>
      <w:tr w:rsidR="00533582" w14:paraId="128CA7D0" w14:textId="77777777">
        <w:trPr>
          <w:cantSplit/>
        </w:trPr>
        <w:tc>
          <w:tcPr>
            <w:tcW w:w="1559" w:type="dxa"/>
          </w:tcPr>
          <w:p w14:paraId="3EF17A83" w14:textId="77777777" w:rsidR="00533582" w:rsidRDefault="00CB5C37">
            <w:pPr>
              <w:spacing w:before="40" w:after="40" w:line="280" w:lineRule="atLeast"/>
              <w:ind w:firstLine="0"/>
              <w:jc w:val="center"/>
            </w:pPr>
            <w:r>
              <w:rPr>
                <w:sz w:val="21"/>
              </w:rPr>
              <w:t>25</w:t>
            </w:r>
          </w:p>
        </w:tc>
        <w:tc>
          <w:tcPr>
            <w:tcW w:w="1559" w:type="dxa"/>
          </w:tcPr>
          <w:p w14:paraId="50F5BBBF" w14:textId="77777777" w:rsidR="00533582" w:rsidRDefault="00CB5C37">
            <w:pPr>
              <w:spacing w:before="40" w:after="40" w:line="280" w:lineRule="atLeast"/>
              <w:ind w:firstLine="0"/>
              <w:jc w:val="center"/>
            </w:pPr>
            <w:r>
              <w:rPr>
                <w:sz w:val="21"/>
              </w:rPr>
              <w:t>2</w:t>
            </w:r>
          </w:p>
        </w:tc>
        <w:tc>
          <w:tcPr>
            <w:tcW w:w="1559" w:type="dxa"/>
          </w:tcPr>
          <w:p w14:paraId="7E306526" w14:textId="77777777" w:rsidR="00533582" w:rsidRDefault="00CB5C37">
            <w:pPr>
              <w:spacing w:before="40" w:after="40" w:line="280" w:lineRule="atLeast"/>
              <w:ind w:firstLine="0"/>
              <w:jc w:val="center"/>
            </w:pPr>
            <w:r>
              <w:rPr>
                <w:sz w:val="21"/>
              </w:rPr>
              <w:t>2431840</w:t>
            </w:r>
          </w:p>
        </w:tc>
        <w:tc>
          <w:tcPr>
            <w:tcW w:w="1559" w:type="dxa"/>
          </w:tcPr>
          <w:p w14:paraId="21A5700C" w14:textId="77777777" w:rsidR="00533582" w:rsidRDefault="00CB5C37">
            <w:pPr>
              <w:spacing w:before="40" w:after="40" w:line="280" w:lineRule="atLeast"/>
              <w:ind w:firstLine="0"/>
              <w:jc w:val="center"/>
            </w:pPr>
            <w:r>
              <w:rPr>
                <w:sz w:val="21"/>
              </w:rPr>
              <w:t>2431840</w:t>
            </w:r>
          </w:p>
        </w:tc>
        <w:tc>
          <w:tcPr>
            <w:tcW w:w="1559" w:type="dxa"/>
          </w:tcPr>
          <w:p w14:paraId="62C83EF8" w14:textId="77777777" w:rsidR="00533582" w:rsidRDefault="00CB5C37">
            <w:pPr>
              <w:spacing w:before="40" w:after="40" w:line="280" w:lineRule="atLeast"/>
              <w:ind w:firstLine="0"/>
              <w:jc w:val="center"/>
            </w:pPr>
            <w:r>
              <w:rPr>
                <w:sz w:val="21"/>
              </w:rPr>
              <w:t>27648</w:t>
            </w:r>
          </w:p>
        </w:tc>
        <w:tc>
          <w:tcPr>
            <w:tcW w:w="1559" w:type="dxa"/>
          </w:tcPr>
          <w:p w14:paraId="37249C4B" w14:textId="77777777" w:rsidR="00533582" w:rsidRDefault="00CB5C37">
            <w:pPr>
              <w:spacing w:before="40" w:after="40" w:line="280" w:lineRule="atLeast"/>
              <w:ind w:firstLine="0"/>
              <w:jc w:val="center"/>
            </w:pPr>
            <w:r>
              <w:rPr>
                <w:sz w:val="21"/>
              </w:rPr>
              <w:t>0.000000</w:t>
            </w:r>
          </w:p>
        </w:tc>
      </w:tr>
      <w:tr w:rsidR="00533582" w14:paraId="64D9F481" w14:textId="77777777">
        <w:trPr>
          <w:cantSplit/>
        </w:trPr>
        <w:tc>
          <w:tcPr>
            <w:tcW w:w="1559" w:type="dxa"/>
          </w:tcPr>
          <w:p w14:paraId="390EA3BD" w14:textId="77777777" w:rsidR="00533582" w:rsidRDefault="00CB5C37">
            <w:pPr>
              <w:spacing w:before="40" w:after="40" w:line="280" w:lineRule="atLeast"/>
              <w:ind w:firstLine="0"/>
              <w:jc w:val="center"/>
            </w:pPr>
            <w:r>
              <w:rPr>
                <w:sz w:val="21"/>
              </w:rPr>
              <w:t>26</w:t>
            </w:r>
          </w:p>
        </w:tc>
        <w:tc>
          <w:tcPr>
            <w:tcW w:w="1559" w:type="dxa"/>
          </w:tcPr>
          <w:p w14:paraId="01AC66F3" w14:textId="77777777" w:rsidR="00533582" w:rsidRDefault="00CB5C37">
            <w:pPr>
              <w:spacing w:before="40" w:after="40" w:line="280" w:lineRule="atLeast"/>
              <w:ind w:firstLine="0"/>
              <w:jc w:val="center"/>
            </w:pPr>
            <w:r>
              <w:rPr>
                <w:sz w:val="21"/>
              </w:rPr>
              <w:t>2</w:t>
            </w:r>
          </w:p>
        </w:tc>
        <w:tc>
          <w:tcPr>
            <w:tcW w:w="1559" w:type="dxa"/>
          </w:tcPr>
          <w:p w14:paraId="4DF63139" w14:textId="77777777" w:rsidR="00533582" w:rsidRDefault="00CB5C37">
            <w:pPr>
              <w:spacing w:before="40" w:after="40" w:line="280" w:lineRule="atLeast"/>
              <w:ind w:firstLine="0"/>
              <w:jc w:val="center"/>
            </w:pPr>
            <w:r>
              <w:rPr>
                <w:sz w:val="21"/>
              </w:rPr>
              <w:t>44686</w:t>
            </w:r>
          </w:p>
        </w:tc>
        <w:tc>
          <w:tcPr>
            <w:tcW w:w="1559" w:type="dxa"/>
          </w:tcPr>
          <w:p w14:paraId="78CB3358" w14:textId="77777777" w:rsidR="00533582" w:rsidRDefault="00CB5C37">
            <w:pPr>
              <w:spacing w:before="40" w:after="40" w:line="280" w:lineRule="atLeast"/>
              <w:ind w:firstLine="0"/>
              <w:jc w:val="center"/>
            </w:pPr>
            <w:r>
              <w:rPr>
                <w:sz w:val="21"/>
              </w:rPr>
              <w:t>44686</w:t>
            </w:r>
          </w:p>
        </w:tc>
        <w:tc>
          <w:tcPr>
            <w:tcW w:w="1559" w:type="dxa"/>
          </w:tcPr>
          <w:p w14:paraId="267DAD6F" w14:textId="77777777" w:rsidR="00533582" w:rsidRDefault="00CB5C37">
            <w:pPr>
              <w:spacing w:before="40" w:after="40" w:line="280" w:lineRule="atLeast"/>
              <w:ind w:firstLine="0"/>
              <w:jc w:val="center"/>
            </w:pPr>
            <w:r>
              <w:rPr>
                <w:sz w:val="21"/>
              </w:rPr>
              <w:t>109756</w:t>
            </w:r>
          </w:p>
        </w:tc>
        <w:tc>
          <w:tcPr>
            <w:tcW w:w="1559" w:type="dxa"/>
          </w:tcPr>
          <w:p w14:paraId="3E73358B" w14:textId="77777777" w:rsidR="00533582" w:rsidRDefault="00CB5C37">
            <w:pPr>
              <w:spacing w:before="40" w:after="40" w:line="280" w:lineRule="atLeast"/>
              <w:ind w:firstLine="0"/>
              <w:jc w:val="center"/>
            </w:pPr>
            <w:r>
              <w:rPr>
                <w:sz w:val="21"/>
              </w:rPr>
              <w:t>0.115555</w:t>
            </w:r>
          </w:p>
        </w:tc>
      </w:tr>
      <w:tr w:rsidR="00533582" w14:paraId="0CE5F528" w14:textId="77777777">
        <w:trPr>
          <w:cantSplit/>
        </w:trPr>
        <w:tc>
          <w:tcPr>
            <w:tcW w:w="1559" w:type="dxa"/>
          </w:tcPr>
          <w:p w14:paraId="1885DEFE" w14:textId="77777777" w:rsidR="00533582" w:rsidRDefault="00CB5C37">
            <w:pPr>
              <w:spacing w:before="40" w:after="40" w:line="280" w:lineRule="atLeast"/>
              <w:ind w:firstLine="0"/>
              <w:jc w:val="center"/>
            </w:pPr>
            <w:r>
              <w:rPr>
                <w:sz w:val="21"/>
              </w:rPr>
              <w:t>27</w:t>
            </w:r>
          </w:p>
        </w:tc>
        <w:tc>
          <w:tcPr>
            <w:tcW w:w="1559" w:type="dxa"/>
          </w:tcPr>
          <w:p w14:paraId="62C87FDA" w14:textId="77777777" w:rsidR="00533582" w:rsidRDefault="00CB5C37">
            <w:pPr>
              <w:spacing w:before="40" w:after="40" w:line="280" w:lineRule="atLeast"/>
              <w:ind w:firstLine="0"/>
              <w:jc w:val="center"/>
            </w:pPr>
            <w:r>
              <w:rPr>
                <w:sz w:val="21"/>
              </w:rPr>
              <w:t>2</w:t>
            </w:r>
          </w:p>
        </w:tc>
        <w:tc>
          <w:tcPr>
            <w:tcW w:w="1559" w:type="dxa"/>
          </w:tcPr>
          <w:p w14:paraId="40DDB645" w14:textId="77777777" w:rsidR="00533582" w:rsidRDefault="00CB5C37">
            <w:pPr>
              <w:spacing w:before="40" w:after="40" w:line="280" w:lineRule="atLeast"/>
              <w:ind w:firstLine="0"/>
              <w:jc w:val="center"/>
            </w:pPr>
            <w:r>
              <w:rPr>
                <w:sz w:val="21"/>
              </w:rPr>
              <w:t>1117252</w:t>
            </w:r>
          </w:p>
        </w:tc>
        <w:tc>
          <w:tcPr>
            <w:tcW w:w="1559" w:type="dxa"/>
          </w:tcPr>
          <w:p w14:paraId="14A65A5F" w14:textId="77777777" w:rsidR="00533582" w:rsidRDefault="00CB5C37">
            <w:pPr>
              <w:spacing w:before="40" w:after="40" w:line="280" w:lineRule="atLeast"/>
              <w:ind w:firstLine="0"/>
              <w:jc w:val="center"/>
            </w:pPr>
            <w:r>
              <w:rPr>
                <w:sz w:val="21"/>
              </w:rPr>
              <w:t>1117252</w:t>
            </w:r>
          </w:p>
        </w:tc>
        <w:tc>
          <w:tcPr>
            <w:tcW w:w="1559" w:type="dxa"/>
          </w:tcPr>
          <w:p w14:paraId="4CE5B82A" w14:textId="77777777" w:rsidR="00533582" w:rsidRDefault="00CB5C37">
            <w:pPr>
              <w:spacing w:before="40" w:after="40" w:line="280" w:lineRule="atLeast"/>
              <w:ind w:firstLine="0"/>
              <w:jc w:val="center"/>
            </w:pPr>
            <w:r>
              <w:rPr>
                <w:sz w:val="21"/>
              </w:rPr>
              <w:t>1634304</w:t>
            </w:r>
          </w:p>
        </w:tc>
        <w:tc>
          <w:tcPr>
            <w:tcW w:w="1559" w:type="dxa"/>
          </w:tcPr>
          <w:p w14:paraId="23D7124E" w14:textId="77777777" w:rsidR="00533582" w:rsidRDefault="00CB5C37">
            <w:pPr>
              <w:spacing w:before="40" w:after="40" w:line="280" w:lineRule="atLeast"/>
              <w:ind w:firstLine="0"/>
              <w:jc w:val="center"/>
            </w:pPr>
            <w:r>
              <w:rPr>
                <w:sz w:val="21"/>
              </w:rPr>
              <w:t>0.106007</w:t>
            </w:r>
          </w:p>
        </w:tc>
      </w:tr>
      <w:tr w:rsidR="00533582" w14:paraId="5B1D3981" w14:textId="77777777">
        <w:trPr>
          <w:cantSplit/>
        </w:trPr>
        <w:tc>
          <w:tcPr>
            <w:tcW w:w="1559" w:type="dxa"/>
          </w:tcPr>
          <w:p w14:paraId="6CFAC98F" w14:textId="77777777" w:rsidR="00533582" w:rsidRDefault="00CB5C37">
            <w:pPr>
              <w:spacing w:before="40" w:after="40" w:line="280" w:lineRule="atLeast"/>
              <w:ind w:firstLine="0"/>
              <w:jc w:val="center"/>
            </w:pPr>
            <w:r>
              <w:rPr>
                <w:sz w:val="21"/>
              </w:rPr>
              <w:t>28</w:t>
            </w:r>
          </w:p>
        </w:tc>
        <w:tc>
          <w:tcPr>
            <w:tcW w:w="1559" w:type="dxa"/>
          </w:tcPr>
          <w:p w14:paraId="6C135E78" w14:textId="77777777" w:rsidR="00533582" w:rsidRDefault="00CB5C37">
            <w:pPr>
              <w:spacing w:before="40" w:after="40" w:line="280" w:lineRule="atLeast"/>
              <w:ind w:firstLine="0"/>
              <w:jc w:val="center"/>
            </w:pPr>
            <w:r>
              <w:rPr>
                <w:sz w:val="21"/>
              </w:rPr>
              <w:t>2</w:t>
            </w:r>
          </w:p>
        </w:tc>
        <w:tc>
          <w:tcPr>
            <w:tcW w:w="1559" w:type="dxa"/>
          </w:tcPr>
          <w:p w14:paraId="3E1C149C" w14:textId="77777777" w:rsidR="00533582" w:rsidRDefault="00CB5C37">
            <w:pPr>
              <w:spacing w:before="40" w:after="40" w:line="280" w:lineRule="atLeast"/>
              <w:ind w:firstLine="0"/>
              <w:jc w:val="center"/>
            </w:pPr>
            <w:r>
              <w:rPr>
                <w:sz w:val="21"/>
              </w:rPr>
              <w:t>20486349</w:t>
            </w:r>
          </w:p>
        </w:tc>
        <w:tc>
          <w:tcPr>
            <w:tcW w:w="1559" w:type="dxa"/>
          </w:tcPr>
          <w:p w14:paraId="564F779E" w14:textId="77777777" w:rsidR="00533582" w:rsidRDefault="00CB5C37">
            <w:pPr>
              <w:spacing w:before="40" w:after="40" w:line="280" w:lineRule="atLeast"/>
              <w:ind w:firstLine="0"/>
              <w:jc w:val="center"/>
            </w:pPr>
            <w:r>
              <w:rPr>
                <w:sz w:val="21"/>
              </w:rPr>
              <w:t>20474273</w:t>
            </w:r>
          </w:p>
        </w:tc>
        <w:tc>
          <w:tcPr>
            <w:tcW w:w="1559" w:type="dxa"/>
          </w:tcPr>
          <w:p w14:paraId="41ACC529" w14:textId="77777777" w:rsidR="00533582" w:rsidRDefault="00CB5C37">
            <w:pPr>
              <w:spacing w:before="40" w:after="40" w:line="280" w:lineRule="atLeast"/>
              <w:ind w:firstLine="0"/>
              <w:jc w:val="center"/>
            </w:pPr>
            <w:r>
              <w:rPr>
                <w:sz w:val="21"/>
              </w:rPr>
              <w:t>75738432</w:t>
            </w:r>
          </w:p>
        </w:tc>
        <w:tc>
          <w:tcPr>
            <w:tcW w:w="1559" w:type="dxa"/>
          </w:tcPr>
          <w:p w14:paraId="1C148ACA" w14:textId="77777777" w:rsidR="00533582" w:rsidRDefault="00CB5C37">
            <w:pPr>
              <w:spacing w:before="40" w:after="40" w:line="280" w:lineRule="atLeast"/>
              <w:ind w:firstLine="0"/>
              <w:jc w:val="center"/>
            </w:pPr>
            <w:r>
              <w:rPr>
                <w:sz w:val="21"/>
              </w:rPr>
              <w:t>0.038278</w:t>
            </w:r>
          </w:p>
        </w:tc>
      </w:tr>
      <w:tr w:rsidR="00533582" w14:paraId="64A88B00" w14:textId="77777777">
        <w:trPr>
          <w:cantSplit/>
        </w:trPr>
        <w:tc>
          <w:tcPr>
            <w:tcW w:w="1559" w:type="dxa"/>
          </w:tcPr>
          <w:p w14:paraId="0B33E6B4" w14:textId="77777777" w:rsidR="00533582" w:rsidRDefault="00CB5C37">
            <w:pPr>
              <w:spacing w:before="40" w:after="40" w:line="280" w:lineRule="atLeast"/>
              <w:ind w:firstLine="0"/>
              <w:jc w:val="center"/>
            </w:pPr>
            <w:r>
              <w:rPr>
                <w:sz w:val="21"/>
              </w:rPr>
              <w:t>29</w:t>
            </w:r>
          </w:p>
        </w:tc>
        <w:tc>
          <w:tcPr>
            <w:tcW w:w="1559" w:type="dxa"/>
          </w:tcPr>
          <w:p w14:paraId="61263CE3" w14:textId="77777777" w:rsidR="00533582" w:rsidRDefault="00CB5C37">
            <w:pPr>
              <w:spacing w:before="40" w:after="40" w:line="280" w:lineRule="atLeast"/>
              <w:ind w:firstLine="0"/>
              <w:jc w:val="center"/>
            </w:pPr>
            <w:r>
              <w:rPr>
                <w:sz w:val="21"/>
              </w:rPr>
              <w:t>2</w:t>
            </w:r>
          </w:p>
        </w:tc>
        <w:tc>
          <w:tcPr>
            <w:tcW w:w="1559" w:type="dxa"/>
          </w:tcPr>
          <w:p w14:paraId="12FAC4D5" w14:textId="77777777" w:rsidR="00533582" w:rsidRDefault="00CB5C37">
            <w:pPr>
              <w:spacing w:before="40" w:after="40" w:line="280" w:lineRule="atLeast"/>
              <w:ind w:firstLine="0"/>
              <w:jc w:val="center"/>
            </w:pPr>
            <w:r>
              <w:rPr>
                <w:sz w:val="21"/>
              </w:rPr>
              <w:t>18880</w:t>
            </w:r>
          </w:p>
        </w:tc>
        <w:tc>
          <w:tcPr>
            <w:tcW w:w="1559" w:type="dxa"/>
          </w:tcPr>
          <w:p w14:paraId="395DD63A" w14:textId="77777777" w:rsidR="00533582" w:rsidRDefault="00CB5C37">
            <w:pPr>
              <w:spacing w:before="40" w:after="40" w:line="280" w:lineRule="atLeast"/>
              <w:ind w:firstLine="0"/>
              <w:jc w:val="center"/>
            </w:pPr>
            <w:r>
              <w:rPr>
                <w:sz w:val="21"/>
              </w:rPr>
              <w:t>18880</w:t>
            </w:r>
          </w:p>
        </w:tc>
        <w:tc>
          <w:tcPr>
            <w:tcW w:w="1559" w:type="dxa"/>
          </w:tcPr>
          <w:p w14:paraId="5FF04769" w14:textId="77777777" w:rsidR="00533582" w:rsidRDefault="00CB5C37">
            <w:pPr>
              <w:spacing w:before="40" w:after="40" w:line="280" w:lineRule="atLeast"/>
              <w:ind w:firstLine="0"/>
              <w:jc w:val="center"/>
            </w:pPr>
            <w:r>
              <w:rPr>
                <w:sz w:val="21"/>
              </w:rPr>
              <w:t>16388</w:t>
            </w:r>
          </w:p>
        </w:tc>
        <w:tc>
          <w:tcPr>
            <w:tcW w:w="1559" w:type="dxa"/>
          </w:tcPr>
          <w:p w14:paraId="1FF066E8" w14:textId="77777777" w:rsidR="00533582" w:rsidRDefault="00CB5C37">
            <w:pPr>
              <w:spacing w:before="40" w:after="40" w:line="280" w:lineRule="atLeast"/>
              <w:ind w:firstLine="0"/>
              <w:jc w:val="center"/>
            </w:pPr>
            <w:r>
              <w:rPr>
                <w:sz w:val="21"/>
              </w:rPr>
              <w:t>0.000000</w:t>
            </w:r>
          </w:p>
        </w:tc>
      </w:tr>
      <w:tr w:rsidR="00533582" w14:paraId="16534CF1" w14:textId="77777777">
        <w:trPr>
          <w:cantSplit/>
        </w:trPr>
        <w:tc>
          <w:tcPr>
            <w:tcW w:w="1559" w:type="dxa"/>
          </w:tcPr>
          <w:p w14:paraId="30E96C19" w14:textId="77777777" w:rsidR="00533582" w:rsidRDefault="00CB5C37">
            <w:pPr>
              <w:spacing w:before="40" w:after="40" w:line="280" w:lineRule="atLeast"/>
              <w:ind w:firstLine="0"/>
              <w:jc w:val="center"/>
            </w:pPr>
            <w:r>
              <w:rPr>
                <w:sz w:val="21"/>
              </w:rPr>
              <w:t>30</w:t>
            </w:r>
          </w:p>
        </w:tc>
        <w:tc>
          <w:tcPr>
            <w:tcW w:w="1559" w:type="dxa"/>
          </w:tcPr>
          <w:p w14:paraId="05E4C08B" w14:textId="77777777" w:rsidR="00533582" w:rsidRDefault="00CB5C37">
            <w:pPr>
              <w:spacing w:before="40" w:after="40" w:line="280" w:lineRule="atLeast"/>
              <w:ind w:firstLine="0"/>
              <w:jc w:val="center"/>
            </w:pPr>
            <w:r>
              <w:rPr>
                <w:sz w:val="21"/>
              </w:rPr>
              <w:t>2</w:t>
            </w:r>
          </w:p>
        </w:tc>
        <w:tc>
          <w:tcPr>
            <w:tcW w:w="1559" w:type="dxa"/>
          </w:tcPr>
          <w:p w14:paraId="33BB5695" w14:textId="77777777" w:rsidR="00533582" w:rsidRDefault="00CB5C37">
            <w:pPr>
              <w:spacing w:before="40" w:after="40" w:line="280" w:lineRule="atLeast"/>
              <w:ind w:firstLine="0"/>
              <w:jc w:val="center"/>
            </w:pPr>
            <w:r>
              <w:rPr>
                <w:sz w:val="21"/>
              </w:rPr>
              <w:t>1390496</w:t>
            </w:r>
          </w:p>
        </w:tc>
        <w:tc>
          <w:tcPr>
            <w:tcW w:w="1559" w:type="dxa"/>
          </w:tcPr>
          <w:p w14:paraId="34F573E9" w14:textId="77777777" w:rsidR="00533582" w:rsidRDefault="00CB5C37">
            <w:pPr>
              <w:spacing w:before="40" w:after="40" w:line="280" w:lineRule="atLeast"/>
              <w:ind w:firstLine="0"/>
              <w:jc w:val="center"/>
            </w:pPr>
            <w:r>
              <w:rPr>
                <w:sz w:val="21"/>
              </w:rPr>
              <w:t>1390292</w:t>
            </w:r>
          </w:p>
        </w:tc>
        <w:tc>
          <w:tcPr>
            <w:tcW w:w="1559" w:type="dxa"/>
          </w:tcPr>
          <w:p w14:paraId="476C8D0F" w14:textId="77777777" w:rsidR="00533582" w:rsidRDefault="00CB5C37">
            <w:pPr>
              <w:spacing w:before="40" w:after="40" w:line="280" w:lineRule="atLeast"/>
              <w:ind w:firstLine="0"/>
              <w:jc w:val="center"/>
            </w:pPr>
            <w:r>
              <w:rPr>
                <w:sz w:val="21"/>
              </w:rPr>
              <w:t>1292288</w:t>
            </w:r>
          </w:p>
        </w:tc>
        <w:tc>
          <w:tcPr>
            <w:tcW w:w="1559" w:type="dxa"/>
          </w:tcPr>
          <w:p w14:paraId="2A6C4301" w14:textId="77777777" w:rsidR="00533582" w:rsidRDefault="00CB5C37">
            <w:pPr>
              <w:spacing w:before="40" w:after="40" w:line="280" w:lineRule="atLeast"/>
              <w:ind w:firstLine="0"/>
              <w:jc w:val="center"/>
            </w:pPr>
            <w:r>
              <w:rPr>
                <w:sz w:val="21"/>
              </w:rPr>
              <w:t>0.345096</w:t>
            </w:r>
          </w:p>
        </w:tc>
      </w:tr>
      <w:tr w:rsidR="00533582" w14:paraId="1ADE9074" w14:textId="77777777">
        <w:trPr>
          <w:cantSplit/>
        </w:trPr>
        <w:tc>
          <w:tcPr>
            <w:tcW w:w="1559" w:type="dxa"/>
          </w:tcPr>
          <w:p w14:paraId="14BB6948" w14:textId="77777777" w:rsidR="00533582" w:rsidRDefault="00CB5C37">
            <w:pPr>
              <w:spacing w:before="40" w:after="40" w:line="280" w:lineRule="atLeast"/>
              <w:ind w:firstLine="0"/>
              <w:jc w:val="center"/>
            </w:pPr>
            <w:r>
              <w:rPr>
                <w:sz w:val="21"/>
              </w:rPr>
              <w:t>31</w:t>
            </w:r>
          </w:p>
        </w:tc>
        <w:tc>
          <w:tcPr>
            <w:tcW w:w="1559" w:type="dxa"/>
          </w:tcPr>
          <w:p w14:paraId="74C2BDAE" w14:textId="77777777" w:rsidR="00533582" w:rsidRDefault="00CB5C37">
            <w:pPr>
              <w:spacing w:before="40" w:after="40" w:line="280" w:lineRule="atLeast"/>
              <w:ind w:firstLine="0"/>
              <w:jc w:val="center"/>
            </w:pPr>
            <w:r>
              <w:rPr>
                <w:sz w:val="21"/>
              </w:rPr>
              <w:t>2</w:t>
            </w:r>
          </w:p>
        </w:tc>
        <w:tc>
          <w:tcPr>
            <w:tcW w:w="1559" w:type="dxa"/>
          </w:tcPr>
          <w:p w14:paraId="6DF3A3D6" w14:textId="77777777" w:rsidR="00533582" w:rsidRDefault="00CB5C37">
            <w:pPr>
              <w:spacing w:before="40" w:after="40" w:line="280" w:lineRule="atLeast"/>
              <w:ind w:firstLine="0"/>
              <w:jc w:val="center"/>
            </w:pPr>
            <w:r>
              <w:rPr>
                <w:sz w:val="21"/>
              </w:rPr>
              <w:t>712262</w:t>
            </w:r>
          </w:p>
        </w:tc>
        <w:tc>
          <w:tcPr>
            <w:tcW w:w="1559" w:type="dxa"/>
          </w:tcPr>
          <w:p w14:paraId="36E12AAD" w14:textId="77777777" w:rsidR="00533582" w:rsidRDefault="00CB5C37">
            <w:pPr>
              <w:spacing w:before="40" w:after="40" w:line="280" w:lineRule="atLeast"/>
              <w:ind w:firstLine="0"/>
              <w:jc w:val="center"/>
            </w:pPr>
            <w:r>
              <w:rPr>
                <w:sz w:val="21"/>
              </w:rPr>
              <w:t>711649</w:t>
            </w:r>
          </w:p>
        </w:tc>
        <w:tc>
          <w:tcPr>
            <w:tcW w:w="1559" w:type="dxa"/>
          </w:tcPr>
          <w:p w14:paraId="772EF1E8" w14:textId="77777777" w:rsidR="00533582" w:rsidRDefault="00CB5C37">
            <w:pPr>
              <w:spacing w:before="40" w:after="40" w:line="280" w:lineRule="atLeast"/>
              <w:ind w:firstLine="0"/>
              <w:jc w:val="center"/>
            </w:pPr>
            <w:r>
              <w:rPr>
                <w:sz w:val="21"/>
              </w:rPr>
              <w:t>5250048</w:t>
            </w:r>
          </w:p>
        </w:tc>
        <w:tc>
          <w:tcPr>
            <w:tcW w:w="1559" w:type="dxa"/>
          </w:tcPr>
          <w:p w14:paraId="5F0340EC" w14:textId="77777777" w:rsidR="00533582" w:rsidRDefault="00CB5C37">
            <w:pPr>
              <w:spacing w:before="40" w:after="40" w:line="280" w:lineRule="atLeast"/>
              <w:ind w:firstLine="0"/>
              <w:jc w:val="center"/>
            </w:pPr>
            <w:r>
              <w:rPr>
                <w:sz w:val="21"/>
              </w:rPr>
              <w:t>0.430542</w:t>
            </w:r>
          </w:p>
        </w:tc>
      </w:tr>
      <w:tr w:rsidR="00533582" w14:paraId="61EA9BEF" w14:textId="77777777">
        <w:trPr>
          <w:cantSplit/>
        </w:trPr>
        <w:tc>
          <w:tcPr>
            <w:tcW w:w="1559" w:type="dxa"/>
          </w:tcPr>
          <w:p w14:paraId="67586923" w14:textId="77777777" w:rsidR="00533582" w:rsidRDefault="00CB5C37">
            <w:pPr>
              <w:spacing w:before="40" w:after="40" w:line="280" w:lineRule="atLeast"/>
              <w:ind w:firstLine="0"/>
              <w:jc w:val="center"/>
            </w:pPr>
            <w:r>
              <w:rPr>
                <w:sz w:val="21"/>
              </w:rPr>
              <w:t>32</w:t>
            </w:r>
          </w:p>
        </w:tc>
        <w:tc>
          <w:tcPr>
            <w:tcW w:w="1559" w:type="dxa"/>
          </w:tcPr>
          <w:p w14:paraId="45C649FE" w14:textId="77777777" w:rsidR="00533582" w:rsidRDefault="00CB5C37">
            <w:pPr>
              <w:spacing w:before="40" w:after="40" w:line="280" w:lineRule="atLeast"/>
              <w:ind w:firstLine="0"/>
              <w:jc w:val="center"/>
            </w:pPr>
            <w:r>
              <w:rPr>
                <w:sz w:val="21"/>
              </w:rPr>
              <w:t>2</w:t>
            </w:r>
          </w:p>
        </w:tc>
        <w:tc>
          <w:tcPr>
            <w:tcW w:w="1559" w:type="dxa"/>
          </w:tcPr>
          <w:p w14:paraId="63116CCA" w14:textId="77777777" w:rsidR="00533582" w:rsidRDefault="00CB5C37">
            <w:pPr>
              <w:spacing w:before="40" w:after="40" w:line="280" w:lineRule="atLeast"/>
              <w:ind w:firstLine="0"/>
              <w:jc w:val="center"/>
            </w:pPr>
            <w:r>
              <w:rPr>
                <w:sz w:val="21"/>
              </w:rPr>
              <w:t>17378</w:t>
            </w:r>
          </w:p>
        </w:tc>
        <w:tc>
          <w:tcPr>
            <w:tcW w:w="1559" w:type="dxa"/>
          </w:tcPr>
          <w:p w14:paraId="2E876138" w14:textId="77777777" w:rsidR="00533582" w:rsidRDefault="00CB5C37">
            <w:pPr>
              <w:spacing w:before="40" w:after="40" w:line="280" w:lineRule="atLeast"/>
              <w:ind w:firstLine="0"/>
              <w:jc w:val="center"/>
            </w:pPr>
            <w:r>
              <w:rPr>
                <w:sz w:val="21"/>
              </w:rPr>
              <w:t>17378</w:t>
            </w:r>
          </w:p>
        </w:tc>
        <w:tc>
          <w:tcPr>
            <w:tcW w:w="1559" w:type="dxa"/>
          </w:tcPr>
          <w:p w14:paraId="1AA96109" w14:textId="77777777" w:rsidR="00533582" w:rsidRDefault="00CB5C37">
            <w:pPr>
              <w:spacing w:before="40" w:after="40" w:line="280" w:lineRule="atLeast"/>
              <w:ind w:firstLine="0"/>
              <w:jc w:val="center"/>
            </w:pPr>
            <w:r>
              <w:rPr>
                <w:sz w:val="21"/>
              </w:rPr>
              <w:t>6216</w:t>
            </w:r>
          </w:p>
        </w:tc>
        <w:tc>
          <w:tcPr>
            <w:tcW w:w="1559" w:type="dxa"/>
          </w:tcPr>
          <w:p w14:paraId="6EFC58E1" w14:textId="77777777" w:rsidR="00533582" w:rsidRDefault="00CB5C37">
            <w:pPr>
              <w:spacing w:before="40" w:after="40" w:line="280" w:lineRule="atLeast"/>
              <w:ind w:firstLine="0"/>
              <w:jc w:val="center"/>
            </w:pPr>
            <w:r>
              <w:rPr>
                <w:sz w:val="21"/>
              </w:rPr>
              <w:t>0.021782</w:t>
            </w:r>
          </w:p>
        </w:tc>
      </w:tr>
      <w:tr w:rsidR="00533582" w14:paraId="041D9A08" w14:textId="77777777">
        <w:trPr>
          <w:cantSplit/>
        </w:trPr>
        <w:tc>
          <w:tcPr>
            <w:tcW w:w="1559" w:type="dxa"/>
          </w:tcPr>
          <w:p w14:paraId="006D04C2" w14:textId="77777777" w:rsidR="00533582" w:rsidRDefault="00CB5C37">
            <w:pPr>
              <w:spacing w:before="40" w:after="40" w:line="280" w:lineRule="atLeast"/>
              <w:ind w:firstLine="0"/>
              <w:jc w:val="center"/>
            </w:pPr>
            <w:r>
              <w:rPr>
                <w:sz w:val="21"/>
              </w:rPr>
              <w:t>33</w:t>
            </w:r>
          </w:p>
        </w:tc>
        <w:tc>
          <w:tcPr>
            <w:tcW w:w="1559" w:type="dxa"/>
          </w:tcPr>
          <w:p w14:paraId="715C2D49" w14:textId="77777777" w:rsidR="00533582" w:rsidRDefault="00CB5C37">
            <w:pPr>
              <w:spacing w:before="40" w:after="40" w:line="280" w:lineRule="atLeast"/>
              <w:ind w:firstLine="0"/>
              <w:jc w:val="center"/>
            </w:pPr>
            <w:r>
              <w:rPr>
                <w:sz w:val="21"/>
              </w:rPr>
              <w:t>2</w:t>
            </w:r>
          </w:p>
        </w:tc>
        <w:tc>
          <w:tcPr>
            <w:tcW w:w="1559" w:type="dxa"/>
          </w:tcPr>
          <w:p w14:paraId="78424D2B" w14:textId="77777777" w:rsidR="00533582" w:rsidRDefault="00CB5C37">
            <w:pPr>
              <w:spacing w:before="40" w:after="40" w:line="280" w:lineRule="atLeast"/>
              <w:ind w:firstLine="0"/>
              <w:jc w:val="center"/>
            </w:pPr>
            <w:r>
              <w:rPr>
                <w:sz w:val="21"/>
              </w:rPr>
              <w:t>889278</w:t>
            </w:r>
          </w:p>
        </w:tc>
        <w:tc>
          <w:tcPr>
            <w:tcW w:w="1559" w:type="dxa"/>
          </w:tcPr>
          <w:p w14:paraId="2297558C" w14:textId="77777777" w:rsidR="00533582" w:rsidRDefault="00CB5C37">
            <w:pPr>
              <w:spacing w:before="40" w:after="40" w:line="280" w:lineRule="atLeast"/>
              <w:ind w:firstLine="0"/>
              <w:jc w:val="center"/>
            </w:pPr>
            <w:r>
              <w:rPr>
                <w:sz w:val="21"/>
              </w:rPr>
              <w:t>887618</w:t>
            </w:r>
          </w:p>
        </w:tc>
        <w:tc>
          <w:tcPr>
            <w:tcW w:w="1559" w:type="dxa"/>
          </w:tcPr>
          <w:p w14:paraId="22B99721" w14:textId="77777777" w:rsidR="00533582" w:rsidRDefault="00CB5C37">
            <w:pPr>
              <w:spacing w:before="40" w:after="40" w:line="280" w:lineRule="atLeast"/>
              <w:ind w:firstLine="0"/>
              <w:jc w:val="center"/>
            </w:pPr>
            <w:r>
              <w:rPr>
                <w:sz w:val="21"/>
              </w:rPr>
              <w:t>6648864</w:t>
            </w:r>
          </w:p>
        </w:tc>
        <w:tc>
          <w:tcPr>
            <w:tcW w:w="1559" w:type="dxa"/>
          </w:tcPr>
          <w:p w14:paraId="44E79A77" w14:textId="77777777" w:rsidR="00533582" w:rsidRDefault="00CB5C37">
            <w:pPr>
              <w:spacing w:before="40" w:after="40" w:line="280" w:lineRule="atLeast"/>
              <w:ind w:firstLine="0"/>
              <w:jc w:val="center"/>
            </w:pPr>
            <w:r>
              <w:rPr>
                <w:sz w:val="21"/>
              </w:rPr>
              <w:t>0.210126</w:t>
            </w:r>
          </w:p>
        </w:tc>
      </w:tr>
      <w:tr w:rsidR="00533582" w14:paraId="28850493" w14:textId="77777777">
        <w:trPr>
          <w:cantSplit/>
        </w:trPr>
        <w:tc>
          <w:tcPr>
            <w:tcW w:w="1559" w:type="dxa"/>
          </w:tcPr>
          <w:p w14:paraId="7EAACD5D" w14:textId="77777777" w:rsidR="00533582" w:rsidRDefault="00CB5C37">
            <w:pPr>
              <w:spacing w:before="40" w:after="40" w:line="280" w:lineRule="atLeast"/>
              <w:ind w:firstLine="0"/>
              <w:jc w:val="center"/>
            </w:pPr>
            <w:r>
              <w:rPr>
                <w:sz w:val="21"/>
              </w:rPr>
              <w:t>34</w:t>
            </w:r>
          </w:p>
        </w:tc>
        <w:tc>
          <w:tcPr>
            <w:tcW w:w="1559" w:type="dxa"/>
          </w:tcPr>
          <w:p w14:paraId="79956C48" w14:textId="77777777" w:rsidR="00533582" w:rsidRDefault="00CB5C37">
            <w:pPr>
              <w:spacing w:before="40" w:after="40" w:line="280" w:lineRule="atLeast"/>
              <w:ind w:firstLine="0"/>
              <w:jc w:val="center"/>
            </w:pPr>
            <w:r>
              <w:rPr>
                <w:sz w:val="21"/>
              </w:rPr>
              <w:t>2</w:t>
            </w:r>
          </w:p>
        </w:tc>
        <w:tc>
          <w:tcPr>
            <w:tcW w:w="1559" w:type="dxa"/>
          </w:tcPr>
          <w:p w14:paraId="7467FDF7" w14:textId="77777777" w:rsidR="00533582" w:rsidRDefault="00CB5C37">
            <w:pPr>
              <w:spacing w:before="40" w:after="40" w:line="280" w:lineRule="atLeast"/>
              <w:ind w:firstLine="0"/>
              <w:jc w:val="center"/>
            </w:pPr>
            <w:r>
              <w:rPr>
                <w:sz w:val="21"/>
              </w:rPr>
              <w:t>390278</w:t>
            </w:r>
          </w:p>
        </w:tc>
        <w:tc>
          <w:tcPr>
            <w:tcW w:w="1559" w:type="dxa"/>
          </w:tcPr>
          <w:p w14:paraId="5486D7A7" w14:textId="77777777" w:rsidR="00533582" w:rsidRDefault="00CB5C37">
            <w:pPr>
              <w:spacing w:before="40" w:after="40" w:line="280" w:lineRule="atLeast"/>
              <w:ind w:firstLine="0"/>
              <w:jc w:val="center"/>
            </w:pPr>
            <w:r>
              <w:rPr>
                <w:sz w:val="21"/>
              </w:rPr>
              <w:t>389539</w:t>
            </w:r>
          </w:p>
        </w:tc>
        <w:tc>
          <w:tcPr>
            <w:tcW w:w="1559" w:type="dxa"/>
          </w:tcPr>
          <w:p w14:paraId="540C034C" w14:textId="77777777" w:rsidR="00533582" w:rsidRDefault="00CB5C37">
            <w:pPr>
              <w:spacing w:before="40" w:after="40" w:line="280" w:lineRule="atLeast"/>
              <w:ind w:firstLine="0"/>
              <w:jc w:val="center"/>
            </w:pPr>
            <w:r>
              <w:rPr>
                <w:sz w:val="21"/>
              </w:rPr>
              <w:t>943616</w:t>
            </w:r>
          </w:p>
        </w:tc>
        <w:tc>
          <w:tcPr>
            <w:tcW w:w="1559" w:type="dxa"/>
          </w:tcPr>
          <w:p w14:paraId="6BE76E72" w14:textId="77777777" w:rsidR="00533582" w:rsidRDefault="00CB5C37">
            <w:pPr>
              <w:spacing w:before="40" w:after="40" w:line="280" w:lineRule="atLeast"/>
              <w:ind w:firstLine="0"/>
              <w:jc w:val="center"/>
            </w:pPr>
            <w:r>
              <w:rPr>
                <w:sz w:val="21"/>
              </w:rPr>
              <w:t>0.288909</w:t>
            </w:r>
          </w:p>
        </w:tc>
      </w:tr>
      <w:tr w:rsidR="00533582" w14:paraId="43C324C0" w14:textId="77777777">
        <w:trPr>
          <w:cantSplit/>
        </w:trPr>
        <w:tc>
          <w:tcPr>
            <w:tcW w:w="1559" w:type="dxa"/>
          </w:tcPr>
          <w:p w14:paraId="120D4A4E" w14:textId="77777777" w:rsidR="00533582" w:rsidRDefault="00CB5C37">
            <w:pPr>
              <w:spacing w:before="40" w:after="40" w:line="280" w:lineRule="atLeast"/>
              <w:ind w:firstLine="0"/>
              <w:jc w:val="center"/>
            </w:pPr>
            <w:r>
              <w:rPr>
                <w:sz w:val="21"/>
              </w:rPr>
              <w:t>35</w:t>
            </w:r>
          </w:p>
        </w:tc>
        <w:tc>
          <w:tcPr>
            <w:tcW w:w="1559" w:type="dxa"/>
          </w:tcPr>
          <w:p w14:paraId="22E85014" w14:textId="77777777" w:rsidR="00533582" w:rsidRDefault="00CB5C37">
            <w:pPr>
              <w:spacing w:before="40" w:after="40" w:line="280" w:lineRule="atLeast"/>
              <w:ind w:firstLine="0"/>
              <w:jc w:val="center"/>
            </w:pPr>
            <w:r>
              <w:rPr>
                <w:sz w:val="21"/>
              </w:rPr>
              <w:t>2</w:t>
            </w:r>
          </w:p>
        </w:tc>
        <w:tc>
          <w:tcPr>
            <w:tcW w:w="1559" w:type="dxa"/>
          </w:tcPr>
          <w:p w14:paraId="4554DC84" w14:textId="77777777" w:rsidR="00533582" w:rsidRDefault="00CB5C37">
            <w:pPr>
              <w:spacing w:before="40" w:after="40" w:line="280" w:lineRule="atLeast"/>
              <w:ind w:firstLine="0"/>
              <w:jc w:val="center"/>
            </w:pPr>
            <w:r>
              <w:rPr>
                <w:sz w:val="21"/>
              </w:rPr>
              <w:t>93684</w:t>
            </w:r>
          </w:p>
        </w:tc>
        <w:tc>
          <w:tcPr>
            <w:tcW w:w="1559" w:type="dxa"/>
          </w:tcPr>
          <w:p w14:paraId="639C9835" w14:textId="77777777" w:rsidR="00533582" w:rsidRDefault="00CB5C37">
            <w:pPr>
              <w:spacing w:before="40" w:after="40" w:line="280" w:lineRule="atLeast"/>
              <w:ind w:firstLine="0"/>
              <w:jc w:val="center"/>
            </w:pPr>
            <w:r>
              <w:rPr>
                <w:sz w:val="21"/>
              </w:rPr>
              <w:t>93683</w:t>
            </w:r>
          </w:p>
        </w:tc>
        <w:tc>
          <w:tcPr>
            <w:tcW w:w="1559" w:type="dxa"/>
          </w:tcPr>
          <w:p w14:paraId="09880472" w14:textId="77777777" w:rsidR="00533582" w:rsidRDefault="00CB5C37">
            <w:pPr>
              <w:spacing w:before="40" w:after="40" w:line="280" w:lineRule="atLeast"/>
              <w:ind w:firstLine="0"/>
              <w:jc w:val="center"/>
            </w:pPr>
            <w:r>
              <w:rPr>
                <w:sz w:val="21"/>
              </w:rPr>
              <w:t>801138</w:t>
            </w:r>
          </w:p>
        </w:tc>
        <w:tc>
          <w:tcPr>
            <w:tcW w:w="1559" w:type="dxa"/>
          </w:tcPr>
          <w:p w14:paraId="421F3F10" w14:textId="77777777" w:rsidR="00533582" w:rsidRDefault="00CB5C37">
            <w:pPr>
              <w:spacing w:before="40" w:after="40" w:line="280" w:lineRule="atLeast"/>
              <w:ind w:firstLine="0"/>
              <w:jc w:val="center"/>
            </w:pPr>
            <w:r>
              <w:rPr>
                <w:sz w:val="21"/>
              </w:rPr>
              <w:t>0.154664</w:t>
            </w:r>
          </w:p>
        </w:tc>
      </w:tr>
      <w:tr w:rsidR="00533582" w14:paraId="68E037B1" w14:textId="77777777">
        <w:trPr>
          <w:cantSplit/>
        </w:trPr>
        <w:tc>
          <w:tcPr>
            <w:tcW w:w="1559" w:type="dxa"/>
          </w:tcPr>
          <w:p w14:paraId="3065AEB8" w14:textId="77777777" w:rsidR="00533582" w:rsidRDefault="00CB5C37">
            <w:pPr>
              <w:spacing w:before="40" w:after="40" w:line="280" w:lineRule="atLeast"/>
              <w:ind w:firstLine="0"/>
              <w:jc w:val="center"/>
            </w:pPr>
            <w:r>
              <w:rPr>
                <w:sz w:val="21"/>
              </w:rPr>
              <w:t>36</w:t>
            </w:r>
          </w:p>
        </w:tc>
        <w:tc>
          <w:tcPr>
            <w:tcW w:w="1559" w:type="dxa"/>
          </w:tcPr>
          <w:p w14:paraId="47ECA1EF" w14:textId="77777777" w:rsidR="00533582" w:rsidRDefault="00CB5C37">
            <w:pPr>
              <w:spacing w:before="40" w:after="40" w:line="280" w:lineRule="atLeast"/>
              <w:ind w:firstLine="0"/>
              <w:jc w:val="center"/>
            </w:pPr>
            <w:r>
              <w:rPr>
                <w:sz w:val="21"/>
              </w:rPr>
              <w:t>2</w:t>
            </w:r>
          </w:p>
        </w:tc>
        <w:tc>
          <w:tcPr>
            <w:tcW w:w="1559" w:type="dxa"/>
          </w:tcPr>
          <w:p w14:paraId="5C0D268A" w14:textId="77777777" w:rsidR="00533582" w:rsidRDefault="00CB5C37">
            <w:pPr>
              <w:spacing w:before="40" w:after="40" w:line="280" w:lineRule="atLeast"/>
              <w:ind w:firstLine="0"/>
              <w:jc w:val="center"/>
            </w:pPr>
            <w:r>
              <w:rPr>
                <w:sz w:val="21"/>
              </w:rPr>
              <w:t>466068</w:t>
            </w:r>
          </w:p>
        </w:tc>
        <w:tc>
          <w:tcPr>
            <w:tcW w:w="1559" w:type="dxa"/>
          </w:tcPr>
          <w:p w14:paraId="7F8C585E" w14:textId="77777777" w:rsidR="00533582" w:rsidRDefault="00CB5C37">
            <w:pPr>
              <w:spacing w:before="40" w:after="40" w:line="280" w:lineRule="atLeast"/>
              <w:ind w:firstLine="0"/>
              <w:jc w:val="center"/>
            </w:pPr>
            <w:r>
              <w:rPr>
                <w:sz w:val="21"/>
              </w:rPr>
              <w:t>466068</w:t>
            </w:r>
          </w:p>
        </w:tc>
        <w:tc>
          <w:tcPr>
            <w:tcW w:w="1559" w:type="dxa"/>
          </w:tcPr>
          <w:p w14:paraId="4626FEFE" w14:textId="77777777" w:rsidR="00533582" w:rsidRDefault="00CB5C37">
            <w:pPr>
              <w:spacing w:before="40" w:after="40" w:line="280" w:lineRule="atLeast"/>
              <w:ind w:firstLine="0"/>
              <w:jc w:val="center"/>
            </w:pPr>
            <w:r>
              <w:rPr>
                <w:sz w:val="21"/>
              </w:rPr>
              <w:t>1152</w:t>
            </w:r>
          </w:p>
        </w:tc>
        <w:tc>
          <w:tcPr>
            <w:tcW w:w="1559" w:type="dxa"/>
          </w:tcPr>
          <w:p w14:paraId="61111F07" w14:textId="77777777" w:rsidR="00533582" w:rsidRDefault="00CB5C37">
            <w:pPr>
              <w:spacing w:before="40" w:after="40" w:line="280" w:lineRule="atLeast"/>
              <w:ind w:firstLine="0"/>
              <w:jc w:val="center"/>
            </w:pPr>
            <w:r>
              <w:rPr>
                <w:sz w:val="21"/>
              </w:rPr>
              <w:t>0.000000</w:t>
            </w:r>
          </w:p>
        </w:tc>
      </w:tr>
      <w:tr w:rsidR="00533582" w14:paraId="04CDB4A2" w14:textId="77777777">
        <w:trPr>
          <w:cantSplit/>
        </w:trPr>
        <w:tc>
          <w:tcPr>
            <w:tcW w:w="1559" w:type="dxa"/>
          </w:tcPr>
          <w:p w14:paraId="7CC56D92" w14:textId="77777777" w:rsidR="00533582" w:rsidRDefault="00CB5C37">
            <w:pPr>
              <w:spacing w:before="40" w:after="40" w:line="280" w:lineRule="atLeast"/>
              <w:ind w:firstLine="0"/>
              <w:jc w:val="center"/>
            </w:pPr>
            <w:r>
              <w:rPr>
                <w:sz w:val="21"/>
              </w:rPr>
              <w:t>37</w:t>
            </w:r>
          </w:p>
        </w:tc>
        <w:tc>
          <w:tcPr>
            <w:tcW w:w="1559" w:type="dxa"/>
          </w:tcPr>
          <w:p w14:paraId="3D0965F0" w14:textId="77777777" w:rsidR="00533582" w:rsidRDefault="00CB5C37">
            <w:pPr>
              <w:spacing w:before="40" w:after="40" w:line="280" w:lineRule="atLeast"/>
              <w:ind w:firstLine="0"/>
              <w:jc w:val="center"/>
            </w:pPr>
            <w:r>
              <w:rPr>
                <w:sz w:val="21"/>
              </w:rPr>
              <w:t>2</w:t>
            </w:r>
          </w:p>
        </w:tc>
        <w:tc>
          <w:tcPr>
            <w:tcW w:w="1559" w:type="dxa"/>
          </w:tcPr>
          <w:p w14:paraId="2C98713E" w14:textId="77777777" w:rsidR="00533582" w:rsidRDefault="00CB5C37">
            <w:pPr>
              <w:spacing w:before="40" w:after="40" w:line="280" w:lineRule="atLeast"/>
              <w:ind w:firstLine="0"/>
              <w:jc w:val="center"/>
            </w:pPr>
            <w:r>
              <w:rPr>
                <w:sz w:val="21"/>
              </w:rPr>
              <w:t>105374</w:t>
            </w:r>
          </w:p>
        </w:tc>
        <w:tc>
          <w:tcPr>
            <w:tcW w:w="1559" w:type="dxa"/>
          </w:tcPr>
          <w:p w14:paraId="6F3D352E" w14:textId="77777777" w:rsidR="00533582" w:rsidRDefault="00CB5C37">
            <w:pPr>
              <w:spacing w:before="40" w:after="40" w:line="280" w:lineRule="atLeast"/>
              <w:ind w:firstLine="0"/>
              <w:jc w:val="center"/>
            </w:pPr>
            <w:r>
              <w:rPr>
                <w:sz w:val="21"/>
              </w:rPr>
              <w:t>105374</w:t>
            </w:r>
          </w:p>
        </w:tc>
        <w:tc>
          <w:tcPr>
            <w:tcW w:w="1559" w:type="dxa"/>
          </w:tcPr>
          <w:p w14:paraId="1A2E27DD" w14:textId="77777777" w:rsidR="00533582" w:rsidRDefault="00CB5C37">
            <w:pPr>
              <w:spacing w:before="40" w:after="40" w:line="280" w:lineRule="atLeast"/>
              <w:ind w:firstLine="0"/>
              <w:jc w:val="center"/>
            </w:pPr>
            <w:r>
              <w:rPr>
                <w:sz w:val="21"/>
              </w:rPr>
              <w:t>204800</w:t>
            </w:r>
          </w:p>
        </w:tc>
        <w:tc>
          <w:tcPr>
            <w:tcW w:w="1559" w:type="dxa"/>
          </w:tcPr>
          <w:p w14:paraId="77BC1064" w14:textId="77777777" w:rsidR="00533582" w:rsidRDefault="00CB5C37">
            <w:pPr>
              <w:spacing w:before="40" w:after="40" w:line="280" w:lineRule="atLeast"/>
              <w:ind w:firstLine="0"/>
              <w:jc w:val="center"/>
            </w:pPr>
            <w:r>
              <w:rPr>
                <w:sz w:val="21"/>
              </w:rPr>
              <w:t>0.000000</w:t>
            </w:r>
          </w:p>
        </w:tc>
      </w:tr>
      <w:tr w:rsidR="00533582" w14:paraId="44677218" w14:textId="77777777">
        <w:trPr>
          <w:cantSplit/>
        </w:trPr>
        <w:tc>
          <w:tcPr>
            <w:tcW w:w="1559" w:type="dxa"/>
          </w:tcPr>
          <w:p w14:paraId="62975855" w14:textId="77777777" w:rsidR="00533582" w:rsidRDefault="00CB5C37">
            <w:pPr>
              <w:spacing w:before="40" w:after="40" w:line="280" w:lineRule="atLeast"/>
              <w:ind w:firstLine="0"/>
              <w:jc w:val="center"/>
            </w:pPr>
            <w:r>
              <w:rPr>
                <w:sz w:val="21"/>
              </w:rPr>
              <w:t>38</w:t>
            </w:r>
          </w:p>
        </w:tc>
        <w:tc>
          <w:tcPr>
            <w:tcW w:w="1559" w:type="dxa"/>
          </w:tcPr>
          <w:p w14:paraId="63249888" w14:textId="77777777" w:rsidR="00533582" w:rsidRDefault="00CB5C37">
            <w:pPr>
              <w:spacing w:before="40" w:after="40" w:line="280" w:lineRule="atLeast"/>
              <w:ind w:firstLine="0"/>
              <w:jc w:val="center"/>
            </w:pPr>
            <w:r>
              <w:rPr>
                <w:sz w:val="21"/>
              </w:rPr>
              <w:t>2</w:t>
            </w:r>
          </w:p>
        </w:tc>
        <w:tc>
          <w:tcPr>
            <w:tcW w:w="1559" w:type="dxa"/>
          </w:tcPr>
          <w:p w14:paraId="0DFC8994" w14:textId="77777777" w:rsidR="00533582" w:rsidRDefault="00CB5C37">
            <w:pPr>
              <w:spacing w:before="40" w:after="40" w:line="280" w:lineRule="atLeast"/>
              <w:ind w:firstLine="0"/>
              <w:jc w:val="center"/>
            </w:pPr>
            <w:r>
              <w:rPr>
                <w:sz w:val="21"/>
              </w:rPr>
              <w:t>674500</w:t>
            </w:r>
          </w:p>
        </w:tc>
        <w:tc>
          <w:tcPr>
            <w:tcW w:w="1559" w:type="dxa"/>
          </w:tcPr>
          <w:p w14:paraId="2C36A305" w14:textId="77777777" w:rsidR="00533582" w:rsidRDefault="00CB5C37">
            <w:pPr>
              <w:spacing w:before="40" w:after="40" w:line="280" w:lineRule="atLeast"/>
              <w:ind w:firstLine="0"/>
              <w:jc w:val="center"/>
            </w:pPr>
            <w:r>
              <w:rPr>
                <w:sz w:val="21"/>
              </w:rPr>
              <w:t>674382</w:t>
            </w:r>
          </w:p>
        </w:tc>
        <w:tc>
          <w:tcPr>
            <w:tcW w:w="1559" w:type="dxa"/>
          </w:tcPr>
          <w:p w14:paraId="4718CFC2" w14:textId="77777777" w:rsidR="00533582" w:rsidRDefault="00CB5C37">
            <w:pPr>
              <w:spacing w:before="40" w:after="40" w:line="280" w:lineRule="atLeast"/>
              <w:ind w:firstLine="0"/>
              <w:jc w:val="center"/>
            </w:pPr>
            <w:r>
              <w:rPr>
                <w:sz w:val="21"/>
              </w:rPr>
              <w:t>6790656</w:t>
            </w:r>
          </w:p>
        </w:tc>
        <w:tc>
          <w:tcPr>
            <w:tcW w:w="1559" w:type="dxa"/>
          </w:tcPr>
          <w:p w14:paraId="1DE71042" w14:textId="77777777" w:rsidR="00533582" w:rsidRDefault="00CB5C37">
            <w:pPr>
              <w:spacing w:before="40" w:after="40" w:line="280" w:lineRule="atLeast"/>
              <w:ind w:firstLine="0"/>
              <w:jc w:val="center"/>
            </w:pPr>
            <w:r>
              <w:rPr>
                <w:sz w:val="21"/>
              </w:rPr>
              <w:t>0.278831</w:t>
            </w:r>
          </w:p>
        </w:tc>
      </w:tr>
      <w:tr w:rsidR="00533582" w14:paraId="14AC7E0F" w14:textId="77777777">
        <w:trPr>
          <w:cantSplit/>
        </w:trPr>
        <w:tc>
          <w:tcPr>
            <w:tcW w:w="1559" w:type="dxa"/>
          </w:tcPr>
          <w:p w14:paraId="4F90CC73" w14:textId="77777777" w:rsidR="00533582" w:rsidRDefault="00CB5C37">
            <w:pPr>
              <w:spacing w:before="40" w:after="40" w:line="280" w:lineRule="atLeast"/>
              <w:ind w:firstLine="0"/>
              <w:jc w:val="center"/>
            </w:pPr>
            <w:r>
              <w:rPr>
                <w:sz w:val="21"/>
              </w:rPr>
              <w:t>39</w:t>
            </w:r>
          </w:p>
        </w:tc>
        <w:tc>
          <w:tcPr>
            <w:tcW w:w="1559" w:type="dxa"/>
          </w:tcPr>
          <w:p w14:paraId="0100276E" w14:textId="77777777" w:rsidR="00533582" w:rsidRDefault="00CB5C37">
            <w:pPr>
              <w:spacing w:before="40" w:after="40" w:line="280" w:lineRule="atLeast"/>
              <w:ind w:firstLine="0"/>
              <w:jc w:val="center"/>
            </w:pPr>
            <w:r>
              <w:rPr>
                <w:sz w:val="21"/>
              </w:rPr>
              <w:t>2</w:t>
            </w:r>
          </w:p>
        </w:tc>
        <w:tc>
          <w:tcPr>
            <w:tcW w:w="1559" w:type="dxa"/>
          </w:tcPr>
          <w:p w14:paraId="7DF55DA8" w14:textId="77777777" w:rsidR="00533582" w:rsidRDefault="00CB5C37">
            <w:pPr>
              <w:spacing w:before="40" w:after="40" w:line="280" w:lineRule="atLeast"/>
              <w:ind w:firstLine="0"/>
              <w:jc w:val="center"/>
            </w:pPr>
            <w:r>
              <w:rPr>
                <w:sz w:val="21"/>
              </w:rPr>
              <w:t>701354</w:t>
            </w:r>
          </w:p>
        </w:tc>
        <w:tc>
          <w:tcPr>
            <w:tcW w:w="1559" w:type="dxa"/>
          </w:tcPr>
          <w:p w14:paraId="4916E6CD" w14:textId="77777777" w:rsidR="00533582" w:rsidRDefault="00CB5C37">
            <w:pPr>
              <w:spacing w:before="40" w:after="40" w:line="280" w:lineRule="atLeast"/>
              <w:ind w:firstLine="0"/>
              <w:jc w:val="center"/>
            </w:pPr>
            <w:r>
              <w:rPr>
                <w:sz w:val="21"/>
              </w:rPr>
              <w:t>697932</w:t>
            </w:r>
          </w:p>
        </w:tc>
        <w:tc>
          <w:tcPr>
            <w:tcW w:w="1559" w:type="dxa"/>
          </w:tcPr>
          <w:p w14:paraId="0EA113BA" w14:textId="77777777" w:rsidR="00533582" w:rsidRDefault="00CB5C37">
            <w:pPr>
              <w:spacing w:before="40" w:after="40" w:line="280" w:lineRule="atLeast"/>
              <w:ind w:firstLine="0"/>
              <w:jc w:val="center"/>
            </w:pPr>
            <w:r>
              <w:rPr>
                <w:sz w:val="21"/>
              </w:rPr>
              <w:t>9785344</w:t>
            </w:r>
          </w:p>
        </w:tc>
        <w:tc>
          <w:tcPr>
            <w:tcW w:w="1559" w:type="dxa"/>
          </w:tcPr>
          <w:p w14:paraId="547E8476" w14:textId="77777777" w:rsidR="00533582" w:rsidRDefault="00CB5C37">
            <w:pPr>
              <w:spacing w:before="40" w:after="40" w:line="280" w:lineRule="atLeast"/>
              <w:ind w:firstLine="0"/>
              <w:jc w:val="center"/>
            </w:pPr>
            <w:r>
              <w:rPr>
                <w:sz w:val="21"/>
              </w:rPr>
              <w:t>0.413763</w:t>
            </w:r>
          </w:p>
        </w:tc>
      </w:tr>
      <w:tr w:rsidR="00533582" w14:paraId="5372D5C2" w14:textId="77777777">
        <w:trPr>
          <w:cantSplit/>
        </w:trPr>
        <w:tc>
          <w:tcPr>
            <w:tcW w:w="1559" w:type="dxa"/>
          </w:tcPr>
          <w:p w14:paraId="386CBB19" w14:textId="77777777" w:rsidR="00533582" w:rsidRDefault="00CB5C37">
            <w:pPr>
              <w:spacing w:before="40" w:after="40" w:line="280" w:lineRule="atLeast"/>
              <w:ind w:firstLine="0"/>
              <w:jc w:val="center"/>
            </w:pPr>
            <w:r>
              <w:rPr>
                <w:sz w:val="21"/>
              </w:rPr>
              <w:t>40</w:t>
            </w:r>
          </w:p>
        </w:tc>
        <w:tc>
          <w:tcPr>
            <w:tcW w:w="1559" w:type="dxa"/>
          </w:tcPr>
          <w:p w14:paraId="3E528A05" w14:textId="77777777" w:rsidR="00533582" w:rsidRDefault="00CB5C37">
            <w:pPr>
              <w:spacing w:before="40" w:after="40" w:line="280" w:lineRule="atLeast"/>
              <w:ind w:firstLine="0"/>
              <w:jc w:val="center"/>
            </w:pPr>
            <w:r>
              <w:rPr>
                <w:sz w:val="21"/>
              </w:rPr>
              <w:t>2</w:t>
            </w:r>
          </w:p>
        </w:tc>
        <w:tc>
          <w:tcPr>
            <w:tcW w:w="1559" w:type="dxa"/>
          </w:tcPr>
          <w:p w14:paraId="7F85B6C8" w14:textId="77777777" w:rsidR="00533582" w:rsidRDefault="00CB5C37">
            <w:pPr>
              <w:spacing w:before="40" w:after="40" w:line="280" w:lineRule="atLeast"/>
              <w:ind w:firstLine="0"/>
              <w:jc w:val="center"/>
            </w:pPr>
            <w:r>
              <w:rPr>
                <w:sz w:val="21"/>
              </w:rPr>
              <w:t>134642</w:t>
            </w:r>
          </w:p>
        </w:tc>
        <w:tc>
          <w:tcPr>
            <w:tcW w:w="1559" w:type="dxa"/>
          </w:tcPr>
          <w:p w14:paraId="47C2161C" w14:textId="77777777" w:rsidR="00533582" w:rsidRDefault="00CB5C37">
            <w:pPr>
              <w:spacing w:before="40" w:after="40" w:line="280" w:lineRule="atLeast"/>
              <w:ind w:firstLine="0"/>
              <w:jc w:val="center"/>
            </w:pPr>
            <w:r>
              <w:rPr>
                <w:sz w:val="21"/>
              </w:rPr>
              <w:t>134149</w:t>
            </w:r>
          </w:p>
        </w:tc>
        <w:tc>
          <w:tcPr>
            <w:tcW w:w="1559" w:type="dxa"/>
          </w:tcPr>
          <w:p w14:paraId="7BD708F5" w14:textId="77777777" w:rsidR="00533582" w:rsidRDefault="00CB5C37">
            <w:pPr>
              <w:spacing w:before="40" w:after="40" w:line="280" w:lineRule="atLeast"/>
              <w:ind w:firstLine="0"/>
              <w:jc w:val="center"/>
            </w:pPr>
            <w:r>
              <w:rPr>
                <w:sz w:val="21"/>
              </w:rPr>
              <w:t>1227916</w:t>
            </w:r>
          </w:p>
        </w:tc>
        <w:tc>
          <w:tcPr>
            <w:tcW w:w="1559" w:type="dxa"/>
          </w:tcPr>
          <w:p w14:paraId="037FA894" w14:textId="77777777" w:rsidR="00533582" w:rsidRDefault="00CB5C37">
            <w:pPr>
              <w:spacing w:before="40" w:after="40" w:line="280" w:lineRule="atLeast"/>
              <w:ind w:firstLine="0"/>
              <w:jc w:val="center"/>
            </w:pPr>
            <w:r>
              <w:rPr>
                <w:sz w:val="21"/>
              </w:rPr>
              <w:t>0.127347</w:t>
            </w:r>
          </w:p>
        </w:tc>
      </w:tr>
      <w:tr w:rsidR="00533582" w14:paraId="0358F910" w14:textId="77777777">
        <w:trPr>
          <w:cantSplit/>
        </w:trPr>
        <w:tc>
          <w:tcPr>
            <w:tcW w:w="1559" w:type="dxa"/>
          </w:tcPr>
          <w:p w14:paraId="777F62D1" w14:textId="77777777" w:rsidR="00533582" w:rsidRDefault="00CB5C37">
            <w:pPr>
              <w:spacing w:before="40" w:after="40" w:line="280" w:lineRule="atLeast"/>
              <w:ind w:firstLine="0"/>
              <w:jc w:val="center"/>
            </w:pPr>
            <w:r>
              <w:rPr>
                <w:sz w:val="21"/>
              </w:rPr>
              <w:t>41</w:t>
            </w:r>
          </w:p>
        </w:tc>
        <w:tc>
          <w:tcPr>
            <w:tcW w:w="1559" w:type="dxa"/>
          </w:tcPr>
          <w:p w14:paraId="6CFEE8FB" w14:textId="77777777" w:rsidR="00533582" w:rsidRDefault="00CB5C37">
            <w:pPr>
              <w:spacing w:before="40" w:after="40" w:line="280" w:lineRule="atLeast"/>
              <w:ind w:firstLine="0"/>
              <w:jc w:val="center"/>
            </w:pPr>
            <w:r>
              <w:rPr>
                <w:sz w:val="21"/>
              </w:rPr>
              <w:t>2</w:t>
            </w:r>
          </w:p>
        </w:tc>
        <w:tc>
          <w:tcPr>
            <w:tcW w:w="1559" w:type="dxa"/>
          </w:tcPr>
          <w:p w14:paraId="0A3CC52C" w14:textId="77777777" w:rsidR="00533582" w:rsidRDefault="00CB5C37">
            <w:pPr>
              <w:spacing w:before="40" w:after="40" w:line="280" w:lineRule="atLeast"/>
              <w:ind w:firstLine="0"/>
              <w:jc w:val="center"/>
            </w:pPr>
            <w:r>
              <w:rPr>
                <w:sz w:val="21"/>
              </w:rPr>
              <w:t>2986252</w:t>
            </w:r>
          </w:p>
        </w:tc>
        <w:tc>
          <w:tcPr>
            <w:tcW w:w="1559" w:type="dxa"/>
          </w:tcPr>
          <w:p w14:paraId="5864D052" w14:textId="77777777" w:rsidR="00533582" w:rsidRDefault="00CB5C37">
            <w:pPr>
              <w:spacing w:before="40" w:after="40" w:line="280" w:lineRule="atLeast"/>
              <w:ind w:firstLine="0"/>
              <w:jc w:val="center"/>
            </w:pPr>
            <w:r>
              <w:rPr>
                <w:sz w:val="21"/>
              </w:rPr>
              <w:t>2982392</w:t>
            </w:r>
          </w:p>
        </w:tc>
        <w:tc>
          <w:tcPr>
            <w:tcW w:w="1559" w:type="dxa"/>
          </w:tcPr>
          <w:p w14:paraId="2E98C17E" w14:textId="77777777" w:rsidR="00533582" w:rsidRDefault="00CB5C37">
            <w:pPr>
              <w:spacing w:before="40" w:after="40" w:line="280" w:lineRule="atLeast"/>
              <w:ind w:firstLine="0"/>
              <w:jc w:val="center"/>
            </w:pPr>
            <w:r>
              <w:rPr>
                <w:sz w:val="21"/>
              </w:rPr>
              <w:t>31100928</w:t>
            </w:r>
          </w:p>
        </w:tc>
        <w:tc>
          <w:tcPr>
            <w:tcW w:w="1559" w:type="dxa"/>
          </w:tcPr>
          <w:p w14:paraId="3543C13C" w14:textId="77777777" w:rsidR="00533582" w:rsidRDefault="00CB5C37">
            <w:pPr>
              <w:spacing w:before="40" w:after="40" w:line="280" w:lineRule="atLeast"/>
              <w:ind w:firstLine="0"/>
              <w:jc w:val="center"/>
            </w:pPr>
            <w:r>
              <w:rPr>
                <w:sz w:val="21"/>
              </w:rPr>
              <w:t>0.167959</w:t>
            </w:r>
          </w:p>
        </w:tc>
      </w:tr>
      <w:tr w:rsidR="00533582" w14:paraId="29643A06" w14:textId="77777777">
        <w:trPr>
          <w:cantSplit/>
        </w:trPr>
        <w:tc>
          <w:tcPr>
            <w:tcW w:w="1559" w:type="dxa"/>
          </w:tcPr>
          <w:p w14:paraId="07577B43" w14:textId="77777777" w:rsidR="00533582" w:rsidRDefault="00CB5C37">
            <w:pPr>
              <w:spacing w:before="40" w:after="40" w:line="280" w:lineRule="atLeast"/>
              <w:ind w:firstLine="0"/>
              <w:jc w:val="center"/>
            </w:pPr>
            <w:r>
              <w:rPr>
                <w:sz w:val="21"/>
              </w:rPr>
              <w:t>42</w:t>
            </w:r>
          </w:p>
        </w:tc>
        <w:tc>
          <w:tcPr>
            <w:tcW w:w="1559" w:type="dxa"/>
          </w:tcPr>
          <w:p w14:paraId="42205F67" w14:textId="77777777" w:rsidR="00533582" w:rsidRDefault="00CB5C37">
            <w:pPr>
              <w:spacing w:before="40" w:after="40" w:line="280" w:lineRule="atLeast"/>
              <w:ind w:firstLine="0"/>
              <w:jc w:val="center"/>
            </w:pPr>
            <w:r>
              <w:rPr>
                <w:sz w:val="21"/>
              </w:rPr>
              <w:t>2</w:t>
            </w:r>
          </w:p>
        </w:tc>
        <w:tc>
          <w:tcPr>
            <w:tcW w:w="1559" w:type="dxa"/>
          </w:tcPr>
          <w:p w14:paraId="6EF8D6BF" w14:textId="77777777" w:rsidR="00533582" w:rsidRDefault="00CB5C37">
            <w:pPr>
              <w:spacing w:before="40" w:after="40" w:line="280" w:lineRule="atLeast"/>
              <w:ind w:firstLine="0"/>
              <w:jc w:val="center"/>
            </w:pPr>
            <w:r>
              <w:rPr>
                <w:sz w:val="21"/>
              </w:rPr>
              <w:t>840111</w:t>
            </w:r>
          </w:p>
        </w:tc>
        <w:tc>
          <w:tcPr>
            <w:tcW w:w="1559" w:type="dxa"/>
          </w:tcPr>
          <w:p w14:paraId="5B533F8B" w14:textId="77777777" w:rsidR="00533582" w:rsidRDefault="00CB5C37">
            <w:pPr>
              <w:spacing w:before="40" w:after="40" w:line="280" w:lineRule="atLeast"/>
              <w:ind w:firstLine="0"/>
              <w:jc w:val="center"/>
            </w:pPr>
            <w:r>
              <w:rPr>
                <w:sz w:val="21"/>
              </w:rPr>
              <w:t>839453</w:t>
            </w:r>
          </w:p>
        </w:tc>
        <w:tc>
          <w:tcPr>
            <w:tcW w:w="1559" w:type="dxa"/>
          </w:tcPr>
          <w:p w14:paraId="23B98F8A" w14:textId="77777777" w:rsidR="00533582" w:rsidRDefault="00CB5C37">
            <w:pPr>
              <w:spacing w:before="40" w:after="40" w:line="280" w:lineRule="atLeast"/>
              <w:ind w:firstLine="0"/>
              <w:jc w:val="center"/>
            </w:pPr>
            <w:r>
              <w:rPr>
                <w:sz w:val="21"/>
              </w:rPr>
              <w:t>7262496</w:t>
            </w:r>
          </w:p>
        </w:tc>
        <w:tc>
          <w:tcPr>
            <w:tcW w:w="1559" w:type="dxa"/>
          </w:tcPr>
          <w:p w14:paraId="20C46505" w14:textId="77777777" w:rsidR="00533582" w:rsidRDefault="00CB5C37">
            <w:pPr>
              <w:spacing w:before="40" w:after="40" w:line="280" w:lineRule="atLeast"/>
              <w:ind w:firstLine="0"/>
              <w:jc w:val="center"/>
            </w:pPr>
            <w:r>
              <w:rPr>
                <w:sz w:val="21"/>
              </w:rPr>
              <w:t>0.412962</w:t>
            </w:r>
          </w:p>
        </w:tc>
      </w:tr>
      <w:tr w:rsidR="00533582" w14:paraId="569C3055" w14:textId="77777777">
        <w:trPr>
          <w:cantSplit/>
        </w:trPr>
        <w:tc>
          <w:tcPr>
            <w:tcW w:w="1559" w:type="dxa"/>
          </w:tcPr>
          <w:p w14:paraId="0512BD6B" w14:textId="77777777" w:rsidR="00533582" w:rsidRDefault="00CB5C37">
            <w:pPr>
              <w:spacing w:before="40" w:after="40" w:line="280" w:lineRule="atLeast"/>
              <w:ind w:firstLine="0"/>
              <w:jc w:val="center"/>
            </w:pPr>
            <w:r>
              <w:rPr>
                <w:sz w:val="21"/>
              </w:rPr>
              <w:t>43</w:t>
            </w:r>
          </w:p>
        </w:tc>
        <w:tc>
          <w:tcPr>
            <w:tcW w:w="1559" w:type="dxa"/>
          </w:tcPr>
          <w:p w14:paraId="3AF95F0E" w14:textId="77777777" w:rsidR="00533582" w:rsidRDefault="00CB5C37">
            <w:pPr>
              <w:spacing w:before="40" w:after="40" w:line="280" w:lineRule="atLeast"/>
              <w:ind w:firstLine="0"/>
              <w:jc w:val="center"/>
            </w:pPr>
            <w:r>
              <w:rPr>
                <w:sz w:val="21"/>
              </w:rPr>
              <w:t>2</w:t>
            </w:r>
          </w:p>
        </w:tc>
        <w:tc>
          <w:tcPr>
            <w:tcW w:w="1559" w:type="dxa"/>
          </w:tcPr>
          <w:p w14:paraId="0BC063DF" w14:textId="77777777" w:rsidR="00533582" w:rsidRDefault="00CB5C37">
            <w:pPr>
              <w:spacing w:before="40" w:after="40" w:line="280" w:lineRule="atLeast"/>
              <w:ind w:firstLine="0"/>
              <w:jc w:val="center"/>
            </w:pPr>
            <w:r>
              <w:rPr>
                <w:sz w:val="21"/>
              </w:rPr>
              <w:t>342932</w:t>
            </w:r>
          </w:p>
        </w:tc>
        <w:tc>
          <w:tcPr>
            <w:tcW w:w="1559" w:type="dxa"/>
          </w:tcPr>
          <w:p w14:paraId="6EC415EF" w14:textId="77777777" w:rsidR="00533582" w:rsidRDefault="00CB5C37">
            <w:pPr>
              <w:spacing w:before="40" w:after="40" w:line="280" w:lineRule="atLeast"/>
              <w:ind w:firstLine="0"/>
              <w:jc w:val="center"/>
            </w:pPr>
            <w:r>
              <w:rPr>
                <w:sz w:val="21"/>
              </w:rPr>
              <w:t>342932</w:t>
            </w:r>
          </w:p>
        </w:tc>
        <w:tc>
          <w:tcPr>
            <w:tcW w:w="1559" w:type="dxa"/>
          </w:tcPr>
          <w:p w14:paraId="738A6D4E" w14:textId="77777777" w:rsidR="00533582" w:rsidRDefault="00CB5C37">
            <w:pPr>
              <w:spacing w:before="40" w:after="40" w:line="280" w:lineRule="atLeast"/>
              <w:ind w:firstLine="0"/>
              <w:jc w:val="center"/>
            </w:pPr>
            <w:r>
              <w:rPr>
                <w:sz w:val="21"/>
              </w:rPr>
              <w:t>477184</w:t>
            </w:r>
          </w:p>
        </w:tc>
        <w:tc>
          <w:tcPr>
            <w:tcW w:w="1559" w:type="dxa"/>
          </w:tcPr>
          <w:p w14:paraId="2090305D" w14:textId="77777777" w:rsidR="00533582" w:rsidRDefault="00CB5C37">
            <w:pPr>
              <w:spacing w:before="40" w:after="40" w:line="280" w:lineRule="atLeast"/>
              <w:ind w:firstLine="0"/>
              <w:jc w:val="center"/>
            </w:pPr>
            <w:r>
              <w:rPr>
                <w:sz w:val="21"/>
              </w:rPr>
              <w:t>0.250073</w:t>
            </w:r>
          </w:p>
        </w:tc>
      </w:tr>
      <w:tr w:rsidR="00533582" w14:paraId="2D3ACEE7" w14:textId="77777777">
        <w:trPr>
          <w:cantSplit/>
        </w:trPr>
        <w:tc>
          <w:tcPr>
            <w:tcW w:w="1559" w:type="dxa"/>
          </w:tcPr>
          <w:p w14:paraId="40F710D5" w14:textId="77777777" w:rsidR="00533582" w:rsidRDefault="00CB5C37">
            <w:pPr>
              <w:spacing w:before="40" w:after="40" w:line="280" w:lineRule="atLeast"/>
              <w:ind w:firstLine="0"/>
              <w:jc w:val="center"/>
            </w:pPr>
            <w:r>
              <w:rPr>
                <w:sz w:val="21"/>
              </w:rPr>
              <w:t>44</w:t>
            </w:r>
          </w:p>
        </w:tc>
        <w:tc>
          <w:tcPr>
            <w:tcW w:w="1559" w:type="dxa"/>
          </w:tcPr>
          <w:p w14:paraId="614DA10E" w14:textId="77777777" w:rsidR="00533582" w:rsidRDefault="00CB5C37">
            <w:pPr>
              <w:spacing w:before="40" w:after="40" w:line="280" w:lineRule="atLeast"/>
              <w:ind w:firstLine="0"/>
              <w:jc w:val="center"/>
            </w:pPr>
            <w:r>
              <w:rPr>
                <w:sz w:val="21"/>
              </w:rPr>
              <w:t>2</w:t>
            </w:r>
          </w:p>
        </w:tc>
        <w:tc>
          <w:tcPr>
            <w:tcW w:w="1559" w:type="dxa"/>
          </w:tcPr>
          <w:p w14:paraId="7A288294" w14:textId="77777777" w:rsidR="00533582" w:rsidRDefault="00CB5C37">
            <w:pPr>
              <w:spacing w:before="40" w:after="40" w:line="280" w:lineRule="atLeast"/>
              <w:ind w:firstLine="0"/>
              <w:jc w:val="center"/>
            </w:pPr>
            <w:r>
              <w:rPr>
                <w:sz w:val="21"/>
              </w:rPr>
              <w:t>55792</w:t>
            </w:r>
          </w:p>
        </w:tc>
        <w:tc>
          <w:tcPr>
            <w:tcW w:w="1559" w:type="dxa"/>
          </w:tcPr>
          <w:p w14:paraId="7F266890" w14:textId="77777777" w:rsidR="00533582" w:rsidRDefault="00CB5C37">
            <w:pPr>
              <w:spacing w:before="40" w:after="40" w:line="280" w:lineRule="atLeast"/>
              <w:ind w:firstLine="0"/>
              <w:jc w:val="center"/>
            </w:pPr>
            <w:r>
              <w:rPr>
                <w:sz w:val="21"/>
              </w:rPr>
              <w:t>46025</w:t>
            </w:r>
          </w:p>
        </w:tc>
        <w:tc>
          <w:tcPr>
            <w:tcW w:w="1559" w:type="dxa"/>
          </w:tcPr>
          <w:p w14:paraId="7F8665CD" w14:textId="77777777" w:rsidR="00533582" w:rsidRDefault="00CB5C37">
            <w:pPr>
              <w:spacing w:before="40" w:after="40" w:line="280" w:lineRule="atLeast"/>
              <w:ind w:firstLine="0"/>
              <w:jc w:val="center"/>
            </w:pPr>
            <w:r>
              <w:rPr>
                <w:sz w:val="21"/>
              </w:rPr>
              <w:t>895072</w:t>
            </w:r>
          </w:p>
        </w:tc>
        <w:tc>
          <w:tcPr>
            <w:tcW w:w="1559" w:type="dxa"/>
          </w:tcPr>
          <w:p w14:paraId="61FC75A9" w14:textId="77777777" w:rsidR="00533582" w:rsidRDefault="00CB5C37">
            <w:pPr>
              <w:spacing w:before="40" w:after="40" w:line="280" w:lineRule="atLeast"/>
              <w:ind w:firstLine="0"/>
              <w:jc w:val="center"/>
            </w:pPr>
            <w:r>
              <w:rPr>
                <w:sz w:val="21"/>
              </w:rPr>
              <w:t>0.379346</w:t>
            </w:r>
          </w:p>
        </w:tc>
      </w:tr>
      <w:tr w:rsidR="00533582" w14:paraId="3C3D3E8B" w14:textId="77777777">
        <w:trPr>
          <w:cantSplit/>
        </w:trPr>
        <w:tc>
          <w:tcPr>
            <w:tcW w:w="1559" w:type="dxa"/>
          </w:tcPr>
          <w:p w14:paraId="44204D15" w14:textId="77777777" w:rsidR="00533582" w:rsidRDefault="00CB5C37">
            <w:pPr>
              <w:spacing w:before="40" w:after="40" w:line="280" w:lineRule="atLeast"/>
              <w:ind w:firstLine="0"/>
              <w:jc w:val="center"/>
            </w:pPr>
            <w:r>
              <w:rPr>
                <w:sz w:val="21"/>
              </w:rPr>
              <w:t>45</w:t>
            </w:r>
          </w:p>
        </w:tc>
        <w:tc>
          <w:tcPr>
            <w:tcW w:w="1559" w:type="dxa"/>
          </w:tcPr>
          <w:p w14:paraId="2639FE50" w14:textId="77777777" w:rsidR="00533582" w:rsidRDefault="00CB5C37">
            <w:pPr>
              <w:spacing w:before="40" w:after="40" w:line="280" w:lineRule="atLeast"/>
              <w:ind w:firstLine="0"/>
              <w:jc w:val="center"/>
            </w:pPr>
            <w:r>
              <w:rPr>
                <w:sz w:val="21"/>
              </w:rPr>
              <w:t>2</w:t>
            </w:r>
          </w:p>
        </w:tc>
        <w:tc>
          <w:tcPr>
            <w:tcW w:w="1559" w:type="dxa"/>
          </w:tcPr>
          <w:p w14:paraId="19DE1B2E" w14:textId="77777777" w:rsidR="00533582" w:rsidRDefault="00CB5C37">
            <w:pPr>
              <w:spacing w:before="40" w:after="40" w:line="280" w:lineRule="atLeast"/>
              <w:ind w:firstLine="0"/>
              <w:jc w:val="center"/>
            </w:pPr>
            <w:r>
              <w:rPr>
                <w:sz w:val="21"/>
              </w:rPr>
              <w:t>62983</w:t>
            </w:r>
          </w:p>
        </w:tc>
        <w:tc>
          <w:tcPr>
            <w:tcW w:w="1559" w:type="dxa"/>
          </w:tcPr>
          <w:p w14:paraId="78C57E90" w14:textId="77777777" w:rsidR="00533582" w:rsidRDefault="00CB5C37">
            <w:pPr>
              <w:spacing w:before="40" w:after="40" w:line="280" w:lineRule="atLeast"/>
              <w:ind w:firstLine="0"/>
              <w:jc w:val="center"/>
            </w:pPr>
            <w:r>
              <w:rPr>
                <w:sz w:val="21"/>
              </w:rPr>
              <w:t>62983</w:t>
            </w:r>
          </w:p>
        </w:tc>
        <w:tc>
          <w:tcPr>
            <w:tcW w:w="1559" w:type="dxa"/>
          </w:tcPr>
          <w:p w14:paraId="4B9545C2" w14:textId="77777777" w:rsidR="00533582" w:rsidRDefault="00CB5C37">
            <w:pPr>
              <w:spacing w:before="40" w:after="40" w:line="280" w:lineRule="atLeast"/>
              <w:ind w:firstLine="0"/>
              <w:jc w:val="center"/>
            </w:pPr>
            <w:r>
              <w:rPr>
                <w:sz w:val="21"/>
              </w:rPr>
              <w:t>0</w:t>
            </w:r>
          </w:p>
        </w:tc>
        <w:tc>
          <w:tcPr>
            <w:tcW w:w="1559" w:type="dxa"/>
          </w:tcPr>
          <w:p w14:paraId="38A20F99" w14:textId="77777777" w:rsidR="00533582" w:rsidRDefault="00CB5C37">
            <w:pPr>
              <w:spacing w:before="40" w:after="40" w:line="280" w:lineRule="atLeast"/>
              <w:ind w:firstLine="0"/>
              <w:jc w:val="center"/>
            </w:pPr>
            <w:r>
              <w:rPr>
                <w:sz w:val="21"/>
              </w:rPr>
              <w:t>0.000000</w:t>
            </w:r>
          </w:p>
        </w:tc>
      </w:tr>
      <w:tr w:rsidR="00533582" w14:paraId="525B7E80" w14:textId="77777777">
        <w:trPr>
          <w:cantSplit/>
        </w:trPr>
        <w:tc>
          <w:tcPr>
            <w:tcW w:w="1559" w:type="dxa"/>
          </w:tcPr>
          <w:p w14:paraId="14952BCC" w14:textId="77777777" w:rsidR="00533582" w:rsidRDefault="00CB5C37">
            <w:pPr>
              <w:spacing w:before="40" w:after="40" w:line="280" w:lineRule="atLeast"/>
              <w:ind w:firstLine="0"/>
              <w:jc w:val="center"/>
            </w:pPr>
            <w:r>
              <w:rPr>
                <w:sz w:val="21"/>
              </w:rPr>
              <w:t>46</w:t>
            </w:r>
          </w:p>
        </w:tc>
        <w:tc>
          <w:tcPr>
            <w:tcW w:w="1559" w:type="dxa"/>
          </w:tcPr>
          <w:p w14:paraId="39BDE7A8" w14:textId="77777777" w:rsidR="00533582" w:rsidRDefault="00CB5C37">
            <w:pPr>
              <w:spacing w:before="40" w:after="40" w:line="280" w:lineRule="atLeast"/>
              <w:ind w:firstLine="0"/>
              <w:jc w:val="center"/>
            </w:pPr>
            <w:r>
              <w:rPr>
                <w:sz w:val="21"/>
              </w:rPr>
              <w:t>2</w:t>
            </w:r>
          </w:p>
        </w:tc>
        <w:tc>
          <w:tcPr>
            <w:tcW w:w="1559" w:type="dxa"/>
          </w:tcPr>
          <w:p w14:paraId="456CFADD" w14:textId="77777777" w:rsidR="00533582" w:rsidRDefault="00CB5C37">
            <w:pPr>
              <w:spacing w:before="40" w:after="40" w:line="280" w:lineRule="atLeast"/>
              <w:ind w:firstLine="0"/>
              <w:jc w:val="center"/>
            </w:pPr>
            <w:r>
              <w:rPr>
                <w:sz w:val="21"/>
              </w:rPr>
              <w:t>112310</w:t>
            </w:r>
          </w:p>
        </w:tc>
        <w:tc>
          <w:tcPr>
            <w:tcW w:w="1559" w:type="dxa"/>
          </w:tcPr>
          <w:p w14:paraId="00E0BA2B" w14:textId="77777777" w:rsidR="00533582" w:rsidRDefault="00CB5C37">
            <w:pPr>
              <w:spacing w:before="40" w:after="40" w:line="280" w:lineRule="atLeast"/>
              <w:ind w:firstLine="0"/>
              <w:jc w:val="center"/>
            </w:pPr>
            <w:r>
              <w:rPr>
                <w:sz w:val="21"/>
              </w:rPr>
              <w:t>112310</w:t>
            </w:r>
          </w:p>
        </w:tc>
        <w:tc>
          <w:tcPr>
            <w:tcW w:w="1559" w:type="dxa"/>
          </w:tcPr>
          <w:p w14:paraId="4852BAD8" w14:textId="77777777" w:rsidR="00533582" w:rsidRDefault="00CB5C37">
            <w:pPr>
              <w:spacing w:before="40" w:after="40" w:line="280" w:lineRule="atLeast"/>
              <w:ind w:firstLine="0"/>
              <w:jc w:val="center"/>
            </w:pPr>
            <w:r>
              <w:rPr>
                <w:sz w:val="21"/>
              </w:rPr>
              <w:t>991840</w:t>
            </w:r>
          </w:p>
        </w:tc>
        <w:tc>
          <w:tcPr>
            <w:tcW w:w="1559" w:type="dxa"/>
          </w:tcPr>
          <w:p w14:paraId="28D6C54A" w14:textId="77777777" w:rsidR="00533582" w:rsidRDefault="00CB5C37">
            <w:pPr>
              <w:spacing w:before="40" w:after="40" w:line="280" w:lineRule="atLeast"/>
              <w:ind w:firstLine="0"/>
              <w:jc w:val="center"/>
            </w:pPr>
            <w:r>
              <w:rPr>
                <w:sz w:val="21"/>
              </w:rPr>
              <w:t>0.333987</w:t>
            </w:r>
          </w:p>
        </w:tc>
      </w:tr>
      <w:tr w:rsidR="00533582" w14:paraId="2BED76DB" w14:textId="77777777">
        <w:trPr>
          <w:cantSplit/>
        </w:trPr>
        <w:tc>
          <w:tcPr>
            <w:tcW w:w="1559" w:type="dxa"/>
          </w:tcPr>
          <w:p w14:paraId="1B10CD71" w14:textId="77777777" w:rsidR="00533582" w:rsidRDefault="00CB5C37">
            <w:pPr>
              <w:spacing w:before="40" w:after="40" w:line="280" w:lineRule="atLeast"/>
              <w:ind w:firstLine="0"/>
              <w:jc w:val="center"/>
            </w:pPr>
            <w:r>
              <w:rPr>
                <w:sz w:val="21"/>
              </w:rPr>
              <w:t>47</w:t>
            </w:r>
          </w:p>
        </w:tc>
        <w:tc>
          <w:tcPr>
            <w:tcW w:w="1559" w:type="dxa"/>
          </w:tcPr>
          <w:p w14:paraId="6EA632D4" w14:textId="77777777" w:rsidR="00533582" w:rsidRDefault="00CB5C37">
            <w:pPr>
              <w:spacing w:before="40" w:after="40" w:line="280" w:lineRule="atLeast"/>
              <w:ind w:firstLine="0"/>
              <w:jc w:val="center"/>
            </w:pPr>
            <w:r>
              <w:rPr>
                <w:sz w:val="21"/>
              </w:rPr>
              <w:t>2</w:t>
            </w:r>
          </w:p>
        </w:tc>
        <w:tc>
          <w:tcPr>
            <w:tcW w:w="1559" w:type="dxa"/>
          </w:tcPr>
          <w:p w14:paraId="78F8D37E" w14:textId="77777777" w:rsidR="00533582" w:rsidRDefault="00CB5C37">
            <w:pPr>
              <w:spacing w:before="40" w:after="40" w:line="280" w:lineRule="atLeast"/>
              <w:ind w:firstLine="0"/>
              <w:jc w:val="center"/>
            </w:pPr>
            <w:r>
              <w:rPr>
                <w:sz w:val="21"/>
              </w:rPr>
              <w:t>197413</w:t>
            </w:r>
          </w:p>
        </w:tc>
        <w:tc>
          <w:tcPr>
            <w:tcW w:w="1559" w:type="dxa"/>
          </w:tcPr>
          <w:p w14:paraId="7CD678F0" w14:textId="77777777" w:rsidR="00533582" w:rsidRDefault="00CB5C37">
            <w:pPr>
              <w:spacing w:before="40" w:after="40" w:line="280" w:lineRule="atLeast"/>
              <w:ind w:firstLine="0"/>
              <w:jc w:val="center"/>
            </w:pPr>
            <w:r>
              <w:rPr>
                <w:sz w:val="21"/>
              </w:rPr>
              <w:t>197408</w:t>
            </w:r>
          </w:p>
        </w:tc>
        <w:tc>
          <w:tcPr>
            <w:tcW w:w="1559" w:type="dxa"/>
          </w:tcPr>
          <w:p w14:paraId="4AEA8C3E" w14:textId="77777777" w:rsidR="00533582" w:rsidRDefault="00CB5C37">
            <w:pPr>
              <w:spacing w:before="40" w:after="40" w:line="280" w:lineRule="atLeast"/>
              <w:ind w:firstLine="0"/>
              <w:jc w:val="center"/>
            </w:pPr>
            <w:r>
              <w:rPr>
                <w:sz w:val="21"/>
              </w:rPr>
              <w:t>1264006</w:t>
            </w:r>
          </w:p>
        </w:tc>
        <w:tc>
          <w:tcPr>
            <w:tcW w:w="1559" w:type="dxa"/>
          </w:tcPr>
          <w:p w14:paraId="23130682" w14:textId="77777777" w:rsidR="00533582" w:rsidRDefault="00CB5C37">
            <w:pPr>
              <w:spacing w:before="40" w:after="40" w:line="280" w:lineRule="atLeast"/>
              <w:ind w:firstLine="0"/>
              <w:jc w:val="center"/>
            </w:pPr>
            <w:r>
              <w:rPr>
                <w:sz w:val="21"/>
              </w:rPr>
              <w:t>0.106421</w:t>
            </w:r>
          </w:p>
        </w:tc>
      </w:tr>
      <w:tr w:rsidR="00533582" w14:paraId="36631256" w14:textId="77777777">
        <w:trPr>
          <w:cantSplit/>
        </w:trPr>
        <w:tc>
          <w:tcPr>
            <w:tcW w:w="1559" w:type="dxa"/>
          </w:tcPr>
          <w:p w14:paraId="4FF569ED" w14:textId="77777777" w:rsidR="00533582" w:rsidRDefault="00CB5C37">
            <w:pPr>
              <w:spacing w:before="40" w:after="40" w:line="280" w:lineRule="atLeast"/>
              <w:ind w:firstLine="0"/>
              <w:jc w:val="center"/>
            </w:pPr>
            <w:r>
              <w:rPr>
                <w:sz w:val="21"/>
              </w:rPr>
              <w:t>48</w:t>
            </w:r>
          </w:p>
        </w:tc>
        <w:tc>
          <w:tcPr>
            <w:tcW w:w="1559" w:type="dxa"/>
          </w:tcPr>
          <w:p w14:paraId="14ED960C" w14:textId="77777777" w:rsidR="00533582" w:rsidRDefault="00CB5C37">
            <w:pPr>
              <w:spacing w:before="40" w:after="40" w:line="280" w:lineRule="atLeast"/>
              <w:ind w:firstLine="0"/>
              <w:jc w:val="center"/>
            </w:pPr>
            <w:r>
              <w:rPr>
                <w:sz w:val="21"/>
              </w:rPr>
              <w:t>2</w:t>
            </w:r>
          </w:p>
        </w:tc>
        <w:tc>
          <w:tcPr>
            <w:tcW w:w="1559" w:type="dxa"/>
          </w:tcPr>
          <w:p w14:paraId="79A201E1" w14:textId="77777777" w:rsidR="00533582" w:rsidRDefault="00CB5C37">
            <w:pPr>
              <w:spacing w:before="40" w:after="40" w:line="280" w:lineRule="atLeast"/>
              <w:ind w:firstLine="0"/>
              <w:jc w:val="center"/>
            </w:pPr>
            <w:r>
              <w:rPr>
                <w:sz w:val="21"/>
              </w:rPr>
              <w:t>149459</w:t>
            </w:r>
          </w:p>
        </w:tc>
        <w:tc>
          <w:tcPr>
            <w:tcW w:w="1559" w:type="dxa"/>
          </w:tcPr>
          <w:p w14:paraId="572F056E" w14:textId="77777777" w:rsidR="00533582" w:rsidRDefault="00CB5C37">
            <w:pPr>
              <w:spacing w:before="40" w:after="40" w:line="280" w:lineRule="atLeast"/>
              <w:ind w:firstLine="0"/>
              <w:jc w:val="center"/>
            </w:pPr>
            <w:r>
              <w:rPr>
                <w:sz w:val="21"/>
              </w:rPr>
              <w:t>149459</w:t>
            </w:r>
          </w:p>
        </w:tc>
        <w:tc>
          <w:tcPr>
            <w:tcW w:w="1559" w:type="dxa"/>
          </w:tcPr>
          <w:p w14:paraId="41F02DFE" w14:textId="77777777" w:rsidR="00533582" w:rsidRDefault="00CB5C37">
            <w:pPr>
              <w:spacing w:before="40" w:after="40" w:line="280" w:lineRule="atLeast"/>
              <w:ind w:firstLine="0"/>
              <w:jc w:val="center"/>
            </w:pPr>
            <w:r>
              <w:rPr>
                <w:sz w:val="21"/>
              </w:rPr>
              <w:t>467846</w:t>
            </w:r>
          </w:p>
        </w:tc>
        <w:tc>
          <w:tcPr>
            <w:tcW w:w="1559" w:type="dxa"/>
          </w:tcPr>
          <w:p w14:paraId="36214BBB" w14:textId="77777777" w:rsidR="00533582" w:rsidRDefault="00CB5C37">
            <w:pPr>
              <w:spacing w:before="40" w:after="40" w:line="280" w:lineRule="atLeast"/>
              <w:ind w:firstLine="0"/>
              <w:jc w:val="center"/>
            </w:pPr>
            <w:r>
              <w:rPr>
                <w:sz w:val="21"/>
              </w:rPr>
              <w:t>0.145220</w:t>
            </w:r>
          </w:p>
        </w:tc>
      </w:tr>
      <w:tr w:rsidR="00533582" w14:paraId="5366AC69" w14:textId="77777777">
        <w:trPr>
          <w:cantSplit/>
        </w:trPr>
        <w:tc>
          <w:tcPr>
            <w:tcW w:w="1559" w:type="dxa"/>
          </w:tcPr>
          <w:p w14:paraId="11C33913" w14:textId="77777777" w:rsidR="00533582" w:rsidRDefault="00CB5C37">
            <w:pPr>
              <w:spacing w:before="40" w:after="40" w:line="280" w:lineRule="atLeast"/>
              <w:ind w:firstLine="0"/>
              <w:jc w:val="center"/>
            </w:pPr>
            <w:r>
              <w:rPr>
                <w:sz w:val="21"/>
              </w:rPr>
              <w:t>49</w:t>
            </w:r>
          </w:p>
        </w:tc>
        <w:tc>
          <w:tcPr>
            <w:tcW w:w="1559" w:type="dxa"/>
          </w:tcPr>
          <w:p w14:paraId="09713A7D" w14:textId="77777777" w:rsidR="00533582" w:rsidRDefault="00CB5C37">
            <w:pPr>
              <w:spacing w:before="40" w:after="40" w:line="280" w:lineRule="atLeast"/>
              <w:ind w:firstLine="0"/>
              <w:jc w:val="center"/>
            </w:pPr>
            <w:r>
              <w:rPr>
                <w:sz w:val="21"/>
              </w:rPr>
              <w:t>2</w:t>
            </w:r>
          </w:p>
        </w:tc>
        <w:tc>
          <w:tcPr>
            <w:tcW w:w="1559" w:type="dxa"/>
          </w:tcPr>
          <w:p w14:paraId="57DD83CF" w14:textId="77777777" w:rsidR="00533582" w:rsidRDefault="00CB5C37">
            <w:pPr>
              <w:spacing w:before="40" w:after="40" w:line="280" w:lineRule="atLeast"/>
              <w:ind w:firstLine="0"/>
              <w:jc w:val="center"/>
            </w:pPr>
            <w:r>
              <w:rPr>
                <w:sz w:val="21"/>
              </w:rPr>
              <w:t>125566</w:t>
            </w:r>
          </w:p>
        </w:tc>
        <w:tc>
          <w:tcPr>
            <w:tcW w:w="1559" w:type="dxa"/>
          </w:tcPr>
          <w:p w14:paraId="68167117" w14:textId="77777777" w:rsidR="00533582" w:rsidRDefault="00CB5C37">
            <w:pPr>
              <w:spacing w:before="40" w:after="40" w:line="280" w:lineRule="atLeast"/>
              <w:ind w:firstLine="0"/>
              <w:jc w:val="center"/>
            </w:pPr>
            <w:r>
              <w:rPr>
                <w:sz w:val="21"/>
              </w:rPr>
              <w:t>125566</w:t>
            </w:r>
          </w:p>
        </w:tc>
        <w:tc>
          <w:tcPr>
            <w:tcW w:w="1559" w:type="dxa"/>
          </w:tcPr>
          <w:p w14:paraId="3FFD77D7" w14:textId="77777777" w:rsidR="00533582" w:rsidRDefault="00CB5C37">
            <w:pPr>
              <w:spacing w:before="40" w:after="40" w:line="280" w:lineRule="atLeast"/>
              <w:ind w:firstLine="0"/>
              <w:jc w:val="center"/>
            </w:pPr>
            <w:r>
              <w:rPr>
                <w:sz w:val="21"/>
              </w:rPr>
              <w:t>1047286</w:t>
            </w:r>
          </w:p>
        </w:tc>
        <w:tc>
          <w:tcPr>
            <w:tcW w:w="1559" w:type="dxa"/>
          </w:tcPr>
          <w:p w14:paraId="79EB4FF0" w14:textId="77777777" w:rsidR="00533582" w:rsidRDefault="00CB5C37">
            <w:pPr>
              <w:spacing w:before="40" w:after="40" w:line="280" w:lineRule="atLeast"/>
              <w:ind w:firstLine="0"/>
              <w:jc w:val="center"/>
            </w:pPr>
            <w:r>
              <w:rPr>
                <w:sz w:val="21"/>
              </w:rPr>
              <w:t>0.034291</w:t>
            </w:r>
          </w:p>
        </w:tc>
      </w:tr>
      <w:tr w:rsidR="00533582" w14:paraId="7A343923" w14:textId="77777777">
        <w:trPr>
          <w:cantSplit/>
        </w:trPr>
        <w:tc>
          <w:tcPr>
            <w:tcW w:w="1559" w:type="dxa"/>
          </w:tcPr>
          <w:p w14:paraId="24F12CA9" w14:textId="77777777" w:rsidR="00533582" w:rsidRDefault="00CB5C37">
            <w:pPr>
              <w:spacing w:before="40" w:after="40" w:line="280" w:lineRule="atLeast"/>
              <w:ind w:firstLine="0"/>
              <w:jc w:val="center"/>
            </w:pPr>
            <w:r>
              <w:rPr>
                <w:sz w:val="21"/>
              </w:rPr>
              <w:lastRenderedPageBreak/>
              <w:t>50</w:t>
            </w:r>
          </w:p>
        </w:tc>
        <w:tc>
          <w:tcPr>
            <w:tcW w:w="1559" w:type="dxa"/>
          </w:tcPr>
          <w:p w14:paraId="534B142E" w14:textId="77777777" w:rsidR="00533582" w:rsidRDefault="00CB5C37">
            <w:pPr>
              <w:spacing w:before="40" w:after="40" w:line="280" w:lineRule="atLeast"/>
              <w:ind w:firstLine="0"/>
              <w:jc w:val="center"/>
            </w:pPr>
            <w:r>
              <w:rPr>
                <w:sz w:val="21"/>
              </w:rPr>
              <w:t>2</w:t>
            </w:r>
          </w:p>
        </w:tc>
        <w:tc>
          <w:tcPr>
            <w:tcW w:w="1559" w:type="dxa"/>
          </w:tcPr>
          <w:p w14:paraId="0251F8D0" w14:textId="77777777" w:rsidR="00533582" w:rsidRDefault="00CB5C37">
            <w:pPr>
              <w:spacing w:before="40" w:after="40" w:line="280" w:lineRule="atLeast"/>
              <w:ind w:firstLine="0"/>
              <w:jc w:val="center"/>
            </w:pPr>
            <w:r>
              <w:rPr>
                <w:sz w:val="21"/>
              </w:rPr>
              <w:t>87003</w:t>
            </w:r>
          </w:p>
        </w:tc>
        <w:tc>
          <w:tcPr>
            <w:tcW w:w="1559" w:type="dxa"/>
          </w:tcPr>
          <w:p w14:paraId="1DC2FDB6" w14:textId="77777777" w:rsidR="00533582" w:rsidRDefault="00CB5C37">
            <w:pPr>
              <w:spacing w:before="40" w:after="40" w:line="280" w:lineRule="atLeast"/>
              <w:ind w:firstLine="0"/>
              <w:jc w:val="center"/>
            </w:pPr>
            <w:r>
              <w:rPr>
                <w:sz w:val="21"/>
              </w:rPr>
              <w:t>86990</w:t>
            </w:r>
          </w:p>
        </w:tc>
        <w:tc>
          <w:tcPr>
            <w:tcW w:w="1559" w:type="dxa"/>
          </w:tcPr>
          <w:p w14:paraId="5C8BE0CC" w14:textId="77777777" w:rsidR="00533582" w:rsidRDefault="00CB5C37">
            <w:pPr>
              <w:spacing w:before="40" w:after="40" w:line="280" w:lineRule="atLeast"/>
              <w:ind w:firstLine="0"/>
              <w:jc w:val="center"/>
            </w:pPr>
            <w:r>
              <w:rPr>
                <w:sz w:val="21"/>
              </w:rPr>
              <w:t>1022694</w:t>
            </w:r>
          </w:p>
        </w:tc>
        <w:tc>
          <w:tcPr>
            <w:tcW w:w="1559" w:type="dxa"/>
          </w:tcPr>
          <w:p w14:paraId="7D3BCCFE" w14:textId="77777777" w:rsidR="00533582" w:rsidRDefault="00CB5C37">
            <w:pPr>
              <w:spacing w:before="40" w:after="40" w:line="280" w:lineRule="atLeast"/>
              <w:ind w:firstLine="0"/>
              <w:jc w:val="center"/>
            </w:pPr>
            <w:r>
              <w:rPr>
                <w:sz w:val="21"/>
              </w:rPr>
              <w:t>0.045964</w:t>
            </w:r>
          </w:p>
        </w:tc>
      </w:tr>
      <w:tr w:rsidR="00533582" w14:paraId="16B0E454" w14:textId="77777777">
        <w:trPr>
          <w:cantSplit/>
        </w:trPr>
        <w:tc>
          <w:tcPr>
            <w:tcW w:w="1559" w:type="dxa"/>
          </w:tcPr>
          <w:p w14:paraId="4080E023" w14:textId="77777777" w:rsidR="00533582" w:rsidRDefault="00CB5C37">
            <w:pPr>
              <w:spacing w:before="40" w:after="40" w:line="280" w:lineRule="atLeast"/>
              <w:ind w:firstLine="0"/>
              <w:jc w:val="center"/>
            </w:pPr>
            <w:r>
              <w:rPr>
                <w:sz w:val="21"/>
              </w:rPr>
              <w:t>51</w:t>
            </w:r>
          </w:p>
        </w:tc>
        <w:tc>
          <w:tcPr>
            <w:tcW w:w="1559" w:type="dxa"/>
          </w:tcPr>
          <w:p w14:paraId="2B237243" w14:textId="77777777" w:rsidR="00533582" w:rsidRDefault="00CB5C37">
            <w:pPr>
              <w:spacing w:before="40" w:after="40" w:line="280" w:lineRule="atLeast"/>
              <w:ind w:firstLine="0"/>
              <w:jc w:val="center"/>
            </w:pPr>
            <w:r>
              <w:rPr>
                <w:sz w:val="21"/>
              </w:rPr>
              <w:t>2</w:t>
            </w:r>
          </w:p>
        </w:tc>
        <w:tc>
          <w:tcPr>
            <w:tcW w:w="1559" w:type="dxa"/>
          </w:tcPr>
          <w:p w14:paraId="09E33C20" w14:textId="77777777" w:rsidR="00533582" w:rsidRDefault="00CB5C37">
            <w:pPr>
              <w:spacing w:before="40" w:after="40" w:line="280" w:lineRule="atLeast"/>
              <w:ind w:firstLine="0"/>
              <w:jc w:val="center"/>
            </w:pPr>
            <w:r>
              <w:rPr>
                <w:sz w:val="21"/>
              </w:rPr>
              <w:t>319230</w:t>
            </w:r>
          </w:p>
        </w:tc>
        <w:tc>
          <w:tcPr>
            <w:tcW w:w="1559" w:type="dxa"/>
          </w:tcPr>
          <w:p w14:paraId="6D864B8C" w14:textId="77777777" w:rsidR="00533582" w:rsidRDefault="00CB5C37">
            <w:pPr>
              <w:spacing w:before="40" w:after="40" w:line="280" w:lineRule="atLeast"/>
              <w:ind w:firstLine="0"/>
              <w:jc w:val="center"/>
            </w:pPr>
            <w:r>
              <w:rPr>
                <w:sz w:val="21"/>
              </w:rPr>
              <w:t>318398</w:t>
            </w:r>
          </w:p>
        </w:tc>
        <w:tc>
          <w:tcPr>
            <w:tcW w:w="1559" w:type="dxa"/>
          </w:tcPr>
          <w:p w14:paraId="540D3557" w14:textId="77777777" w:rsidR="00533582" w:rsidRDefault="00CB5C37">
            <w:pPr>
              <w:spacing w:before="40" w:after="40" w:line="280" w:lineRule="atLeast"/>
              <w:ind w:firstLine="0"/>
              <w:jc w:val="center"/>
            </w:pPr>
            <w:r>
              <w:rPr>
                <w:sz w:val="21"/>
              </w:rPr>
              <w:t>394084</w:t>
            </w:r>
          </w:p>
        </w:tc>
        <w:tc>
          <w:tcPr>
            <w:tcW w:w="1559" w:type="dxa"/>
          </w:tcPr>
          <w:p w14:paraId="19C431A2" w14:textId="77777777" w:rsidR="00533582" w:rsidRDefault="00CB5C37">
            <w:pPr>
              <w:spacing w:before="40" w:after="40" w:line="280" w:lineRule="atLeast"/>
              <w:ind w:firstLine="0"/>
              <w:jc w:val="center"/>
            </w:pPr>
            <w:r>
              <w:rPr>
                <w:sz w:val="21"/>
              </w:rPr>
              <w:t>0.499724</w:t>
            </w:r>
          </w:p>
        </w:tc>
      </w:tr>
      <w:tr w:rsidR="00533582" w14:paraId="5AA5DC89" w14:textId="77777777">
        <w:trPr>
          <w:cantSplit/>
        </w:trPr>
        <w:tc>
          <w:tcPr>
            <w:tcW w:w="1559" w:type="dxa"/>
          </w:tcPr>
          <w:p w14:paraId="1B342124" w14:textId="77777777" w:rsidR="00533582" w:rsidRDefault="00CB5C37">
            <w:pPr>
              <w:spacing w:before="40" w:after="40" w:line="280" w:lineRule="atLeast"/>
              <w:ind w:firstLine="0"/>
              <w:jc w:val="center"/>
            </w:pPr>
            <w:r>
              <w:rPr>
                <w:sz w:val="21"/>
              </w:rPr>
              <w:t>52</w:t>
            </w:r>
          </w:p>
        </w:tc>
        <w:tc>
          <w:tcPr>
            <w:tcW w:w="1559" w:type="dxa"/>
          </w:tcPr>
          <w:p w14:paraId="39E82584" w14:textId="77777777" w:rsidR="00533582" w:rsidRDefault="00CB5C37">
            <w:pPr>
              <w:spacing w:before="40" w:after="40" w:line="280" w:lineRule="atLeast"/>
              <w:ind w:firstLine="0"/>
              <w:jc w:val="center"/>
            </w:pPr>
            <w:r>
              <w:rPr>
                <w:sz w:val="21"/>
              </w:rPr>
              <w:t>2</w:t>
            </w:r>
          </w:p>
        </w:tc>
        <w:tc>
          <w:tcPr>
            <w:tcW w:w="1559" w:type="dxa"/>
          </w:tcPr>
          <w:p w14:paraId="19F3FEB7" w14:textId="77777777" w:rsidR="00533582" w:rsidRDefault="00CB5C37">
            <w:pPr>
              <w:spacing w:before="40" w:after="40" w:line="280" w:lineRule="atLeast"/>
              <w:ind w:firstLine="0"/>
              <w:jc w:val="center"/>
            </w:pPr>
            <w:r>
              <w:rPr>
                <w:sz w:val="21"/>
              </w:rPr>
              <w:t>84855</w:t>
            </w:r>
          </w:p>
        </w:tc>
        <w:tc>
          <w:tcPr>
            <w:tcW w:w="1559" w:type="dxa"/>
          </w:tcPr>
          <w:p w14:paraId="407F6A14" w14:textId="77777777" w:rsidR="00533582" w:rsidRDefault="00CB5C37">
            <w:pPr>
              <w:spacing w:before="40" w:after="40" w:line="280" w:lineRule="atLeast"/>
              <w:ind w:firstLine="0"/>
              <w:jc w:val="center"/>
            </w:pPr>
            <w:r>
              <w:rPr>
                <w:sz w:val="21"/>
              </w:rPr>
              <w:t>84815</w:t>
            </w:r>
          </w:p>
        </w:tc>
        <w:tc>
          <w:tcPr>
            <w:tcW w:w="1559" w:type="dxa"/>
          </w:tcPr>
          <w:p w14:paraId="7315528F" w14:textId="77777777" w:rsidR="00533582" w:rsidRDefault="00CB5C37">
            <w:pPr>
              <w:spacing w:before="40" w:after="40" w:line="280" w:lineRule="atLeast"/>
              <w:ind w:firstLine="0"/>
              <w:jc w:val="center"/>
            </w:pPr>
            <w:r>
              <w:rPr>
                <w:sz w:val="21"/>
              </w:rPr>
              <w:t>102912</w:t>
            </w:r>
          </w:p>
        </w:tc>
        <w:tc>
          <w:tcPr>
            <w:tcW w:w="1559" w:type="dxa"/>
          </w:tcPr>
          <w:p w14:paraId="140D3B3A" w14:textId="77777777" w:rsidR="00533582" w:rsidRDefault="00CB5C37">
            <w:pPr>
              <w:spacing w:before="40" w:after="40" w:line="280" w:lineRule="atLeast"/>
              <w:ind w:firstLine="0"/>
              <w:jc w:val="center"/>
            </w:pPr>
            <w:r>
              <w:rPr>
                <w:sz w:val="21"/>
              </w:rPr>
              <w:t>0.082440</w:t>
            </w:r>
          </w:p>
        </w:tc>
      </w:tr>
      <w:tr w:rsidR="00533582" w14:paraId="572BCAA9" w14:textId="77777777">
        <w:trPr>
          <w:cantSplit/>
        </w:trPr>
        <w:tc>
          <w:tcPr>
            <w:tcW w:w="1559" w:type="dxa"/>
          </w:tcPr>
          <w:p w14:paraId="280A6404" w14:textId="77777777" w:rsidR="00533582" w:rsidRDefault="00CB5C37">
            <w:pPr>
              <w:spacing w:before="40" w:after="40" w:line="280" w:lineRule="atLeast"/>
              <w:ind w:firstLine="0"/>
              <w:jc w:val="center"/>
            </w:pPr>
            <w:r>
              <w:rPr>
                <w:sz w:val="21"/>
              </w:rPr>
              <w:t>53</w:t>
            </w:r>
          </w:p>
        </w:tc>
        <w:tc>
          <w:tcPr>
            <w:tcW w:w="1559" w:type="dxa"/>
          </w:tcPr>
          <w:p w14:paraId="31ABA4AD" w14:textId="77777777" w:rsidR="00533582" w:rsidRDefault="00CB5C37">
            <w:pPr>
              <w:spacing w:before="40" w:after="40" w:line="280" w:lineRule="atLeast"/>
              <w:ind w:firstLine="0"/>
              <w:jc w:val="center"/>
            </w:pPr>
            <w:r>
              <w:rPr>
                <w:sz w:val="21"/>
              </w:rPr>
              <w:t>2</w:t>
            </w:r>
          </w:p>
        </w:tc>
        <w:tc>
          <w:tcPr>
            <w:tcW w:w="1559" w:type="dxa"/>
          </w:tcPr>
          <w:p w14:paraId="20D955AB" w14:textId="77777777" w:rsidR="00533582" w:rsidRDefault="00CB5C37">
            <w:pPr>
              <w:spacing w:before="40" w:after="40" w:line="280" w:lineRule="atLeast"/>
              <w:ind w:firstLine="0"/>
              <w:jc w:val="center"/>
            </w:pPr>
            <w:r>
              <w:rPr>
                <w:sz w:val="21"/>
              </w:rPr>
              <w:t>722906</w:t>
            </w:r>
          </w:p>
        </w:tc>
        <w:tc>
          <w:tcPr>
            <w:tcW w:w="1559" w:type="dxa"/>
          </w:tcPr>
          <w:p w14:paraId="4CB84C46" w14:textId="77777777" w:rsidR="00533582" w:rsidRDefault="00CB5C37">
            <w:pPr>
              <w:spacing w:before="40" w:after="40" w:line="280" w:lineRule="atLeast"/>
              <w:ind w:firstLine="0"/>
              <w:jc w:val="center"/>
            </w:pPr>
            <w:r>
              <w:rPr>
                <w:sz w:val="21"/>
              </w:rPr>
              <w:t>722908</w:t>
            </w:r>
          </w:p>
        </w:tc>
        <w:tc>
          <w:tcPr>
            <w:tcW w:w="1559" w:type="dxa"/>
          </w:tcPr>
          <w:p w14:paraId="5552FA63" w14:textId="77777777" w:rsidR="00533582" w:rsidRDefault="00CB5C37">
            <w:pPr>
              <w:spacing w:before="40" w:after="40" w:line="280" w:lineRule="atLeast"/>
              <w:ind w:firstLine="0"/>
              <w:jc w:val="center"/>
            </w:pPr>
            <w:r>
              <w:rPr>
                <w:sz w:val="21"/>
              </w:rPr>
              <w:t>4636042</w:t>
            </w:r>
          </w:p>
        </w:tc>
        <w:tc>
          <w:tcPr>
            <w:tcW w:w="1559" w:type="dxa"/>
          </w:tcPr>
          <w:p w14:paraId="6B5C8373" w14:textId="77777777" w:rsidR="00533582" w:rsidRDefault="00CB5C37">
            <w:pPr>
              <w:spacing w:before="40" w:after="40" w:line="280" w:lineRule="atLeast"/>
              <w:ind w:firstLine="0"/>
              <w:jc w:val="center"/>
            </w:pPr>
            <w:r>
              <w:rPr>
                <w:sz w:val="21"/>
              </w:rPr>
              <w:t>0.239649</w:t>
            </w:r>
          </w:p>
        </w:tc>
      </w:tr>
      <w:tr w:rsidR="00533582" w14:paraId="2D158290" w14:textId="77777777">
        <w:trPr>
          <w:cantSplit/>
        </w:trPr>
        <w:tc>
          <w:tcPr>
            <w:tcW w:w="1559" w:type="dxa"/>
          </w:tcPr>
          <w:p w14:paraId="460AA736" w14:textId="77777777" w:rsidR="00533582" w:rsidRDefault="00CB5C37">
            <w:pPr>
              <w:spacing w:before="40" w:after="40" w:line="280" w:lineRule="atLeast"/>
              <w:ind w:firstLine="0"/>
              <w:jc w:val="center"/>
            </w:pPr>
            <w:r>
              <w:rPr>
                <w:sz w:val="21"/>
              </w:rPr>
              <w:t>54</w:t>
            </w:r>
          </w:p>
        </w:tc>
        <w:tc>
          <w:tcPr>
            <w:tcW w:w="1559" w:type="dxa"/>
          </w:tcPr>
          <w:p w14:paraId="21BD9916" w14:textId="77777777" w:rsidR="00533582" w:rsidRDefault="00CB5C37">
            <w:pPr>
              <w:spacing w:before="40" w:after="40" w:line="280" w:lineRule="atLeast"/>
              <w:ind w:firstLine="0"/>
              <w:jc w:val="center"/>
            </w:pPr>
            <w:r>
              <w:rPr>
                <w:sz w:val="21"/>
              </w:rPr>
              <w:t>2</w:t>
            </w:r>
          </w:p>
        </w:tc>
        <w:tc>
          <w:tcPr>
            <w:tcW w:w="1559" w:type="dxa"/>
          </w:tcPr>
          <w:p w14:paraId="01A6AC00" w14:textId="77777777" w:rsidR="00533582" w:rsidRDefault="00CB5C37">
            <w:pPr>
              <w:spacing w:before="40" w:after="40" w:line="280" w:lineRule="atLeast"/>
              <w:ind w:firstLine="0"/>
              <w:jc w:val="center"/>
            </w:pPr>
            <w:r>
              <w:rPr>
                <w:sz w:val="21"/>
              </w:rPr>
              <w:t>465795</w:t>
            </w:r>
          </w:p>
        </w:tc>
        <w:tc>
          <w:tcPr>
            <w:tcW w:w="1559" w:type="dxa"/>
          </w:tcPr>
          <w:p w14:paraId="722128A8" w14:textId="77777777" w:rsidR="00533582" w:rsidRDefault="00CB5C37">
            <w:pPr>
              <w:spacing w:before="40" w:after="40" w:line="280" w:lineRule="atLeast"/>
              <w:ind w:firstLine="0"/>
              <w:jc w:val="center"/>
            </w:pPr>
            <w:r>
              <w:rPr>
                <w:sz w:val="21"/>
              </w:rPr>
              <w:t>465795</w:t>
            </w:r>
          </w:p>
        </w:tc>
        <w:tc>
          <w:tcPr>
            <w:tcW w:w="1559" w:type="dxa"/>
          </w:tcPr>
          <w:p w14:paraId="7D2198C2" w14:textId="77777777" w:rsidR="00533582" w:rsidRDefault="00CB5C37">
            <w:pPr>
              <w:spacing w:before="40" w:after="40" w:line="280" w:lineRule="atLeast"/>
              <w:ind w:firstLine="0"/>
              <w:jc w:val="center"/>
            </w:pPr>
            <w:r>
              <w:rPr>
                <w:sz w:val="21"/>
              </w:rPr>
              <w:t>2620302</w:t>
            </w:r>
          </w:p>
        </w:tc>
        <w:tc>
          <w:tcPr>
            <w:tcW w:w="1559" w:type="dxa"/>
          </w:tcPr>
          <w:p w14:paraId="0CEE4D3B" w14:textId="77777777" w:rsidR="00533582" w:rsidRDefault="00CB5C37">
            <w:pPr>
              <w:spacing w:before="40" w:after="40" w:line="280" w:lineRule="atLeast"/>
              <w:ind w:firstLine="0"/>
              <w:jc w:val="center"/>
            </w:pPr>
            <w:r>
              <w:rPr>
                <w:sz w:val="21"/>
              </w:rPr>
              <w:t>0.055908</w:t>
            </w:r>
          </w:p>
        </w:tc>
      </w:tr>
      <w:tr w:rsidR="00533582" w14:paraId="1D1527CC" w14:textId="77777777">
        <w:trPr>
          <w:cantSplit/>
        </w:trPr>
        <w:tc>
          <w:tcPr>
            <w:tcW w:w="1559" w:type="dxa"/>
          </w:tcPr>
          <w:p w14:paraId="2D3E95A5" w14:textId="77777777" w:rsidR="00533582" w:rsidRDefault="00CB5C37">
            <w:pPr>
              <w:spacing w:before="40" w:after="40" w:line="280" w:lineRule="atLeast"/>
              <w:ind w:firstLine="0"/>
              <w:jc w:val="center"/>
            </w:pPr>
            <w:r>
              <w:rPr>
                <w:sz w:val="21"/>
              </w:rPr>
              <w:t>55</w:t>
            </w:r>
          </w:p>
        </w:tc>
        <w:tc>
          <w:tcPr>
            <w:tcW w:w="1559" w:type="dxa"/>
          </w:tcPr>
          <w:p w14:paraId="54FFB1C8" w14:textId="77777777" w:rsidR="00533582" w:rsidRDefault="00CB5C37">
            <w:pPr>
              <w:spacing w:before="40" w:after="40" w:line="280" w:lineRule="atLeast"/>
              <w:ind w:firstLine="0"/>
              <w:jc w:val="center"/>
            </w:pPr>
            <w:r>
              <w:rPr>
                <w:sz w:val="21"/>
              </w:rPr>
              <w:t>2</w:t>
            </w:r>
          </w:p>
        </w:tc>
        <w:tc>
          <w:tcPr>
            <w:tcW w:w="1559" w:type="dxa"/>
          </w:tcPr>
          <w:p w14:paraId="70543380" w14:textId="77777777" w:rsidR="00533582" w:rsidRDefault="00CB5C37">
            <w:pPr>
              <w:spacing w:before="40" w:after="40" w:line="280" w:lineRule="atLeast"/>
              <w:ind w:firstLine="0"/>
              <w:jc w:val="center"/>
            </w:pPr>
            <w:r>
              <w:rPr>
                <w:sz w:val="21"/>
              </w:rPr>
              <w:t>49447</w:t>
            </w:r>
          </w:p>
        </w:tc>
        <w:tc>
          <w:tcPr>
            <w:tcW w:w="1559" w:type="dxa"/>
          </w:tcPr>
          <w:p w14:paraId="69489A47" w14:textId="77777777" w:rsidR="00533582" w:rsidRDefault="00CB5C37">
            <w:pPr>
              <w:spacing w:before="40" w:after="40" w:line="280" w:lineRule="atLeast"/>
              <w:ind w:firstLine="0"/>
              <w:jc w:val="center"/>
            </w:pPr>
            <w:r>
              <w:rPr>
                <w:sz w:val="21"/>
              </w:rPr>
              <w:t>49343</w:t>
            </w:r>
          </w:p>
        </w:tc>
        <w:tc>
          <w:tcPr>
            <w:tcW w:w="1559" w:type="dxa"/>
          </w:tcPr>
          <w:p w14:paraId="21537B79" w14:textId="77777777" w:rsidR="00533582" w:rsidRDefault="00CB5C37">
            <w:pPr>
              <w:spacing w:before="40" w:after="40" w:line="280" w:lineRule="atLeast"/>
              <w:ind w:firstLine="0"/>
              <w:jc w:val="center"/>
            </w:pPr>
            <w:r>
              <w:rPr>
                <w:sz w:val="21"/>
              </w:rPr>
              <w:t>16384</w:t>
            </w:r>
          </w:p>
        </w:tc>
        <w:tc>
          <w:tcPr>
            <w:tcW w:w="1559" w:type="dxa"/>
          </w:tcPr>
          <w:p w14:paraId="1AB49718" w14:textId="77777777" w:rsidR="00533582" w:rsidRDefault="00CB5C37">
            <w:pPr>
              <w:spacing w:before="40" w:after="40" w:line="280" w:lineRule="atLeast"/>
              <w:ind w:firstLine="0"/>
              <w:jc w:val="center"/>
            </w:pPr>
            <w:r>
              <w:rPr>
                <w:sz w:val="21"/>
              </w:rPr>
              <w:t>0.025517</w:t>
            </w:r>
          </w:p>
        </w:tc>
      </w:tr>
      <w:tr w:rsidR="00533582" w14:paraId="374239F8" w14:textId="77777777">
        <w:trPr>
          <w:cantSplit/>
        </w:trPr>
        <w:tc>
          <w:tcPr>
            <w:tcW w:w="1559" w:type="dxa"/>
          </w:tcPr>
          <w:p w14:paraId="4FA479CD" w14:textId="77777777" w:rsidR="00533582" w:rsidRDefault="00CB5C37">
            <w:pPr>
              <w:spacing w:before="40" w:after="40" w:line="280" w:lineRule="atLeast"/>
              <w:ind w:firstLine="0"/>
              <w:jc w:val="center"/>
            </w:pPr>
            <w:r>
              <w:rPr>
                <w:sz w:val="21"/>
              </w:rPr>
              <w:t>56</w:t>
            </w:r>
          </w:p>
        </w:tc>
        <w:tc>
          <w:tcPr>
            <w:tcW w:w="1559" w:type="dxa"/>
          </w:tcPr>
          <w:p w14:paraId="73E18C41" w14:textId="77777777" w:rsidR="00533582" w:rsidRDefault="00CB5C37">
            <w:pPr>
              <w:spacing w:before="40" w:after="40" w:line="280" w:lineRule="atLeast"/>
              <w:ind w:firstLine="0"/>
              <w:jc w:val="center"/>
            </w:pPr>
            <w:r>
              <w:rPr>
                <w:sz w:val="21"/>
              </w:rPr>
              <w:t>2</w:t>
            </w:r>
          </w:p>
        </w:tc>
        <w:tc>
          <w:tcPr>
            <w:tcW w:w="1559" w:type="dxa"/>
          </w:tcPr>
          <w:p w14:paraId="2ECE9133" w14:textId="77777777" w:rsidR="00533582" w:rsidRDefault="00CB5C37">
            <w:pPr>
              <w:spacing w:before="40" w:after="40" w:line="280" w:lineRule="atLeast"/>
              <w:ind w:firstLine="0"/>
              <w:jc w:val="center"/>
            </w:pPr>
            <w:r>
              <w:rPr>
                <w:sz w:val="21"/>
              </w:rPr>
              <w:t>172793</w:t>
            </w:r>
          </w:p>
        </w:tc>
        <w:tc>
          <w:tcPr>
            <w:tcW w:w="1559" w:type="dxa"/>
          </w:tcPr>
          <w:p w14:paraId="45A52778" w14:textId="77777777" w:rsidR="00533582" w:rsidRDefault="00CB5C37">
            <w:pPr>
              <w:spacing w:before="40" w:after="40" w:line="280" w:lineRule="atLeast"/>
              <w:ind w:firstLine="0"/>
              <w:jc w:val="center"/>
            </w:pPr>
            <w:r>
              <w:rPr>
                <w:sz w:val="21"/>
              </w:rPr>
              <w:t>172799</w:t>
            </w:r>
          </w:p>
        </w:tc>
        <w:tc>
          <w:tcPr>
            <w:tcW w:w="1559" w:type="dxa"/>
          </w:tcPr>
          <w:p w14:paraId="6BE80D8B" w14:textId="77777777" w:rsidR="00533582" w:rsidRDefault="00CB5C37">
            <w:pPr>
              <w:spacing w:before="40" w:after="40" w:line="280" w:lineRule="atLeast"/>
              <w:ind w:firstLine="0"/>
              <w:jc w:val="center"/>
            </w:pPr>
            <w:r>
              <w:rPr>
                <w:sz w:val="21"/>
              </w:rPr>
              <w:t>3326338</w:t>
            </w:r>
          </w:p>
        </w:tc>
        <w:tc>
          <w:tcPr>
            <w:tcW w:w="1559" w:type="dxa"/>
          </w:tcPr>
          <w:p w14:paraId="405C7D5D" w14:textId="77777777" w:rsidR="00533582" w:rsidRDefault="00CB5C37">
            <w:pPr>
              <w:spacing w:before="40" w:after="40" w:line="280" w:lineRule="atLeast"/>
              <w:ind w:firstLine="0"/>
              <w:jc w:val="center"/>
            </w:pPr>
            <w:r>
              <w:rPr>
                <w:sz w:val="21"/>
              </w:rPr>
              <w:t>0.045065</w:t>
            </w:r>
          </w:p>
        </w:tc>
      </w:tr>
      <w:tr w:rsidR="00533582" w14:paraId="7082153E" w14:textId="77777777">
        <w:trPr>
          <w:cantSplit/>
        </w:trPr>
        <w:tc>
          <w:tcPr>
            <w:tcW w:w="1559" w:type="dxa"/>
          </w:tcPr>
          <w:p w14:paraId="02B6A921" w14:textId="77777777" w:rsidR="00533582" w:rsidRDefault="00CB5C37">
            <w:pPr>
              <w:spacing w:before="40" w:after="40" w:line="280" w:lineRule="atLeast"/>
              <w:ind w:firstLine="0"/>
              <w:jc w:val="center"/>
            </w:pPr>
            <w:r>
              <w:rPr>
                <w:sz w:val="21"/>
              </w:rPr>
              <w:t>57</w:t>
            </w:r>
          </w:p>
        </w:tc>
        <w:tc>
          <w:tcPr>
            <w:tcW w:w="1559" w:type="dxa"/>
          </w:tcPr>
          <w:p w14:paraId="3482F5C9" w14:textId="77777777" w:rsidR="00533582" w:rsidRDefault="00CB5C37">
            <w:pPr>
              <w:spacing w:before="40" w:after="40" w:line="280" w:lineRule="atLeast"/>
              <w:ind w:firstLine="0"/>
              <w:jc w:val="center"/>
            </w:pPr>
            <w:r>
              <w:rPr>
                <w:sz w:val="21"/>
              </w:rPr>
              <w:t>2</w:t>
            </w:r>
          </w:p>
        </w:tc>
        <w:tc>
          <w:tcPr>
            <w:tcW w:w="1559" w:type="dxa"/>
          </w:tcPr>
          <w:p w14:paraId="1F1BEC9A" w14:textId="77777777" w:rsidR="00533582" w:rsidRDefault="00CB5C37">
            <w:pPr>
              <w:spacing w:before="40" w:after="40" w:line="280" w:lineRule="atLeast"/>
              <w:ind w:firstLine="0"/>
              <w:jc w:val="center"/>
            </w:pPr>
            <w:r>
              <w:rPr>
                <w:sz w:val="21"/>
              </w:rPr>
              <w:t>29563</w:t>
            </w:r>
          </w:p>
        </w:tc>
        <w:tc>
          <w:tcPr>
            <w:tcW w:w="1559" w:type="dxa"/>
          </w:tcPr>
          <w:p w14:paraId="0D508C7E" w14:textId="77777777" w:rsidR="00533582" w:rsidRDefault="00CB5C37">
            <w:pPr>
              <w:spacing w:before="40" w:after="40" w:line="280" w:lineRule="atLeast"/>
              <w:ind w:firstLine="0"/>
              <w:jc w:val="center"/>
            </w:pPr>
            <w:r>
              <w:rPr>
                <w:sz w:val="21"/>
              </w:rPr>
              <w:t>29563</w:t>
            </w:r>
          </w:p>
        </w:tc>
        <w:tc>
          <w:tcPr>
            <w:tcW w:w="1559" w:type="dxa"/>
          </w:tcPr>
          <w:p w14:paraId="662A6841" w14:textId="77777777" w:rsidR="00533582" w:rsidRDefault="00CB5C37">
            <w:pPr>
              <w:spacing w:before="40" w:after="40" w:line="280" w:lineRule="atLeast"/>
              <w:ind w:firstLine="0"/>
              <w:jc w:val="center"/>
            </w:pPr>
            <w:r>
              <w:rPr>
                <w:sz w:val="21"/>
              </w:rPr>
              <w:t>18208</w:t>
            </w:r>
          </w:p>
        </w:tc>
        <w:tc>
          <w:tcPr>
            <w:tcW w:w="1559" w:type="dxa"/>
          </w:tcPr>
          <w:p w14:paraId="03EE8572" w14:textId="77777777" w:rsidR="00533582" w:rsidRDefault="00CB5C37">
            <w:pPr>
              <w:spacing w:before="40" w:after="40" w:line="280" w:lineRule="atLeast"/>
              <w:ind w:firstLine="0"/>
              <w:jc w:val="center"/>
            </w:pPr>
            <w:r>
              <w:rPr>
                <w:sz w:val="21"/>
              </w:rPr>
              <w:t>0.051320</w:t>
            </w:r>
          </w:p>
        </w:tc>
      </w:tr>
      <w:tr w:rsidR="00533582" w14:paraId="02CDC7E1" w14:textId="77777777">
        <w:trPr>
          <w:cantSplit/>
        </w:trPr>
        <w:tc>
          <w:tcPr>
            <w:tcW w:w="1559" w:type="dxa"/>
          </w:tcPr>
          <w:p w14:paraId="4975D985" w14:textId="77777777" w:rsidR="00533582" w:rsidRDefault="00CB5C37">
            <w:pPr>
              <w:spacing w:before="40" w:after="40" w:line="280" w:lineRule="atLeast"/>
              <w:ind w:firstLine="0"/>
              <w:jc w:val="center"/>
            </w:pPr>
            <w:r>
              <w:rPr>
                <w:sz w:val="21"/>
              </w:rPr>
              <w:t>58</w:t>
            </w:r>
          </w:p>
        </w:tc>
        <w:tc>
          <w:tcPr>
            <w:tcW w:w="1559" w:type="dxa"/>
          </w:tcPr>
          <w:p w14:paraId="49268FAB" w14:textId="77777777" w:rsidR="00533582" w:rsidRDefault="00CB5C37">
            <w:pPr>
              <w:spacing w:before="40" w:after="40" w:line="280" w:lineRule="atLeast"/>
              <w:ind w:firstLine="0"/>
              <w:jc w:val="center"/>
            </w:pPr>
            <w:r>
              <w:rPr>
                <w:sz w:val="21"/>
              </w:rPr>
              <w:t>2</w:t>
            </w:r>
          </w:p>
        </w:tc>
        <w:tc>
          <w:tcPr>
            <w:tcW w:w="1559" w:type="dxa"/>
          </w:tcPr>
          <w:p w14:paraId="6762707B" w14:textId="77777777" w:rsidR="00533582" w:rsidRDefault="00CB5C37">
            <w:pPr>
              <w:spacing w:before="40" w:after="40" w:line="280" w:lineRule="atLeast"/>
              <w:ind w:firstLine="0"/>
              <w:jc w:val="center"/>
            </w:pPr>
            <w:r>
              <w:rPr>
                <w:sz w:val="21"/>
              </w:rPr>
              <w:t>2230952</w:t>
            </w:r>
          </w:p>
        </w:tc>
        <w:tc>
          <w:tcPr>
            <w:tcW w:w="1559" w:type="dxa"/>
          </w:tcPr>
          <w:p w14:paraId="468204F6" w14:textId="77777777" w:rsidR="00533582" w:rsidRDefault="00CB5C37">
            <w:pPr>
              <w:spacing w:before="40" w:after="40" w:line="280" w:lineRule="atLeast"/>
              <w:ind w:firstLine="0"/>
              <w:jc w:val="center"/>
            </w:pPr>
            <w:r>
              <w:rPr>
                <w:sz w:val="21"/>
              </w:rPr>
              <w:t>2228121</w:t>
            </w:r>
          </w:p>
        </w:tc>
        <w:tc>
          <w:tcPr>
            <w:tcW w:w="1559" w:type="dxa"/>
          </w:tcPr>
          <w:p w14:paraId="050528E3" w14:textId="77777777" w:rsidR="00533582" w:rsidRDefault="00CB5C37">
            <w:pPr>
              <w:spacing w:before="40" w:after="40" w:line="280" w:lineRule="atLeast"/>
              <w:ind w:firstLine="0"/>
              <w:jc w:val="center"/>
            </w:pPr>
            <w:r>
              <w:rPr>
                <w:sz w:val="21"/>
              </w:rPr>
              <w:t>55287808</w:t>
            </w:r>
          </w:p>
        </w:tc>
        <w:tc>
          <w:tcPr>
            <w:tcW w:w="1559" w:type="dxa"/>
          </w:tcPr>
          <w:p w14:paraId="31FE45F0" w14:textId="77777777" w:rsidR="00533582" w:rsidRDefault="00CB5C37">
            <w:pPr>
              <w:spacing w:before="40" w:after="40" w:line="280" w:lineRule="atLeast"/>
              <w:ind w:firstLine="0"/>
              <w:jc w:val="center"/>
            </w:pPr>
            <w:r>
              <w:rPr>
                <w:sz w:val="21"/>
              </w:rPr>
              <w:t>0.077340</w:t>
            </w:r>
          </w:p>
        </w:tc>
      </w:tr>
      <w:tr w:rsidR="00533582" w14:paraId="65300981" w14:textId="77777777">
        <w:trPr>
          <w:cantSplit/>
        </w:trPr>
        <w:tc>
          <w:tcPr>
            <w:tcW w:w="1559" w:type="dxa"/>
          </w:tcPr>
          <w:p w14:paraId="2B79C55A" w14:textId="77777777" w:rsidR="00533582" w:rsidRDefault="00CB5C37">
            <w:pPr>
              <w:spacing w:before="40" w:after="40" w:line="280" w:lineRule="atLeast"/>
              <w:ind w:firstLine="0"/>
              <w:jc w:val="center"/>
            </w:pPr>
            <w:r>
              <w:rPr>
                <w:sz w:val="21"/>
              </w:rPr>
              <w:t>59</w:t>
            </w:r>
          </w:p>
        </w:tc>
        <w:tc>
          <w:tcPr>
            <w:tcW w:w="1559" w:type="dxa"/>
          </w:tcPr>
          <w:p w14:paraId="7994D387" w14:textId="77777777" w:rsidR="00533582" w:rsidRDefault="00CB5C37">
            <w:pPr>
              <w:spacing w:before="40" w:after="40" w:line="280" w:lineRule="atLeast"/>
              <w:ind w:firstLine="0"/>
              <w:jc w:val="center"/>
            </w:pPr>
            <w:r>
              <w:rPr>
                <w:sz w:val="21"/>
              </w:rPr>
              <w:t>2</w:t>
            </w:r>
          </w:p>
        </w:tc>
        <w:tc>
          <w:tcPr>
            <w:tcW w:w="1559" w:type="dxa"/>
          </w:tcPr>
          <w:p w14:paraId="5D83DDF9" w14:textId="77777777" w:rsidR="00533582" w:rsidRDefault="00CB5C37">
            <w:pPr>
              <w:spacing w:before="40" w:after="40" w:line="280" w:lineRule="atLeast"/>
              <w:ind w:firstLine="0"/>
              <w:jc w:val="center"/>
            </w:pPr>
            <w:r>
              <w:rPr>
                <w:sz w:val="21"/>
              </w:rPr>
              <w:t>369318</w:t>
            </w:r>
          </w:p>
        </w:tc>
        <w:tc>
          <w:tcPr>
            <w:tcW w:w="1559" w:type="dxa"/>
          </w:tcPr>
          <w:p w14:paraId="26E78415" w14:textId="77777777" w:rsidR="00533582" w:rsidRDefault="00CB5C37">
            <w:pPr>
              <w:spacing w:before="40" w:after="40" w:line="280" w:lineRule="atLeast"/>
              <w:ind w:firstLine="0"/>
              <w:jc w:val="center"/>
            </w:pPr>
            <w:r>
              <w:rPr>
                <w:sz w:val="21"/>
              </w:rPr>
              <w:t>369318</w:t>
            </w:r>
          </w:p>
        </w:tc>
        <w:tc>
          <w:tcPr>
            <w:tcW w:w="1559" w:type="dxa"/>
          </w:tcPr>
          <w:p w14:paraId="1AC2DF51" w14:textId="77777777" w:rsidR="00533582" w:rsidRDefault="00CB5C37">
            <w:pPr>
              <w:spacing w:before="40" w:after="40" w:line="280" w:lineRule="atLeast"/>
              <w:ind w:firstLine="0"/>
              <w:jc w:val="center"/>
            </w:pPr>
            <w:r>
              <w:rPr>
                <w:sz w:val="21"/>
              </w:rPr>
              <w:t>360448</w:t>
            </w:r>
          </w:p>
        </w:tc>
        <w:tc>
          <w:tcPr>
            <w:tcW w:w="1559" w:type="dxa"/>
          </w:tcPr>
          <w:p w14:paraId="40FDD70E" w14:textId="77777777" w:rsidR="00533582" w:rsidRDefault="00CB5C37">
            <w:pPr>
              <w:spacing w:before="40" w:after="40" w:line="280" w:lineRule="atLeast"/>
              <w:ind w:firstLine="0"/>
              <w:jc w:val="center"/>
            </w:pPr>
            <w:r>
              <w:rPr>
                <w:sz w:val="21"/>
              </w:rPr>
              <w:t>0.000000</w:t>
            </w:r>
          </w:p>
        </w:tc>
      </w:tr>
      <w:tr w:rsidR="00533582" w14:paraId="275528FF" w14:textId="77777777">
        <w:trPr>
          <w:cantSplit/>
        </w:trPr>
        <w:tc>
          <w:tcPr>
            <w:tcW w:w="1559" w:type="dxa"/>
          </w:tcPr>
          <w:p w14:paraId="7EE97665" w14:textId="77777777" w:rsidR="00533582" w:rsidRDefault="00CB5C37">
            <w:pPr>
              <w:spacing w:before="40" w:after="40" w:line="280" w:lineRule="atLeast"/>
              <w:ind w:firstLine="0"/>
              <w:jc w:val="center"/>
            </w:pPr>
            <w:r>
              <w:rPr>
                <w:sz w:val="21"/>
              </w:rPr>
              <w:t>60</w:t>
            </w:r>
          </w:p>
        </w:tc>
        <w:tc>
          <w:tcPr>
            <w:tcW w:w="1559" w:type="dxa"/>
          </w:tcPr>
          <w:p w14:paraId="5D700D68" w14:textId="77777777" w:rsidR="00533582" w:rsidRDefault="00CB5C37">
            <w:pPr>
              <w:spacing w:before="40" w:after="40" w:line="280" w:lineRule="atLeast"/>
              <w:ind w:firstLine="0"/>
              <w:jc w:val="center"/>
            </w:pPr>
            <w:r>
              <w:rPr>
                <w:sz w:val="21"/>
              </w:rPr>
              <w:t>2</w:t>
            </w:r>
          </w:p>
        </w:tc>
        <w:tc>
          <w:tcPr>
            <w:tcW w:w="1559" w:type="dxa"/>
          </w:tcPr>
          <w:p w14:paraId="2EBF2D6B" w14:textId="77777777" w:rsidR="00533582" w:rsidRDefault="00CB5C37">
            <w:pPr>
              <w:spacing w:before="40" w:after="40" w:line="280" w:lineRule="atLeast"/>
              <w:ind w:firstLine="0"/>
              <w:jc w:val="center"/>
            </w:pPr>
            <w:r>
              <w:rPr>
                <w:sz w:val="21"/>
              </w:rPr>
              <w:t>428990</w:t>
            </w:r>
          </w:p>
        </w:tc>
        <w:tc>
          <w:tcPr>
            <w:tcW w:w="1559" w:type="dxa"/>
          </w:tcPr>
          <w:p w14:paraId="773E2527" w14:textId="77777777" w:rsidR="00533582" w:rsidRDefault="00CB5C37">
            <w:pPr>
              <w:spacing w:before="40" w:after="40" w:line="280" w:lineRule="atLeast"/>
              <w:ind w:firstLine="0"/>
              <w:jc w:val="center"/>
            </w:pPr>
            <w:r>
              <w:rPr>
                <w:sz w:val="21"/>
              </w:rPr>
              <w:t>428579</w:t>
            </w:r>
          </w:p>
        </w:tc>
        <w:tc>
          <w:tcPr>
            <w:tcW w:w="1559" w:type="dxa"/>
          </w:tcPr>
          <w:p w14:paraId="26244DB8" w14:textId="77777777" w:rsidR="00533582" w:rsidRDefault="00CB5C37">
            <w:pPr>
              <w:spacing w:before="40" w:after="40" w:line="280" w:lineRule="atLeast"/>
              <w:ind w:firstLine="0"/>
              <w:jc w:val="center"/>
            </w:pPr>
            <w:r>
              <w:rPr>
                <w:sz w:val="21"/>
              </w:rPr>
              <w:t>2675840</w:t>
            </w:r>
          </w:p>
        </w:tc>
        <w:tc>
          <w:tcPr>
            <w:tcW w:w="1559" w:type="dxa"/>
          </w:tcPr>
          <w:p w14:paraId="59C64BC2" w14:textId="77777777" w:rsidR="00533582" w:rsidRDefault="00CB5C37">
            <w:pPr>
              <w:spacing w:before="40" w:after="40" w:line="280" w:lineRule="atLeast"/>
              <w:ind w:firstLine="0"/>
              <w:jc w:val="center"/>
            </w:pPr>
            <w:r>
              <w:rPr>
                <w:sz w:val="21"/>
              </w:rPr>
              <w:t>0.445239</w:t>
            </w:r>
          </w:p>
        </w:tc>
      </w:tr>
      <w:tr w:rsidR="00533582" w14:paraId="66E4C96F" w14:textId="77777777">
        <w:trPr>
          <w:cantSplit/>
        </w:trPr>
        <w:tc>
          <w:tcPr>
            <w:tcW w:w="1559" w:type="dxa"/>
          </w:tcPr>
          <w:p w14:paraId="0912781C" w14:textId="77777777" w:rsidR="00533582" w:rsidRDefault="00CB5C37">
            <w:pPr>
              <w:spacing w:before="40" w:after="40" w:line="280" w:lineRule="atLeast"/>
              <w:ind w:firstLine="0"/>
              <w:jc w:val="center"/>
            </w:pPr>
            <w:r>
              <w:rPr>
                <w:sz w:val="21"/>
              </w:rPr>
              <w:t>61</w:t>
            </w:r>
          </w:p>
        </w:tc>
        <w:tc>
          <w:tcPr>
            <w:tcW w:w="1559" w:type="dxa"/>
          </w:tcPr>
          <w:p w14:paraId="249689DD" w14:textId="77777777" w:rsidR="00533582" w:rsidRDefault="00CB5C37">
            <w:pPr>
              <w:spacing w:before="40" w:after="40" w:line="280" w:lineRule="atLeast"/>
              <w:ind w:firstLine="0"/>
              <w:jc w:val="center"/>
            </w:pPr>
            <w:r>
              <w:rPr>
                <w:sz w:val="21"/>
              </w:rPr>
              <w:t>2</w:t>
            </w:r>
          </w:p>
        </w:tc>
        <w:tc>
          <w:tcPr>
            <w:tcW w:w="1559" w:type="dxa"/>
          </w:tcPr>
          <w:p w14:paraId="3E33A5E6" w14:textId="77777777" w:rsidR="00533582" w:rsidRDefault="00CB5C37">
            <w:pPr>
              <w:spacing w:before="40" w:after="40" w:line="280" w:lineRule="atLeast"/>
              <w:ind w:firstLine="0"/>
              <w:jc w:val="center"/>
            </w:pPr>
            <w:r>
              <w:rPr>
                <w:sz w:val="21"/>
              </w:rPr>
              <w:t>39268</w:t>
            </w:r>
          </w:p>
        </w:tc>
        <w:tc>
          <w:tcPr>
            <w:tcW w:w="1559" w:type="dxa"/>
          </w:tcPr>
          <w:p w14:paraId="5E702E63" w14:textId="77777777" w:rsidR="00533582" w:rsidRDefault="00CB5C37">
            <w:pPr>
              <w:spacing w:before="40" w:after="40" w:line="280" w:lineRule="atLeast"/>
              <w:ind w:firstLine="0"/>
              <w:jc w:val="center"/>
            </w:pPr>
            <w:r>
              <w:rPr>
                <w:sz w:val="21"/>
              </w:rPr>
              <w:t>39173</w:t>
            </w:r>
          </w:p>
        </w:tc>
        <w:tc>
          <w:tcPr>
            <w:tcW w:w="1559" w:type="dxa"/>
          </w:tcPr>
          <w:p w14:paraId="10B070E5" w14:textId="77777777" w:rsidR="00533582" w:rsidRDefault="00CB5C37">
            <w:pPr>
              <w:spacing w:before="40" w:after="40" w:line="280" w:lineRule="atLeast"/>
              <w:ind w:firstLine="0"/>
              <w:jc w:val="center"/>
            </w:pPr>
            <w:r>
              <w:rPr>
                <w:sz w:val="21"/>
              </w:rPr>
              <w:t>34560</w:t>
            </w:r>
          </w:p>
        </w:tc>
        <w:tc>
          <w:tcPr>
            <w:tcW w:w="1559" w:type="dxa"/>
          </w:tcPr>
          <w:p w14:paraId="5BE7CE5E" w14:textId="77777777" w:rsidR="00533582" w:rsidRDefault="00CB5C37">
            <w:pPr>
              <w:spacing w:before="40" w:after="40" w:line="280" w:lineRule="atLeast"/>
              <w:ind w:firstLine="0"/>
              <w:jc w:val="center"/>
            </w:pPr>
            <w:r>
              <w:rPr>
                <w:sz w:val="21"/>
              </w:rPr>
              <w:t>0.059731</w:t>
            </w:r>
          </w:p>
        </w:tc>
      </w:tr>
      <w:tr w:rsidR="00533582" w14:paraId="6E0BB831" w14:textId="77777777">
        <w:trPr>
          <w:cantSplit/>
        </w:trPr>
        <w:tc>
          <w:tcPr>
            <w:tcW w:w="1559" w:type="dxa"/>
          </w:tcPr>
          <w:p w14:paraId="721086A1" w14:textId="77777777" w:rsidR="00533582" w:rsidRDefault="00CB5C37">
            <w:pPr>
              <w:spacing w:before="40" w:after="40" w:line="280" w:lineRule="atLeast"/>
              <w:ind w:firstLine="0"/>
              <w:jc w:val="center"/>
            </w:pPr>
            <w:r>
              <w:rPr>
                <w:sz w:val="21"/>
              </w:rPr>
              <w:t>62</w:t>
            </w:r>
          </w:p>
        </w:tc>
        <w:tc>
          <w:tcPr>
            <w:tcW w:w="1559" w:type="dxa"/>
          </w:tcPr>
          <w:p w14:paraId="7F09D07C" w14:textId="77777777" w:rsidR="00533582" w:rsidRDefault="00CB5C37">
            <w:pPr>
              <w:spacing w:before="40" w:after="40" w:line="280" w:lineRule="atLeast"/>
              <w:ind w:firstLine="0"/>
              <w:jc w:val="center"/>
            </w:pPr>
            <w:r>
              <w:rPr>
                <w:sz w:val="21"/>
              </w:rPr>
              <w:t>2</w:t>
            </w:r>
          </w:p>
        </w:tc>
        <w:tc>
          <w:tcPr>
            <w:tcW w:w="1559" w:type="dxa"/>
          </w:tcPr>
          <w:p w14:paraId="36902AF2" w14:textId="77777777" w:rsidR="00533582" w:rsidRDefault="00CB5C37">
            <w:pPr>
              <w:spacing w:before="40" w:after="40" w:line="280" w:lineRule="atLeast"/>
              <w:ind w:firstLine="0"/>
              <w:jc w:val="center"/>
            </w:pPr>
            <w:r>
              <w:rPr>
                <w:sz w:val="21"/>
              </w:rPr>
              <w:t>1431735</w:t>
            </w:r>
          </w:p>
        </w:tc>
        <w:tc>
          <w:tcPr>
            <w:tcW w:w="1559" w:type="dxa"/>
          </w:tcPr>
          <w:p w14:paraId="53CC502B" w14:textId="77777777" w:rsidR="00533582" w:rsidRDefault="00CB5C37">
            <w:pPr>
              <w:spacing w:before="40" w:after="40" w:line="280" w:lineRule="atLeast"/>
              <w:ind w:firstLine="0"/>
              <w:jc w:val="center"/>
            </w:pPr>
            <w:r>
              <w:rPr>
                <w:sz w:val="21"/>
              </w:rPr>
              <w:t>1431735</w:t>
            </w:r>
          </w:p>
        </w:tc>
        <w:tc>
          <w:tcPr>
            <w:tcW w:w="1559" w:type="dxa"/>
          </w:tcPr>
          <w:p w14:paraId="602C5BAF" w14:textId="77777777" w:rsidR="00533582" w:rsidRDefault="00CB5C37">
            <w:pPr>
              <w:spacing w:before="40" w:after="40" w:line="280" w:lineRule="atLeast"/>
              <w:ind w:firstLine="0"/>
              <w:jc w:val="center"/>
            </w:pPr>
            <w:r>
              <w:rPr>
                <w:sz w:val="21"/>
              </w:rPr>
              <w:t>2297856</w:t>
            </w:r>
          </w:p>
        </w:tc>
        <w:tc>
          <w:tcPr>
            <w:tcW w:w="1559" w:type="dxa"/>
          </w:tcPr>
          <w:p w14:paraId="20C62F27" w14:textId="77777777" w:rsidR="00533582" w:rsidRDefault="00CB5C37">
            <w:pPr>
              <w:spacing w:before="40" w:after="40" w:line="280" w:lineRule="atLeast"/>
              <w:ind w:firstLine="0"/>
              <w:jc w:val="center"/>
            </w:pPr>
            <w:r>
              <w:rPr>
                <w:sz w:val="21"/>
              </w:rPr>
              <w:t>0.001873</w:t>
            </w:r>
          </w:p>
        </w:tc>
      </w:tr>
      <w:tr w:rsidR="00533582" w14:paraId="68E71F84" w14:textId="77777777">
        <w:trPr>
          <w:cantSplit/>
        </w:trPr>
        <w:tc>
          <w:tcPr>
            <w:tcW w:w="1559" w:type="dxa"/>
          </w:tcPr>
          <w:p w14:paraId="52A62583" w14:textId="77777777" w:rsidR="00533582" w:rsidRDefault="00CB5C37">
            <w:pPr>
              <w:spacing w:before="40" w:after="40" w:line="280" w:lineRule="atLeast"/>
              <w:ind w:firstLine="0"/>
              <w:jc w:val="center"/>
            </w:pPr>
            <w:r>
              <w:rPr>
                <w:sz w:val="21"/>
              </w:rPr>
              <w:t>63</w:t>
            </w:r>
          </w:p>
        </w:tc>
        <w:tc>
          <w:tcPr>
            <w:tcW w:w="1559" w:type="dxa"/>
          </w:tcPr>
          <w:p w14:paraId="4AF9FA37" w14:textId="77777777" w:rsidR="00533582" w:rsidRDefault="00CB5C37">
            <w:pPr>
              <w:spacing w:before="40" w:after="40" w:line="280" w:lineRule="atLeast"/>
              <w:ind w:firstLine="0"/>
              <w:jc w:val="center"/>
            </w:pPr>
            <w:r>
              <w:rPr>
                <w:sz w:val="21"/>
              </w:rPr>
              <w:t>2</w:t>
            </w:r>
          </w:p>
        </w:tc>
        <w:tc>
          <w:tcPr>
            <w:tcW w:w="1559" w:type="dxa"/>
          </w:tcPr>
          <w:p w14:paraId="7300F1D6" w14:textId="77777777" w:rsidR="00533582" w:rsidRDefault="00CB5C37">
            <w:pPr>
              <w:spacing w:before="40" w:after="40" w:line="280" w:lineRule="atLeast"/>
              <w:ind w:firstLine="0"/>
              <w:jc w:val="center"/>
            </w:pPr>
            <w:r>
              <w:rPr>
                <w:sz w:val="21"/>
              </w:rPr>
              <w:t>536070</w:t>
            </w:r>
          </w:p>
        </w:tc>
        <w:tc>
          <w:tcPr>
            <w:tcW w:w="1559" w:type="dxa"/>
          </w:tcPr>
          <w:p w14:paraId="064A8120" w14:textId="77777777" w:rsidR="00533582" w:rsidRDefault="00CB5C37">
            <w:pPr>
              <w:spacing w:before="40" w:after="40" w:line="280" w:lineRule="atLeast"/>
              <w:ind w:firstLine="0"/>
              <w:jc w:val="center"/>
            </w:pPr>
            <w:r>
              <w:rPr>
                <w:sz w:val="21"/>
              </w:rPr>
              <w:t>536070</w:t>
            </w:r>
          </w:p>
        </w:tc>
        <w:tc>
          <w:tcPr>
            <w:tcW w:w="1559" w:type="dxa"/>
          </w:tcPr>
          <w:p w14:paraId="73486F21" w14:textId="77777777" w:rsidR="00533582" w:rsidRDefault="00CB5C37">
            <w:pPr>
              <w:spacing w:before="40" w:after="40" w:line="280" w:lineRule="atLeast"/>
              <w:ind w:firstLine="0"/>
              <w:jc w:val="center"/>
            </w:pPr>
            <w:r>
              <w:rPr>
                <w:sz w:val="21"/>
              </w:rPr>
              <w:t>1049088</w:t>
            </w:r>
          </w:p>
        </w:tc>
        <w:tc>
          <w:tcPr>
            <w:tcW w:w="1559" w:type="dxa"/>
          </w:tcPr>
          <w:p w14:paraId="3CDC4245" w14:textId="77777777" w:rsidR="00533582" w:rsidRDefault="00CB5C37">
            <w:pPr>
              <w:spacing w:before="40" w:after="40" w:line="280" w:lineRule="atLeast"/>
              <w:ind w:firstLine="0"/>
              <w:jc w:val="center"/>
            </w:pPr>
            <w:r>
              <w:rPr>
                <w:sz w:val="21"/>
              </w:rPr>
              <w:t>0.005688</w:t>
            </w:r>
          </w:p>
        </w:tc>
      </w:tr>
      <w:tr w:rsidR="00533582" w14:paraId="55D59E20" w14:textId="77777777">
        <w:trPr>
          <w:cantSplit/>
        </w:trPr>
        <w:tc>
          <w:tcPr>
            <w:tcW w:w="1559" w:type="dxa"/>
          </w:tcPr>
          <w:p w14:paraId="05B0EB9D" w14:textId="77777777" w:rsidR="00533582" w:rsidRDefault="00CB5C37">
            <w:pPr>
              <w:spacing w:before="40" w:after="40" w:line="280" w:lineRule="atLeast"/>
              <w:ind w:firstLine="0"/>
              <w:jc w:val="center"/>
            </w:pPr>
            <w:r>
              <w:rPr>
                <w:sz w:val="21"/>
              </w:rPr>
              <w:t>64</w:t>
            </w:r>
          </w:p>
        </w:tc>
        <w:tc>
          <w:tcPr>
            <w:tcW w:w="1559" w:type="dxa"/>
          </w:tcPr>
          <w:p w14:paraId="6F4BA5A6" w14:textId="77777777" w:rsidR="00533582" w:rsidRDefault="00CB5C37">
            <w:pPr>
              <w:spacing w:before="40" w:after="40" w:line="280" w:lineRule="atLeast"/>
              <w:ind w:firstLine="0"/>
              <w:jc w:val="center"/>
            </w:pPr>
            <w:r>
              <w:rPr>
                <w:sz w:val="21"/>
              </w:rPr>
              <w:t>2</w:t>
            </w:r>
          </w:p>
        </w:tc>
        <w:tc>
          <w:tcPr>
            <w:tcW w:w="1559" w:type="dxa"/>
          </w:tcPr>
          <w:p w14:paraId="441EB350" w14:textId="77777777" w:rsidR="00533582" w:rsidRDefault="00CB5C37">
            <w:pPr>
              <w:spacing w:before="40" w:after="40" w:line="280" w:lineRule="atLeast"/>
              <w:ind w:firstLine="0"/>
              <w:jc w:val="center"/>
            </w:pPr>
            <w:r>
              <w:rPr>
                <w:sz w:val="21"/>
              </w:rPr>
              <w:t>13858</w:t>
            </w:r>
          </w:p>
        </w:tc>
        <w:tc>
          <w:tcPr>
            <w:tcW w:w="1559" w:type="dxa"/>
          </w:tcPr>
          <w:p w14:paraId="68D1CE04" w14:textId="77777777" w:rsidR="00533582" w:rsidRDefault="00CB5C37">
            <w:pPr>
              <w:spacing w:before="40" w:after="40" w:line="280" w:lineRule="atLeast"/>
              <w:ind w:firstLine="0"/>
              <w:jc w:val="center"/>
            </w:pPr>
            <w:r>
              <w:rPr>
                <w:sz w:val="21"/>
              </w:rPr>
              <w:t>13858</w:t>
            </w:r>
          </w:p>
        </w:tc>
        <w:tc>
          <w:tcPr>
            <w:tcW w:w="1559" w:type="dxa"/>
          </w:tcPr>
          <w:p w14:paraId="53D95402" w14:textId="77777777" w:rsidR="00533582" w:rsidRDefault="00CB5C37">
            <w:pPr>
              <w:spacing w:before="40" w:after="40" w:line="280" w:lineRule="atLeast"/>
              <w:ind w:firstLine="0"/>
              <w:jc w:val="center"/>
            </w:pPr>
            <w:r>
              <w:rPr>
                <w:sz w:val="21"/>
              </w:rPr>
              <w:t>47620</w:t>
            </w:r>
          </w:p>
        </w:tc>
        <w:tc>
          <w:tcPr>
            <w:tcW w:w="1559" w:type="dxa"/>
          </w:tcPr>
          <w:p w14:paraId="5378A16C" w14:textId="77777777" w:rsidR="00533582" w:rsidRDefault="00CB5C37">
            <w:pPr>
              <w:spacing w:before="40" w:after="40" w:line="280" w:lineRule="atLeast"/>
              <w:ind w:firstLine="0"/>
              <w:jc w:val="center"/>
            </w:pPr>
            <w:r>
              <w:rPr>
                <w:sz w:val="21"/>
              </w:rPr>
              <w:t>0.025581</w:t>
            </w:r>
          </w:p>
        </w:tc>
      </w:tr>
      <w:tr w:rsidR="00533582" w14:paraId="093D9B69" w14:textId="77777777">
        <w:trPr>
          <w:cantSplit/>
        </w:trPr>
        <w:tc>
          <w:tcPr>
            <w:tcW w:w="1559" w:type="dxa"/>
          </w:tcPr>
          <w:p w14:paraId="7F200F0F" w14:textId="77777777" w:rsidR="00533582" w:rsidRDefault="00CB5C37">
            <w:pPr>
              <w:spacing w:before="40" w:after="40" w:line="280" w:lineRule="atLeast"/>
              <w:ind w:firstLine="0"/>
              <w:jc w:val="center"/>
            </w:pPr>
            <w:r>
              <w:rPr>
                <w:sz w:val="21"/>
              </w:rPr>
              <w:t>65</w:t>
            </w:r>
          </w:p>
        </w:tc>
        <w:tc>
          <w:tcPr>
            <w:tcW w:w="1559" w:type="dxa"/>
          </w:tcPr>
          <w:p w14:paraId="0BEE9FB3" w14:textId="77777777" w:rsidR="00533582" w:rsidRDefault="00CB5C37">
            <w:pPr>
              <w:spacing w:before="40" w:after="40" w:line="280" w:lineRule="atLeast"/>
              <w:ind w:firstLine="0"/>
              <w:jc w:val="center"/>
            </w:pPr>
            <w:r>
              <w:rPr>
                <w:sz w:val="21"/>
              </w:rPr>
              <w:t>2</w:t>
            </w:r>
          </w:p>
        </w:tc>
        <w:tc>
          <w:tcPr>
            <w:tcW w:w="1559" w:type="dxa"/>
          </w:tcPr>
          <w:p w14:paraId="5C714335" w14:textId="77777777" w:rsidR="00533582" w:rsidRDefault="00CB5C37">
            <w:pPr>
              <w:spacing w:before="40" w:after="40" w:line="280" w:lineRule="atLeast"/>
              <w:ind w:firstLine="0"/>
              <w:jc w:val="center"/>
            </w:pPr>
            <w:r>
              <w:rPr>
                <w:sz w:val="21"/>
              </w:rPr>
              <w:t>21281</w:t>
            </w:r>
          </w:p>
        </w:tc>
        <w:tc>
          <w:tcPr>
            <w:tcW w:w="1559" w:type="dxa"/>
          </w:tcPr>
          <w:p w14:paraId="002C3667" w14:textId="77777777" w:rsidR="00533582" w:rsidRDefault="00CB5C37">
            <w:pPr>
              <w:spacing w:before="40" w:after="40" w:line="280" w:lineRule="atLeast"/>
              <w:ind w:firstLine="0"/>
              <w:jc w:val="center"/>
            </w:pPr>
            <w:r>
              <w:rPr>
                <w:sz w:val="21"/>
              </w:rPr>
              <w:t>21281</w:t>
            </w:r>
          </w:p>
        </w:tc>
        <w:tc>
          <w:tcPr>
            <w:tcW w:w="1559" w:type="dxa"/>
          </w:tcPr>
          <w:p w14:paraId="3B2FC158" w14:textId="77777777" w:rsidR="00533582" w:rsidRDefault="00CB5C37">
            <w:pPr>
              <w:spacing w:before="40" w:after="40" w:line="280" w:lineRule="atLeast"/>
              <w:ind w:firstLine="0"/>
              <w:jc w:val="center"/>
            </w:pPr>
            <w:r>
              <w:rPr>
                <w:sz w:val="21"/>
              </w:rPr>
              <w:t>13968</w:t>
            </w:r>
          </w:p>
        </w:tc>
        <w:tc>
          <w:tcPr>
            <w:tcW w:w="1559" w:type="dxa"/>
          </w:tcPr>
          <w:p w14:paraId="32192217" w14:textId="77777777" w:rsidR="00533582" w:rsidRDefault="00CB5C37">
            <w:pPr>
              <w:spacing w:before="40" w:after="40" w:line="280" w:lineRule="atLeast"/>
              <w:ind w:firstLine="0"/>
              <w:jc w:val="center"/>
            </w:pPr>
            <w:r>
              <w:rPr>
                <w:sz w:val="21"/>
              </w:rPr>
              <w:t>0.029839</w:t>
            </w:r>
          </w:p>
        </w:tc>
      </w:tr>
      <w:tr w:rsidR="00533582" w14:paraId="0476F896" w14:textId="77777777">
        <w:trPr>
          <w:cantSplit/>
        </w:trPr>
        <w:tc>
          <w:tcPr>
            <w:tcW w:w="1559" w:type="dxa"/>
          </w:tcPr>
          <w:p w14:paraId="1B7FB076" w14:textId="77777777" w:rsidR="00533582" w:rsidRDefault="00CB5C37">
            <w:pPr>
              <w:spacing w:before="40" w:after="40" w:line="280" w:lineRule="atLeast"/>
              <w:ind w:firstLine="0"/>
              <w:jc w:val="center"/>
            </w:pPr>
            <w:r>
              <w:rPr>
                <w:sz w:val="21"/>
              </w:rPr>
              <w:t>66</w:t>
            </w:r>
          </w:p>
        </w:tc>
        <w:tc>
          <w:tcPr>
            <w:tcW w:w="1559" w:type="dxa"/>
          </w:tcPr>
          <w:p w14:paraId="0CA163E1" w14:textId="77777777" w:rsidR="00533582" w:rsidRDefault="00CB5C37">
            <w:pPr>
              <w:spacing w:before="40" w:after="40" w:line="280" w:lineRule="atLeast"/>
              <w:ind w:firstLine="0"/>
              <w:jc w:val="center"/>
            </w:pPr>
            <w:r>
              <w:rPr>
                <w:sz w:val="21"/>
              </w:rPr>
              <w:t>2</w:t>
            </w:r>
          </w:p>
        </w:tc>
        <w:tc>
          <w:tcPr>
            <w:tcW w:w="1559" w:type="dxa"/>
          </w:tcPr>
          <w:p w14:paraId="26816D61" w14:textId="77777777" w:rsidR="00533582" w:rsidRDefault="00CB5C37">
            <w:pPr>
              <w:spacing w:before="40" w:after="40" w:line="280" w:lineRule="atLeast"/>
              <w:ind w:firstLine="0"/>
              <w:jc w:val="center"/>
            </w:pPr>
            <w:r>
              <w:rPr>
                <w:sz w:val="21"/>
              </w:rPr>
              <w:t>202704</w:t>
            </w:r>
          </w:p>
        </w:tc>
        <w:tc>
          <w:tcPr>
            <w:tcW w:w="1559" w:type="dxa"/>
          </w:tcPr>
          <w:p w14:paraId="4E4DF662" w14:textId="77777777" w:rsidR="00533582" w:rsidRDefault="00CB5C37">
            <w:pPr>
              <w:spacing w:before="40" w:after="40" w:line="280" w:lineRule="atLeast"/>
              <w:ind w:firstLine="0"/>
              <w:jc w:val="center"/>
            </w:pPr>
            <w:r>
              <w:rPr>
                <w:sz w:val="21"/>
              </w:rPr>
              <w:t>202704</w:t>
            </w:r>
          </w:p>
        </w:tc>
        <w:tc>
          <w:tcPr>
            <w:tcW w:w="1559" w:type="dxa"/>
          </w:tcPr>
          <w:p w14:paraId="1FF1E6C5" w14:textId="77777777" w:rsidR="00533582" w:rsidRDefault="00CB5C37">
            <w:pPr>
              <w:spacing w:before="40" w:after="40" w:line="280" w:lineRule="atLeast"/>
              <w:ind w:firstLine="0"/>
              <w:jc w:val="center"/>
            </w:pPr>
            <w:r>
              <w:rPr>
                <w:sz w:val="21"/>
              </w:rPr>
              <w:t>1653418</w:t>
            </w:r>
          </w:p>
        </w:tc>
        <w:tc>
          <w:tcPr>
            <w:tcW w:w="1559" w:type="dxa"/>
          </w:tcPr>
          <w:p w14:paraId="1E2ECCE4" w14:textId="77777777" w:rsidR="00533582" w:rsidRDefault="00CB5C37">
            <w:pPr>
              <w:spacing w:before="40" w:after="40" w:line="280" w:lineRule="atLeast"/>
              <w:ind w:firstLine="0"/>
              <w:jc w:val="center"/>
            </w:pPr>
            <w:r>
              <w:rPr>
                <w:sz w:val="21"/>
              </w:rPr>
              <w:t>0.091560</w:t>
            </w:r>
          </w:p>
        </w:tc>
      </w:tr>
      <w:tr w:rsidR="00533582" w14:paraId="55883E92" w14:textId="77777777">
        <w:trPr>
          <w:cantSplit/>
        </w:trPr>
        <w:tc>
          <w:tcPr>
            <w:tcW w:w="1559" w:type="dxa"/>
          </w:tcPr>
          <w:p w14:paraId="632B36FB" w14:textId="77777777" w:rsidR="00533582" w:rsidRDefault="00CB5C37">
            <w:pPr>
              <w:spacing w:before="40" w:after="40" w:line="280" w:lineRule="atLeast"/>
              <w:ind w:firstLine="0"/>
              <w:jc w:val="center"/>
            </w:pPr>
            <w:r>
              <w:rPr>
                <w:sz w:val="21"/>
              </w:rPr>
              <w:t>67</w:t>
            </w:r>
          </w:p>
        </w:tc>
        <w:tc>
          <w:tcPr>
            <w:tcW w:w="1559" w:type="dxa"/>
          </w:tcPr>
          <w:p w14:paraId="0BE926A2" w14:textId="77777777" w:rsidR="00533582" w:rsidRDefault="00CB5C37">
            <w:pPr>
              <w:spacing w:before="40" w:after="40" w:line="280" w:lineRule="atLeast"/>
              <w:ind w:firstLine="0"/>
              <w:jc w:val="center"/>
            </w:pPr>
            <w:r>
              <w:rPr>
                <w:sz w:val="21"/>
              </w:rPr>
              <w:t>2</w:t>
            </w:r>
          </w:p>
        </w:tc>
        <w:tc>
          <w:tcPr>
            <w:tcW w:w="1559" w:type="dxa"/>
          </w:tcPr>
          <w:p w14:paraId="0A7BDA77" w14:textId="77777777" w:rsidR="00533582" w:rsidRDefault="00CB5C37">
            <w:pPr>
              <w:spacing w:before="40" w:after="40" w:line="280" w:lineRule="atLeast"/>
              <w:ind w:firstLine="0"/>
              <w:jc w:val="center"/>
            </w:pPr>
            <w:r>
              <w:rPr>
                <w:sz w:val="21"/>
              </w:rPr>
              <w:t>32105013</w:t>
            </w:r>
          </w:p>
        </w:tc>
        <w:tc>
          <w:tcPr>
            <w:tcW w:w="1559" w:type="dxa"/>
          </w:tcPr>
          <w:p w14:paraId="4C78B0E4" w14:textId="77777777" w:rsidR="00533582" w:rsidRDefault="00CB5C37">
            <w:pPr>
              <w:spacing w:before="40" w:after="40" w:line="280" w:lineRule="atLeast"/>
              <w:ind w:firstLine="0"/>
              <w:jc w:val="center"/>
            </w:pPr>
            <w:r>
              <w:rPr>
                <w:sz w:val="21"/>
              </w:rPr>
              <w:t>31763756</w:t>
            </w:r>
          </w:p>
        </w:tc>
        <w:tc>
          <w:tcPr>
            <w:tcW w:w="1559" w:type="dxa"/>
          </w:tcPr>
          <w:p w14:paraId="4D26F45E" w14:textId="77777777" w:rsidR="00533582" w:rsidRDefault="00CB5C37">
            <w:pPr>
              <w:spacing w:before="40" w:after="40" w:line="280" w:lineRule="atLeast"/>
              <w:ind w:firstLine="0"/>
              <w:jc w:val="center"/>
            </w:pPr>
            <w:r>
              <w:rPr>
                <w:sz w:val="21"/>
              </w:rPr>
              <w:t>215908736</w:t>
            </w:r>
          </w:p>
        </w:tc>
        <w:tc>
          <w:tcPr>
            <w:tcW w:w="1559" w:type="dxa"/>
          </w:tcPr>
          <w:p w14:paraId="6A79964F" w14:textId="77777777" w:rsidR="00533582" w:rsidRDefault="00CB5C37">
            <w:pPr>
              <w:spacing w:before="40" w:after="40" w:line="280" w:lineRule="atLeast"/>
              <w:ind w:firstLine="0"/>
              <w:jc w:val="center"/>
            </w:pPr>
            <w:r>
              <w:rPr>
                <w:sz w:val="21"/>
              </w:rPr>
              <w:t>0.237436</w:t>
            </w:r>
          </w:p>
        </w:tc>
      </w:tr>
      <w:tr w:rsidR="00533582" w14:paraId="70D98C29" w14:textId="77777777">
        <w:trPr>
          <w:cantSplit/>
        </w:trPr>
        <w:tc>
          <w:tcPr>
            <w:tcW w:w="1559" w:type="dxa"/>
          </w:tcPr>
          <w:p w14:paraId="66D55A20" w14:textId="77777777" w:rsidR="00533582" w:rsidRDefault="00CB5C37">
            <w:pPr>
              <w:spacing w:before="40" w:after="40" w:line="280" w:lineRule="atLeast"/>
              <w:ind w:firstLine="0"/>
              <w:jc w:val="center"/>
            </w:pPr>
            <w:r>
              <w:rPr>
                <w:sz w:val="21"/>
              </w:rPr>
              <w:t>68</w:t>
            </w:r>
          </w:p>
        </w:tc>
        <w:tc>
          <w:tcPr>
            <w:tcW w:w="1559" w:type="dxa"/>
          </w:tcPr>
          <w:p w14:paraId="21EF7DD4" w14:textId="77777777" w:rsidR="00533582" w:rsidRDefault="00CB5C37">
            <w:pPr>
              <w:spacing w:before="40" w:after="40" w:line="280" w:lineRule="atLeast"/>
              <w:ind w:firstLine="0"/>
              <w:jc w:val="center"/>
            </w:pPr>
            <w:r>
              <w:rPr>
                <w:sz w:val="21"/>
              </w:rPr>
              <w:t>2</w:t>
            </w:r>
          </w:p>
        </w:tc>
        <w:tc>
          <w:tcPr>
            <w:tcW w:w="1559" w:type="dxa"/>
          </w:tcPr>
          <w:p w14:paraId="7BBAFFAF" w14:textId="77777777" w:rsidR="00533582" w:rsidRDefault="00CB5C37">
            <w:pPr>
              <w:spacing w:before="40" w:after="40" w:line="280" w:lineRule="atLeast"/>
              <w:ind w:firstLine="0"/>
              <w:jc w:val="center"/>
            </w:pPr>
            <w:r>
              <w:rPr>
                <w:sz w:val="21"/>
              </w:rPr>
              <w:t>196346</w:t>
            </w:r>
          </w:p>
        </w:tc>
        <w:tc>
          <w:tcPr>
            <w:tcW w:w="1559" w:type="dxa"/>
          </w:tcPr>
          <w:p w14:paraId="4FEFDC54" w14:textId="77777777" w:rsidR="00533582" w:rsidRDefault="00CB5C37">
            <w:pPr>
              <w:spacing w:before="40" w:after="40" w:line="280" w:lineRule="atLeast"/>
              <w:ind w:firstLine="0"/>
              <w:jc w:val="center"/>
            </w:pPr>
            <w:r>
              <w:rPr>
                <w:sz w:val="21"/>
              </w:rPr>
              <w:t>196325</w:t>
            </w:r>
          </w:p>
        </w:tc>
        <w:tc>
          <w:tcPr>
            <w:tcW w:w="1559" w:type="dxa"/>
          </w:tcPr>
          <w:p w14:paraId="3FE450D1" w14:textId="77777777" w:rsidR="00533582" w:rsidRDefault="00CB5C37">
            <w:pPr>
              <w:spacing w:before="40" w:after="40" w:line="280" w:lineRule="atLeast"/>
              <w:ind w:firstLine="0"/>
              <w:jc w:val="center"/>
            </w:pPr>
            <w:r>
              <w:rPr>
                <w:sz w:val="21"/>
              </w:rPr>
              <w:t>1624576</w:t>
            </w:r>
          </w:p>
        </w:tc>
        <w:tc>
          <w:tcPr>
            <w:tcW w:w="1559" w:type="dxa"/>
          </w:tcPr>
          <w:p w14:paraId="34FD34A6" w14:textId="77777777" w:rsidR="00533582" w:rsidRDefault="00CB5C37">
            <w:pPr>
              <w:spacing w:before="40" w:after="40" w:line="280" w:lineRule="atLeast"/>
              <w:ind w:firstLine="0"/>
              <w:jc w:val="center"/>
            </w:pPr>
            <w:r>
              <w:rPr>
                <w:sz w:val="21"/>
              </w:rPr>
              <w:t>0.101324</w:t>
            </w:r>
          </w:p>
        </w:tc>
      </w:tr>
      <w:tr w:rsidR="00533582" w14:paraId="7BCA9A1C" w14:textId="77777777">
        <w:trPr>
          <w:cantSplit/>
        </w:trPr>
        <w:tc>
          <w:tcPr>
            <w:tcW w:w="1559" w:type="dxa"/>
          </w:tcPr>
          <w:p w14:paraId="64E2E226" w14:textId="77777777" w:rsidR="00533582" w:rsidRDefault="00CB5C37">
            <w:pPr>
              <w:spacing w:before="40" w:after="40" w:line="280" w:lineRule="atLeast"/>
              <w:ind w:firstLine="0"/>
              <w:jc w:val="center"/>
            </w:pPr>
            <w:r>
              <w:rPr>
                <w:sz w:val="21"/>
              </w:rPr>
              <w:t>69</w:t>
            </w:r>
          </w:p>
        </w:tc>
        <w:tc>
          <w:tcPr>
            <w:tcW w:w="1559" w:type="dxa"/>
          </w:tcPr>
          <w:p w14:paraId="6F0AC350" w14:textId="77777777" w:rsidR="00533582" w:rsidRDefault="00CB5C37">
            <w:pPr>
              <w:spacing w:before="40" w:after="40" w:line="280" w:lineRule="atLeast"/>
              <w:ind w:firstLine="0"/>
              <w:jc w:val="center"/>
            </w:pPr>
            <w:r>
              <w:rPr>
                <w:sz w:val="21"/>
              </w:rPr>
              <w:t>2</w:t>
            </w:r>
          </w:p>
        </w:tc>
        <w:tc>
          <w:tcPr>
            <w:tcW w:w="1559" w:type="dxa"/>
          </w:tcPr>
          <w:p w14:paraId="0AF3C967" w14:textId="77777777" w:rsidR="00533582" w:rsidRDefault="00CB5C37">
            <w:pPr>
              <w:spacing w:before="40" w:after="40" w:line="280" w:lineRule="atLeast"/>
              <w:ind w:firstLine="0"/>
              <w:jc w:val="center"/>
            </w:pPr>
            <w:r>
              <w:rPr>
                <w:sz w:val="21"/>
              </w:rPr>
              <w:t>14880</w:t>
            </w:r>
          </w:p>
        </w:tc>
        <w:tc>
          <w:tcPr>
            <w:tcW w:w="1559" w:type="dxa"/>
          </w:tcPr>
          <w:p w14:paraId="45823947" w14:textId="77777777" w:rsidR="00533582" w:rsidRDefault="00CB5C37">
            <w:pPr>
              <w:spacing w:before="40" w:after="40" w:line="280" w:lineRule="atLeast"/>
              <w:ind w:firstLine="0"/>
              <w:jc w:val="center"/>
            </w:pPr>
            <w:r>
              <w:rPr>
                <w:sz w:val="21"/>
              </w:rPr>
              <w:t>14851</w:t>
            </w:r>
          </w:p>
        </w:tc>
        <w:tc>
          <w:tcPr>
            <w:tcW w:w="1559" w:type="dxa"/>
          </w:tcPr>
          <w:p w14:paraId="2FDC2FDC" w14:textId="77777777" w:rsidR="00533582" w:rsidRDefault="00CB5C37">
            <w:pPr>
              <w:spacing w:before="40" w:after="40" w:line="280" w:lineRule="atLeast"/>
              <w:ind w:firstLine="0"/>
              <w:jc w:val="center"/>
            </w:pPr>
            <w:r>
              <w:rPr>
                <w:sz w:val="21"/>
              </w:rPr>
              <w:t>348422</w:t>
            </w:r>
          </w:p>
        </w:tc>
        <w:tc>
          <w:tcPr>
            <w:tcW w:w="1559" w:type="dxa"/>
          </w:tcPr>
          <w:p w14:paraId="2D24E74F" w14:textId="77777777" w:rsidR="00533582" w:rsidRDefault="00CB5C37">
            <w:pPr>
              <w:spacing w:before="40" w:after="40" w:line="280" w:lineRule="atLeast"/>
              <w:ind w:firstLine="0"/>
              <w:jc w:val="center"/>
            </w:pPr>
            <w:r>
              <w:rPr>
                <w:sz w:val="21"/>
              </w:rPr>
              <w:t>0.077256</w:t>
            </w:r>
          </w:p>
        </w:tc>
      </w:tr>
      <w:tr w:rsidR="00533582" w14:paraId="0B115CFD" w14:textId="77777777">
        <w:trPr>
          <w:cantSplit/>
        </w:trPr>
        <w:tc>
          <w:tcPr>
            <w:tcW w:w="1559" w:type="dxa"/>
          </w:tcPr>
          <w:p w14:paraId="26873144" w14:textId="77777777" w:rsidR="00533582" w:rsidRDefault="00CB5C37">
            <w:pPr>
              <w:spacing w:before="40" w:after="40" w:line="280" w:lineRule="atLeast"/>
              <w:ind w:firstLine="0"/>
              <w:jc w:val="center"/>
            </w:pPr>
            <w:r>
              <w:rPr>
                <w:sz w:val="21"/>
              </w:rPr>
              <w:t>70</w:t>
            </w:r>
          </w:p>
        </w:tc>
        <w:tc>
          <w:tcPr>
            <w:tcW w:w="1559" w:type="dxa"/>
          </w:tcPr>
          <w:p w14:paraId="2B79B261" w14:textId="77777777" w:rsidR="00533582" w:rsidRDefault="00CB5C37">
            <w:pPr>
              <w:spacing w:before="40" w:after="40" w:line="280" w:lineRule="atLeast"/>
              <w:ind w:firstLine="0"/>
              <w:jc w:val="center"/>
            </w:pPr>
            <w:r>
              <w:rPr>
                <w:sz w:val="21"/>
              </w:rPr>
              <w:t>2</w:t>
            </w:r>
          </w:p>
        </w:tc>
        <w:tc>
          <w:tcPr>
            <w:tcW w:w="1559" w:type="dxa"/>
          </w:tcPr>
          <w:p w14:paraId="76BD0150" w14:textId="77777777" w:rsidR="00533582" w:rsidRDefault="00CB5C37">
            <w:pPr>
              <w:spacing w:before="40" w:after="40" w:line="280" w:lineRule="atLeast"/>
              <w:ind w:firstLine="0"/>
              <w:jc w:val="center"/>
            </w:pPr>
            <w:r>
              <w:rPr>
                <w:sz w:val="21"/>
              </w:rPr>
              <w:t>53322</w:t>
            </w:r>
          </w:p>
        </w:tc>
        <w:tc>
          <w:tcPr>
            <w:tcW w:w="1559" w:type="dxa"/>
          </w:tcPr>
          <w:p w14:paraId="4BE83E3E" w14:textId="77777777" w:rsidR="00533582" w:rsidRDefault="00CB5C37">
            <w:pPr>
              <w:spacing w:before="40" w:after="40" w:line="280" w:lineRule="atLeast"/>
              <w:ind w:firstLine="0"/>
              <w:jc w:val="center"/>
            </w:pPr>
            <w:r>
              <w:rPr>
                <w:sz w:val="21"/>
              </w:rPr>
              <w:t>53223</w:t>
            </w:r>
          </w:p>
        </w:tc>
        <w:tc>
          <w:tcPr>
            <w:tcW w:w="1559" w:type="dxa"/>
          </w:tcPr>
          <w:p w14:paraId="27A8A4D2" w14:textId="77777777" w:rsidR="00533582" w:rsidRDefault="00CB5C37">
            <w:pPr>
              <w:spacing w:before="40" w:after="40" w:line="280" w:lineRule="atLeast"/>
              <w:ind w:firstLine="0"/>
              <w:jc w:val="center"/>
            </w:pPr>
            <w:r>
              <w:rPr>
                <w:sz w:val="21"/>
              </w:rPr>
              <w:t>129536</w:t>
            </w:r>
          </w:p>
        </w:tc>
        <w:tc>
          <w:tcPr>
            <w:tcW w:w="1559" w:type="dxa"/>
          </w:tcPr>
          <w:p w14:paraId="0BC7CD08" w14:textId="77777777" w:rsidR="00533582" w:rsidRDefault="00CB5C37">
            <w:pPr>
              <w:spacing w:before="40" w:after="40" w:line="280" w:lineRule="atLeast"/>
              <w:ind w:firstLine="0"/>
              <w:jc w:val="center"/>
            </w:pPr>
            <w:r>
              <w:rPr>
                <w:sz w:val="21"/>
              </w:rPr>
              <w:t>0.235780</w:t>
            </w:r>
          </w:p>
        </w:tc>
      </w:tr>
      <w:tr w:rsidR="00533582" w14:paraId="0E1D0ACD" w14:textId="77777777">
        <w:trPr>
          <w:cantSplit/>
        </w:trPr>
        <w:tc>
          <w:tcPr>
            <w:tcW w:w="1559" w:type="dxa"/>
          </w:tcPr>
          <w:p w14:paraId="3429086A" w14:textId="77777777" w:rsidR="00533582" w:rsidRDefault="00CB5C37">
            <w:pPr>
              <w:spacing w:before="40" w:after="40" w:line="280" w:lineRule="atLeast"/>
              <w:ind w:firstLine="0"/>
              <w:jc w:val="center"/>
            </w:pPr>
            <w:r>
              <w:rPr>
                <w:sz w:val="21"/>
              </w:rPr>
              <w:t>71</w:t>
            </w:r>
          </w:p>
        </w:tc>
        <w:tc>
          <w:tcPr>
            <w:tcW w:w="1559" w:type="dxa"/>
          </w:tcPr>
          <w:p w14:paraId="25348E52" w14:textId="77777777" w:rsidR="00533582" w:rsidRDefault="00CB5C37">
            <w:pPr>
              <w:spacing w:before="40" w:after="40" w:line="280" w:lineRule="atLeast"/>
              <w:ind w:firstLine="0"/>
              <w:jc w:val="center"/>
            </w:pPr>
            <w:r>
              <w:rPr>
                <w:sz w:val="21"/>
              </w:rPr>
              <w:t>2</w:t>
            </w:r>
          </w:p>
        </w:tc>
        <w:tc>
          <w:tcPr>
            <w:tcW w:w="1559" w:type="dxa"/>
          </w:tcPr>
          <w:p w14:paraId="6C44A206" w14:textId="77777777" w:rsidR="00533582" w:rsidRDefault="00CB5C37">
            <w:pPr>
              <w:spacing w:before="40" w:after="40" w:line="280" w:lineRule="atLeast"/>
              <w:ind w:firstLine="0"/>
              <w:jc w:val="center"/>
            </w:pPr>
            <w:r>
              <w:rPr>
                <w:sz w:val="21"/>
              </w:rPr>
              <w:t>11260</w:t>
            </w:r>
          </w:p>
        </w:tc>
        <w:tc>
          <w:tcPr>
            <w:tcW w:w="1559" w:type="dxa"/>
          </w:tcPr>
          <w:p w14:paraId="2008AFE6" w14:textId="77777777" w:rsidR="00533582" w:rsidRDefault="00CB5C37">
            <w:pPr>
              <w:spacing w:before="40" w:after="40" w:line="280" w:lineRule="atLeast"/>
              <w:ind w:firstLine="0"/>
              <w:jc w:val="center"/>
            </w:pPr>
            <w:r>
              <w:rPr>
                <w:sz w:val="21"/>
              </w:rPr>
              <w:t>11204</w:t>
            </w:r>
          </w:p>
        </w:tc>
        <w:tc>
          <w:tcPr>
            <w:tcW w:w="1559" w:type="dxa"/>
          </w:tcPr>
          <w:p w14:paraId="0850DDCE" w14:textId="77777777" w:rsidR="00533582" w:rsidRDefault="00CB5C37">
            <w:pPr>
              <w:spacing w:before="40" w:after="40" w:line="280" w:lineRule="atLeast"/>
              <w:ind w:firstLine="0"/>
              <w:jc w:val="center"/>
            </w:pPr>
            <w:r>
              <w:rPr>
                <w:sz w:val="21"/>
              </w:rPr>
              <w:t>162950</w:t>
            </w:r>
          </w:p>
        </w:tc>
        <w:tc>
          <w:tcPr>
            <w:tcW w:w="1559" w:type="dxa"/>
          </w:tcPr>
          <w:p w14:paraId="2159D3BF" w14:textId="77777777" w:rsidR="00533582" w:rsidRDefault="00CB5C37">
            <w:pPr>
              <w:spacing w:before="40" w:after="40" w:line="280" w:lineRule="atLeast"/>
              <w:ind w:firstLine="0"/>
              <w:jc w:val="center"/>
            </w:pPr>
            <w:r>
              <w:rPr>
                <w:sz w:val="21"/>
              </w:rPr>
              <w:t>0.078917</w:t>
            </w:r>
          </w:p>
        </w:tc>
      </w:tr>
      <w:tr w:rsidR="00533582" w14:paraId="7908F20B" w14:textId="77777777">
        <w:trPr>
          <w:cantSplit/>
        </w:trPr>
        <w:tc>
          <w:tcPr>
            <w:tcW w:w="1559" w:type="dxa"/>
          </w:tcPr>
          <w:p w14:paraId="0B3407BC" w14:textId="77777777" w:rsidR="00533582" w:rsidRDefault="00CB5C37">
            <w:pPr>
              <w:spacing w:before="40" w:after="40" w:line="280" w:lineRule="atLeast"/>
              <w:ind w:firstLine="0"/>
              <w:jc w:val="center"/>
            </w:pPr>
            <w:r>
              <w:rPr>
                <w:sz w:val="21"/>
              </w:rPr>
              <w:t>72</w:t>
            </w:r>
          </w:p>
        </w:tc>
        <w:tc>
          <w:tcPr>
            <w:tcW w:w="1559" w:type="dxa"/>
          </w:tcPr>
          <w:p w14:paraId="66195FAE" w14:textId="77777777" w:rsidR="00533582" w:rsidRDefault="00CB5C37">
            <w:pPr>
              <w:spacing w:before="40" w:after="40" w:line="280" w:lineRule="atLeast"/>
              <w:ind w:firstLine="0"/>
              <w:jc w:val="center"/>
            </w:pPr>
            <w:r>
              <w:rPr>
                <w:sz w:val="21"/>
              </w:rPr>
              <w:t>2</w:t>
            </w:r>
          </w:p>
        </w:tc>
        <w:tc>
          <w:tcPr>
            <w:tcW w:w="1559" w:type="dxa"/>
          </w:tcPr>
          <w:p w14:paraId="767892BD" w14:textId="77777777" w:rsidR="00533582" w:rsidRDefault="00CB5C37">
            <w:pPr>
              <w:spacing w:before="40" w:after="40" w:line="280" w:lineRule="atLeast"/>
              <w:ind w:firstLine="0"/>
              <w:jc w:val="center"/>
            </w:pPr>
            <w:r>
              <w:rPr>
                <w:sz w:val="21"/>
              </w:rPr>
              <w:t>11807716</w:t>
            </w:r>
          </w:p>
        </w:tc>
        <w:tc>
          <w:tcPr>
            <w:tcW w:w="1559" w:type="dxa"/>
          </w:tcPr>
          <w:p w14:paraId="0AA25885" w14:textId="77777777" w:rsidR="00533582" w:rsidRDefault="00CB5C37">
            <w:pPr>
              <w:spacing w:before="40" w:after="40" w:line="280" w:lineRule="atLeast"/>
              <w:ind w:firstLine="0"/>
              <w:jc w:val="center"/>
            </w:pPr>
            <w:r>
              <w:rPr>
                <w:sz w:val="21"/>
              </w:rPr>
              <w:t>11798958</w:t>
            </w:r>
          </w:p>
        </w:tc>
        <w:tc>
          <w:tcPr>
            <w:tcW w:w="1559" w:type="dxa"/>
          </w:tcPr>
          <w:p w14:paraId="112AA389" w14:textId="77777777" w:rsidR="00533582" w:rsidRDefault="00CB5C37">
            <w:pPr>
              <w:spacing w:before="40" w:after="40" w:line="280" w:lineRule="atLeast"/>
              <w:ind w:firstLine="0"/>
              <w:jc w:val="center"/>
            </w:pPr>
            <w:r>
              <w:rPr>
                <w:sz w:val="21"/>
              </w:rPr>
              <w:t>114166560</w:t>
            </w:r>
          </w:p>
        </w:tc>
        <w:tc>
          <w:tcPr>
            <w:tcW w:w="1559" w:type="dxa"/>
          </w:tcPr>
          <w:p w14:paraId="2BD0819B" w14:textId="77777777" w:rsidR="00533582" w:rsidRDefault="00CB5C37">
            <w:pPr>
              <w:spacing w:before="40" w:after="40" w:line="280" w:lineRule="atLeast"/>
              <w:ind w:firstLine="0"/>
              <w:jc w:val="center"/>
            </w:pPr>
            <w:r>
              <w:rPr>
                <w:sz w:val="21"/>
              </w:rPr>
              <w:t>0.105033</w:t>
            </w:r>
          </w:p>
        </w:tc>
      </w:tr>
      <w:tr w:rsidR="00533582" w14:paraId="489F507D" w14:textId="77777777">
        <w:trPr>
          <w:cantSplit/>
        </w:trPr>
        <w:tc>
          <w:tcPr>
            <w:tcW w:w="1559" w:type="dxa"/>
          </w:tcPr>
          <w:p w14:paraId="673A8EEC" w14:textId="77777777" w:rsidR="00533582" w:rsidRDefault="00CB5C37">
            <w:pPr>
              <w:spacing w:before="40" w:after="40" w:line="280" w:lineRule="atLeast"/>
              <w:ind w:firstLine="0"/>
              <w:jc w:val="center"/>
            </w:pPr>
            <w:r>
              <w:rPr>
                <w:sz w:val="21"/>
              </w:rPr>
              <w:t>73</w:t>
            </w:r>
          </w:p>
        </w:tc>
        <w:tc>
          <w:tcPr>
            <w:tcW w:w="1559" w:type="dxa"/>
          </w:tcPr>
          <w:p w14:paraId="4C89E88C" w14:textId="77777777" w:rsidR="00533582" w:rsidRDefault="00CB5C37">
            <w:pPr>
              <w:spacing w:before="40" w:after="40" w:line="280" w:lineRule="atLeast"/>
              <w:ind w:firstLine="0"/>
              <w:jc w:val="center"/>
            </w:pPr>
            <w:r>
              <w:rPr>
                <w:sz w:val="21"/>
              </w:rPr>
              <w:t>2</w:t>
            </w:r>
          </w:p>
        </w:tc>
        <w:tc>
          <w:tcPr>
            <w:tcW w:w="1559" w:type="dxa"/>
          </w:tcPr>
          <w:p w14:paraId="61AB2384" w14:textId="77777777" w:rsidR="00533582" w:rsidRDefault="00CB5C37">
            <w:pPr>
              <w:spacing w:before="40" w:after="40" w:line="280" w:lineRule="atLeast"/>
              <w:ind w:firstLine="0"/>
              <w:jc w:val="center"/>
            </w:pPr>
            <w:r>
              <w:rPr>
                <w:sz w:val="21"/>
              </w:rPr>
              <w:t>5576908</w:t>
            </w:r>
          </w:p>
        </w:tc>
        <w:tc>
          <w:tcPr>
            <w:tcW w:w="1559" w:type="dxa"/>
          </w:tcPr>
          <w:p w14:paraId="7D7E64ED" w14:textId="77777777" w:rsidR="00533582" w:rsidRDefault="00CB5C37">
            <w:pPr>
              <w:spacing w:before="40" w:after="40" w:line="280" w:lineRule="atLeast"/>
              <w:ind w:firstLine="0"/>
              <w:jc w:val="center"/>
            </w:pPr>
            <w:r>
              <w:rPr>
                <w:sz w:val="21"/>
              </w:rPr>
              <w:t>5041517</w:t>
            </w:r>
          </w:p>
        </w:tc>
        <w:tc>
          <w:tcPr>
            <w:tcW w:w="1559" w:type="dxa"/>
          </w:tcPr>
          <w:p w14:paraId="74F2E077" w14:textId="77777777" w:rsidR="00533582" w:rsidRDefault="00CB5C37">
            <w:pPr>
              <w:spacing w:before="40" w:after="40" w:line="280" w:lineRule="atLeast"/>
              <w:ind w:firstLine="0"/>
              <w:jc w:val="center"/>
            </w:pPr>
            <w:r>
              <w:rPr>
                <w:sz w:val="21"/>
              </w:rPr>
              <w:t>85522816</w:t>
            </w:r>
          </w:p>
        </w:tc>
        <w:tc>
          <w:tcPr>
            <w:tcW w:w="1559" w:type="dxa"/>
          </w:tcPr>
          <w:p w14:paraId="249A258D" w14:textId="77777777" w:rsidR="00533582" w:rsidRDefault="00CB5C37">
            <w:pPr>
              <w:spacing w:before="40" w:after="40" w:line="280" w:lineRule="atLeast"/>
              <w:ind w:firstLine="0"/>
              <w:jc w:val="center"/>
            </w:pPr>
            <w:r>
              <w:rPr>
                <w:sz w:val="21"/>
              </w:rPr>
              <w:t>0.193491</w:t>
            </w:r>
          </w:p>
        </w:tc>
      </w:tr>
      <w:tr w:rsidR="00533582" w14:paraId="32D46704" w14:textId="77777777">
        <w:trPr>
          <w:cantSplit/>
        </w:trPr>
        <w:tc>
          <w:tcPr>
            <w:tcW w:w="1559" w:type="dxa"/>
          </w:tcPr>
          <w:p w14:paraId="22DFA314" w14:textId="77777777" w:rsidR="00533582" w:rsidRDefault="00CB5C37">
            <w:pPr>
              <w:spacing w:before="40" w:after="40" w:line="280" w:lineRule="atLeast"/>
              <w:ind w:firstLine="0"/>
              <w:jc w:val="center"/>
            </w:pPr>
            <w:r>
              <w:rPr>
                <w:sz w:val="21"/>
              </w:rPr>
              <w:t>74</w:t>
            </w:r>
          </w:p>
        </w:tc>
        <w:tc>
          <w:tcPr>
            <w:tcW w:w="1559" w:type="dxa"/>
          </w:tcPr>
          <w:p w14:paraId="787FFDAB" w14:textId="77777777" w:rsidR="00533582" w:rsidRDefault="00CB5C37">
            <w:pPr>
              <w:spacing w:before="40" w:after="40" w:line="280" w:lineRule="atLeast"/>
              <w:ind w:firstLine="0"/>
              <w:jc w:val="center"/>
            </w:pPr>
            <w:r>
              <w:rPr>
                <w:sz w:val="21"/>
              </w:rPr>
              <w:t>2</w:t>
            </w:r>
          </w:p>
        </w:tc>
        <w:tc>
          <w:tcPr>
            <w:tcW w:w="1559" w:type="dxa"/>
          </w:tcPr>
          <w:p w14:paraId="61338D4B" w14:textId="77777777" w:rsidR="00533582" w:rsidRDefault="00CB5C37">
            <w:pPr>
              <w:spacing w:before="40" w:after="40" w:line="280" w:lineRule="atLeast"/>
              <w:ind w:firstLine="0"/>
              <w:jc w:val="center"/>
            </w:pPr>
            <w:r>
              <w:rPr>
                <w:sz w:val="21"/>
              </w:rPr>
              <w:t>810616</w:t>
            </w:r>
          </w:p>
        </w:tc>
        <w:tc>
          <w:tcPr>
            <w:tcW w:w="1559" w:type="dxa"/>
          </w:tcPr>
          <w:p w14:paraId="11C05FF9" w14:textId="77777777" w:rsidR="00533582" w:rsidRDefault="00CB5C37">
            <w:pPr>
              <w:spacing w:before="40" w:after="40" w:line="280" w:lineRule="atLeast"/>
              <w:ind w:firstLine="0"/>
              <w:jc w:val="center"/>
            </w:pPr>
            <w:r>
              <w:rPr>
                <w:sz w:val="21"/>
              </w:rPr>
              <w:t>810220</w:t>
            </w:r>
          </w:p>
        </w:tc>
        <w:tc>
          <w:tcPr>
            <w:tcW w:w="1559" w:type="dxa"/>
          </w:tcPr>
          <w:p w14:paraId="1C2E9240" w14:textId="77777777" w:rsidR="00533582" w:rsidRDefault="00CB5C37">
            <w:pPr>
              <w:spacing w:before="40" w:after="40" w:line="280" w:lineRule="atLeast"/>
              <w:ind w:firstLine="0"/>
              <w:jc w:val="center"/>
            </w:pPr>
            <w:r>
              <w:rPr>
                <w:sz w:val="21"/>
              </w:rPr>
              <w:t>3997696</w:t>
            </w:r>
          </w:p>
        </w:tc>
        <w:tc>
          <w:tcPr>
            <w:tcW w:w="1559" w:type="dxa"/>
          </w:tcPr>
          <w:p w14:paraId="41AD5CF8" w14:textId="77777777" w:rsidR="00533582" w:rsidRDefault="00CB5C37">
            <w:pPr>
              <w:spacing w:before="40" w:after="40" w:line="280" w:lineRule="atLeast"/>
              <w:ind w:firstLine="0"/>
              <w:jc w:val="center"/>
            </w:pPr>
            <w:r>
              <w:rPr>
                <w:sz w:val="21"/>
              </w:rPr>
              <w:t>0.363013</w:t>
            </w:r>
          </w:p>
        </w:tc>
      </w:tr>
      <w:tr w:rsidR="00533582" w14:paraId="5634046F" w14:textId="77777777">
        <w:trPr>
          <w:cantSplit/>
        </w:trPr>
        <w:tc>
          <w:tcPr>
            <w:tcW w:w="1559" w:type="dxa"/>
          </w:tcPr>
          <w:p w14:paraId="1980E4E3" w14:textId="77777777" w:rsidR="00533582" w:rsidRDefault="00CB5C37">
            <w:pPr>
              <w:spacing w:before="40" w:after="40" w:line="280" w:lineRule="atLeast"/>
              <w:ind w:firstLine="0"/>
              <w:jc w:val="center"/>
            </w:pPr>
            <w:r>
              <w:rPr>
                <w:sz w:val="21"/>
              </w:rPr>
              <w:t>75</w:t>
            </w:r>
          </w:p>
        </w:tc>
        <w:tc>
          <w:tcPr>
            <w:tcW w:w="1559" w:type="dxa"/>
          </w:tcPr>
          <w:p w14:paraId="00D9A98B" w14:textId="77777777" w:rsidR="00533582" w:rsidRDefault="00CB5C37">
            <w:pPr>
              <w:spacing w:before="40" w:after="40" w:line="280" w:lineRule="atLeast"/>
              <w:ind w:firstLine="0"/>
              <w:jc w:val="center"/>
            </w:pPr>
            <w:r>
              <w:rPr>
                <w:sz w:val="21"/>
              </w:rPr>
              <w:t>2</w:t>
            </w:r>
          </w:p>
        </w:tc>
        <w:tc>
          <w:tcPr>
            <w:tcW w:w="1559" w:type="dxa"/>
          </w:tcPr>
          <w:p w14:paraId="3949DB24" w14:textId="77777777" w:rsidR="00533582" w:rsidRDefault="00CB5C37">
            <w:pPr>
              <w:spacing w:before="40" w:after="40" w:line="280" w:lineRule="atLeast"/>
              <w:ind w:firstLine="0"/>
              <w:jc w:val="center"/>
            </w:pPr>
            <w:r>
              <w:rPr>
                <w:sz w:val="21"/>
              </w:rPr>
              <w:t>754663</w:t>
            </w:r>
          </w:p>
        </w:tc>
        <w:tc>
          <w:tcPr>
            <w:tcW w:w="1559" w:type="dxa"/>
          </w:tcPr>
          <w:p w14:paraId="6168BCE8" w14:textId="77777777" w:rsidR="00533582" w:rsidRDefault="00CB5C37">
            <w:pPr>
              <w:spacing w:before="40" w:after="40" w:line="280" w:lineRule="atLeast"/>
              <w:ind w:firstLine="0"/>
              <w:jc w:val="center"/>
            </w:pPr>
            <w:r>
              <w:rPr>
                <w:sz w:val="21"/>
              </w:rPr>
              <w:t>754663</w:t>
            </w:r>
          </w:p>
        </w:tc>
        <w:tc>
          <w:tcPr>
            <w:tcW w:w="1559" w:type="dxa"/>
          </w:tcPr>
          <w:p w14:paraId="0A240ADE" w14:textId="77777777" w:rsidR="00533582" w:rsidRDefault="00CB5C37">
            <w:pPr>
              <w:spacing w:before="40" w:after="40" w:line="280" w:lineRule="atLeast"/>
              <w:ind w:firstLine="0"/>
              <w:jc w:val="center"/>
            </w:pPr>
            <w:r>
              <w:rPr>
                <w:sz w:val="21"/>
              </w:rPr>
              <w:t>4745798</w:t>
            </w:r>
          </w:p>
        </w:tc>
        <w:tc>
          <w:tcPr>
            <w:tcW w:w="1559" w:type="dxa"/>
          </w:tcPr>
          <w:p w14:paraId="23C1A06C" w14:textId="77777777" w:rsidR="00533582" w:rsidRDefault="00CB5C37">
            <w:pPr>
              <w:spacing w:before="40" w:after="40" w:line="280" w:lineRule="atLeast"/>
              <w:ind w:firstLine="0"/>
              <w:jc w:val="center"/>
            </w:pPr>
            <w:r>
              <w:rPr>
                <w:sz w:val="21"/>
              </w:rPr>
              <w:t>0.104451</w:t>
            </w:r>
          </w:p>
        </w:tc>
      </w:tr>
      <w:tr w:rsidR="00533582" w14:paraId="38731991" w14:textId="77777777">
        <w:trPr>
          <w:cantSplit/>
        </w:trPr>
        <w:tc>
          <w:tcPr>
            <w:tcW w:w="1559" w:type="dxa"/>
          </w:tcPr>
          <w:p w14:paraId="249AEED1" w14:textId="77777777" w:rsidR="00533582" w:rsidRDefault="00CB5C37">
            <w:pPr>
              <w:spacing w:before="40" w:after="40" w:line="280" w:lineRule="atLeast"/>
              <w:ind w:firstLine="0"/>
              <w:jc w:val="center"/>
            </w:pPr>
            <w:r>
              <w:rPr>
                <w:sz w:val="21"/>
              </w:rPr>
              <w:t>76</w:t>
            </w:r>
          </w:p>
        </w:tc>
        <w:tc>
          <w:tcPr>
            <w:tcW w:w="1559" w:type="dxa"/>
          </w:tcPr>
          <w:p w14:paraId="66C88F41" w14:textId="77777777" w:rsidR="00533582" w:rsidRDefault="00CB5C37">
            <w:pPr>
              <w:spacing w:before="40" w:after="40" w:line="280" w:lineRule="atLeast"/>
              <w:ind w:firstLine="0"/>
              <w:jc w:val="center"/>
            </w:pPr>
            <w:r>
              <w:rPr>
                <w:sz w:val="21"/>
              </w:rPr>
              <w:t>2</w:t>
            </w:r>
          </w:p>
        </w:tc>
        <w:tc>
          <w:tcPr>
            <w:tcW w:w="1559" w:type="dxa"/>
          </w:tcPr>
          <w:p w14:paraId="372CADD2" w14:textId="77777777" w:rsidR="00533582" w:rsidRDefault="00CB5C37">
            <w:pPr>
              <w:spacing w:before="40" w:after="40" w:line="280" w:lineRule="atLeast"/>
              <w:ind w:firstLine="0"/>
              <w:jc w:val="center"/>
            </w:pPr>
            <w:r>
              <w:rPr>
                <w:sz w:val="21"/>
              </w:rPr>
              <w:t>3065214</w:t>
            </w:r>
          </w:p>
        </w:tc>
        <w:tc>
          <w:tcPr>
            <w:tcW w:w="1559" w:type="dxa"/>
          </w:tcPr>
          <w:p w14:paraId="481518C5" w14:textId="77777777" w:rsidR="00533582" w:rsidRDefault="00CB5C37">
            <w:pPr>
              <w:spacing w:before="40" w:after="40" w:line="280" w:lineRule="atLeast"/>
              <w:ind w:firstLine="0"/>
              <w:jc w:val="center"/>
            </w:pPr>
            <w:r>
              <w:rPr>
                <w:sz w:val="21"/>
              </w:rPr>
              <w:t>3063843</w:t>
            </w:r>
          </w:p>
        </w:tc>
        <w:tc>
          <w:tcPr>
            <w:tcW w:w="1559" w:type="dxa"/>
          </w:tcPr>
          <w:p w14:paraId="6C642258" w14:textId="77777777" w:rsidR="00533582" w:rsidRDefault="00CB5C37">
            <w:pPr>
              <w:spacing w:before="40" w:after="40" w:line="280" w:lineRule="atLeast"/>
              <w:ind w:firstLine="0"/>
              <w:jc w:val="center"/>
            </w:pPr>
            <w:r>
              <w:rPr>
                <w:sz w:val="21"/>
              </w:rPr>
              <w:t>31095808</w:t>
            </w:r>
          </w:p>
        </w:tc>
        <w:tc>
          <w:tcPr>
            <w:tcW w:w="1559" w:type="dxa"/>
          </w:tcPr>
          <w:p w14:paraId="58866F92" w14:textId="77777777" w:rsidR="00533582" w:rsidRDefault="00CB5C37">
            <w:pPr>
              <w:spacing w:before="40" w:after="40" w:line="280" w:lineRule="atLeast"/>
              <w:ind w:firstLine="0"/>
              <w:jc w:val="center"/>
            </w:pPr>
            <w:r>
              <w:rPr>
                <w:sz w:val="21"/>
              </w:rPr>
              <w:t>0.278782</w:t>
            </w:r>
          </w:p>
        </w:tc>
      </w:tr>
      <w:tr w:rsidR="00533582" w14:paraId="33B61FDE" w14:textId="77777777">
        <w:trPr>
          <w:cantSplit/>
        </w:trPr>
        <w:tc>
          <w:tcPr>
            <w:tcW w:w="1559" w:type="dxa"/>
          </w:tcPr>
          <w:p w14:paraId="32A8AE3D" w14:textId="77777777" w:rsidR="00533582" w:rsidRDefault="00CB5C37">
            <w:pPr>
              <w:spacing w:before="40" w:after="40" w:line="280" w:lineRule="atLeast"/>
              <w:ind w:firstLine="0"/>
              <w:jc w:val="center"/>
            </w:pPr>
            <w:r>
              <w:rPr>
                <w:sz w:val="21"/>
              </w:rPr>
              <w:t>77</w:t>
            </w:r>
          </w:p>
        </w:tc>
        <w:tc>
          <w:tcPr>
            <w:tcW w:w="1559" w:type="dxa"/>
          </w:tcPr>
          <w:p w14:paraId="0C31167B" w14:textId="77777777" w:rsidR="00533582" w:rsidRDefault="00CB5C37">
            <w:pPr>
              <w:spacing w:before="40" w:after="40" w:line="280" w:lineRule="atLeast"/>
              <w:ind w:firstLine="0"/>
              <w:jc w:val="center"/>
            </w:pPr>
            <w:r>
              <w:rPr>
                <w:sz w:val="21"/>
              </w:rPr>
              <w:t>2</w:t>
            </w:r>
          </w:p>
        </w:tc>
        <w:tc>
          <w:tcPr>
            <w:tcW w:w="1559" w:type="dxa"/>
          </w:tcPr>
          <w:p w14:paraId="523828A0" w14:textId="77777777" w:rsidR="00533582" w:rsidRDefault="00CB5C37">
            <w:pPr>
              <w:spacing w:before="40" w:after="40" w:line="280" w:lineRule="atLeast"/>
              <w:ind w:firstLine="0"/>
              <w:jc w:val="center"/>
            </w:pPr>
            <w:r>
              <w:rPr>
                <w:sz w:val="21"/>
              </w:rPr>
              <w:t>247101</w:t>
            </w:r>
          </w:p>
        </w:tc>
        <w:tc>
          <w:tcPr>
            <w:tcW w:w="1559" w:type="dxa"/>
          </w:tcPr>
          <w:p w14:paraId="4F7B67F4" w14:textId="77777777" w:rsidR="00533582" w:rsidRDefault="00CB5C37">
            <w:pPr>
              <w:spacing w:before="40" w:after="40" w:line="280" w:lineRule="atLeast"/>
              <w:ind w:firstLine="0"/>
              <w:jc w:val="center"/>
            </w:pPr>
            <w:r>
              <w:rPr>
                <w:sz w:val="21"/>
              </w:rPr>
              <w:t>247101</w:t>
            </w:r>
          </w:p>
        </w:tc>
        <w:tc>
          <w:tcPr>
            <w:tcW w:w="1559" w:type="dxa"/>
          </w:tcPr>
          <w:p w14:paraId="4C4FCFB6" w14:textId="77777777" w:rsidR="00533582" w:rsidRDefault="00CB5C37">
            <w:pPr>
              <w:spacing w:before="40" w:after="40" w:line="280" w:lineRule="atLeast"/>
              <w:ind w:firstLine="0"/>
              <w:jc w:val="center"/>
            </w:pPr>
            <w:r>
              <w:rPr>
                <w:sz w:val="21"/>
              </w:rPr>
              <w:t>57344</w:t>
            </w:r>
          </w:p>
        </w:tc>
        <w:tc>
          <w:tcPr>
            <w:tcW w:w="1559" w:type="dxa"/>
          </w:tcPr>
          <w:p w14:paraId="2CE04B51" w14:textId="77777777" w:rsidR="00533582" w:rsidRDefault="00CB5C37">
            <w:pPr>
              <w:spacing w:before="40" w:after="40" w:line="280" w:lineRule="atLeast"/>
              <w:ind w:firstLine="0"/>
              <w:jc w:val="center"/>
            </w:pPr>
            <w:r>
              <w:rPr>
                <w:sz w:val="21"/>
              </w:rPr>
              <w:t>0.026082</w:t>
            </w:r>
          </w:p>
        </w:tc>
      </w:tr>
      <w:tr w:rsidR="00533582" w14:paraId="05F9C461" w14:textId="77777777">
        <w:trPr>
          <w:cantSplit/>
        </w:trPr>
        <w:tc>
          <w:tcPr>
            <w:tcW w:w="1559" w:type="dxa"/>
          </w:tcPr>
          <w:p w14:paraId="6CF15F63" w14:textId="77777777" w:rsidR="00533582" w:rsidRDefault="00CB5C37">
            <w:pPr>
              <w:spacing w:before="40" w:after="40" w:line="280" w:lineRule="atLeast"/>
              <w:ind w:firstLine="0"/>
              <w:jc w:val="center"/>
            </w:pPr>
            <w:r>
              <w:rPr>
                <w:sz w:val="21"/>
              </w:rPr>
              <w:t>78</w:t>
            </w:r>
          </w:p>
        </w:tc>
        <w:tc>
          <w:tcPr>
            <w:tcW w:w="1559" w:type="dxa"/>
          </w:tcPr>
          <w:p w14:paraId="02E54DB5" w14:textId="77777777" w:rsidR="00533582" w:rsidRDefault="00CB5C37">
            <w:pPr>
              <w:spacing w:before="40" w:after="40" w:line="280" w:lineRule="atLeast"/>
              <w:ind w:firstLine="0"/>
              <w:jc w:val="center"/>
            </w:pPr>
            <w:r>
              <w:rPr>
                <w:sz w:val="21"/>
              </w:rPr>
              <w:t>2</w:t>
            </w:r>
          </w:p>
        </w:tc>
        <w:tc>
          <w:tcPr>
            <w:tcW w:w="1559" w:type="dxa"/>
          </w:tcPr>
          <w:p w14:paraId="31E2CC3B" w14:textId="77777777" w:rsidR="00533582" w:rsidRDefault="00CB5C37">
            <w:pPr>
              <w:spacing w:before="40" w:after="40" w:line="280" w:lineRule="atLeast"/>
              <w:ind w:firstLine="0"/>
              <w:jc w:val="center"/>
            </w:pPr>
            <w:r>
              <w:rPr>
                <w:sz w:val="21"/>
              </w:rPr>
              <w:t>1050081</w:t>
            </w:r>
          </w:p>
        </w:tc>
        <w:tc>
          <w:tcPr>
            <w:tcW w:w="1559" w:type="dxa"/>
          </w:tcPr>
          <w:p w14:paraId="64C1C51B" w14:textId="77777777" w:rsidR="00533582" w:rsidRDefault="00CB5C37">
            <w:pPr>
              <w:spacing w:before="40" w:after="40" w:line="280" w:lineRule="atLeast"/>
              <w:ind w:firstLine="0"/>
              <w:jc w:val="center"/>
            </w:pPr>
            <w:r>
              <w:rPr>
                <w:sz w:val="21"/>
              </w:rPr>
              <w:t>1049840</w:t>
            </w:r>
          </w:p>
        </w:tc>
        <w:tc>
          <w:tcPr>
            <w:tcW w:w="1559" w:type="dxa"/>
          </w:tcPr>
          <w:p w14:paraId="78B38D33" w14:textId="77777777" w:rsidR="00533582" w:rsidRDefault="00CB5C37">
            <w:pPr>
              <w:spacing w:before="40" w:after="40" w:line="280" w:lineRule="atLeast"/>
              <w:ind w:firstLine="0"/>
              <w:jc w:val="center"/>
            </w:pPr>
            <w:r>
              <w:rPr>
                <w:sz w:val="21"/>
              </w:rPr>
              <w:t>2782080</w:t>
            </w:r>
          </w:p>
        </w:tc>
        <w:tc>
          <w:tcPr>
            <w:tcW w:w="1559" w:type="dxa"/>
          </w:tcPr>
          <w:p w14:paraId="1B3CC90D" w14:textId="77777777" w:rsidR="00533582" w:rsidRDefault="00CB5C37">
            <w:pPr>
              <w:spacing w:before="40" w:after="40" w:line="280" w:lineRule="atLeast"/>
              <w:ind w:firstLine="0"/>
              <w:jc w:val="center"/>
            </w:pPr>
            <w:r>
              <w:rPr>
                <w:sz w:val="21"/>
              </w:rPr>
              <w:t>0.332127</w:t>
            </w:r>
          </w:p>
        </w:tc>
      </w:tr>
      <w:tr w:rsidR="00533582" w14:paraId="2C58AB7F" w14:textId="77777777">
        <w:trPr>
          <w:cantSplit/>
        </w:trPr>
        <w:tc>
          <w:tcPr>
            <w:tcW w:w="1559" w:type="dxa"/>
          </w:tcPr>
          <w:p w14:paraId="59EF69BF" w14:textId="77777777" w:rsidR="00533582" w:rsidRDefault="00CB5C37">
            <w:pPr>
              <w:spacing w:before="40" w:after="40" w:line="280" w:lineRule="atLeast"/>
              <w:ind w:firstLine="0"/>
              <w:jc w:val="center"/>
            </w:pPr>
            <w:r>
              <w:rPr>
                <w:sz w:val="21"/>
              </w:rPr>
              <w:t>79</w:t>
            </w:r>
          </w:p>
        </w:tc>
        <w:tc>
          <w:tcPr>
            <w:tcW w:w="1559" w:type="dxa"/>
          </w:tcPr>
          <w:p w14:paraId="50B89A2E" w14:textId="77777777" w:rsidR="00533582" w:rsidRDefault="00CB5C37">
            <w:pPr>
              <w:spacing w:before="40" w:after="40" w:line="280" w:lineRule="atLeast"/>
              <w:ind w:firstLine="0"/>
              <w:jc w:val="center"/>
            </w:pPr>
            <w:r>
              <w:rPr>
                <w:sz w:val="21"/>
              </w:rPr>
              <w:t>2</w:t>
            </w:r>
          </w:p>
        </w:tc>
        <w:tc>
          <w:tcPr>
            <w:tcW w:w="1559" w:type="dxa"/>
          </w:tcPr>
          <w:p w14:paraId="54FFAFBA" w14:textId="77777777" w:rsidR="00533582" w:rsidRDefault="00CB5C37">
            <w:pPr>
              <w:spacing w:before="40" w:after="40" w:line="280" w:lineRule="atLeast"/>
              <w:ind w:firstLine="0"/>
              <w:jc w:val="center"/>
            </w:pPr>
            <w:r>
              <w:rPr>
                <w:sz w:val="21"/>
              </w:rPr>
              <w:t>15116703</w:t>
            </w:r>
          </w:p>
        </w:tc>
        <w:tc>
          <w:tcPr>
            <w:tcW w:w="1559" w:type="dxa"/>
          </w:tcPr>
          <w:p w14:paraId="70054451" w14:textId="77777777" w:rsidR="00533582" w:rsidRDefault="00CB5C37">
            <w:pPr>
              <w:spacing w:before="40" w:after="40" w:line="280" w:lineRule="atLeast"/>
              <w:ind w:firstLine="0"/>
              <w:jc w:val="center"/>
            </w:pPr>
            <w:r>
              <w:rPr>
                <w:sz w:val="21"/>
              </w:rPr>
              <w:t>15116703</w:t>
            </w:r>
          </w:p>
        </w:tc>
        <w:tc>
          <w:tcPr>
            <w:tcW w:w="1559" w:type="dxa"/>
          </w:tcPr>
          <w:p w14:paraId="151AB7C9" w14:textId="77777777" w:rsidR="00533582" w:rsidRDefault="00CB5C37">
            <w:pPr>
              <w:spacing w:before="40" w:after="40" w:line="280" w:lineRule="atLeast"/>
              <w:ind w:firstLine="0"/>
              <w:jc w:val="center"/>
            </w:pPr>
            <w:r>
              <w:rPr>
                <w:sz w:val="21"/>
              </w:rPr>
              <w:t>193798144</w:t>
            </w:r>
          </w:p>
        </w:tc>
        <w:tc>
          <w:tcPr>
            <w:tcW w:w="1559" w:type="dxa"/>
          </w:tcPr>
          <w:p w14:paraId="3D096446" w14:textId="77777777" w:rsidR="00533582" w:rsidRDefault="00CB5C37">
            <w:pPr>
              <w:spacing w:before="40" w:after="40" w:line="280" w:lineRule="atLeast"/>
              <w:ind w:firstLine="0"/>
              <w:jc w:val="center"/>
            </w:pPr>
            <w:r>
              <w:rPr>
                <w:sz w:val="21"/>
              </w:rPr>
              <w:t>0.001092</w:t>
            </w:r>
          </w:p>
        </w:tc>
      </w:tr>
      <w:tr w:rsidR="00533582" w14:paraId="6ABF8BD5" w14:textId="77777777">
        <w:trPr>
          <w:cantSplit/>
        </w:trPr>
        <w:tc>
          <w:tcPr>
            <w:tcW w:w="1559" w:type="dxa"/>
          </w:tcPr>
          <w:p w14:paraId="60B7E759" w14:textId="77777777" w:rsidR="00533582" w:rsidRDefault="00CB5C37">
            <w:pPr>
              <w:spacing w:before="40" w:after="40" w:line="280" w:lineRule="atLeast"/>
              <w:ind w:firstLine="0"/>
              <w:jc w:val="center"/>
            </w:pPr>
            <w:r>
              <w:rPr>
                <w:sz w:val="21"/>
              </w:rPr>
              <w:t>80</w:t>
            </w:r>
          </w:p>
        </w:tc>
        <w:tc>
          <w:tcPr>
            <w:tcW w:w="1559" w:type="dxa"/>
          </w:tcPr>
          <w:p w14:paraId="0A3334BA" w14:textId="77777777" w:rsidR="00533582" w:rsidRDefault="00CB5C37">
            <w:pPr>
              <w:spacing w:before="40" w:after="40" w:line="280" w:lineRule="atLeast"/>
              <w:ind w:firstLine="0"/>
              <w:jc w:val="center"/>
            </w:pPr>
            <w:r>
              <w:rPr>
                <w:sz w:val="21"/>
              </w:rPr>
              <w:t>2</w:t>
            </w:r>
          </w:p>
        </w:tc>
        <w:tc>
          <w:tcPr>
            <w:tcW w:w="1559" w:type="dxa"/>
          </w:tcPr>
          <w:p w14:paraId="697A6C8E" w14:textId="77777777" w:rsidR="00533582" w:rsidRDefault="00CB5C37">
            <w:pPr>
              <w:spacing w:before="40" w:after="40" w:line="280" w:lineRule="atLeast"/>
              <w:ind w:firstLine="0"/>
              <w:jc w:val="center"/>
            </w:pPr>
            <w:r>
              <w:rPr>
                <w:sz w:val="21"/>
              </w:rPr>
              <w:t>145475</w:t>
            </w:r>
          </w:p>
        </w:tc>
        <w:tc>
          <w:tcPr>
            <w:tcW w:w="1559" w:type="dxa"/>
          </w:tcPr>
          <w:p w14:paraId="18A36B24" w14:textId="77777777" w:rsidR="00533582" w:rsidRDefault="00CB5C37">
            <w:pPr>
              <w:spacing w:before="40" w:after="40" w:line="280" w:lineRule="atLeast"/>
              <w:ind w:firstLine="0"/>
              <w:jc w:val="center"/>
            </w:pPr>
            <w:r>
              <w:rPr>
                <w:sz w:val="21"/>
              </w:rPr>
              <w:t>145475</w:t>
            </w:r>
          </w:p>
        </w:tc>
        <w:tc>
          <w:tcPr>
            <w:tcW w:w="1559" w:type="dxa"/>
          </w:tcPr>
          <w:p w14:paraId="5051F89A" w14:textId="77777777" w:rsidR="00533582" w:rsidRDefault="00CB5C37">
            <w:pPr>
              <w:spacing w:before="40" w:after="40" w:line="280" w:lineRule="atLeast"/>
              <w:ind w:firstLine="0"/>
              <w:jc w:val="center"/>
            </w:pPr>
            <w:r>
              <w:rPr>
                <w:sz w:val="21"/>
              </w:rPr>
              <w:t>1794048</w:t>
            </w:r>
          </w:p>
        </w:tc>
        <w:tc>
          <w:tcPr>
            <w:tcW w:w="1559" w:type="dxa"/>
          </w:tcPr>
          <w:p w14:paraId="73BB1272" w14:textId="77777777" w:rsidR="00533582" w:rsidRDefault="00CB5C37">
            <w:pPr>
              <w:spacing w:before="40" w:after="40" w:line="280" w:lineRule="atLeast"/>
              <w:ind w:firstLine="0"/>
              <w:jc w:val="center"/>
            </w:pPr>
            <w:r>
              <w:rPr>
                <w:sz w:val="21"/>
              </w:rPr>
              <w:t>0.379845</w:t>
            </w:r>
          </w:p>
        </w:tc>
      </w:tr>
      <w:tr w:rsidR="00533582" w14:paraId="6DD473D2" w14:textId="77777777">
        <w:trPr>
          <w:cantSplit/>
        </w:trPr>
        <w:tc>
          <w:tcPr>
            <w:tcW w:w="1559" w:type="dxa"/>
          </w:tcPr>
          <w:p w14:paraId="51646449" w14:textId="77777777" w:rsidR="00533582" w:rsidRDefault="00CB5C37">
            <w:pPr>
              <w:spacing w:before="40" w:after="40" w:line="280" w:lineRule="atLeast"/>
              <w:ind w:firstLine="0"/>
              <w:jc w:val="center"/>
            </w:pPr>
            <w:r>
              <w:rPr>
                <w:sz w:val="21"/>
              </w:rPr>
              <w:t>81</w:t>
            </w:r>
          </w:p>
        </w:tc>
        <w:tc>
          <w:tcPr>
            <w:tcW w:w="1559" w:type="dxa"/>
          </w:tcPr>
          <w:p w14:paraId="136832AB" w14:textId="77777777" w:rsidR="00533582" w:rsidRDefault="00CB5C37">
            <w:pPr>
              <w:spacing w:before="40" w:after="40" w:line="280" w:lineRule="atLeast"/>
              <w:ind w:firstLine="0"/>
              <w:jc w:val="center"/>
            </w:pPr>
            <w:r>
              <w:rPr>
                <w:sz w:val="21"/>
              </w:rPr>
              <w:t>2</w:t>
            </w:r>
          </w:p>
        </w:tc>
        <w:tc>
          <w:tcPr>
            <w:tcW w:w="1559" w:type="dxa"/>
          </w:tcPr>
          <w:p w14:paraId="1F6C7E0C" w14:textId="77777777" w:rsidR="00533582" w:rsidRDefault="00CB5C37">
            <w:pPr>
              <w:spacing w:before="40" w:after="40" w:line="280" w:lineRule="atLeast"/>
              <w:ind w:firstLine="0"/>
              <w:jc w:val="center"/>
            </w:pPr>
            <w:r>
              <w:rPr>
                <w:sz w:val="21"/>
              </w:rPr>
              <w:t>76860</w:t>
            </w:r>
          </w:p>
        </w:tc>
        <w:tc>
          <w:tcPr>
            <w:tcW w:w="1559" w:type="dxa"/>
          </w:tcPr>
          <w:p w14:paraId="202C677B" w14:textId="77777777" w:rsidR="00533582" w:rsidRDefault="00CB5C37">
            <w:pPr>
              <w:spacing w:before="40" w:after="40" w:line="280" w:lineRule="atLeast"/>
              <w:ind w:firstLine="0"/>
              <w:jc w:val="center"/>
            </w:pPr>
            <w:r>
              <w:rPr>
                <w:sz w:val="21"/>
              </w:rPr>
              <w:t>76860</w:t>
            </w:r>
          </w:p>
        </w:tc>
        <w:tc>
          <w:tcPr>
            <w:tcW w:w="1559" w:type="dxa"/>
          </w:tcPr>
          <w:p w14:paraId="628A9A58" w14:textId="77777777" w:rsidR="00533582" w:rsidRDefault="00CB5C37">
            <w:pPr>
              <w:spacing w:before="40" w:after="40" w:line="280" w:lineRule="atLeast"/>
              <w:ind w:firstLine="0"/>
              <w:jc w:val="center"/>
            </w:pPr>
            <w:r>
              <w:rPr>
                <w:sz w:val="21"/>
              </w:rPr>
              <w:t>0</w:t>
            </w:r>
          </w:p>
        </w:tc>
        <w:tc>
          <w:tcPr>
            <w:tcW w:w="1559" w:type="dxa"/>
          </w:tcPr>
          <w:p w14:paraId="7A5018CD" w14:textId="77777777" w:rsidR="00533582" w:rsidRDefault="00CB5C37">
            <w:pPr>
              <w:spacing w:before="40" w:after="40" w:line="280" w:lineRule="atLeast"/>
              <w:ind w:firstLine="0"/>
              <w:jc w:val="center"/>
            </w:pPr>
            <w:r>
              <w:rPr>
                <w:sz w:val="21"/>
              </w:rPr>
              <w:t>0.000000</w:t>
            </w:r>
          </w:p>
        </w:tc>
      </w:tr>
      <w:tr w:rsidR="00533582" w14:paraId="0AB5F040" w14:textId="77777777">
        <w:trPr>
          <w:cantSplit/>
        </w:trPr>
        <w:tc>
          <w:tcPr>
            <w:tcW w:w="1559" w:type="dxa"/>
          </w:tcPr>
          <w:p w14:paraId="0A6C292B" w14:textId="77777777" w:rsidR="00533582" w:rsidRDefault="00CB5C37">
            <w:pPr>
              <w:spacing w:before="40" w:after="40" w:line="280" w:lineRule="atLeast"/>
              <w:ind w:firstLine="0"/>
              <w:jc w:val="center"/>
            </w:pPr>
            <w:r>
              <w:rPr>
                <w:sz w:val="21"/>
              </w:rPr>
              <w:t>82</w:t>
            </w:r>
          </w:p>
        </w:tc>
        <w:tc>
          <w:tcPr>
            <w:tcW w:w="1559" w:type="dxa"/>
          </w:tcPr>
          <w:p w14:paraId="7273FD0E" w14:textId="77777777" w:rsidR="00533582" w:rsidRDefault="00CB5C37">
            <w:pPr>
              <w:spacing w:before="40" w:after="40" w:line="280" w:lineRule="atLeast"/>
              <w:ind w:firstLine="0"/>
              <w:jc w:val="center"/>
            </w:pPr>
            <w:r>
              <w:rPr>
                <w:sz w:val="21"/>
              </w:rPr>
              <w:t>2</w:t>
            </w:r>
          </w:p>
        </w:tc>
        <w:tc>
          <w:tcPr>
            <w:tcW w:w="1559" w:type="dxa"/>
          </w:tcPr>
          <w:p w14:paraId="66C00941" w14:textId="77777777" w:rsidR="00533582" w:rsidRDefault="00CB5C37">
            <w:pPr>
              <w:spacing w:before="40" w:after="40" w:line="280" w:lineRule="atLeast"/>
              <w:ind w:firstLine="0"/>
              <w:jc w:val="center"/>
            </w:pPr>
            <w:r>
              <w:rPr>
                <w:sz w:val="21"/>
              </w:rPr>
              <w:t>407392</w:t>
            </w:r>
          </w:p>
        </w:tc>
        <w:tc>
          <w:tcPr>
            <w:tcW w:w="1559" w:type="dxa"/>
          </w:tcPr>
          <w:p w14:paraId="702FF686" w14:textId="77777777" w:rsidR="00533582" w:rsidRDefault="00CB5C37">
            <w:pPr>
              <w:spacing w:before="40" w:after="40" w:line="280" w:lineRule="atLeast"/>
              <w:ind w:firstLine="0"/>
              <w:jc w:val="center"/>
            </w:pPr>
            <w:r>
              <w:rPr>
                <w:sz w:val="21"/>
              </w:rPr>
              <w:t>407358</w:t>
            </w:r>
          </w:p>
        </w:tc>
        <w:tc>
          <w:tcPr>
            <w:tcW w:w="1559" w:type="dxa"/>
          </w:tcPr>
          <w:p w14:paraId="7B1172CE" w14:textId="77777777" w:rsidR="00533582" w:rsidRDefault="00CB5C37">
            <w:pPr>
              <w:spacing w:before="40" w:after="40" w:line="280" w:lineRule="atLeast"/>
              <w:ind w:firstLine="0"/>
              <w:jc w:val="center"/>
            </w:pPr>
            <w:r>
              <w:rPr>
                <w:sz w:val="21"/>
              </w:rPr>
              <w:t>3389412</w:t>
            </w:r>
          </w:p>
        </w:tc>
        <w:tc>
          <w:tcPr>
            <w:tcW w:w="1559" w:type="dxa"/>
          </w:tcPr>
          <w:p w14:paraId="676E3A0D" w14:textId="77777777" w:rsidR="00533582" w:rsidRDefault="00CB5C37">
            <w:pPr>
              <w:spacing w:before="40" w:after="40" w:line="280" w:lineRule="atLeast"/>
              <w:ind w:firstLine="0"/>
              <w:jc w:val="center"/>
            </w:pPr>
            <w:r>
              <w:rPr>
                <w:sz w:val="21"/>
              </w:rPr>
              <w:t>0.073348</w:t>
            </w:r>
          </w:p>
        </w:tc>
      </w:tr>
      <w:tr w:rsidR="00533582" w14:paraId="56629537" w14:textId="77777777">
        <w:trPr>
          <w:cantSplit/>
        </w:trPr>
        <w:tc>
          <w:tcPr>
            <w:tcW w:w="1559" w:type="dxa"/>
          </w:tcPr>
          <w:p w14:paraId="00CE6D78" w14:textId="77777777" w:rsidR="00533582" w:rsidRDefault="00CB5C37">
            <w:pPr>
              <w:spacing w:before="40" w:after="40" w:line="280" w:lineRule="atLeast"/>
              <w:ind w:firstLine="0"/>
              <w:jc w:val="center"/>
            </w:pPr>
            <w:r>
              <w:rPr>
                <w:sz w:val="21"/>
              </w:rPr>
              <w:t>83</w:t>
            </w:r>
          </w:p>
        </w:tc>
        <w:tc>
          <w:tcPr>
            <w:tcW w:w="1559" w:type="dxa"/>
          </w:tcPr>
          <w:p w14:paraId="0A4A3A23" w14:textId="77777777" w:rsidR="00533582" w:rsidRDefault="00CB5C37">
            <w:pPr>
              <w:spacing w:before="40" w:after="40" w:line="280" w:lineRule="atLeast"/>
              <w:ind w:firstLine="0"/>
              <w:jc w:val="center"/>
            </w:pPr>
            <w:r>
              <w:rPr>
                <w:sz w:val="21"/>
              </w:rPr>
              <w:t>2</w:t>
            </w:r>
          </w:p>
        </w:tc>
        <w:tc>
          <w:tcPr>
            <w:tcW w:w="1559" w:type="dxa"/>
          </w:tcPr>
          <w:p w14:paraId="5CA50444" w14:textId="77777777" w:rsidR="00533582" w:rsidRDefault="00CB5C37">
            <w:pPr>
              <w:spacing w:before="40" w:after="40" w:line="280" w:lineRule="atLeast"/>
              <w:ind w:firstLine="0"/>
              <w:jc w:val="center"/>
            </w:pPr>
            <w:r>
              <w:rPr>
                <w:sz w:val="21"/>
              </w:rPr>
              <w:t>433526</w:t>
            </w:r>
          </w:p>
        </w:tc>
        <w:tc>
          <w:tcPr>
            <w:tcW w:w="1559" w:type="dxa"/>
          </w:tcPr>
          <w:p w14:paraId="41A188D8" w14:textId="77777777" w:rsidR="00533582" w:rsidRDefault="00CB5C37">
            <w:pPr>
              <w:spacing w:before="40" w:after="40" w:line="280" w:lineRule="atLeast"/>
              <w:ind w:firstLine="0"/>
              <w:jc w:val="center"/>
            </w:pPr>
            <w:r>
              <w:rPr>
                <w:sz w:val="21"/>
              </w:rPr>
              <w:t>425955</w:t>
            </w:r>
          </w:p>
        </w:tc>
        <w:tc>
          <w:tcPr>
            <w:tcW w:w="1559" w:type="dxa"/>
          </w:tcPr>
          <w:p w14:paraId="6D0BAA6C" w14:textId="77777777" w:rsidR="00533582" w:rsidRDefault="00CB5C37">
            <w:pPr>
              <w:spacing w:before="40" w:after="40" w:line="280" w:lineRule="atLeast"/>
              <w:ind w:firstLine="0"/>
              <w:jc w:val="center"/>
            </w:pPr>
            <w:r>
              <w:rPr>
                <w:sz w:val="21"/>
              </w:rPr>
              <w:t>2180704</w:t>
            </w:r>
          </w:p>
        </w:tc>
        <w:tc>
          <w:tcPr>
            <w:tcW w:w="1559" w:type="dxa"/>
          </w:tcPr>
          <w:p w14:paraId="7395D6E9" w14:textId="77777777" w:rsidR="00533582" w:rsidRDefault="00CB5C37">
            <w:pPr>
              <w:spacing w:before="40" w:after="40" w:line="280" w:lineRule="atLeast"/>
              <w:ind w:firstLine="0"/>
              <w:jc w:val="center"/>
            </w:pPr>
            <w:r>
              <w:rPr>
                <w:sz w:val="21"/>
              </w:rPr>
              <w:t>0.198197</w:t>
            </w:r>
          </w:p>
        </w:tc>
      </w:tr>
      <w:tr w:rsidR="00533582" w14:paraId="153C782A" w14:textId="77777777">
        <w:trPr>
          <w:cantSplit/>
        </w:trPr>
        <w:tc>
          <w:tcPr>
            <w:tcW w:w="1559" w:type="dxa"/>
          </w:tcPr>
          <w:p w14:paraId="1F034077" w14:textId="77777777" w:rsidR="00533582" w:rsidRDefault="00CB5C37">
            <w:pPr>
              <w:spacing w:before="40" w:after="40" w:line="280" w:lineRule="atLeast"/>
              <w:ind w:firstLine="0"/>
              <w:jc w:val="center"/>
            </w:pPr>
            <w:r>
              <w:rPr>
                <w:sz w:val="21"/>
              </w:rPr>
              <w:t>84</w:t>
            </w:r>
          </w:p>
        </w:tc>
        <w:tc>
          <w:tcPr>
            <w:tcW w:w="1559" w:type="dxa"/>
          </w:tcPr>
          <w:p w14:paraId="5ACCD4C5" w14:textId="77777777" w:rsidR="00533582" w:rsidRDefault="00CB5C37">
            <w:pPr>
              <w:spacing w:before="40" w:after="40" w:line="280" w:lineRule="atLeast"/>
              <w:ind w:firstLine="0"/>
              <w:jc w:val="center"/>
            </w:pPr>
            <w:r>
              <w:rPr>
                <w:sz w:val="21"/>
              </w:rPr>
              <w:t>2</w:t>
            </w:r>
          </w:p>
        </w:tc>
        <w:tc>
          <w:tcPr>
            <w:tcW w:w="1559" w:type="dxa"/>
          </w:tcPr>
          <w:p w14:paraId="7F0B649A" w14:textId="77777777" w:rsidR="00533582" w:rsidRDefault="00CB5C37">
            <w:pPr>
              <w:spacing w:before="40" w:after="40" w:line="280" w:lineRule="atLeast"/>
              <w:ind w:firstLine="0"/>
              <w:jc w:val="center"/>
            </w:pPr>
            <w:r>
              <w:rPr>
                <w:sz w:val="21"/>
              </w:rPr>
              <w:t>1122732</w:t>
            </w:r>
          </w:p>
        </w:tc>
        <w:tc>
          <w:tcPr>
            <w:tcW w:w="1559" w:type="dxa"/>
          </w:tcPr>
          <w:p w14:paraId="731F5C62" w14:textId="77777777" w:rsidR="00533582" w:rsidRDefault="00CB5C37">
            <w:pPr>
              <w:spacing w:before="40" w:after="40" w:line="280" w:lineRule="atLeast"/>
              <w:ind w:firstLine="0"/>
              <w:jc w:val="center"/>
            </w:pPr>
            <w:r>
              <w:rPr>
                <w:sz w:val="21"/>
              </w:rPr>
              <w:t>1118852</w:t>
            </w:r>
          </w:p>
        </w:tc>
        <w:tc>
          <w:tcPr>
            <w:tcW w:w="1559" w:type="dxa"/>
          </w:tcPr>
          <w:p w14:paraId="1527FFEF" w14:textId="77777777" w:rsidR="00533582" w:rsidRDefault="00CB5C37">
            <w:pPr>
              <w:spacing w:before="40" w:after="40" w:line="280" w:lineRule="atLeast"/>
              <w:ind w:firstLine="0"/>
              <w:jc w:val="center"/>
            </w:pPr>
            <w:r>
              <w:rPr>
                <w:sz w:val="21"/>
              </w:rPr>
              <w:t>24488448</w:t>
            </w:r>
          </w:p>
        </w:tc>
        <w:tc>
          <w:tcPr>
            <w:tcW w:w="1559" w:type="dxa"/>
          </w:tcPr>
          <w:p w14:paraId="3A922FB1" w14:textId="77777777" w:rsidR="00533582" w:rsidRDefault="00CB5C37">
            <w:pPr>
              <w:spacing w:before="40" w:after="40" w:line="280" w:lineRule="atLeast"/>
              <w:ind w:firstLine="0"/>
              <w:jc w:val="center"/>
            </w:pPr>
            <w:r>
              <w:rPr>
                <w:sz w:val="21"/>
              </w:rPr>
              <w:t>0.054900</w:t>
            </w:r>
          </w:p>
        </w:tc>
      </w:tr>
      <w:tr w:rsidR="00533582" w14:paraId="1714D0FE" w14:textId="77777777">
        <w:trPr>
          <w:cantSplit/>
        </w:trPr>
        <w:tc>
          <w:tcPr>
            <w:tcW w:w="1559" w:type="dxa"/>
          </w:tcPr>
          <w:p w14:paraId="4BDA9516" w14:textId="77777777" w:rsidR="00533582" w:rsidRDefault="00CB5C37">
            <w:pPr>
              <w:spacing w:before="40" w:after="40" w:line="280" w:lineRule="atLeast"/>
              <w:ind w:firstLine="0"/>
              <w:jc w:val="center"/>
            </w:pPr>
            <w:r>
              <w:rPr>
                <w:sz w:val="21"/>
              </w:rPr>
              <w:t>85</w:t>
            </w:r>
          </w:p>
        </w:tc>
        <w:tc>
          <w:tcPr>
            <w:tcW w:w="1559" w:type="dxa"/>
          </w:tcPr>
          <w:p w14:paraId="1B963ED1" w14:textId="77777777" w:rsidR="00533582" w:rsidRDefault="00CB5C37">
            <w:pPr>
              <w:spacing w:before="40" w:after="40" w:line="280" w:lineRule="atLeast"/>
              <w:ind w:firstLine="0"/>
              <w:jc w:val="center"/>
            </w:pPr>
            <w:r>
              <w:rPr>
                <w:sz w:val="21"/>
              </w:rPr>
              <w:t>2</w:t>
            </w:r>
          </w:p>
        </w:tc>
        <w:tc>
          <w:tcPr>
            <w:tcW w:w="1559" w:type="dxa"/>
          </w:tcPr>
          <w:p w14:paraId="6DF498E3" w14:textId="77777777" w:rsidR="00533582" w:rsidRDefault="00CB5C37">
            <w:pPr>
              <w:spacing w:before="40" w:after="40" w:line="280" w:lineRule="atLeast"/>
              <w:ind w:firstLine="0"/>
              <w:jc w:val="center"/>
            </w:pPr>
            <w:r>
              <w:rPr>
                <w:sz w:val="21"/>
              </w:rPr>
              <w:t>1842459</w:t>
            </w:r>
          </w:p>
        </w:tc>
        <w:tc>
          <w:tcPr>
            <w:tcW w:w="1559" w:type="dxa"/>
          </w:tcPr>
          <w:p w14:paraId="5B9A28CF" w14:textId="77777777" w:rsidR="00533582" w:rsidRDefault="00CB5C37">
            <w:pPr>
              <w:spacing w:before="40" w:after="40" w:line="280" w:lineRule="atLeast"/>
              <w:ind w:firstLine="0"/>
              <w:jc w:val="center"/>
            </w:pPr>
            <w:r>
              <w:rPr>
                <w:sz w:val="21"/>
              </w:rPr>
              <w:t>1841833</w:t>
            </w:r>
          </w:p>
        </w:tc>
        <w:tc>
          <w:tcPr>
            <w:tcW w:w="1559" w:type="dxa"/>
          </w:tcPr>
          <w:p w14:paraId="441C8037" w14:textId="77777777" w:rsidR="00533582" w:rsidRDefault="00CB5C37">
            <w:pPr>
              <w:spacing w:before="40" w:after="40" w:line="280" w:lineRule="atLeast"/>
              <w:ind w:firstLine="0"/>
              <w:jc w:val="center"/>
            </w:pPr>
            <w:r>
              <w:rPr>
                <w:sz w:val="21"/>
              </w:rPr>
              <w:t>17607566</w:t>
            </w:r>
          </w:p>
        </w:tc>
        <w:tc>
          <w:tcPr>
            <w:tcW w:w="1559" w:type="dxa"/>
          </w:tcPr>
          <w:p w14:paraId="146F90DB" w14:textId="77777777" w:rsidR="00533582" w:rsidRDefault="00CB5C37">
            <w:pPr>
              <w:spacing w:before="40" w:after="40" w:line="280" w:lineRule="atLeast"/>
              <w:ind w:firstLine="0"/>
              <w:jc w:val="center"/>
            </w:pPr>
            <w:r>
              <w:rPr>
                <w:sz w:val="21"/>
              </w:rPr>
              <w:t>0.075254</w:t>
            </w:r>
          </w:p>
        </w:tc>
      </w:tr>
      <w:tr w:rsidR="00533582" w14:paraId="4C94F44C" w14:textId="77777777">
        <w:trPr>
          <w:cantSplit/>
        </w:trPr>
        <w:tc>
          <w:tcPr>
            <w:tcW w:w="1559" w:type="dxa"/>
          </w:tcPr>
          <w:p w14:paraId="14A252EE" w14:textId="77777777" w:rsidR="00533582" w:rsidRDefault="00CB5C37">
            <w:pPr>
              <w:spacing w:before="40" w:after="40" w:line="280" w:lineRule="atLeast"/>
              <w:ind w:firstLine="0"/>
              <w:jc w:val="center"/>
            </w:pPr>
            <w:r>
              <w:rPr>
                <w:sz w:val="21"/>
              </w:rPr>
              <w:t>86</w:t>
            </w:r>
          </w:p>
        </w:tc>
        <w:tc>
          <w:tcPr>
            <w:tcW w:w="1559" w:type="dxa"/>
          </w:tcPr>
          <w:p w14:paraId="32541FD8" w14:textId="77777777" w:rsidR="00533582" w:rsidRDefault="00CB5C37">
            <w:pPr>
              <w:spacing w:before="40" w:after="40" w:line="280" w:lineRule="atLeast"/>
              <w:ind w:firstLine="0"/>
              <w:jc w:val="center"/>
            </w:pPr>
            <w:r>
              <w:rPr>
                <w:sz w:val="21"/>
              </w:rPr>
              <w:t>2</w:t>
            </w:r>
          </w:p>
        </w:tc>
        <w:tc>
          <w:tcPr>
            <w:tcW w:w="1559" w:type="dxa"/>
          </w:tcPr>
          <w:p w14:paraId="605681D3" w14:textId="77777777" w:rsidR="00533582" w:rsidRDefault="00CB5C37">
            <w:pPr>
              <w:spacing w:before="40" w:after="40" w:line="280" w:lineRule="atLeast"/>
              <w:ind w:firstLine="0"/>
              <w:jc w:val="center"/>
            </w:pPr>
            <w:r>
              <w:rPr>
                <w:sz w:val="21"/>
              </w:rPr>
              <w:t>72593</w:t>
            </w:r>
          </w:p>
        </w:tc>
        <w:tc>
          <w:tcPr>
            <w:tcW w:w="1559" w:type="dxa"/>
          </w:tcPr>
          <w:p w14:paraId="71BF6C1E" w14:textId="77777777" w:rsidR="00533582" w:rsidRDefault="00CB5C37">
            <w:pPr>
              <w:spacing w:before="40" w:after="40" w:line="280" w:lineRule="atLeast"/>
              <w:ind w:firstLine="0"/>
              <w:jc w:val="center"/>
            </w:pPr>
            <w:r>
              <w:rPr>
                <w:sz w:val="21"/>
              </w:rPr>
              <w:t>71886</w:t>
            </w:r>
          </w:p>
        </w:tc>
        <w:tc>
          <w:tcPr>
            <w:tcW w:w="1559" w:type="dxa"/>
          </w:tcPr>
          <w:p w14:paraId="57A3AD63" w14:textId="77777777" w:rsidR="00533582" w:rsidRDefault="00CB5C37">
            <w:pPr>
              <w:spacing w:before="40" w:after="40" w:line="280" w:lineRule="atLeast"/>
              <w:ind w:firstLine="0"/>
              <w:jc w:val="center"/>
            </w:pPr>
            <w:r>
              <w:rPr>
                <w:sz w:val="21"/>
              </w:rPr>
              <w:t>1069062</w:t>
            </w:r>
          </w:p>
        </w:tc>
        <w:tc>
          <w:tcPr>
            <w:tcW w:w="1559" w:type="dxa"/>
          </w:tcPr>
          <w:p w14:paraId="3D3F9DC9" w14:textId="77777777" w:rsidR="00533582" w:rsidRDefault="00CB5C37">
            <w:pPr>
              <w:spacing w:before="40" w:after="40" w:line="280" w:lineRule="atLeast"/>
              <w:ind w:firstLine="0"/>
              <w:jc w:val="center"/>
            </w:pPr>
            <w:r>
              <w:rPr>
                <w:sz w:val="21"/>
              </w:rPr>
              <w:t>0.147349</w:t>
            </w:r>
          </w:p>
        </w:tc>
      </w:tr>
      <w:tr w:rsidR="00533582" w14:paraId="35A6F55F" w14:textId="77777777">
        <w:trPr>
          <w:cantSplit/>
        </w:trPr>
        <w:tc>
          <w:tcPr>
            <w:tcW w:w="1559" w:type="dxa"/>
          </w:tcPr>
          <w:p w14:paraId="096CDE01" w14:textId="77777777" w:rsidR="00533582" w:rsidRDefault="00CB5C37">
            <w:pPr>
              <w:spacing w:before="40" w:after="40" w:line="280" w:lineRule="atLeast"/>
              <w:ind w:firstLine="0"/>
              <w:jc w:val="center"/>
            </w:pPr>
            <w:r>
              <w:rPr>
                <w:sz w:val="21"/>
              </w:rPr>
              <w:t>87</w:t>
            </w:r>
          </w:p>
        </w:tc>
        <w:tc>
          <w:tcPr>
            <w:tcW w:w="1559" w:type="dxa"/>
          </w:tcPr>
          <w:p w14:paraId="308D9066" w14:textId="77777777" w:rsidR="00533582" w:rsidRDefault="00CB5C37">
            <w:pPr>
              <w:spacing w:before="40" w:after="40" w:line="280" w:lineRule="atLeast"/>
              <w:ind w:firstLine="0"/>
              <w:jc w:val="center"/>
            </w:pPr>
            <w:r>
              <w:rPr>
                <w:sz w:val="21"/>
              </w:rPr>
              <w:t>2</w:t>
            </w:r>
          </w:p>
        </w:tc>
        <w:tc>
          <w:tcPr>
            <w:tcW w:w="1559" w:type="dxa"/>
          </w:tcPr>
          <w:p w14:paraId="41E97032" w14:textId="77777777" w:rsidR="00533582" w:rsidRDefault="00CB5C37">
            <w:pPr>
              <w:spacing w:before="40" w:after="40" w:line="280" w:lineRule="atLeast"/>
              <w:ind w:firstLine="0"/>
              <w:jc w:val="center"/>
            </w:pPr>
            <w:r>
              <w:rPr>
                <w:sz w:val="21"/>
              </w:rPr>
              <w:t>1982000</w:t>
            </w:r>
          </w:p>
        </w:tc>
        <w:tc>
          <w:tcPr>
            <w:tcW w:w="1559" w:type="dxa"/>
          </w:tcPr>
          <w:p w14:paraId="33821185" w14:textId="77777777" w:rsidR="00533582" w:rsidRDefault="00CB5C37">
            <w:pPr>
              <w:spacing w:before="40" w:after="40" w:line="280" w:lineRule="atLeast"/>
              <w:ind w:firstLine="0"/>
              <w:jc w:val="center"/>
            </w:pPr>
            <w:r>
              <w:rPr>
                <w:sz w:val="21"/>
              </w:rPr>
              <w:t>1980853</w:t>
            </w:r>
          </w:p>
        </w:tc>
        <w:tc>
          <w:tcPr>
            <w:tcW w:w="1559" w:type="dxa"/>
          </w:tcPr>
          <w:p w14:paraId="1FE6EF9D" w14:textId="77777777" w:rsidR="00533582" w:rsidRDefault="00CB5C37">
            <w:pPr>
              <w:spacing w:before="40" w:after="40" w:line="280" w:lineRule="atLeast"/>
              <w:ind w:firstLine="0"/>
              <w:jc w:val="center"/>
            </w:pPr>
            <w:r>
              <w:rPr>
                <w:sz w:val="21"/>
              </w:rPr>
              <w:t>9455616</w:t>
            </w:r>
          </w:p>
        </w:tc>
        <w:tc>
          <w:tcPr>
            <w:tcW w:w="1559" w:type="dxa"/>
          </w:tcPr>
          <w:p w14:paraId="79831AC5" w14:textId="77777777" w:rsidR="00533582" w:rsidRDefault="00CB5C37">
            <w:pPr>
              <w:spacing w:before="40" w:after="40" w:line="280" w:lineRule="atLeast"/>
              <w:ind w:firstLine="0"/>
              <w:jc w:val="center"/>
            </w:pPr>
            <w:r>
              <w:rPr>
                <w:sz w:val="21"/>
              </w:rPr>
              <w:t>0.259558</w:t>
            </w:r>
          </w:p>
        </w:tc>
      </w:tr>
      <w:tr w:rsidR="00533582" w14:paraId="4FB76E2E" w14:textId="77777777">
        <w:trPr>
          <w:cantSplit/>
        </w:trPr>
        <w:tc>
          <w:tcPr>
            <w:tcW w:w="1559" w:type="dxa"/>
          </w:tcPr>
          <w:p w14:paraId="61201673" w14:textId="77777777" w:rsidR="00533582" w:rsidRDefault="00CB5C37">
            <w:pPr>
              <w:spacing w:before="40" w:after="40" w:line="280" w:lineRule="atLeast"/>
              <w:ind w:firstLine="0"/>
              <w:jc w:val="center"/>
            </w:pPr>
            <w:r>
              <w:rPr>
                <w:sz w:val="21"/>
              </w:rPr>
              <w:lastRenderedPageBreak/>
              <w:t>88</w:t>
            </w:r>
          </w:p>
        </w:tc>
        <w:tc>
          <w:tcPr>
            <w:tcW w:w="1559" w:type="dxa"/>
          </w:tcPr>
          <w:p w14:paraId="270A2AEC" w14:textId="77777777" w:rsidR="00533582" w:rsidRDefault="00CB5C37">
            <w:pPr>
              <w:spacing w:before="40" w:after="40" w:line="280" w:lineRule="atLeast"/>
              <w:ind w:firstLine="0"/>
              <w:jc w:val="center"/>
            </w:pPr>
            <w:r>
              <w:rPr>
                <w:sz w:val="21"/>
              </w:rPr>
              <w:t>2</w:t>
            </w:r>
          </w:p>
        </w:tc>
        <w:tc>
          <w:tcPr>
            <w:tcW w:w="1559" w:type="dxa"/>
          </w:tcPr>
          <w:p w14:paraId="4C1D5DD9" w14:textId="77777777" w:rsidR="00533582" w:rsidRDefault="00CB5C37">
            <w:pPr>
              <w:spacing w:before="40" w:after="40" w:line="280" w:lineRule="atLeast"/>
              <w:ind w:firstLine="0"/>
              <w:jc w:val="center"/>
            </w:pPr>
            <w:r>
              <w:rPr>
                <w:sz w:val="21"/>
              </w:rPr>
              <w:t>132030</w:t>
            </w:r>
          </w:p>
        </w:tc>
        <w:tc>
          <w:tcPr>
            <w:tcW w:w="1559" w:type="dxa"/>
          </w:tcPr>
          <w:p w14:paraId="1DA63DED" w14:textId="77777777" w:rsidR="00533582" w:rsidRDefault="00CB5C37">
            <w:pPr>
              <w:spacing w:before="40" w:after="40" w:line="280" w:lineRule="atLeast"/>
              <w:ind w:firstLine="0"/>
              <w:jc w:val="center"/>
            </w:pPr>
            <w:r>
              <w:rPr>
                <w:sz w:val="21"/>
              </w:rPr>
              <w:t>131481</w:t>
            </w:r>
          </w:p>
        </w:tc>
        <w:tc>
          <w:tcPr>
            <w:tcW w:w="1559" w:type="dxa"/>
          </w:tcPr>
          <w:p w14:paraId="0DA27CC0" w14:textId="77777777" w:rsidR="00533582" w:rsidRDefault="00CB5C37">
            <w:pPr>
              <w:spacing w:before="40" w:after="40" w:line="280" w:lineRule="atLeast"/>
              <w:ind w:firstLine="0"/>
              <w:jc w:val="center"/>
            </w:pPr>
            <w:r>
              <w:rPr>
                <w:sz w:val="21"/>
              </w:rPr>
              <w:t>1033770</w:t>
            </w:r>
          </w:p>
        </w:tc>
        <w:tc>
          <w:tcPr>
            <w:tcW w:w="1559" w:type="dxa"/>
          </w:tcPr>
          <w:p w14:paraId="2D988873" w14:textId="77777777" w:rsidR="00533582" w:rsidRDefault="00CB5C37">
            <w:pPr>
              <w:spacing w:before="40" w:after="40" w:line="280" w:lineRule="atLeast"/>
              <w:ind w:firstLine="0"/>
              <w:jc w:val="center"/>
            </w:pPr>
            <w:r>
              <w:rPr>
                <w:sz w:val="21"/>
              </w:rPr>
              <w:t>0.092347</w:t>
            </w:r>
          </w:p>
        </w:tc>
      </w:tr>
      <w:tr w:rsidR="00533582" w14:paraId="40BCB79D" w14:textId="77777777">
        <w:trPr>
          <w:cantSplit/>
        </w:trPr>
        <w:tc>
          <w:tcPr>
            <w:tcW w:w="1559" w:type="dxa"/>
          </w:tcPr>
          <w:p w14:paraId="4B0AC2B6" w14:textId="77777777" w:rsidR="00533582" w:rsidRDefault="00CB5C37">
            <w:pPr>
              <w:spacing w:before="40" w:after="40" w:line="280" w:lineRule="atLeast"/>
              <w:ind w:firstLine="0"/>
              <w:jc w:val="center"/>
            </w:pPr>
            <w:r>
              <w:rPr>
                <w:sz w:val="21"/>
              </w:rPr>
              <w:t>89</w:t>
            </w:r>
          </w:p>
        </w:tc>
        <w:tc>
          <w:tcPr>
            <w:tcW w:w="1559" w:type="dxa"/>
          </w:tcPr>
          <w:p w14:paraId="76DC9E73" w14:textId="77777777" w:rsidR="00533582" w:rsidRDefault="00CB5C37">
            <w:pPr>
              <w:spacing w:before="40" w:after="40" w:line="280" w:lineRule="atLeast"/>
              <w:ind w:firstLine="0"/>
              <w:jc w:val="center"/>
            </w:pPr>
            <w:r>
              <w:rPr>
                <w:sz w:val="21"/>
              </w:rPr>
              <w:t>2</w:t>
            </w:r>
          </w:p>
        </w:tc>
        <w:tc>
          <w:tcPr>
            <w:tcW w:w="1559" w:type="dxa"/>
          </w:tcPr>
          <w:p w14:paraId="08B795EB" w14:textId="77777777" w:rsidR="00533582" w:rsidRDefault="00CB5C37">
            <w:pPr>
              <w:spacing w:before="40" w:after="40" w:line="280" w:lineRule="atLeast"/>
              <w:ind w:firstLine="0"/>
              <w:jc w:val="center"/>
            </w:pPr>
            <w:r>
              <w:rPr>
                <w:sz w:val="21"/>
              </w:rPr>
              <w:t>329216</w:t>
            </w:r>
          </w:p>
        </w:tc>
        <w:tc>
          <w:tcPr>
            <w:tcW w:w="1559" w:type="dxa"/>
          </w:tcPr>
          <w:p w14:paraId="05FF20D5" w14:textId="77777777" w:rsidR="00533582" w:rsidRDefault="00CB5C37">
            <w:pPr>
              <w:spacing w:before="40" w:after="40" w:line="280" w:lineRule="atLeast"/>
              <w:ind w:firstLine="0"/>
              <w:jc w:val="center"/>
            </w:pPr>
            <w:r>
              <w:rPr>
                <w:sz w:val="21"/>
              </w:rPr>
              <w:t>329216</w:t>
            </w:r>
          </w:p>
        </w:tc>
        <w:tc>
          <w:tcPr>
            <w:tcW w:w="1559" w:type="dxa"/>
          </w:tcPr>
          <w:p w14:paraId="279B314B" w14:textId="77777777" w:rsidR="00533582" w:rsidRDefault="00CB5C37">
            <w:pPr>
              <w:spacing w:before="40" w:after="40" w:line="280" w:lineRule="atLeast"/>
              <w:ind w:firstLine="0"/>
              <w:jc w:val="center"/>
            </w:pPr>
            <w:r>
              <w:rPr>
                <w:sz w:val="21"/>
              </w:rPr>
              <w:t>1475712</w:t>
            </w:r>
          </w:p>
        </w:tc>
        <w:tc>
          <w:tcPr>
            <w:tcW w:w="1559" w:type="dxa"/>
          </w:tcPr>
          <w:p w14:paraId="07BEE0A4" w14:textId="77777777" w:rsidR="00533582" w:rsidRDefault="00CB5C37">
            <w:pPr>
              <w:spacing w:before="40" w:after="40" w:line="280" w:lineRule="atLeast"/>
              <w:ind w:firstLine="0"/>
              <w:jc w:val="center"/>
            </w:pPr>
            <w:r>
              <w:rPr>
                <w:sz w:val="21"/>
              </w:rPr>
              <w:t>0.079996</w:t>
            </w:r>
          </w:p>
        </w:tc>
      </w:tr>
      <w:tr w:rsidR="00533582" w14:paraId="727F7BB5" w14:textId="77777777">
        <w:trPr>
          <w:cantSplit/>
        </w:trPr>
        <w:tc>
          <w:tcPr>
            <w:tcW w:w="1559" w:type="dxa"/>
          </w:tcPr>
          <w:p w14:paraId="22DCD92E" w14:textId="77777777" w:rsidR="00533582" w:rsidRDefault="00CB5C37">
            <w:pPr>
              <w:spacing w:before="40" w:after="40" w:line="280" w:lineRule="atLeast"/>
              <w:ind w:firstLine="0"/>
              <w:jc w:val="center"/>
            </w:pPr>
            <w:r>
              <w:rPr>
                <w:sz w:val="21"/>
              </w:rPr>
              <w:t>90</w:t>
            </w:r>
          </w:p>
        </w:tc>
        <w:tc>
          <w:tcPr>
            <w:tcW w:w="1559" w:type="dxa"/>
          </w:tcPr>
          <w:p w14:paraId="0D8476B5" w14:textId="77777777" w:rsidR="00533582" w:rsidRDefault="00CB5C37">
            <w:pPr>
              <w:spacing w:before="40" w:after="40" w:line="280" w:lineRule="atLeast"/>
              <w:ind w:firstLine="0"/>
              <w:jc w:val="center"/>
            </w:pPr>
            <w:r>
              <w:rPr>
                <w:sz w:val="21"/>
              </w:rPr>
              <w:t>2</w:t>
            </w:r>
          </w:p>
        </w:tc>
        <w:tc>
          <w:tcPr>
            <w:tcW w:w="1559" w:type="dxa"/>
          </w:tcPr>
          <w:p w14:paraId="2DCAABB0" w14:textId="77777777" w:rsidR="00533582" w:rsidRDefault="00CB5C37">
            <w:pPr>
              <w:spacing w:before="40" w:after="40" w:line="280" w:lineRule="atLeast"/>
              <w:ind w:firstLine="0"/>
              <w:jc w:val="center"/>
            </w:pPr>
            <w:r>
              <w:rPr>
                <w:sz w:val="21"/>
              </w:rPr>
              <w:t>463664</w:t>
            </w:r>
          </w:p>
        </w:tc>
        <w:tc>
          <w:tcPr>
            <w:tcW w:w="1559" w:type="dxa"/>
          </w:tcPr>
          <w:p w14:paraId="53293FAD" w14:textId="77777777" w:rsidR="00533582" w:rsidRDefault="00CB5C37">
            <w:pPr>
              <w:spacing w:before="40" w:after="40" w:line="280" w:lineRule="atLeast"/>
              <w:ind w:firstLine="0"/>
              <w:jc w:val="center"/>
            </w:pPr>
            <w:r>
              <w:rPr>
                <w:sz w:val="21"/>
              </w:rPr>
              <w:t>452647</w:t>
            </w:r>
          </w:p>
        </w:tc>
        <w:tc>
          <w:tcPr>
            <w:tcW w:w="1559" w:type="dxa"/>
          </w:tcPr>
          <w:p w14:paraId="707CA749" w14:textId="77777777" w:rsidR="00533582" w:rsidRDefault="00CB5C37">
            <w:pPr>
              <w:spacing w:before="40" w:after="40" w:line="280" w:lineRule="atLeast"/>
              <w:ind w:firstLine="0"/>
              <w:jc w:val="center"/>
            </w:pPr>
            <w:r>
              <w:rPr>
                <w:sz w:val="21"/>
              </w:rPr>
              <w:t>3196848</w:t>
            </w:r>
          </w:p>
        </w:tc>
        <w:tc>
          <w:tcPr>
            <w:tcW w:w="1559" w:type="dxa"/>
          </w:tcPr>
          <w:p w14:paraId="792A9ABF" w14:textId="77777777" w:rsidR="00533582" w:rsidRDefault="00CB5C37">
            <w:pPr>
              <w:spacing w:before="40" w:after="40" w:line="280" w:lineRule="atLeast"/>
              <w:ind w:firstLine="0"/>
              <w:jc w:val="center"/>
            </w:pPr>
            <w:r>
              <w:rPr>
                <w:sz w:val="21"/>
              </w:rPr>
              <w:t>0.362019</w:t>
            </w:r>
          </w:p>
        </w:tc>
      </w:tr>
      <w:tr w:rsidR="00533582" w14:paraId="2AB7C712" w14:textId="77777777">
        <w:trPr>
          <w:cantSplit/>
        </w:trPr>
        <w:tc>
          <w:tcPr>
            <w:tcW w:w="1559" w:type="dxa"/>
          </w:tcPr>
          <w:p w14:paraId="1FB9C55E" w14:textId="77777777" w:rsidR="00533582" w:rsidRDefault="00CB5C37">
            <w:pPr>
              <w:spacing w:before="40" w:after="40" w:line="280" w:lineRule="atLeast"/>
              <w:ind w:firstLine="0"/>
              <w:jc w:val="center"/>
            </w:pPr>
            <w:r>
              <w:rPr>
                <w:sz w:val="21"/>
              </w:rPr>
              <w:t>91</w:t>
            </w:r>
          </w:p>
        </w:tc>
        <w:tc>
          <w:tcPr>
            <w:tcW w:w="1559" w:type="dxa"/>
          </w:tcPr>
          <w:p w14:paraId="34D56F4E" w14:textId="77777777" w:rsidR="00533582" w:rsidRDefault="00CB5C37">
            <w:pPr>
              <w:spacing w:before="40" w:after="40" w:line="280" w:lineRule="atLeast"/>
              <w:ind w:firstLine="0"/>
              <w:jc w:val="center"/>
            </w:pPr>
            <w:r>
              <w:rPr>
                <w:sz w:val="21"/>
              </w:rPr>
              <w:t>2</w:t>
            </w:r>
          </w:p>
        </w:tc>
        <w:tc>
          <w:tcPr>
            <w:tcW w:w="1559" w:type="dxa"/>
          </w:tcPr>
          <w:p w14:paraId="7B1BDA1A" w14:textId="77777777" w:rsidR="00533582" w:rsidRDefault="00CB5C37">
            <w:pPr>
              <w:spacing w:before="40" w:after="40" w:line="280" w:lineRule="atLeast"/>
              <w:ind w:firstLine="0"/>
              <w:jc w:val="center"/>
            </w:pPr>
            <w:r>
              <w:rPr>
                <w:sz w:val="21"/>
              </w:rPr>
              <w:t>4532609</w:t>
            </w:r>
          </w:p>
        </w:tc>
        <w:tc>
          <w:tcPr>
            <w:tcW w:w="1559" w:type="dxa"/>
          </w:tcPr>
          <w:p w14:paraId="768AFE52" w14:textId="77777777" w:rsidR="00533582" w:rsidRDefault="00CB5C37">
            <w:pPr>
              <w:spacing w:before="40" w:after="40" w:line="280" w:lineRule="atLeast"/>
              <w:ind w:firstLine="0"/>
              <w:jc w:val="center"/>
            </w:pPr>
            <w:r>
              <w:rPr>
                <w:sz w:val="21"/>
              </w:rPr>
              <w:t>4531465</w:t>
            </w:r>
          </w:p>
        </w:tc>
        <w:tc>
          <w:tcPr>
            <w:tcW w:w="1559" w:type="dxa"/>
          </w:tcPr>
          <w:p w14:paraId="4D4B78C3" w14:textId="77777777" w:rsidR="00533582" w:rsidRDefault="00CB5C37">
            <w:pPr>
              <w:spacing w:before="40" w:after="40" w:line="280" w:lineRule="atLeast"/>
              <w:ind w:firstLine="0"/>
              <w:jc w:val="center"/>
            </w:pPr>
            <w:r>
              <w:rPr>
                <w:sz w:val="21"/>
              </w:rPr>
              <w:t>52032556</w:t>
            </w:r>
          </w:p>
        </w:tc>
        <w:tc>
          <w:tcPr>
            <w:tcW w:w="1559" w:type="dxa"/>
          </w:tcPr>
          <w:p w14:paraId="6364BD1C" w14:textId="77777777" w:rsidR="00533582" w:rsidRDefault="00CB5C37">
            <w:pPr>
              <w:spacing w:before="40" w:after="40" w:line="280" w:lineRule="atLeast"/>
              <w:ind w:firstLine="0"/>
              <w:jc w:val="center"/>
            </w:pPr>
            <w:r>
              <w:rPr>
                <w:sz w:val="21"/>
              </w:rPr>
              <w:t>0.352324</w:t>
            </w:r>
          </w:p>
        </w:tc>
      </w:tr>
      <w:tr w:rsidR="00533582" w14:paraId="356C0E53" w14:textId="77777777">
        <w:trPr>
          <w:cantSplit/>
        </w:trPr>
        <w:tc>
          <w:tcPr>
            <w:tcW w:w="1559" w:type="dxa"/>
          </w:tcPr>
          <w:p w14:paraId="675CC698" w14:textId="77777777" w:rsidR="00533582" w:rsidRDefault="00CB5C37">
            <w:pPr>
              <w:spacing w:before="40" w:after="40" w:line="280" w:lineRule="atLeast"/>
              <w:ind w:firstLine="0"/>
              <w:jc w:val="center"/>
            </w:pPr>
            <w:r>
              <w:rPr>
                <w:sz w:val="21"/>
              </w:rPr>
              <w:t>92</w:t>
            </w:r>
          </w:p>
        </w:tc>
        <w:tc>
          <w:tcPr>
            <w:tcW w:w="1559" w:type="dxa"/>
          </w:tcPr>
          <w:p w14:paraId="6D3B92E0" w14:textId="77777777" w:rsidR="00533582" w:rsidRDefault="00CB5C37">
            <w:pPr>
              <w:spacing w:before="40" w:after="40" w:line="280" w:lineRule="atLeast"/>
              <w:ind w:firstLine="0"/>
              <w:jc w:val="center"/>
            </w:pPr>
            <w:r>
              <w:rPr>
                <w:sz w:val="21"/>
              </w:rPr>
              <w:t>2</w:t>
            </w:r>
          </w:p>
        </w:tc>
        <w:tc>
          <w:tcPr>
            <w:tcW w:w="1559" w:type="dxa"/>
          </w:tcPr>
          <w:p w14:paraId="217E9D87" w14:textId="77777777" w:rsidR="00533582" w:rsidRDefault="00CB5C37">
            <w:pPr>
              <w:spacing w:before="40" w:after="40" w:line="280" w:lineRule="atLeast"/>
              <w:ind w:firstLine="0"/>
              <w:jc w:val="center"/>
            </w:pPr>
            <w:r>
              <w:rPr>
                <w:sz w:val="21"/>
              </w:rPr>
              <w:t>2052957</w:t>
            </w:r>
          </w:p>
        </w:tc>
        <w:tc>
          <w:tcPr>
            <w:tcW w:w="1559" w:type="dxa"/>
          </w:tcPr>
          <w:p w14:paraId="116E0B27" w14:textId="77777777" w:rsidR="00533582" w:rsidRDefault="00CB5C37">
            <w:pPr>
              <w:spacing w:before="40" w:after="40" w:line="280" w:lineRule="atLeast"/>
              <w:ind w:firstLine="0"/>
              <w:jc w:val="center"/>
            </w:pPr>
            <w:r>
              <w:rPr>
                <w:sz w:val="21"/>
              </w:rPr>
              <w:t>2009155</w:t>
            </w:r>
          </w:p>
        </w:tc>
        <w:tc>
          <w:tcPr>
            <w:tcW w:w="1559" w:type="dxa"/>
          </w:tcPr>
          <w:p w14:paraId="45AE991B" w14:textId="77777777" w:rsidR="00533582" w:rsidRDefault="00CB5C37">
            <w:pPr>
              <w:spacing w:before="40" w:after="40" w:line="280" w:lineRule="atLeast"/>
              <w:ind w:firstLine="0"/>
              <w:jc w:val="center"/>
            </w:pPr>
            <w:r>
              <w:rPr>
                <w:sz w:val="21"/>
              </w:rPr>
              <w:t>20225120</w:t>
            </w:r>
          </w:p>
        </w:tc>
        <w:tc>
          <w:tcPr>
            <w:tcW w:w="1559" w:type="dxa"/>
          </w:tcPr>
          <w:p w14:paraId="563474A7" w14:textId="77777777" w:rsidR="00533582" w:rsidRDefault="00CB5C37">
            <w:pPr>
              <w:spacing w:before="40" w:after="40" w:line="280" w:lineRule="atLeast"/>
              <w:ind w:firstLine="0"/>
              <w:jc w:val="center"/>
            </w:pPr>
            <w:r>
              <w:rPr>
                <w:sz w:val="21"/>
              </w:rPr>
              <w:t>0.576965</w:t>
            </w:r>
          </w:p>
        </w:tc>
      </w:tr>
      <w:tr w:rsidR="00533582" w14:paraId="0D362700" w14:textId="77777777">
        <w:trPr>
          <w:cantSplit/>
        </w:trPr>
        <w:tc>
          <w:tcPr>
            <w:tcW w:w="1559" w:type="dxa"/>
          </w:tcPr>
          <w:p w14:paraId="0D6E4FF6" w14:textId="77777777" w:rsidR="00533582" w:rsidRDefault="00CB5C37">
            <w:pPr>
              <w:spacing w:before="40" w:after="40" w:line="280" w:lineRule="atLeast"/>
              <w:ind w:firstLine="0"/>
              <w:jc w:val="center"/>
            </w:pPr>
            <w:r>
              <w:rPr>
                <w:sz w:val="21"/>
              </w:rPr>
              <w:t>93</w:t>
            </w:r>
          </w:p>
        </w:tc>
        <w:tc>
          <w:tcPr>
            <w:tcW w:w="1559" w:type="dxa"/>
          </w:tcPr>
          <w:p w14:paraId="5BFE409F" w14:textId="77777777" w:rsidR="00533582" w:rsidRDefault="00CB5C37">
            <w:pPr>
              <w:spacing w:before="40" w:after="40" w:line="280" w:lineRule="atLeast"/>
              <w:ind w:firstLine="0"/>
              <w:jc w:val="center"/>
            </w:pPr>
            <w:r>
              <w:rPr>
                <w:sz w:val="21"/>
              </w:rPr>
              <w:t>2</w:t>
            </w:r>
          </w:p>
        </w:tc>
        <w:tc>
          <w:tcPr>
            <w:tcW w:w="1559" w:type="dxa"/>
          </w:tcPr>
          <w:p w14:paraId="4401ECB4" w14:textId="77777777" w:rsidR="00533582" w:rsidRDefault="00CB5C37">
            <w:pPr>
              <w:spacing w:before="40" w:after="40" w:line="280" w:lineRule="atLeast"/>
              <w:ind w:firstLine="0"/>
              <w:jc w:val="center"/>
            </w:pPr>
            <w:r>
              <w:rPr>
                <w:sz w:val="21"/>
              </w:rPr>
              <w:t>37559</w:t>
            </w:r>
          </w:p>
        </w:tc>
        <w:tc>
          <w:tcPr>
            <w:tcW w:w="1559" w:type="dxa"/>
          </w:tcPr>
          <w:p w14:paraId="18E2802C" w14:textId="77777777" w:rsidR="00533582" w:rsidRDefault="00CB5C37">
            <w:pPr>
              <w:spacing w:before="40" w:after="40" w:line="280" w:lineRule="atLeast"/>
              <w:ind w:firstLine="0"/>
              <w:jc w:val="center"/>
            </w:pPr>
            <w:r>
              <w:rPr>
                <w:sz w:val="21"/>
              </w:rPr>
              <w:t>37559</w:t>
            </w:r>
          </w:p>
        </w:tc>
        <w:tc>
          <w:tcPr>
            <w:tcW w:w="1559" w:type="dxa"/>
          </w:tcPr>
          <w:p w14:paraId="445BD61A" w14:textId="77777777" w:rsidR="00533582" w:rsidRDefault="00CB5C37">
            <w:pPr>
              <w:spacing w:before="40" w:after="40" w:line="280" w:lineRule="atLeast"/>
              <w:ind w:firstLine="0"/>
              <w:jc w:val="center"/>
            </w:pPr>
            <w:r>
              <w:rPr>
                <w:sz w:val="21"/>
              </w:rPr>
              <w:t>28672</w:t>
            </w:r>
          </w:p>
        </w:tc>
        <w:tc>
          <w:tcPr>
            <w:tcW w:w="1559" w:type="dxa"/>
          </w:tcPr>
          <w:p w14:paraId="12316D2E" w14:textId="77777777" w:rsidR="00533582" w:rsidRDefault="00CB5C37">
            <w:pPr>
              <w:spacing w:before="40" w:after="40" w:line="280" w:lineRule="atLeast"/>
              <w:ind w:firstLine="0"/>
              <w:jc w:val="center"/>
            </w:pPr>
            <w:r>
              <w:rPr>
                <w:sz w:val="21"/>
              </w:rPr>
              <w:t>0.013841</w:t>
            </w:r>
          </w:p>
        </w:tc>
      </w:tr>
      <w:tr w:rsidR="00533582" w14:paraId="16DFE01E" w14:textId="77777777">
        <w:trPr>
          <w:cantSplit/>
        </w:trPr>
        <w:tc>
          <w:tcPr>
            <w:tcW w:w="1559" w:type="dxa"/>
          </w:tcPr>
          <w:p w14:paraId="7182E1B2" w14:textId="77777777" w:rsidR="00533582" w:rsidRDefault="00CB5C37">
            <w:pPr>
              <w:spacing w:before="40" w:after="40" w:line="280" w:lineRule="atLeast"/>
              <w:ind w:firstLine="0"/>
              <w:jc w:val="center"/>
            </w:pPr>
            <w:r>
              <w:rPr>
                <w:sz w:val="21"/>
              </w:rPr>
              <w:t>94</w:t>
            </w:r>
          </w:p>
        </w:tc>
        <w:tc>
          <w:tcPr>
            <w:tcW w:w="1559" w:type="dxa"/>
          </w:tcPr>
          <w:p w14:paraId="45195A6E" w14:textId="77777777" w:rsidR="00533582" w:rsidRDefault="00CB5C37">
            <w:pPr>
              <w:spacing w:before="40" w:after="40" w:line="280" w:lineRule="atLeast"/>
              <w:ind w:firstLine="0"/>
              <w:jc w:val="center"/>
            </w:pPr>
            <w:r>
              <w:rPr>
                <w:sz w:val="21"/>
              </w:rPr>
              <w:t>2</w:t>
            </w:r>
          </w:p>
        </w:tc>
        <w:tc>
          <w:tcPr>
            <w:tcW w:w="1559" w:type="dxa"/>
          </w:tcPr>
          <w:p w14:paraId="78AF1608" w14:textId="77777777" w:rsidR="00533582" w:rsidRDefault="00CB5C37">
            <w:pPr>
              <w:spacing w:before="40" w:after="40" w:line="280" w:lineRule="atLeast"/>
              <w:ind w:firstLine="0"/>
              <w:jc w:val="center"/>
            </w:pPr>
            <w:r>
              <w:rPr>
                <w:sz w:val="21"/>
              </w:rPr>
              <w:t>42420</w:t>
            </w:r>
          </w:p>
        </w:tc>
        <w:tc>
          <w:tcPr>
            <w:tcW w:w="1559" w:type="dxa"/>
          </w:tcPr>
          <w:p w14:paraId="6FED3C92" w14:textId="77777777" w:rsidR="00533582" w:rsidRDefault="00CB5C37">
            <w:pPr>
              <w:spacing w:before="40" w:after="40" w:line="280" w:lineRule="atLeast"/>
              <w:ind w:firstLine="0"/>
              <w:jc w:val="center"/>
            </w:pPr>
            <w:r>
              <w:rPr>
                <w:sz w:val="21"/>
              </w:rPr>
              <w:t>42420</w:t>
            </w:r>
          </w:p>
        </w:tc>
        <w:tc>
          <w:tcPr>
            <w:tcW w:w="1559" w:type="dxa"/>
          </w:tcPr>
          <w:p w14:paraId="7B399D0E" w14:textId="77777777" w:rsidR="00533582" w:rsidRDefault="00CB5C37">
            <w:pPr>
              <w:spacing w:before="40" w:after="40" w:line="280" w:lineRule="atLeast"/>
              <w:ind w:firstLine="0"/>
              <w:jc w:val="center"/>
            </w:pPr>
            <w:r>
              <w:rPr>
                <w:sz w:val="21"/>
              </w:rPr>
              <w:t>243400</w:t>
            </w:r>
          </w:p>
        </w:tc>
        <w:tc>
          <w:tcPr>
            <w:tcW w:w="1559" w:type="dxa"/>
          </w:tcPr>
          <w:p w14:paraId="6C4B1134" w14:textId="77777777" w:rsidR="00533582" w:rsidRDefault="00CB5C37">
            <w:pPr>
              <w:spacing w:before="40" w:after="40" w:line="280" w:lineRule="atLeast"/>
              <w:ind w:firstLine="0"/>
              <w:jc w:val="center"/>
            </w:pPr>
            <w:r>
              <w:rPr>
                <w:sz w:val="21"/>
              </w:rPr>
              <w:t>0.059393</w:t>
            </w:r>
          </w:p>
        </w:tc>
      </w:tr>
      <w:tr w:rsidR="00533582" w14:paraId="635E6801" w14:textId="77777777">
        <w:trPr>
          <w:cantSplit/>
        </w:trPr>
        <w:tc>
          <w:tcPr>
            <w:tcW w:w="1559" w:type="dxa"/>
          </w:tcPr>
          <w:p w14:paraId="25A5ABDA" w14:textId="77777777" w:rsidR="00533582" w:rsidRDefault="00CB5C37">
            <w:pPr>
              <w:spacing w:before="40" w:after="40" w:line="280" w:lineRule="atLeast"/>
              <w:ind w:firstLine="0"/>
              <w:jc w:val="center"/>
            </w:pPr>
            <w:r>
              <w:rPr>
                <w:sz w:val="21"/>
              </w:rPr>
              <w:t>95</w:t>
            </w:r>
          </w:p>
        </w:tc>
        <w:tc>
          <w:tcPr>
            <w:tcW w:w="1559" w:type="dxa"/>
          </w:tcPr>
          <w:p w14:paraId="5FBE9293" w14:textId="77777777" w:rsidR="00533582" w:rsidRDefault="00CB5C37">
            <w:pPr>
              <w:spacing w:before="40" w:after="40" w:line="280" w:lineRule="atLeast"/>
              <w:ind w:firstLine="0"/>
              <w:jc w:val="center"/>
            </w:pPr>
            <w:r>
              <w:rPr>
                <w:sz w:val="21"/>
              </w:rPr>
              <w:t>2</w:t>
            </w:r>
          </w:p>
        </w:tc>
        <w:tc>
          <w:tcPr>
            <w:tcW w:w="1559" w:type="dxa"/>
          </w:tcPr>
          <w:p w14:paraId="2D09FD13" w14:textId="77777777" w:rsidR="00533582" w:rsidRDefault="00CB5C37">
            <w:pPr>
              <w:spacing w:before="40" w:after="40" w:line="280" w:lineRule="atLeast"/>
              <w:ind w:firstLine="0"/>
              <w:jc w:val="center"/>
            </w:pPr>
            <w:r>
              <w:rPr>
                <w:sz w:val="21"/>
              </w:rPr>
              <w:t>1033019</w:t>
            </w:r>
          </w:p>
        </w:tc>
        <w:tc>
          <w:tcPr>
            <w:tcW w:w="1559" w:type="dxa"/>
          </w:tcPr>
          <w:p w14:paraId="733E9C6A" w14:textId="77777777" w:rsidR="00533582" w:rsidRDefault="00CB5C37">
            <w:pPr>
              <w:spacing w:before="40" w:after="40" w:line="280" w:lineRule="atLeast"/>
              <w:ind w:firstLine="0"/>
              <w:jc w:val="center"/>
            </w:pPr>
            <w:r>
              <w:rPr>
                <w:sz w:val="21"/>
              </w:rPr>
              <w:t>1033019</w:t>
            </w:r>
          </w:p>
        </w:tc>
        <w:tc>
          <w:tcPr>
            <w:tcW w:w="1559" w:type="dxa"/>
          </w:tcPr>
          <w:p w14:paraId="44037888" w14:textId="77777777" w:rsidR="00533582" w:rsidRDefault="00CB5C37">
            <w:pPr>
              <w:spacing w:before="40" w:after="40" w:line="280" w:lineRule="atLeast"/>
              <w:ind w:firstLine="0"/>
              <w:jc w:val="center"/>
            </w:pPr>
            <w:r>
              <w:rPr>
                <w:sz w:val="21"/>
              </w:rPr>
              <w:t>110592</w:t>
            </w:r>
          </w:p>
        </w:tc>
        <w:tc>
          <w:tcPr>
            <w:tcW w:w="1559" w:type="dxa"/>
          </w:tcPr>
          <w:p w14:paraId="5433D425" w14:textId="77777777" w:rsidR="00533582" w:rsidRDefault="00CB5C37">
            <w:pPr>
              <w:spacing w:before="40" w:after="40" w:line="280" w:lineRule="atLeast"/>
              <w:ind w:firstLine="0"/>
              <w:jc w:val="center"/>
            </w:pPr>
            <w:r>
              <w:rPr>
                <w:sz w:val="21"/>
              </w:rPr>
              <w:t>0.000000</w:t>
            </w:r>
          </w:p>
        </w:tc>
      </w:tr>
      <w:tr w:rsidR="00533582" w14:paraId="2FAE6067" w14:textId="77777777">
        <w:trPr>
          <w:cantSplit/>
        </w:trPr>
        <w:tc>
          <w:tcPr>
            <w:tcW w:w="1559" w:type="dxa"/>
          </w:tcPr>
          <w:p w14:paraId="37C8E307" w14:textId="77777777" w:rsidR="00533582" w:rsidRDefault="00CB5C37">
            <w:pPr>
              <w:spacing w:before="40" w:after="40" w:line="280" w:lineRule="atLeast"/>
              <w:ind w:firstLine="0"/>
              <w:jc w:val="center"/>
            </w:pPr>
            <w:r>
              <w:rPr>
                <w:sz w:val="21"/>
              </w:rPr>
              <w:t>96</w:t>
            </w:r>
          </w:p>
        </w:tc>
        <w:tc>
          <w:tcPr>
            <w:tcW w:w="1559" w:type="dxa"/>
          </w:tcPr>
          <w:p w14:paraId="30BA5644" w14:textId="77777777" w:rsidR="00533582" w:rsidRDefault="00CB5C37">
            <w:pPr>
              <w:spacing w:before="40" w:after="40" w:line="280" w:lineRule="atLeast"/>
              <w:ind w:firstLine="0"/>
              <w:jc w:val="center"/>
            </w:pPr>
            <w:r>
              <w:rPr>
                <w:sz w:val="21"/>
              </w:rPr>
              <w:t>2</w:t>
            </w:r>
          </w:p>
        </w:tc>
        <w:tc>
          <w:tcPr>
            <w:tcW w:w="1559" w:type="dxa"/>
          </w:tcPr>
          <w:p w14:paraId="778C368E" w14:textId="77777777" w:rsidR="00533582" w:rsidRDefault="00CB5C37">
            <w:pPr>
              <w:spacing w:before="40" w:after="40" w:line="280" w:lineRule="atLeast"/>
              <w:ind w:firstLine="0"/>
              <w:jc w:val="center"/>
            </w:pPr>
            <w:r>
              <w:rPr>
                <w:sz w:val="21"/>
              </w:rPr>
              <w:t>42010</w:t>
            </w:r>
          </w:p>
        </w:tc>
        <w:tc>
          <w:tcPr>
            <w:tcW w:w="1559" w:type="dxa"/>
          </w:tcPr>
          <w:p w14:paraId="5915ED34" w14:textId="77777777" w:rsidR="00533582" w:rsidRDefault="00CB5C37">
            <w:pPr>
              <w:spacing w:before="40" w:after="40" w:line="280" w:lineRule="atLeast"/>
              <w:ind w:firstLine="0"/>
              <w:jc w:val="center"/>
            </w:pPr>
            <w:r>
              <w:rPr>
                <w:sz w:val="21"/>
              </w:rPr>
              <w:t>42003</w:t>
            </w:r>
          </w:p>
        </w:tc>
        <w:tc>
          <w:tcPr>
            <w:tcW w:w="1559" w:type="dxa"/>
          </w:tcPr>
          <w:p w14:paraId="3939DB67" w14:textId="77777777" w:rsidR="00533582" w:rsidRDefault="00CB5C37">
            <w:pPr>
              <w:spacing w:before="40" w:after="40" w:line="280" w:lineRule="atLeast"/>
              <w:ind w:firstLine="0"/>
              <w:jc w:val="center"/>
            </w:pPr>
            <w:r>
              <w:rPr>
                <w:sz w:val="21"/>
              </w:rPr>
              <w:t>346520</w:t>
            </w:r>
          </w:p>
        </w:tc>
        <w:tc>
          <w:tcPr>
            <w:tcW w:w="1559" w:type="dxa"/>
          </w:tcPr>
          <w:p w14:paraId="7BA2CD64" w14:textId="77777777" w:rsidR="00533582" w:rsidRDefault="00CB5C37">
            <w:pPr>
              <w:spacing w:before="40" w:after="40" w:line="280" w:lineRule="atLeast"/>
              <w:ind w:firstLine="0"/>
              <w:jc w:val="center"/>
            </w:pPr>
            <w:r>
              <w:rPr>
                <w:sz w:val="21"/>
              </w:rPr>
              <w:t>0.277275</w:t>
            </w:r>
          </w:p>
        </w:tc>
      </w:tr>
      <w:tr w:rsidR="00533582" w14:paraId="74A15D9A" w14:textId="77777777">
        <w:trPr>
          <w:cantSplit/>
        </w:trPr>
        <w:tc>
          <w:tcPr>
            <w:tcW w:w="1559" w:type="dxa"/>
          </w:tcPr>
          <w:p w14:paraId="4FB5189F" w14:textId="77777777" w:rsidR="00533582" w:rsidRDefault="00CB5C37">
            <w:pPr>
              <w:spacing w:before="40" w:after="40" w:line="280" w:lineRule="atLeast"/>
              <w:ind w:firstLine="0"/>
              <w:jc w:val="center"/>
            </w:pPr>
            <w:r>
              <w:rPr>
                <w:sz w:val="21"/>
              </w:rPr>
              <w:t>97</w:t>
            </w:r>
          </w:p>
        </w:tc>
        <w:tc>
          <w:tcPr>
            <w:tcW w:w="1559" w:type="dxa"/>
          </w:tcPr>
          <w:p w14:paraId="717E775B" w14:textId="77777777" w:rsidR="00533582" w:rsidRDefault="00CB5C37">
            <w:pPr>
              <w:spacing w:before="40" w:after="40" w:line="280" w:lineRule="atLeast"/>
              <w:ind w:firstLine="0"/>
              <w:jc w:val="center"/>
            </w:pPr>
            <w:r>
              <w:rPr>
                <w:sz w:val="21"/>
              </w:rPr>
              <w:t>2</w:t>
            </w:r>
          </w:p>
        </w:tc>
        <w:tc>
          <w:tcPr>
            <w:tcW w:w="1559" w:type="dxa"/>
          </w:tcPr>
          <w:p w14:paraId="1BB5D7F8" w14:textId="77777777" w:rsidR="00533582" w:rsidRDefault="00CB5C37">
            <w:pPr>
              <w:spacing w:before="40" w:after="40" w:line="280" w:lineRule="atLeast"/>
              <w:ind w:firstLine="0"/>
              <w:jc w:val="center"/>
            </w:pPr>
            <w:r>
              <w:rPr>
                <w:sz w:val="21"/>
              </w:rPr>
              <w:t>5152906</w:t>
            </w:r>
          </w:p>
        </w:tc>
        <w:tc>
          <w:tcPr>
            <w:tcW w:w="1559" w:type="dxa"/>
          </w:tcPr>
          <w:p w14:paraId="2A2B0CF4" w14:textId="77777777" w:rsidR="00533582" w:rsidRDefault="00CB5C37">
            <w:pPr>
              <w:spacing w:before="40" w:after="40" w:line="280" w:lineRule="atLeast"/>
              <w:ind w:firstLine="0"/>
              <w:jc w:val="center"/>
            </w:pPr>
            <w:r>
              <w:rPr>
                <w:sz w:val="21"/>
              </w:rPr>
              <w:t>5152906</w:t>
            </w:r>
          </w:p>
        </w:tc>
        <w:tc>
          <w:tcPr>
            <w:tcW w:w="1559" w:type="dxa"/>
          </w:tcPr>
          <w:p w14:paraId="509CA789" w14:textId="77777777" w:rsidR="00533582" w:rsidRDefault="00CB5C37">
            <w:pPr>
              <w:spacing w:before="40" w:after="40" w:line="280" w:lineRule="atLeast"/>
              <w:ind w:firstLine="0"/>
              <w:jc w:val="center"/>
            </w:pPr>
            <w:r>
              <w:rPr>
                <w:sz w:val="21"/>
              </w:rPr>
              <w:t>2490368</w:t>
            </w:r>
          </w:p>
        </w:tc>
        <w:tc>
          <w:tcPr>
            <w:tcW w:w="1559" w:type="dxa"/>
          </w:tcPr>
          <w:p w14:paraId="24D403C5" w14:textId="77777777" w:rsidR="00533582" w:rsidRDefault="00CB5C37">
            <w:pPr>
              <w:spacing w:before="40" w:after="40" w:line="280" w:lineRule="atLeast"/>
              <w:ind w:firstLine="0"/>
              <w:jc w:val="center"/>
            </w:pPr>
            <w:r>
              <w:rPr>
                <w:sz w:val="21"/>
              </w:rPr>
              <w:t>0.009021</w:t>
            </w:r>
          </w:p>
        </w:tc>
      </w:tr>
      <w:tr w:rsidR="00533582" w14:paraId="390B3451" w14:textId="77777777">
        <w:trPr>
          <w:cantSplit/>
        </w:trPr>
        <w:tc>
          <w:tcPr>
            <w:tcW w:w="1559" w:type="dxa"/>
          </w:tcPr>
          <w:p w14:paraId="6D90D042" w14:textId="77777777" w:rsidR="00533582" w:rsidRDefault="00CB5C37">
            <w:pPr>
              <w:spacing w:before="40" w:after="40" w:line="280" w:lineRule="atLeast"/>
              <w:ind w:firstLine="0"/>
              <w:jc w:val="center"/>
            </w:pPr>
            <w:r>
              <w:rPr>
                <w:sz w:val="21"/>
              </w:rPr>
              <w:t>98</w:t>
            </w:r>
          </w:p>
        </w:tc>
        <w:tc>
          <w:tcPr>
            <w:tcW w:w="1559" w:type="dxa"/>
          </w:tcPr>
          <w:p w14:paraId="679262CB" w14:textId="77777777" w:rsidR="00533582" w:rsidRDefault="00CB5C37">
            <w:pPr>
              <w:spacing w:before="40" w:after="40" w:line="280" w:lineRule="atLeast"/>
              <w:ind w:firstLine="0"/>
              <w:jc w:val="center"/>
            </w:pPr>
            <w:r>
              <w:rPr>
                <w:sz w:val="21"/>
              </w:rPr>
              <w:t>2</w:t>
            </w:r>
          </w:p>
        </w:tc>
        <w:tc>
          <w:tcPr>
            <w:tcW w:w="1559" w:type="dxa"/>
          </w:tcPr>
          <w:p w14:paraId="75E4F875" w14:textId="77777777" w:rsidR="00533582" w:rsidRDefault="00CB5C37">
            <w:pPr>
              <w:spacing w:before="40" w:after="40" w:line="280" w:lineRule="atLeast"/>
              <w:ind w:firstLine="0"/>
              <w:jc w:val="center"/>
            </w:pPr>
            <w:r>
              <w:rPr>
                <w:sz w:val="21"/>
              </w:rPr>
              <w:t>89620</w:t>
            </w:r>
          </w:p>
        </w:tc>
        <w:tc>
          <w:tcPr>
            <w:tcW w:w="1559" w:type="dxa"/>
          </w:tcPr>
          <w:p w14:paraId="6C1CA43A" w14:textId="77777777" w:rsidR="00533582" w:rsidRDefault="00CB5C37">
            <w:pPr>
              <w:spacing w:before="40" w:after="40" w:line="280" w:lineRule="atLeast"/>
              <w:ind w:firstLine="0"/>
              <w:jc w:val="center"/>
            </w:pPr>
            <w:r>
              <w:rPr>
                <w:sz w:val="21"/>
              </w:rPr>
              <w:t>89620</w:t>
            </w:r>
          </w:p>
        </w:tc>
        <w:tc>
          <w:tcPr>
            <w:tcW w:w="1559" w:type="dxa"/>
          </w:tcPr>
          <w:p w14:paraId="21D52B80" w14:textId="77777777" w:rsidR="00533582" w:rsidRDefault="00CB5C37">
            <w:pPr>
              <w:spacing w:before="40" w:after="40" w:line="280" w:lineRule="atLeast"/>
              <w:ind w:firstLine="0"/>
              <w:jc w:val="center"/>
            </w:pPr>
            <w:r>
              <w:rPr>
                <w:sz w:val="21"/>
              </w:rPr>
              <w:t>0</w:t>
            </w:r>
          </w:p>
        </w:tc>
        <w:tc>
          <w:tcPr>
            <w:tcW w:w="1559" w:type="dxa"/>
          </w:tcPr>
          <w:p w14:paraId="09F28CAB" w14:textId="77777777" w:rsidR="00533582" w:rsidRDefault="00CB5C37">
            <w:pPr>
              <w:spacing w:before="40" w:after="40" w:line="280" w:lineRule="atLeast"/>
              <w:ind w:firstLine="0"/>
              <w:jc w:val="center"/>
            </w:pPr>
            <w:r>
              <w:rPr>
                <w:sz w:val="21"/>
              </w:rPr>
              <w:t>0.000000</w:t>
            </w:r>
          </w:p>
        </w:tc>
      </w:tr>
      <w:tr w:rsidR="00533582" w14:paraId="41E9B9FC" w14:textId="77777777">
        <w:trPr>
          <w:cantSplit/>
        </w:trPr>
        <w:tc>
          <w:tcPr>
            <w:tcW w:w="1559" w:type="dxa"/>
          </w:tcPr>
          <w:p w14:paraId="7DE2EA1A" w14:textId="77777777" w:rsidR="00533582" w:rsidRDefault="00CB5C37">
            <w:pPr>
              <w:spacing w:before="40" w:after="40" w:line="280" w:lineRule="atLeast"/>
              <w:ind w:firstLine="0"/>
              <w:jc w:val="center"/>
            </w:pPr>
            <w:r>
              <w:rPr>
                <w:sz w:val="21"/>
              </w:rPr>
              <w:t>99</w:t>
            </w:r>
          </w:p>
        </w:tc>
        <w:tc>
          <w:tcPr>
            <w:tcW w:w="1559" w:type="dxa"/>
          </w:tcPr>
          <w:p w14:paraId="053BF01E" w14:textId="77777777" w:rsidR="00533582" w:rsidRDefault="00CB5C37">
            <w:pPr>
              <w:spacing w:before="40" w:after="40" w:line="280" w:lineRule="atLeast"/>
              <w:ind w:firstLine="0"/>
              <w:jc w:val="center"/>
            </w:pPr>
            <w:r>
              <w:rPr>
                <w:sz w:val="21"/>
              </w:rPr>
              <w:t>2</w:t>
            </w:r>
          </w:p>
        </w:tc>
        <w:tc>
          <w:tcPr>
            <w:tcW w:w="1559" w:type="dxa"/>
          </w:tcPr>
          <w:p w14:paraId="67776E5C" w14:textId="77777777" w:rsidR="00533582" w:rsidRDefault="00CB5C37">
            <w:pPr>
              <w:spacing w:before="40" w:after="40" w:line="280" w:lineRule="atLeast"/>
              <w:ind w:firstLine="0"/>
              <w:jc w:val="center"/>
            </w:pPr>
            <w:r>
              <w:rPr>
                <w:sz w:val="21"/>
              </w:rPr>
              <w:t>803794</w:t>
            </w:r>
          </w:p>
        </w:tc>
        <w:tc>
          <w:tcPr>
            <w:tcW w:w="1559" w:type="dxa"/>
          </w:tcPr>
          <w:p w14:paraId="6BD1B9DA" w14:textId="77777777" w:rsidR="00533582" w:rsidRDefault="00CB5C37">
            <w:pPr>
              <w:spacing w:before="40" w:after="40" w:line="280" w:lineRule="atLeast"/>
              <w:ind w:firstLine="0"/>
              <w:jc w:val="center"/>
            </w:pPr>
            <w:r>
              <w:rPr>
                <w:sz w:val="21"/>
              </w:rPr>
              <w:t>802533</w:t>
            </w:r>
          </w:p>
        </w:tc>
        <w:tc>
          <w:tcPr>
            <w:tcW w:w="1559" w:type="dxa"/>
          </w:tcPr>
          <w:p w14:paraId="67D3D8C1" w14:textId="77777777" w:rsidR="00533582" w:rsidRDefault="00CB5C37">
            <w:pPr>
              <w:spacing w:before="40" w:after="40" w:line="280" w:lineRule="atLeast"/>
              <w:ind w:firstLine="0"/>
              <w:jc w:val="center"/>
            </w:pPr>
            <w:r>
              <w:rPr>
                <w:sz w:val="21"/>
              </w:rPr>
              <w:t>6561792</w:t>
            </w:r>
          </w:p>
        </w:tc>
        <w:tc>
          <w:tcPr>
            <w:tcW w:w="1559" w:type="dxa"/>
          </w:tcPr>
          <w:p w14:paraId="452F47FE" w14:textId="77777777" w:rsidR="00533582" w:rsidRDefault="00CB5C37">
            <w:pPr>
              <w:spacing w:before="40" w:after="40" w:line="280" w:lineRule="atLeast"/>
              <w:ind w:firstLine="0"/>
              <w:jc w:val="center"/>
            </w:pPr>
            <w:r>
              <w:rPr>
                <w:sz w:val="21"/>
              </w:rPr>
              <w:t>0.409806</w:t>
            </w:r>
          </w:p>
        </w:tc>
      </w:tr>
      <w:tr w:rsidR="00533582" w14:paraId="237AE3CA" w14:textId="77777777">
        <w:trPr>
          <w:cantSplit/>
        </w:trPr>
        <w:tc>
          <w:tcPr>
            <w:tcW w:w="1559" w:type="dxa"/>
          </w:tcPr>
          <w:p w14:paraId="3E90C2CD" w14:textId="77777777" w:rsidR="00533582" w:rsidRDefault="00CB5C37">
            <w:pPr>
              <w:spacing w:before="40" w:after="40" w:line="280" w:lineRule="atLeast"/>
              <w:ind w:firstLine="0"/>
              <w:jc w:val="center"/>
            </w:pPr>
            <w:r>
              <w:rPr>
                <w:sz w:val="21"/>
              </w:rPr>
              <w:t>100</w:t>
            </w:r>
          </w:p>
        </w:tc>
        <w:tc>
          <w:tcPr>
            <w:tcW w:w="1559" w:type="dxa"/>
          </w:tcPr>
          <w:p w14:paraId="528E0C89" w14:textId="77777777" w:rsidR="00533582" w:rsidRDefault="00CB5C37">
            <w:pPr>
              <w:spacing w:before="40" w:after="40" w:line="280" w:lineRule="atLeast"/>
              <w:ind w:firstLine="0"/>
              <w:jc w:val="center"/>
            </w:pPr>
            <w:r>
              <w:rPr>
                <w:sz w:val="21"/>
              </w:rPr>
              <w:t>2</w:t>
            </w:r>
          </w:p>
        </w:tc>
        <w:tc>
          <w:tcPr>
            <w:tcW w:w="1559" w:type="dxa"/>
          </w:tcPr>
          <w:p w14:paraId="2E83CA59" w14:textId="77777777" w:rsidR="00533582" w:rsidRDefault="00CB5C37">
            <w:pPr>
              <w:spacing w:before="40" w:after="40" w:line="280" w:lineRule="atLeast"/>
              <w:ind w:firstLine="0"/>
              <w:jc w:val="center"/>
            </w:pPr>
            <w:r>
              <w:rPr>
                <w:sz w:val="21"/>
              </w:rPr>
              <w:t>70331</w:t>
            </w:r>
          </w:p>
        </w:tc>
        <w:tc>
          <w:tcPr>
            <w:tcW w:w="1559" w:type="dxa"/>
          </w:tcPr>
          <w:p w14:paraId="10F6855D" w14:textId="77777777" w:rsidR="00533582" w:rsidRDefault="00CB5C37">
            <w:pPr>
              <w:spacing w:before="40" w:after="40" w:line="280" w:lineRule="atLeast"/>
              <w:ind w:firstLine="0"/>
              <w:jc w:val="center"/>
            </w:pPr>
            <w:r>
              <w:rPr>
                <w:sz w:val="21"/>
              </w:rPr>
              <w:t>69982</w:t>
            </w:r>
          </w:p>
        </w:tc>
        <w:tc>
          <w:tcPr>
            <w:tcW w:w="1559" w:type="dxa"/>
          </w:tcPr>
          <w:p w14:paraId="5C66E9C5" w14:textId="77777777" w:rsidR="00533582" w:rsidRDefault="00CB5C37">
            <w:pPr>
              <w:spacing w:before="40" w:after="40" w:line="280" w:lineRule="atLeast"/>
              <w:ind w:firstLine="0"/>
              <w:jc w:val="center"/>
            </w:pPr>
            <w:r>
              <w:rPr>
                <w:sz w:val="21"/>
              </w:rPr>
              <w:t>462338</w:t>
            </w:r>
          </w:p>
        </w:tc>
        <w:tc>
          <w:tcPr>
            <w:tcW w:w="1559" w:type="dxa"/>
          </w:tcPr>
          <w:p w14:paraId="7323121D" w14:textId="77777777" w:rsidR="00533582" w:rsidRDefault="00CB5C37">
            <w:pPr>
              <w:spacing w:before="40" w:after="40" w:line="280" w:lineRule="atLeast"/>
              <w:ind w:firstLine="0"/>
              <w:jc w:val="center"/>
            </w:pPr>
            <w:r>
              <w:rPr>
                <w:sz w:val="21"/>
              </w:rPr>
              <w:t>0.277587</w:t>
            </w:r>
          </w:p>
        </w:tc>
      </w:tr>
      <w:tr w:rsidR="00533582" w14:paraId="686D4EFC" w14:textId="77777777">
        <w:trPr>
          <w:cantSplit/>
        </w:trPr>
        <w:tc>
          <w:tcPr>
            <w:tcW w:w="1559" w:type="dxa"/>
          </w:tcPr>
          <w:p w14:paraId="3C817C99" w14:textId="77777777" w:rsidR="00533582" w:rsidRDefault="00CB5C37">
            <w:pPr>
              <w:spacing w:before="40" w:after="40" w:line="280" w:lineRule="atLeast"/>
              <w:ind w:firstLine="0"/>
              <w:jc w:val="center"/>
            </w:pPr>
            <w:r>
              <w:rPr>
                <w:sz w:val="21"/>
              </w:rPr>
              <w:t>1</w:t>
            </w:r>
          </w:p>
        </w:tc>
        <w:tc>
          <w:tcPr>
            <w:tcW w:w="1559" w:type="dxa"/>
          </w:tcPr>
          <w:p w14:paraId="4E95C69C" w14:textId="77777777" w:rsidR="00533582" w:rsidRDefault="00CB5C37">
            <w:pPr>
              <w:spacing w:before="40" w:after="40" w:line="280" w:lineRule="atLeast"/>
              <w:ind w:firstLine="0"/>
              <w:jc w:val="center"/>
            </w:pPr>
            <w:r>
              <w:rPr>
                <w:sz w:val="21"/>
              </w:rPr>
              <w:t>3</w:t>
            </w:r>
          </w:p>
        </w:tc>
        <w:tc>
          <w:tcPr>
            <w:tcW w:w="1559" w:type="dxa"/>
          </w:tcPr>
          <w:p w14:paraId="62F11E05" w14:textId="77777777" w:rsidR="00533582" w:rsidRDefault="00CB5C37">
            <w:pPr>
              <w:spacing w:before="40" w:after="40" w:line="280" w:lineRule="atLeast"/>
              <w:ind w:firstLine="0"/>
              <w:jc w:val="center"/>
            </w:pPr>
            <w:r>
              <w:rPr>
                <w:sz w:val="21"/>
              </w:rPr>
              <w:t>78545</w:t>
            </w:r>
          </w:p>
        </w:tc>
        <w:tc>
          <w:tcPr>
            <w:tcW w:w="1559" w:type="dxa"/>
          </w:tcPr>
          <w:p w14:paraId="57198D5E" w14:textId="77777777" w:rsidR="00533582" w:rsidRDefault="00CB5C37">
            <w:pPr>
              <w:spacing w:before="40" w:after="40" w:line="280" w:lineRule="atLeast"/>
              <w:ind w:firstLine="0"/>
              <w:jc w:val="center"/>
            </w:pPr>
            <w:r>
              <w:rPr>
                <w:sz w:val="21"/>
              </w:rPr>
              <w:t>78545</w:t>
            </w:r>
          </w:p>
        </w:tc>
        <w:tc>
          <w:tcPr>
            <w:tcW w:w="1559" w:type="dxa"/>
          </w:tcPr>
          <w:p w14:paraId="0A512A0A" w14:textId="77777777" w:rsidR="00533582" w:rsidRDefault="00CB5C37">
            <w:pPr>
              <w:spacing w:before="40" w:after="40" w:line="280" w:lineRule="atLeast"/>
              <w:ind w:firstLine="0"/>
              <w:jc w:val="center"/>
            </w:pPr>
            <w:r>
              <w:rPr>
                <w:sz w:val="21"/>
              </w:rPr>
              <w:t>2304</w:t>
            </w:r>
          </w:p>
        </w:tc>
        <w:tc>
          <w:tcPr>
            <w:tcW w:w="1559" w:type="dxa"/>
          </w:tcPr>
          <w:p w14:paraId="66C681C5" w14:textId="77777777" w:rsidR="00533582" w:rsidRDefault="00CB5C37">
            <w:pPr>
              <w:spacing w:before="40" w:after="40" w:line="280" w:lineRule="atLeast"/>
              <w:ind w:firstLine="0"/>
              <w:jc w:val="center"/>
            </w:pPr>
            <w:r>
              <w:rPr>
                <w:sz w:val="21"/>
              </w:rPr>
              <w:t>0.000000</w:t>
            </w:r>
          </w:p>
        </w:tc>
      </w:tr>
      <w:tr w:rsidR="00533582" w14:paraId="33B9BEDE" w14:textId="77777777">
        <w:trPr>
          <w:cantSplit/>
        </w:trPr>
        <w:tc>
          <w:tcPr>
            <w:tcW w:w="1559" w:type="dxa"/>
          </w:tcPr>
          <w:p w14:paraId="447C1361" w14:textId="77777777" w:rsidR="00533582" w:rsidRDefault="00CB5C37">
            <w:pPr>
              <w:spacing w:before="40" w:after="40" w:line="280" w:lineRule="atLeast"/>
              <w:ind w:firstLine="0"/>
              <w:jc w:val="center"/>
            </w:pPr>
            <w:r>
              <w:rPr>
                <w:sz w:val="21"/>
              </w:rPr>
              <w:t>2</w:t>
            </w:r>
          </w:p>
        </w:tc>
        <w:tc>
          <w:tcPr>
            <w:tcW w:w="1559" w:type="dxa"/>
          </w:tcPr>
          <w:p w14:paraId="6700576A" w14:textId="77777777" w:rsidR="00533582" w:rsidRDefault="00CB5C37">
            <w:pPr>
              <w:spacing w:before="40" w:after="40" w:line="280" w:lineRule="atLeast"/>
              <w:ind w:firstLine="0"/>
              <w:jc w:val="center"/>
            </w:pPr>
            <w:r>
              <w:rPr>
                <w:sz w:val="21"/>
              </w:rPr>
              <w:t>3</w:t>
            </w:r>
          </w:p>
        </w:tc>
        <w:tc>
          <w:tcPr>
            <w:tcW w:w="1559" w:type="dxa"/>
          </w:tcPr>
          <w:p w14:paraId="13265BEC" w14:textId="77777777" w:rsidR="00533582" w:rsidRDefault="00CB5C37">
            <w:pPr>
              <w:spacing w:before="40" w:after="40" w:line="280" w:lineRule="atLeast"/>
              <w:ind w:firstLine="0"/>
              <w:jc w:val="center"/>
            </w:pPr>
            <w:r>
              <w:rPr>
                <w:sz w:val="21"/>
              </w:rPr>
              <w:t>90565</w:t>
            </w:r>
          </w:p>
        </w:tc>
        <w:tc>
          <w:tcPr>
            <w:tcW w:w="1559" w:type="dxa"/>
          </w:tcPr>
          <w:p w14:paraId="41A11B1D" w14:textId="77777777" w:rsidR="00533582" w:rsidRDefault="00CB5C37">
            <w:pPr>
              <w:spacing w:before="40" w:after="40" w:line="280" w:lineRule="atLeast"/>
              <w:ind w:firstLine="0"/>
              <w:jc w:val="center"/>
            </w:pPr>
            <w:r>
              <w:rPr>
                <w:sz w:val="21"/>
              </w:rPr>
              <w:t>90565</w:t>
            </w:r>
          </w:p>
        </w:tc>
        <w:tc>
          <w:tcPr>
            <w:tcW w:w="1559" w:type="dxa"/>
          </w:tcPr>
          <w:p w14:paraId="5C9A1215" w14:textId="77777777" w:rsidR="00533582" w:rsidRDefault="00CB5C37">
            <w:pPr>
              <w:spacing w:before="40" w:after="40" w:line="280" w:lineRule="atLeast"/>
              <w:ind w:firstLine="0"/>
              <w:jc w:val="center"/>
            </w:pPr>
            <w:r>
              <w:rPr>
                <w:sz w:val="21"/>
              </w:rPr>
              <w:t>423936</w:t>
            </w:r>
          </w:p>
        </w:tc>
        <w:tc>
          <w:tcPr>
            <w:tcW w:w="1559" w:type="dxa"/>
          </w:tcPr>
          <w:p w14:paraId="1DB494B6" w14:textId="77777777" w:rsidR="00533582" w:rsidRDefault="00CB5C37">
            <w:pPr>
              <w:spacing w:before="40" w:after="40" w:line="280" w:lineRule="atLeast"/>
              <w:ind w:firstLine="0"/>
              <w:jc w:val="center"/>
            </w:pPr>
            <w:r>
              <w:rPr>
                <w:sz w:val="21"/>
              </w:rPr>
              <w:t>0.000000</w:t>
            </w:r>
          </w:p>
        </w:tc>
      </w:tr>
      <w:tr w:rsidR="00533582" w14:paraId="16FACD4F" w14:textId="77777777">
        <w:trPr>
          <w:cantSplit/>
        </w:trPr>
        <w:tc>
          <w:tcPr>
            <w:tcW w:w="1559" w:type="dxa"/>
          </w:tcPr>
          <w:p w14:paraId="77DC1FB0" w14:textId="77777777" w:rsidR="00533582" w:rsidRDefault="00CB5C37">
            <w:pPr>
              <w:spacing w:before="40" w:after="40" w:line="280" w:lineRule="atLeast"/>
              <w:ind w:firstLine="0"/>
              <w:jc w:val="center"/>
            </w:pPr>
            <w:r>
              <w:rPr>
                <w:sz w:val="21"/>
              </w:rPr>
              <w:t>3</w:t>
            </w:r>
          </w:p>
        </w:tc>
        <w:tc>
          <w:tcPr>
            <w:tcW w:w="1559" w:type="dxa"/>
          </w:tcPr>
          <w:p w14:paraId="52B8A95C" w14:textId="77777777" w:rsidR="00533582" w:rsidRDefault="00CB5C37">
            <w:pPr>
              <w:spacing w:before="40" w:after="40" w:line="280" w:lineRule="atLeast"/>
              <w:ind w:firstLine="0"/>
              <w:jc w:val="center"/>
            </w:pPr>
            <w:r>
              <w:rPr>
                <w:sz w:val="21"/>
              </w:rPr>
              <w:t>3</w:t>
            </w:r>
          </w:p>
        </w:tc>
        <w:tc>
          <w:tcPr>
            <w:tcW w:w="1559" w:type="dxa"/>
          </w:tcPr>
          <w:p w14:paraId="1146032B" w14:textId="77777777" w:rsidR="00533582" w:rsidRDefault="00CB5C37">
            <w:pPr>
              <w:spacing w:before="40" w:after="40" w:line="280" w:lineRule="atLeast"/>
              <w:ind w:firstLine="0"/>
              <w:jc w:val="center"/>
            </w:pPr>
            <w:r>
              <w:rPr>
                <w:sz w:val="21"/>
              </w:rPr>
              <w:t>274348</w:t>
            </w:r>
          </w:p>
        </w:tc>
        <w:tc>
          <w:tcPr>
            <w:tcW w:w="1559" w:type="dxa"/>
          </w:tcPr>
          <w:p w14:paraId="45F44CCE" w14:textId="77777777" w:rsidR="00533582" w:rsidRDefault="00CB5C37">
            <w:pPr>
              <w:spacing w:before="40" w:after="40" w:line="280" w:lineRule="atLeast"/>
              <w:ind w:firstLine="0"/>
              <w:jc w:val="center"/>
            </w:pPr>
            <w:r>
              <w:rPr>
                <w:sz w:val="21"/>
              </w:rPr>
              <w:t>265160</w:t>
            </w:r>
          </w:p>
        </w:tc>
        <w:tc>
          <w:tcPr>
            <w:tcW w:w="1559" w:type="dxa"/>
          </w:tcPr>
          <w:p w14:paraId="48335FEA" w14:textId="77777777" w:rsidR="00533582" w:rsidRDefault="00CB5C37">
            <w:pPr>
              <w:spacing w:before="40" w:after="40" w:line="280" w:lineRule="atLeast"/>
              <w:ind w:firstLine="0"/>
              <w:jc w:val="center"/>
            </w:pPr>
            <w:r>
              <w:rPr>
                <w:sz w:val="21"/>
              </w:rPr>
              <w:t>9497892</w:t>
            </w:r>
          </w:p>
        </w:tc>
        <w:tc>
          <w:tcPr>
            <w:tcW w:w="1559" w:type="dxa"/>
          </w:tcPr>
          <w:p w14:paraId="75F36F1E" w14:textId="77777777" w:rsidR="00533582" w:rsidRDefault="00CB5C37">
            <w:pPr>
              <w:spacing w:before="40" w:after="40" w:line="280" w:lineRule="atLeast"/>
              <w:ind w:firstLine="0"/>
              <w:jc w:val="center"/>
            </w:pPr>
            <w:r>
              <w:rPr>
                <w:sz w:val="21"/>
              </w:rPr>
              <w:t>0.217401</w:t>
            </w:r>
          </w:p>
        </w:tc>
      </w:tr>
      <w:tr w:rsidR="00533582" w14:paraId="1182F49E" w14:textId="77777777">
        <w:trPr>
          <w:cantSplit/>
        </w:trPr>
        <w:tc>
          <w:tcPr>
            <w:tcW w:w="1559" w:type="dxa"/>
          </w:tcPr>
          <w:p w14:paraId="2EA30978" w14:textId="77777777" w:rsidR="00533582" w:rsidRDefault="00CB5C37">
            <w:pPr>
              <w:spacing w:before="40" w:after="40" w:line="280" w:lineRule="atLeast"/>
              <w:ind w:firstLine="0"/>
              <w:jc w:val="center"/>
            </w:pPr>
            <w:r>
              <w:rPr>
                <w:sz w:val="21"/>
              </w:rPr>
              <w:t>4</w:t>
            </w:r>
          </w:p>
        </w:tc>
        <w:tc>
          <w:tcPr>
            <w:tcW w:w="1559" w:type="dxa"/>
          </w:tcPr>
          <w:p w14:paraId="3FAF1C28" w14:textId="77777777" w:rsidR="00533582" w:rsidRDefault="00CB5C37">
            <w:pPr>
              <w:spacing w:before="40" w:after="40" w:line="280" w:lineRule="atLeast"/>
              <w:ind w:firstLine="0"/>
              <w:jc w:val="center"/>
            </w:pPr>
            <w:r>
              <w:rPr>
                <w:sz w:val="21"/>
              </w:rPr>
              <w:t>3</w:t>
            </w:r>
          </w:p>
        </w:tc>
        <w:tc>
          <w:tcPr>
            <w:tcW w:w="1559" w:type="dxa"/>
          </w:tcPr>
          <w:p w14:paraId="3BD80306" w14:textId="77777777" w:rsidR="00533582" w:rsidRDefault="00CB5C37">
            <w:pPr>
              <w:spacing w:before="40" w:after="40" w:line="280" w:lineRule="atLeast"/>
              <w:ind w:firstLine="0"/>
              <w:jc w:val="center"/>
            </w:pPr>
            <w:r>
              <w:rPr>
                <w:sz w:val="21"/>
              </w:rPr>
              <w:t>134043</w:t>
            </w:r>
          </w:p>
        </w:tc>
        <w:tc>
          <w:tcPr>
            <w:tcW w:w="1559" w:type="dxa"/>
          </w:tcPr>
          <w:p w14:paraId="68F8C482" w14:textId="77777777" w:rsidR="00533582" w:rsidRDefault="00CB5C37">
            <w:pPr>
              <w:spacing w:before="40" w:after="40" w:line="280" w:lineRule="atLeast"/>
              <w:ind w:firstLine="0"/>
              <w:jc w:val="center"/>
            </w:pPr>
            <w:r>
              <w:rPr>
                <w:sz w:val="21"/>
              </w:rPr>
              <w:t>134043</w:t>
            </w:r>
          </w:p>
        </w:tc>
        <w:tc>
          <w:tcPr>
            <w:tcW w:w="1559" w:type="dxa"/>
          </w:tcPr>
          <w:p w14:paraId="2A97AC6F" w14:textId="77777777" w:rsidR="00533582" w:rsidRDefault="00CB5C37">
            <w:pPr>
              <w:spacing w:before="40" w:after="40" w:line="280" w:lineRule="atLeast"/>
              <w:ind w:firstLine="0"/>
              <w:jc w:val="center"/>
            </w:pPr>
            <w:r>
              <w:rPr>
                <w:sz w:val="21"/>
              </w:rPr>
              <w:t>221184</w:t>
            </w:r>
          </w:p>
        </w:tc>
        <w:tc>
          <w:tcPr>
            <w:tcW w:w="1559" w:type="dxa"/>
          </w:tcPr>
          <w:p w14:paraId="17BEE5CF" w14:textId="77777777" w:rsidR="00533582" w:rsidRDefault="00CB5C37">
            <w:pPr>
              <w:spacing w:before="40" w:after="40" w:line="280" w:lineRule="atLeast"/>
              <w:ind w:firstLine="0"/>
              <w:jc w:val="center"/>
            </w:pPr>
            <w:r>
              <w:rPr>
                <w:sz w:val="21"/>
              </w:rPr>
              <w:t>0.000000</w:t>
            </w:r>
          </w:p>
        </w:tc>
      </w:tr>
      <w:tr w:rsidR="00533582" w14:paraId="0A3A5A60" w14:textId="77777777">
        <w:trPr>
          <w:cantSplit/>
        </w:trPr>
        <w:tc>
          <w:tcPr>
            <w:tcW w:w="1559" w:type="dxa"/>
          </w:tcPr>
          <w:p w14:paraId="67EF10A3" w14:textId="77777777" w:rsidR="00533582" w:rsidRDefault="00CB5C37">
            <w:pPr>
              <w:spacing w:before="40" w:after="40" w:line="280" w:lineRule="atLeast"/>
              <w:ind w:firstLine="0"/>
              <w:jc w:val="center"/>
            </w:pPr>
            <w:r>
              <w:rPr>
                <w:sz w:val="21"/>
              </w:rPr>
              <w:t>5</w:t>
            </w:r>
          </w:p>
        </w:tc>
        <w:tc>
          <w:tcPr>
            <w:tcW w:w="1559" w:type="dxa"/>
          </w:tcPr>
          <w:p w14:paraId="595E22BE" w14:textId="77777777" w:rsidR="00533582" w:rsidRDefault="00CB5C37">
            <w:pPr>
              <w:spacing w:before="40" w:after="40" w:line="280" w:lineRule="atLeast"/>
              <w:ind w:firstLine="0"/>
              <w:jc w:val="center"/>
            </w:pPr>
            <w:r>
              <w:rPr>
                <w:sz w:val="21"/>
              </w:rPr>
              <w:t>3</w:t>
            </w:r>
          </w:p>
        </w:tc>
        <w:tc>
          <w:tcPr>
            <w:tcW w:w="1559" w:type="dxa"/>
          </w:tcPr>
          <w:p w14:paraId="0B67B196" w14:textId="77777777" w:rsidR="00533582" w:rsidRDefault="00CB5C37">
            <w:pPr>
              <w:spacing w:before="40" w:after="40" w:line="280" w:lineRule="atLeast"/>
              <w:ind w:firstLine="0"/>
              <w:jc w:val="center"/>
            </w:pPr>
            <w:r>
              <w:rPr>
                <w:sz w:val="21"/>
              </w:rPr>
              <w:t>54077</w:t>
            </w:r>
          </w:p>
        </w:tc>
        <w:tc>
          <w:tcPr>
            <w:tcW w:w="1559" w:type="dxa"/>
          </w:tcPr>
          <w:p w14:paraId="241483D0" w14:textId="77777777" w:rsidR="00533582" w:rsidRDefault="00CB5C37">
            <w:pPr>
              <w:spacing w:before="40" w:after="40" w:line="280" w:lineRule="atLeast"/>
              <w:ind w:firstLine="0"/>
              <w:jc w:val="center"/>
            </w:pPr>
            <w:r>
              <w:rPr>
                <w:sz w:val="21"/>
              </w:rPr>
              <w:t>52419</w:t>
            </w:r>
          </w:p>
        </w:tc>
        <w:tc>
          <w:tcPr>
            <w:tcW w:w="1559" w:type="dxa"/>
          </w:tcPr>
          <w:p w14:paraId="42117E81" w14:textId="77777777" w:rsidR="00533582" w:rsidRDefault="00CB5C37">
            <w:pPr>
              <w:spacing w:before="40" w:after="40" w:line="280" w:lineRule="atLeast"/>
              <w:ind w:firstLine="0"/>
              <w:jc w:val="center"/>
            </w:pPr>
            <w:r>
              <w:rPr>
                <w:sz w:val="21"/>
              </w:rPr>
              <w:t>1479690</w:t>
            </w:r>
          </w:p>
        </w:tc>
        <w:tc>
          <w:tcPr>
            <w:tcW w:w="1559" w:type="dxa"/>
          </w:tcPr>
          <w:p w14:paraId="342F00B1" w14:textId="77777777" w:rsidR="00533582" w:rsidRDefault="00CB5C37">
            <w:pPr>
              <w:spacing w:before="40" w:after="40" w:line="280" w:lineRule="atLeast"/>
              <w:ind w:firstLine="0"/>
              <w:jc w:val="center"/>
            </w:pPr>
            <w:r>
              <w:rPr>
                <w:sz w:val="21"/>
              </w:rPr>
              <w:t>0.243845</w:t>
            </w:r>
          </w:p>
        </w:tc>
      </w:tr>
      <w:tr w:rsidR="00533582" w14:paraId="76B10926" w14:textId="77777777">
        <w:trPr>
          <w:cantSplit/>
        </w:trPr>
        <w:tc>
          <w:tcPr>
            <w:tcW w:w="1559" w:type="dxa"/>
          </w:tcPr>
          <w:p w14:paraId="7BA9C0B4" w14:textId="77777777" w:rsidR="00533582" w:rsidRDefault="00CB5C37">
            <w:pPr>
              <w:spacing w:before="40" w:after="40" w:line="280" w:lineRule="atLeast"/>
              <w:ind w:firstLine="0"/>
              <w:jc w:val="center"/>
            </w:pPr>
            <w:r>
              <w:rPr>
                <w:sz w:val="21"/>
              </w:rPr>
              <w:t>6</w:t>
            </w:r>
          </w:p>
        </w:tc>
        <w:tc>
          <w:tcPr>
            <w:tcW w:w="1559" w:type="dxa"/>
          </w:tcPr>
          <w:p w14:paraId="3A52C38F" w14:textId="77777777" w:rsidR="00533582" w:rsidRDefault="00CB5C37">
            <w:pPr>
              <w:spacing w:before="40" w:after="40" w:line="280" w:lineRule="atLeast"/>
              <w:ind w:firstLine="0"/>
              <w:jc w:val="center"/>
            </w:pPr>
            <w:r>
              <w:rPr>
                <w:sz w:val="21"/>
              </w:rPr>
              <w:t>3</w:t>
            </w:r>
          </w:p>
        </w:tc>
        <w:tc>
          <w:tcPr>
            <w:tcW w:w="1559" w:type="dxa"/>
          </w:tcPr>
          <w:p w14:paraId="14251CB1" w14:textId="77777777" w:rsidR="00533582" w:rsidRDefault="00CB5C37">
            <w:pPr>
              <w:spacing w:before="40" w:after="40" w:line="280" w:lineRule="atLeast"/>
              <w:ind w:firstLine="0"/>
              <w:jc w:val="center"/>
            </w:pPr>
            <w:r>
              <w:rPr>
                <w:sz w:val="21"/>
              </w:rPr>
              <w:t>26792</w:t>
            </w:r>
          </w:p>
        </w:tc>
        <w:tc>
          <w:tcPr>
            <w:tcW w:w="1559" w:type="dxa"/>
          </w:tcPr>
          <w:p w14:paraId="6ECA80AC" w14:textId="77777777" w:rsidR="00533582" w:rsidRDefault="00CB5C37">
            <w:pPr>
              <w:spacing w:before="40" w:after="40" w:line="280" w:lineRule="atLeast"/>
              <w:ind w:firstLine="0"/>
              <w:jc w:val="center"/>
            </w:pPr>
            <w:r>
              <w:rPr>
                <w:sz w:val="21"/>
              </w:rPr>
              <w:t>26792</w:t>
            </w:r>
          </w:p>
        </w:tc>
        <w:tc>
          <w:tcPr>
            <w:tcW w:w="1559" w:type="dxa"/>
          </w:tcPr>
          <w:p w14:paraId="69B74689" w14:textId="77777777" w:rsidR="00533582" w:rsidRDefault="00CB5C37">
            <w:pPr>
              <w:spacing w:before="40" w:after="40" w:line="280" w:lineRule="atLeast"/>
              <w:ind w:firstLine="0"/>
              <w:jc w:val="center"/>
            </w:pPr>
            <w:r>
              <w:rPr>
                <w:sz w:val="21"/>
              </w:rPr>
              <w:t>58776</w:t>
            </w:r>
          </w:p>
        </w:tc>
        <w:tc>
          <w:tcPr>
            <w:tcW w:w="1559" w:type="dxa"/>
          </w:tcPr>
          <w:p w14:paraId="3719DFF2" w14:textId="77777777" w:rsidR="00533582" w:rsidRDefault="00CB5C37">
            <w:pPr>
              <w:spacing w:before="40" w:after="40" w:line="280" w:lineRule="atLeast"/>
              <w:ind w:firstLine="0"/>
              <w:jc w:val="center"/>
            </w:pPr>
            <w:r>
              <w:rPr>
                <w:sz w:val="21"/>
              </w:rPr>
              <w:t>0.087833</w:t>
            </w:r>
          </w:p>
        </w:tc>
      </w:tr>
      <w:tr w:rsidR="00533582" w14:paraId="6DCBD763" w14:textId="77777777">
        <w:trPr>
          <w:cantSplit/>
        </w:trPr>
        <w:tc>
          <w:tcPr>
            <w:tcW w:w="1559" w:type="dxa"/>
          </w:tcPr>
          <w:p w14:paraId="00B8E687" w14:textId="77777777" w:rsidR="00533582" w:rsidRDefault="00CB5C37">
            <w:pPr>
              <w:spacing w:before="40" w:after="40" w:line="280" w:lineRule="atLeast"/>
              <w:ind w:firstLine="0"/>
              <w:jc w:val="center"/>
            </w:pPr>
            <w:r>
              <w:rPr>
                <w:sz w:val="21"/>
              </w:rPr>
              <w:t>7</w:t>
            </w:r>
          </w:p>
        </w:tc>
        <w:tc>
          <w:tcPr>
            <w:tcW w:w="1559" w:type="dxa"/>
          </w:tcPr>
          <w:p w14:paraId="507075ED" w14:textId="77777777" w:rsidR="00533582" w:rsidRDefault="00CB5C37">
            <w:pPr>
              <w:spacing w:before="40" w:after="40" w:line="280" w:lineRule="atLeast"/>
              <w:ind w:firstLine="0"/>
              <w:jc w:val="center"/>
            </w:pPr>
            <w:r>
              <w:rPr>
                <w:sz w:val="21"/>
              </w:rPr>
              <w:t>3</w:t>
            </w:r>
          </w:p>
        </w:tc>
        <w:tc>
          <w:tcPr>
            <w:tcW w:w="1559" w:type="dxa"/>
          </w:tcPr>
          <w:p w14:paraId="0568D760" w14:textId="77777777" w:rsidR="00533582" w:rsidRDefault="00CB5C37">
            <w:pPr>
              <w:spacing w:before="40" w:after="40" w:line="280" w:lineRule="atLeast"/>
              <w:ind w:firstLine="0"/>
              <w:jc w:val="center"/>
            </w:pPr>
            <w:r>
              <w:rPr>
                <w:sz w:val="21"/>
              </w:rPr>
              <w:t>338094</w:t>
            </w:r>
          </w:p>
        </w:tc>
        <w:tc>
          <w:tcPr>
            <w:tcW w:w="1559" w:type="dxa"/>
          </w:tcPr>
          <w:p w14:paraId="221B2763" w14:textId="77777777" w:rsidR="00533582" w:rsidRDefault="00CB5C37">
            <w:pPr>
              <w:spacing w:before="40" w:after="40" w:line="280" w:lineRule="atLeast"/>
              <w:ind w:firstLine="0"/>
              <w:jc w:val="center"/>
            </w:pPr>
            <w:r>
              <w:rPr>
                <w:sz w:val="21"/>
              </w:rPr>
              <w:t>338094</w:t>
            </w:r>
          </w:p>
        </w:tc>
        <w:tc>
          <w:tcPr>
            <w:tcW w:w="1559" w:type="dxa"/>
          </w:tcPr>
          <w:p w14:paraId="06C2CC92" w14:textId="77777777" w:rsidR="00533582" w:rsidRDefault="00CB5C37">
            <w:pPr>
              <w:spacing w:before="40" w:after="40" w:line="280" w:lineRule="atLeast"/>
              <w:ind w:firstLine="0"/>
              <w:jc w:val="center"/>
            </w:pPr>
            <w:r>
              <w:rPr>
                <w:sz w:val="21"/>
              </w:rPr>
              <w:t>55296</w:t>
            </w:r>
          </w:p>
        </w:tc>
        <w:tc>
          <w:tcPr>
            <w:tcW w:w="1559" w:type="dxa"/>
          </w:tcPr>
          <w:p w14:paraId="7A2EBB14" w14:textId="77777777" w:rsidR="00533582" w:rsidRDefault="00CB5C37">
            <w:pPr>
              <w:spacing w:before="40" w:after="40" w:line="280" w:lineRule="atLeast"/>
              <w:ind w:firstLine="0"/>
              <w:jc w:val="center"/>
            </w:pPr>
            <w:r>
              <w:rPr>
                <w:sz w:val="21"/>
              </w:rPr>
              <w:t>0.000000</w:t>
            </w:r>
          </w:p>
        </w:tc>
      </w:tr>
      <w:tr w:rsidR="00533582" w14:paraId="212725E3" w14:textId="77777777">
        <w:trPr>
          <w:cantSplit/>
        </w:trPr>
        <w:tc>
          <w:tcPr>
            <w:tcW w:w="1559" w:type="dxa"/>
          </w:tcPr>
          <w:p w14:paraId="4012EB2C" w14:textId="77777777" w:rsidR="00533582" w:rsidRDefault="00CB5C37">
            <w:pPr>
              <w:spacing w:before="40" w:after="40" w:line="280" w:lineRule="atLeast"/>
              <w:ind w:firstLine="0"/>
              <w:jc w:val="center"/>
            </w:pPr>
            <w:r>
              <w:rPr>
                <w:sz w:val="21"/>
              </w:rPr>
              <w:t>8</w:t>
            </w:r>
          </w:p>
        </w:tc>
        <w:tc>
          <w:tcPr>
            <w:tcW w:w="1559" w:type="dxa"/>
          </w:tcPr>
          <w:p w14:paraId="30D4DAB7" w14:textId="77777777" w:rsidR="00533582" w:rsidRDefault="00CB5C37">
            <w:pPr>
              <w:spacing w:before="40" w:after="40" w:line="280" w:lineRule="atLeast"/>
              <w:ind w:firstLine="0"/>
              <w:jc w:val="center"/>
            </w:pPr>
            <w:r>
              <w:rPr>
                <w:sz w:val="21"/>
              </w:rPr>
              <w:t>3</w:t>
            </w:r>
          </w:p>
        </w:tc>
        <w:tc>
          <w:tcPr>
            <w:tcW w:w="1559" w:type="dxa"/>
          </w:tcPr>
          <w:p w14:paraId="70D76F40" w14:textId="77777777" w:rsidR="00533582" w:rsidRDefault="00CB5C37">
            <w:pPr>
              <w:spacing w:before="40" w:after="40" w:line="280" w:lineRule="atLeast"/>
              <w:ind w:firstLine="0"/>
              <w:jc w:val="center"/>
            </w:pPr>
            <w:r>
              <w:rPr>
                <w:sz w:val="21"/>
              </w:rPr>
              <w:t>157239</w:t>
            </w:r>
          </w:p>
        </w:tc>
        <w:tc>
          <w:tcPr>
            <w:tcW w:w="1559" w:type="dxa"/>
          </w:tcPr>
          <w:p w14:paraId="13D3E31D" w14:textId="77777777" w:rsidR="00533582" w:rsidRDefault="00CB5C37">
            <w:pPr>
              <w:spacing w:before="40" w:after="40" w:line="280" w:lineRule="atLeast"/>
              <w:ind w:firstLine="0"/>
              <w:jc w:val="center"/>
            </w:pPr>
            <w:r>
              <w:rPr>
                <w:sz w:val="21"/>
              </w:rPr>
              <w:t>157239</w:t>
            </w:r>
          </w:p>
        </w:tc>
        <w:tc>
          <w:tcPr>
            <w:tcW w:w="1559" w:type="dxa"/>
          </w:tcPr>
          <w:p w14:paraId="42BC8290" w14:textId="77777777" w:rsidR="00533582" w:rsidRDefault="00CB5C37">
            <w:pPr>
              <w:spacing w:before="40" w:after="40" w:line="280" w:lineRule="atLeast"/>
              <w:ind w:firstLine="0"/>
              <w:jc w:val="center"/>
            </w:pPr>
            <w:r>
              <w:rPr>
                <w:sz w:val="21"/>
              </w:rPr>
              <w:t>0</w:t>
            </w:r>
          </w:p>
        </w:tc>
        <w:tc>
          <w:tcPr>
            <w:tcW w:w="1559" w:type="dxa"/>
          </w:tcPr>
          <w:p w14:paraId="54E99C89" w14:textId="77777777" w:rsidR="00533582" w:rsidRDefault="00CB5C37">
            <w:pPr>
              <w:spacing w:before="40" w:after="40" w:line="280" w:lineRule="atLeast"/>
              <w:ind w:firstLine="0"/>
              <w:jc w:val="center"/>
            </w:pPr>
            <w:r>
              <w:rPr>
                <w:sz w:val="21"/>
              </w:rPr>
              <w:t>0.000000</w:t>
            </w:r>
          </w:p>
        </w:tc>
      </w:tr>
      <w:tr w:rsidR="00533582" w14:paraId="731B71DB" w14:textId="77777777">
        <w:trPr>
          <w:cantSplit/>
        </w:trPr>
        <w:tc>
          <w:tcPr>
            <w:tcW w:w="1559" w:type="dxa"/>
          </w:tcPr>
          <w:p w14:paraId="75E54170" w14:textId="77777777" w:rsidR="00533582" w:rsidRDefault="00CB5C37">
            <w:pPr>
              <w:spacing w:before="40" w:after="40" w:line="280" w:lineRule="atLeast"/>
              <w:ind w:firstLine="0"/>
              <w:jc w:val="center"/>
            </w:pPr>
            <w:r>
              <w:rPr>
                <w:sz w:val="21"/>
              </w:rPr>
              <w:t>9</w:t>
            </w:r>
          </w:p>
        </w:tc>
        <w:tc>
          <w:tcPr>
            <w:tcW w:w="1559" w:type="dxa"/>
          </w:tcPr>
          <w:p w14:paraId="770C6CEE" w14:textId="77777777" w:rsidR="00533582" w:rsidRDefault="00CB5C37">
            <w:pPr>
              <w:spacing w:before="40" w:after="40" w:line="280" w:lineRule="atLeast"/>
              <w:ind w:firstLine="0"/>
              <w:jc w:val="center"/>
            </w:pPr>
            <w:r>
              <w:rPr>
                <w:sz w:val="21"/>
              </w:rPr>
              <w:t>3</w:t>
            </w:r>
          </w:p>
        </w:tc>
        <w:tc>
          <w:tcPr>
            <w:tcW w:w="1559" w:type="dxa"/>
          </w:tcPr>
          <w:p w14:paraId="32BBE16B" w14:textId="77777777" w:rsidR="00533582" w:rsidRDefault="00CB5C37">
            <w:pPr>
              <w:spacing w:before="40" w:after="40" w:line="280" w:lineRule="atLeast"/>
              <w:ind w:firstLine="0"/>
              <w:jc w:val="center"/>
            </w:pPr>
            <w:r>
              <w:rPr>
                <w:sz w:val="21"/>
              </w:rPr>
              <w:t>71678</w:t>
            </w:r>
          </w:p>
        </w:tc>
        <w:tc>
          <w:tcPr>
            <w:tcW w:w="1559" w:type="dxa"/>
          </w:tcPr>
          <w:p w14:paraId="6CC3A28E" w14:textId="77777777" w:rsidR="00533582" w:rsidRDefault="00CB5C37">
            <w:pPr>
              <w:spacing w:before="40" w:after="40" w:line="280" w:lineRule="atLeast"/>
              <w:ind w:firstLine="0"/>
              <w:jc w:val="center"/>
            </w:pPr>
            <w:r>
              <w:rPr>
                <w:sz w:val="21"/>
              </w:rPr>
              <w:t>71649</w:t>
            </w:r>
          </w:p>
        </w:tc>
        <w:tc>
          <w:tcPr>
            <w:tcW w:w="1559" w:type="dxa"/>
          </w:tcPr>
          <w:p w14:paraId="284015E0" w14:textId="77777777" w:rsidR="00533582" w:rsidRDefault="00CB5C37">
            <w:pPr>
              <w:spacing w:before="40" w:after="40" w:line="280" w:lineRule="atLeast"/>
              <w:ind w:firstLine="0"/>
              <w:jc w:val="center"/>
            </w:pPr>
            <w:r>
              <w:rPr>
                <w:sz w:val="21"/>
              </w:rPr>
              <w:t>740904</w:t>
            </w:r>
          </w:p>
        </w:tc>
        <w:tc>
          <w:tcPr>
            <w:tcW w:w="1559" w:type="dxa"/>
          </w:tcPr>
          <w:p w14:paraId="3D94089E" w14:textId="77777777" w:rsidR="00533582" w:rsidRDefault="00CB5C37">
            <w:pPr>
              <w:spacing w:before="40" w:after="40" w:line="280" w:lineRule="atLeast"/>
              <w:ind w:firstLine="0"/>
              <w:jc w:val="center"/>
            </w:pPr>
            <w:r>
              <w:rPr>
                <w:sz w:val="21"/>
              </w:rPr>
              <w:t>0.087123</w:t>
            </w:r>
          </w:p>
        </w:tc>
      </w:tr>
      <w:tr w:rsidR="00533582" w14:paraId="382FDEFF" w14:textId="77777777">
        <w:trPr>
          <w:cantSplit/>
        </w:trPr>
        <w:tc>
          <w:tcPr>
            <w:tcW w:w="1559" w:type="dxa"/>
          </w:tcPr>
          <w:p w14:paraId="7EEBE44D" w14:textId="77777777" w:rsidR="00533582" w:rsidRDefault="00CB5C37">
            <w:pPr>
              <w:spacing w:before="40" w:after="40" w:line="280" w:lineRule="atLeast"/>
              <w:ind w:firstLine="0"/>
              <w:jc w:val="center"/>
            </w:pPr>
            <w:r>
              <w:rPr>
                <w:sz w:val="21"/>
              </w:rPr>
              <w:t>10</w:t>
            </w:r>
          </w:p>
        </w:tc>
        <w:tc>
          <w:tcPr>
            <w:tcW w:w="1559" w:type="dxa"/>
          </w:tcPr>
          <w:p w14:paraId="3AA26704" w14:textId="77777777" w:rsidR="00533582" w:rsidRDefault="00CB5C37">
            <w:pPr>
              <w:spacing w:before="40" w:after="40" w:line="280" w:lineRule="atLeast"/>
              <w:ind w:firstLine="0"/>
              <w:jc w:val="center"/>
            </w:pPr>
            <w:r>
              <w:rPr>
                <w:sz w:val="21"/>
              </w:rPr>
              <w:t>3</w:t>
            </w:r>
          </w:p>
        </w:tc>
        <w:tc>
          <w:tcPr>
            <w:tcW w:w="1559" w:type="dxa"/>
          </w:tcPr>
          <w:p w14:paraId="0356E6D7" w14:textId="77777777" w:rsidR="00533582" w:rsidRDefault="00CB5C37">
            <w:pPr>
              <w:spacing w:before="40" w:after="40" w:line="280" w:lineRule="atLeast"/>
              <w:ind w:firstLine="0"/>
              <w:jc w:val="center"/>
            </w:pPr>
            <w:r>
              <w:rPr>
                <w:sz w:val="21"/>
              </w:rPr>
              <w:t>29582</w:t>
            </w:r>
          </w:p>
        </w:tc>
        <w:tc>
          <w:tcPr>
            <w:tcW w:w="1559" w:type="dxa"/>
          </w:tcPr>
          <w:p w14:paraId="37E2662D" w14:textId="77777777" w:rsidR="00533582" w:rsidRDefault="00CB5C37">
            <w:pPr>
              <w:spacing w:before="40" w:after="40" w:line="280" w:lineRule="atLeast"/>
              <w:ind w:firstLine="0"/>
              <w:jc w:val="center"/>
            </w:pPr>
            <w:r>
              <w:rPr>
                <w:sz w:val="21"/>
              </w:rPr>
              <w:t>29582</w:t>
            </w:r>
          </w:p>
        </w:tc>
        <w:tc>
          <w:tcPr>
            <w:tcW w:w="1559" w:type="dxa"/>
          </w:tcPr>
          <w:p w14:paraId="03769C4D" w14:textId="77777777" w:rsidR="00533582" w:rsidRDefault="00CB5C37">
            <w:pPr>
              <w:spacing w:before="40" w:after="40" w:line="280" w:lineRule="atLeast"/>
              <w:ind w:firstLine="0"/>
              <w:jc w:val="center"/>
            </w:pPr>
            <w:r>
              <w:rPr>
                <w:sz w:val="21"/>
              </w:rPr>
              <w:t>48384</w:t>
            </w:r>
          </w:p>
        </w:tc>
        <w:tc>
          <w:tcPr>
            <w:tcW w:w="1559" w:type="dxa"/>
          </w:tcPr>
          <w:p w14:paraId="7856E22D" w14:textId="77777777" w:rsidR="00533582" w:rsidRDefault="00CB5C37">
            <w:pPr>
              <w:spacing w:before="40" w:after="40" w:line="280" w:lineRule="atLeast"/>
              <w:ind w:firstLine="0"/>
              <w:jc w:val="center"/>
            </w:pPr>
            <w:r>
              <w:rPr>
                <w:sz w:val="21"/>
              </w:rPr>
              <w:t>0.047949</w:t>
            </w:r>
          </w:p>
        </w:tc>
      </w:tr>
      <w:tr w:rsidR="00533582" w14:paraId="24161F4C" w14:textId="77777777">
        <w:trPr>
          <w:cantSplit/>
        </w:trPr>
        <w:tc>
          <w:tcPr>
            <w:tcW w:w="1559" w:type="dxa"/>
          </w:tcPr>
          <w:p w14:paraId="1F8A9FDA" w14:textId="77777777" w:rsidR="00533582" w:rsidRDefault="00CB5C37">
            <w:pPr>
              <w:spacing w:before="40" w:after="40" w:line="280" w:lineRule="atLeast"/>
              <w:ind w:firstLine="0"/>
              <w:jc w:val="center"/>
            </w:pPr>
            <w:r>
              <w:rPr>
                <w:sz w:val="21"/>
              </w:rPr>
              <w:t>11</w:t>
            </w:r>
          </w:p>
        </w:tc>
        <w:tc>
          <w:tcPr>
            <w:tcW w:w="1559" w:type="dxa"/>
          </w:tcPr>
          <w:p w14:paraId="24231F0D" w14:textId="77777777" w:rsidR="00533582" w:rsidRDefault="00CB5C37">
            <w:pPr>
              <w:spacing w:before="40" w:after="40" w:line="280" w:lineRule="atLeast"/>
              <w:ind w:firstLine="0"/>
              <w:jc w:val="center"/>
            </w:pPr>
            <w:r>
              <w:rPr>
                <w:sz w:val="21"/>
              </w:rPr>
              <w:t>3</w:t>
            </w:r>
          </w:p>
        </w:tc>
        <w:tc>
          <w:tcPr>
            <w:tcW w:w="1559" w:type="dxa"/>
          </w:tcPr>
          <w:p w14:paraId="726AF9AE" w14:textId="77777777" w:rsidR="00533582" w:rsidRDefault="00CB5C37">
            <w:pPr>
              <w:spacing w:before="40" w:after="40" w:line="280" w:lineRule="atLeast"/>
              <w:ind w:firstLine="0"/>
              <w:jc w:val="center"/>
            </w:pPr>
            <w:r>
              <w:rPr>
                <w:sz w:val="21"/>
              </w:rPr>
              <w:t>63333</w:t>
            </w:r>
          </w:p>
        </w:tc>
        <w:tc>
          <w:tcPr>
            <w:tcW w:w="1559" w:type="dxa"/>
          </w:tcPr>
          <w:p w14:paraId="0CF97EC0" w14:textId="77777777" w:rsidR="00533582" w:rsidRDefault="00CB5C37">
            <w:pPr>
              <w:spacing w:before="40" w:after="40" w:line="280" w:lineRule="atLeast"/>
              <w:ind w:firstLine="0"/>
              <w:jc w:val="center"/>
            </w:pPr>
            <w:r>
              <w:rPr>
                <w:sz w:val="21"/>
              </w:rPr>
              <w:t>63333</w:t>
            </w:r>
          </w:p>
        </w:tc>
        <w:tc>
          <w:tcPr>
            <w:tcW w:w="1559" w:type="dxa"/>
          </w:tcPr>
          <w:p w14:paraId="5A804D03" w14:textId="77777777" w:rsidR="00533582" w:rsidRDefault="00CB5C37">
            <w:pPr>
              <w:spacing w:before="40" w:after="40" w:line="280" w:lineRule="atLeast"/>
              <w:ind w:firstLine="0"/>
              <w:jc w:val="center"/>
            </w:pPr>
            <w:r>
              <w:rPr>
                <w:sz w:val="21"/>
              </w:rPr>
              <w:t>1658880</w:t>
            </w:r>
          </w:p>
        </w:tc>
        <w:tc>
          <w:tcPr>
            <w:tcW w:w="1559" w:type="dxa"/>
          </w:tcPr>
          <w:p w14:paraId="07174DF3" w14:textId="77777777" w:rsidR="00533582" w:rsidRDefault="00CB5C37">
            <w:pPr>
              <w:spacing w:before="40" w:after="40" w:line="280" w:lineRule="atLeast"/>
              <w:ind w:firstLine="0"/>
              <w:jc w:val="center"/>
            </w:pPr>
            <w:r>
              <w:rPr>
                <w:sz w:val="21"/>
              </w:rPr>
              <w:t>0.208115</w:t>
            </w:r>
          </w:p>
        </w:tc>
      </w:tr>
      <w:tr w:rsidR="00533582" w14:paraId="5DE172D7" w14:textId="77777777">
        <w:trPr>
          <w:cantSplit/>
        </w:trPr>
        <w:tc>
          <w:tcPr>
            <w:tcW w:w="1559" w:type="dxa"/>
          </w:tcPr>
          <w:p w14:paraId="7FBB6D0A" w14:textId="77777777" w:rsidR="00533582" w:rsidRDefault="00CB5C37">
            <w:pPr>
              <w:spacing w:before="40" w:after="40" w:line="280" w:lineRule="atLeast"/>
              <w:ind w:firstLine="0"/>
              <w:jc w:val="center"/>
            </w:pPr>
            <w:r>
              <w:rPr>
                <w:sz w:val="21"/>
              </w:rPr>
              <w:t>12</w:t>
            </w:r>
          </w:p>
        </w:tc>
        <w:tc>
          <w:tcPr>
            <w:tcW w:w="1559" w:type="dxa"/>
          </w:tcPr>
          <w:p w14:paraId="54530EF2" w14:textId="77777777" w:rsidR="00533582" w:rsidRDefault="00CB5C37">
            <w:pPr>
              <w:spacing w:before="40" w:after="40" w:line="280" w:lineRule="atLeast"/>
              <w:ind w:firstLine="0"/>
              <w:jc w:val="center"/>
            </w:pPr>
            <w:r>
              <w:rPr>
                <w:sz w:val="21"/>
              </w:rPr>
              <w:t>3</w:t>
            </w:r>
          </w:p>
        </w:tc>
        <w:tc>
          <w:tcPr>
            <w:tcW w:w="1559" w:type="dxa"/>
          </w:tcPr>
          <w:p w14:paraId="11712C90" w14:textId="77777777" w:rsidR="00533582" w:rsidRDefault="00CB5C37">
            <w:pPr>
              <w:spacing w:before="40" w:after="40" w:line="280" w:lineRule="atLeast"/>
              <w:ind w:firstLine="0"/>
              <w:jc w:val="center"/>
            </w:pPr>
            <w:r>
              <w:rPr>
                <w:sz w:val="21"/>
              </w:rPr>
              <w:t>17926</w:t>
            </w:r>
          </w:p>
        </w:tc>
        <w:tc>
          <w:tcPr>
            <w:tcW w:w="1559" w:type="dxa"/>
          </w:tcPr>
          <w:p w14:paraId="3DC75133" w14:textId="77777777" w:rsidR="00533582" w:rsidRDefault="00CB5C37">
            <w:pPr>
              <w:spacing w:before="40" w:after="40" w:line="280" w:lineRule="atLeast"/>
              <w:ind w:firstLine="0"/>
              <w:jc w:val="center"/>
            </w:pPr>
            <w:r>
              <w:rPr>
                <w:sz w:val="21"/>
              </w:rPr>
              <w:t>17926</w:t>
            </w:r>
          </w:p>
        </w:tc>
        <w:tc>
          <w:tcPr>
            <w:tcW w:w="1559" w:type="dxa"/>
          </w:tcPr>
          <w:p w14:paraId="2282F6E8" w14:textId="77777777" w:rsidR="00533582" w:rsidRDefault="00CB5C37">
            <w:pPr>
              <w:spacing w:before="40" w:after="40" w:line="280" w:lineRule="atLeast"/>
              <w:ind w:firstLine="0"/>
              <w:jc w:val="center"/>
            </w:pPr>
            <w:r>
              <w:rPr>
                <w:sz w:val="21"/>
              </w:rPr>
              <w:t>189892</w:t>
            </w:r>
          </w:p>
        </w:tc>
        <w:tc>
          <w:tcPr>
            <w:tcW w:w="1559" w:type="dxa"/>
          </w:tcPr>
          <w:p w14:paraId="1546F2E8" w14:textId="77777777" w:rsidR="00533582" w:rsidRDefault="00CB5C37">
            <w:pPr>
              <w:spacing w:before="40" w:after="40" w:line="280" w:lineRule="atLeast"/>
              <w:ind w:firstLine="0"/>
              <w:jc w:val="center"/>
            </w:pPr>
            <w:r>
              <w:rPr>
                <w:sz w:val="21"/>
              </w:rPr>
              <w:t>0.067289</w:t>
            </w:r>
          </w:p>
        </w:tc>
      </w:tr>
      <w:tr w:rsidR="00533582" w14:paraId="678E12DC" w14:textId="77777777">
        <w:trPr>
          <w:cantSplit/>
        </w:trPr>
        <w:tc>
          <w:tcPr>
            <w:tcW w:w="1559" w:type="dxa"/>
          </w:tcPr>
          <w:p w14:paraId="2CFF83AA" w14:textId="77777777" w:rsidR="00533582" w:rsidRDefault="00CB5C37">
            <w:pPr>
              <w:spacing w:before="40" w:after="40" w:line="280" w:lineRule="atLeast"/>
              <w:ind w:firstLine="0"/>
              <w:jc w:val="center"/>
            </w:pPr>
            <w:r>
              <w:rPr>
                <w:sz w:val="21"/>
              </w:rPr>
              <w:t>13</w:t>
            </w:r>
          </w:p>
        </w:tc>
        <w:tc>
          <w:tcPr>
            <w:tcW w:w="1559" w:type="dxa"/>
          </w:tcPr>
          <w:p w14:paraId="616AD743" w14:textId="77777777" w:rsidR="00533582" w:rsidRDefault="00CB5C37">
            <w:pPr>
              <w:spacing w:before="40" w:after="40" w:line="280" w:lineRule="atLeast"/>
              <w:ind w:firstLine="0"/>
              <w:jc w:val="center"/>
            </w:pPr>
            <w:r>
              <w:rPr>
                <w:sz w:val="21"/>
              </w:rPr>
              <w:t>3</w:t>
            </w:r>
          </w:p>
        </w:tc>
        <w:tc>
          <w:tcPr>
            <w:tcW w:w="1559" w:type="dxa"/>
          </w:tcPr>
          <w:p w14:paraId="5AD1229E" w14:textId="77777777" w:rsidR="00533582" w:rsidRDefault="00CB5C37">
            <w:pPr>
              <w:spacing w:before="40" w:after="40" w:line="280" w:lineRule="atLeast"/>
              <w:ind w:firstLine="0"/>
              <w:jc w:val="center"/>
            </w:pPr>
            <w:r>
              <w:rPr>
                <w:sz w:val="21"/>
              </w:rPr>
              <w:t>88351</w:t>
            </w:r>
          </w:p>
        </w:tc>
        <w:tc>
          <w:tcPr>
            <w:tcW w:w="1559" w:type="dxa"/>
          </w:tcPr>
          <w:p w14:paraId="2429FC37" w14:textId="77777777" w:rsidR="00533582" w:rsidRDefault="00CB5C37">
            <w:pPr>
              <w:spacing w:before="40" w:after="40" w:line="280" w:lineRule="atLeast"/>
              <w:ind w:firstLine="0"/>
              <w:jc w:val="center"/>
            </w:pPr>
            <w:r>
              <w:rPr>
                <w:sz w:val="21"/>
              </w:rPr>
              <w:t>88351</w:t>
            </w:r>
          </w:p>
        </w:tc>
        <w:tc>
          <w:tcPr>
            <w:tcW w:w="1559" w:type="dxa"/>
          </w:tcPr>
          <w:p w14:paraId="79BD8446" w14:textId="77777777" w:rsidR="00533582" w:rsidRDefault="00CB5C37">
            <w:pPr>
              <w:spacing w:before="40" w:after="40" w:line="280" w:lineRule="atLeast"/>
              <w:ind w:firstLine="0"/>
              <w:jc w:val="center"/>
            </w:pPr>
            <w:r>
              <w:rPr>
                <w:sz w:val="21"/>
              </w:rPr>
              <w:t>16384</w:t>
            </w:r>
          </w:p>
        </w:tc>
        <w:tc>
          <w:tcPr>
            <w:tcW w:w="1559" w:type="dxa"/>
          </w:tcPr>
          <w:p w14:paraId="76885767" w14:textId="77777777" w:rsidR="00533582" w:rsidRDefault="00CB5C37">
            <w:pPr>
              <w:spacing w:before="40" w:after="40" w:line="280" w:lineRule="atLeast"/>
              <w:ind w:firstLine="0"/>
              <w:jc w:val="center"/>
            </w:pPr>
            <w:r>
              <w:rPr>
                <w:sz w:val="21"/>
              </w:rPr>
              <w:t>0.000000</w:t>
            </w:r>
          </w:p>
        </w:tc>
      </w:tr>
      <w:tr w:rsidR="00533582" w14:paraId="337B7B59" w14:textId="77777777">
        <w:trPr>
          <w:cantSplit/>
        </w:trPr>
        <w:tc>
          <w:tcPr>
            <w:tcW w:w="1559" w:type="dxa"/>
          </w:tcPr>
          <w:p w14:paraId="50767948" w14:textId="77777777" w:rsidR="00533582" w:rsidRDefault="00CB5C37">
            <w:pPr>
              <w:spacing w:before="40" w:after="40" w:line="280" w:lineRule="atLeast"/>
              <w:ind w:firstLine="0"/>
              <w:jc w:val="center"/>
            </w:pPr>
            <w:r>
              <w:rPr>
                <w:sz w:val="21"/>
              </w:rPr>
              <w:t>14</w:t>
            </w:r>
          </w:p>
        </w:tc>
        <w:tc>
          <w:tcPr>
            <w:tcW w:w="1559" w:type="dxa"/>
          </w:tcPr>
          <w:p w14:paraId="6C17A68E" w14:textId="77777777" w:rsidR="00533582" w:rsidRDefault="00CB5C37">
            <w:pPr>
              <w:spacing w:before="40" w:after="40" w:line="280" w:lineRule="atLeast"/>
              <w:ind w:firstLine="0"/>
              <w:jc w:val="center"/>
            </w:pPr>
            <w:r>
              <w:rPr>
                <w:sz w:val="21"/>
              </w:rPr>
              <w:t>3</w:t>
            </w:r>
          </w:p>
        </w:tc>
        <w:tc>
          <w:tcPr>
            <w:tcW w:w="1559" w:type="dxa"/>
          </w:tcPr>
          <w:p w14:paraId="625D88E6" w14:textId="77777777" w:rsidR="00533582" w:rsidRDefault="00CB5C37">
            <w:pPr>
              <w:spacing w:before="40" w:after="40" w:line="280" w:lineRule="atLeast"/>
              <w:ind w:firstLine="0"/>
              <w:jc w:val="center"/>
            </w:pPr>
            <w:r>
              <w:rPr>
                <w:sz w:val="21"/>
              </w:rPr>
              <w:t>5918421</w:t>
            </w:r>
          </w:p>
        </w:tc>
        <w:tc>
          <w:tcPr>
            <w:tcW w:w="1559" w:type="dxa"/>
          </w:tcPr>
          <w:p w14:paraId="3959CE60" w14:textId="77777777" w:rsidR="00533582" w:rsidRDefault="00CB5C37">
            <w:pPr>
              <w:spacing w:before="40" w:after="40" w:line="280" w:lineRule="atLeast"/>
              <w:ind w:firstLine="0"/>
              <w:jc w:val="center"/>
            </w:pPr>
            <w:r>
              <w:rPr>
                <w:sz w:val="21"/>
              </w:rPr>
              <w:t>5906299</w:t>
            </w:r>
          </w:p>
        </w:tc>
        <w:tc>
          <w:tcPr>
            <w:tcW w:w="1559" w:type="dxa"/>
          </w:tcPr>
          <w:p w14:paraId="454F0527" w14:textId="77777777" w:rsidR="00533582" w:rsidRDefault="00CB5C37">
            <w:pPr>
              <w:spacing w:before="40" w:after="40" w:line="280" w:lineRule="atLeast"/>
              <w:ind w:firstLine="0"/>
              <w:jc w:val="center"/>
            </w:pPr>
            <w:r>
              <w:rPr>
                <w:sz w:val="21"/>
              </w:rPr>
              <w:t>50501016</w:t>
            </w:r>
          </w:p>
        </w:tc>
        <w:tc>
          <w:tcPr>
            <w:tcW w:w="1559" w:type="dxa"/>
          </w:tcPr>
          <w:p w14:paraId="03857F90" w14:textId="77777777" w:rsidR="00533582" w:rsidRDefault="00CB5C37">
            <w:pPr>
              <w:spacing w:before="40" w:after="40" w:line="280" w:lineRule="atLeast"/>
              <w:ind w:firstLine="0"/>
              <w:jc w:val="center"/>
            </w:pPr>
            <w:r>
              <w:rPr>
                <w:sz w:val="21"/>
              </w:rPr>
              <w:t>0.390001</w:t>
            </w:r>
          </w:p>
        </w:tc>
      </w:tr>
      <w:tr w:rsidR="00533582" w14:paraId="348C8DFC" w14:textId="77777777">
        <w:trPr>
          <w:cantSplit/>
        </w:trPr>
        <w:tc>
          <w:tcPr>
            <w:tcW w:w="1559" w:type="dxa"/>
          </w:tcPr>
          <w:p w14:paraId="2337DC7A" w14:textId="77777777" w:rsidR="00533582" w:rsidRDefault="00CB5C37">
            <w:pPr>
              <w:spacing w:before="40" w:after="40" w:line="280" w:lineRule="atLeast"/>
              <w:ind w:firstLine="0"/>
              <w:jc w:val="center"/>
            </w:pPr>
            <w:r>
              <w:rPr>
                <w:sz w:val="21"/>
              </w:rPr>
              <w:t>15</w:t>
            </w:r>
          </w:p>
        </w:tc>
        <w:tc>
          <w:tcPr>
            <w:tcW w:w="1559" w:type="dxa"/>
          </w:tcPr>
          <w:p w14:paraId="3111F150" w14:textId="77777777" w:rsidR="00533582" w:rsidRDefault="00CB5C37">
            <w:pPr>
              <w:spacing w:before="40" w:after="40" w:line="280" w:lineRule="atLeast"/>
              <w:ind w:firstLine="0"/>
              <w:jc w:val="center"/>
            </w:pPr>
            <w:r>
              <w:rPr>
                <w:sz w:val="21"/>
              </w:rPr>
              <w:t>3</w:t>
            </w:r>
          </w:p>
        </w:tc>
        <w:tc>
          <w:tcPr>
            <w:tcW w:w="1559" w:type="dxa"/>
          </w:tcPr>
          <w:p w14:paraId="18635E5C" w14:textId="77777777" w:rsidR="00533582" w:rsidRDefault="00CB5C37">
            <w:pPr>
              <w:spacing w:before="40" w:after="40" w:line="280" w:lineRule="atLeast"/>
              <w:ind w:firstLine="0"/>
              <w:jc w:val="center"/>
            </w:pPr>
            <w:r>
              <w:rPr>
                <w:sz w:val="21"/>
              </w:rPr>
              <w:t>54310</w:t>
            </w:r>
          </w:p>
        </w:tc>
        <w:tc>
          <w:tcPr>
            <w:tcW w:w="1559" w:type="dxa"/>
          </w:tcPr>
          <w:p w14:paraId="3727B029" w14:textId="77777777" w:rsidR="00533582" w:rsidRDefault="00CB5C37">
            <w:pPr>
              <w:spacing w:before="40" w:after="40" w:line="280" w:lineRule="atLeast"/>
              <w:ind w:firstLine="0"/>
              <w:jc w:val="center"/>
            </w:pPr>
            <w:r>
              <w:rPr>
                <w:sz w:val="21"/>
              </w:rPr>
              <w:t>54286</w:t>
            </w:r>
          </w:p>
        </w:tc>
        <w:tc>
          <w:tcPr>
            <w:tcW w:w="1559" w:type="dxa"/>
          </w:tcPr>
          <w:p w14:paraId="089DEC57" w14:textId="77777777" w:rsidR="00533582" w:rsidRDefault="00CB5C37">
            <w:pPr>
              <w:spacing w:before="40" w:after="40" w:line="280" w:lineRule="atLeast"/>
              <w:ind w:firstLine="0"/>
              <w:jc w:val="center"/>
            </w:pPr>
            <w:r>
              <w:rPr>
                <w:sz w:val="21"/>
              </w:rPr>
              <w:t>208128</w:t>
            </w:r>
          </w:p>
        </w:tc>
        <w:tc>
          <w:tcPr>
            <w:tcW w:w="1559" w:type="dxa"/>
          </w:tcPr>
          <w:p w14:paraId="2D80781C" w14:textId="77777777" w:rsidR="00533582" w:rsidRDefault="00CB5C37">
            <w:pPr>
              <w:spacing w:before="40" w:after="40" w:line="280" w:lineRule="atLeast"/>
              <w:ind w:firstLine="0"/>
              <w:jc w:val="center"/>
            </w:pPr>
            <w:r>
              <w:rPr>
                <w:sz w:val="21"/>
              </w:rPr>
              <w:t>0.130506</w:t>
            </w:r>
          </w:p>
        </w:tc>
      </w:tr>
      <w:tr w:rsidR="00533582" w14:paraId="5895F742" w14:textId="77777777">
        <w:trPr>
          <w:cantSplit/>
        </w:trPr>
        <w:tc>
          <w:tcPr>
            <w:tcW w:w="1559" w:type="dxa"/>
          </w:tcPr>
          <w:p w14:paraId="0F2FBEC9" w14:textId="77777777" w:rsidR="00533582" w:rsidRDefault="00CB5C37">
            <w:pPr>
              <w:spacing w:before="40" w:after="40" w:line="280" w:lineRule="atLeast"/>
              <w:ind w:firstLine="0"/>
              <w:jc w:val="center"/>
            </w:pPr>
            <w:r>
              <w:rPr>
                <w:sz w:val="21"/>
              </w:rPr>
              <w:t>16</w:t>
            </w:r>
          </w:p>
        </w:tc>
        <w:tc>
          <w:tcPr>
            <w:tcW w:w="1559" w:type="dxa"/>
          </w:tcPr>
          <w:p w14:paraId="35B6EE60" w14:textId="77777777" w:rsidR="00533582" w:rsidRDefault="00CB5C37">
            <w:pPr>
              <w:spacing w:before="40" w:after="40" w:line="280" w:lineRule="atLeast"/>
              <w:ind w:firstLine="0"/>
              <w:jc w:val="center"/>
            </w:pPr>
            <w:r>
              <w:rPr>
                <w:sz w:val="21"/>
              </w:rPr>
              <w:t>3</w:t>
            </w:r>
          </w:p>
        </w:tc>
        <w:tc>
          <w:tcPr>
            <w:tcW w:w="1559" w:type="dxa"/>
          </w:tcPr>
          <w:p w14:paraId="45E3AC0C" w14:textId="77777777" w:rsidR="00533582" w:rsidRDefault="00CB5C37">
            <w:pPr>
              <w:spacing w:before="40" w:after="40" w:line="280" w:lineRule="atLeast"/>
              <w:ind w:firstLine="0"/>
              <w:jc w:val="center"/>
            </w:pPr>
            <w:r>
              <w:rPr>
                <w:sz w:val="21"/>
              </w:rPr>
              <w:t>2877849</w:t>
            </w:r>
          </w:p>
        </w:tc>
        <w:tc>
          <w:tcPr>
            <w:tcW w:w="1559" w:type="dxa"/>
          </w:tcPr>
          <w:p w14:paraId="4A4C13A9" w14:textId="77777777" w:rsidR="00533582" w:rsidRDefault="00CB5C37">
            <w:pPr>
              <w:spacing w:before="40" w:after="40" w:line="280" w:lineRule="atLeast"/>
              <w:ind w:firstLine="0"/>
              <w:jc w:val="center"/>
            </w:pPr>
            <w:r>
              <w:rPr>
                <w:sz w:val="21"/>
              </w:rPr>
              <w:t>2877209</w:t>
            </w:r>
          </w:p>
        </w:tc>
        <w:tc>
          <w:tcPr>
            <w:tcW w:w="1559" w:type="dxa"/>
          </w:tcPr>
          <w:p w14:paraId="639B2949" w14:textId="77777777" w:rsidR="00533582" w:rsidRDefault="00CB5C37">
            <w:pPr>
              <w:spacing w:before="40" w:after="40" w:line="280" w:lineRule="atLeast"/>
              <w:ind w:firstLine="0"/>
              <w:jc w:val="center"/>
            </w:pPr>
            <w:r>
              <w:rPr>
                <w:sz w:val="21"/>
              </w:rPr>
              <w:t>341100</w:t>
            </w:r>
          </w:p>
        </w:tc>
        <w:tc>
          <w:tcPr>
            <w:tcW w:w="1559" w:type="dxa"/>
          </w:tcPr>
          <w:p w14:paraId="528BCF21" w14:textId="77777777" w:rsidR="00533582" w:rsidRDefault="00CB5C37">
            <w:pPr>
              <w:spacing w:before="40" w:after="40" w:line="280" w:lineRule="atLeast"/>
              <w:ind w:firstLine="0"/>
              <w:jc w:val="center"/>
            </w:pPr>
            <w:r>
              <w:rPr>
                <w:sz w:val="21"/>
              </w:rPr>
              <w:t>0.451189</w:t>
            </w:r>
          </w:p>
        </w:tc>
      </w:tr>
      <w:tr w:rsidR="00533582" w14:paraId="053F1B80" w14:textId="77777777">
        <w:trPr>
          <w:cantSplit/>
        </w:trPr>
        <w:tc>
          <w:tcPr>
            <w:tcW w:w="1559" w:type="dxa"/>
          </w:tcPr>
          <w:p w14:paraId="0C3B89C1" w14:textId="77777777" w:rsidR="00533582" w:rsidRDefault="00CB5C37">
            <w:pPr>
              <w:spacing w:before="40" w:after="40" w:line="280" w:lineRule="atLeast"/>
              <w:ind w:firstLine="0"/>
              <w:jc w:val="center"/>
            </w:pPr>
            <w:r>
              <w:rPr>
                <w:sz w:val="21"/>
              </w:rPr>
              <w:t>17</w:t>
            </w:r>
          </w:p>
        </w:tc>
        <w:tc>
          <w:tcPr>
            <w:tcW w:w="1559" w:type="dxa"/>
          </w:tcPr>
          <w:p w14:paraId="63205E5E" w14:textId="77777777" w:rsidR="00533582" w:rsidRDefault="00CB5C37">
            <w:pPr>
              <w:spacing w:before="40" w:after="40" w:line="280" w:lineRule="atLeast"/>
              <w:ind w:firstLine="0"/>
              <w:jc w:val="center"/>
            </w:pPr>
            <w:r>
              <w:rPr>
                <w:sz w:val="21"/>
              </w:rPr>
              <w:t>3</w:t>
            </w:r>
          </w:p>
        </w:tc>
        <w:tc>
          <w:tcPr>
            <w:tcW w:w="1559" w:type="dxa"/>
          </w:tcPr>
          <w:p w14:paraId="6BD13142" w14:textId="77777777" w:rsidR="00533582" w:rsidRDefault="00CB5C37">
            <w:pPr>
              <w:spacing w:before="40" w:after="40" w:line="280" w:lineRule="atLeast"/>
              <w:ind w:firstLine="0"/>
              <w:jc w:val="center"/>
            </w:pPr>
            <w:r>
              <w:rPr>
                <w:sz w:val="21"/>
              </w:rPr>
              <w:t>45302</w:t>
            </w:r>
          </w:p>
        </w:tc>
        <w:tc>
          <w:tcPr>
            <w:tcW w:w="1559" w:type="dxa"/>
          </w:tcPr>
          <w:p w14:paraId="535BAD82" w14:textId="77777777" w:rsidR="00533582" w:rsidRDefault="00CB5C37">
            <w:pPr>
              <w:spacing w:before="40" w:after="40" w:line="280" w:lineRule="atLeast"/>
              <w:ind w:firstLine="0"/>
              <w:jc w:val="center"/>
            </w:pPr>
            <w:r>
              <w:rPr>
                <w:sz w:val="21"/>
              </w:rPr>
              <w:t>45302</w:t>
            </w:r>
          </w:p>
        </w:tc>
        <w:tc>
          <w:tcPr>
            <w:tcW w:w="1559" w:type="dxa"/>
          </w:tcPr>
          <w:p w14:paraId="7F1C29DE" w14:textId="77777777" w:rsidR="00533582" w:rsidRDefault="00CB5C37">
            <w:pPr>
              <w:spacing w:before="40" w:after="40" w:line="280" w:lineRule="atLeast"/>
              <w:ind w:firstLine="0"/>
              <w:jc w:val="center"/>
            </w:pPr>
            <w:r>
              <w:rPr>
                <w:sz w:val="21"/>
              </w:rPr>
              <w:t>175104</w:t>
            </w:r>
          </w:p>
        </w:tc>
        <w:tc>
          <w:tcPr>
            <w:tcW w:w="1559" w:type="dxa"/>
          </w:tcPr>
          <w:p w14:paraId="767F1B16" w14:textId="77777777" w:rsidR="00533582" w:rsidRDefault="00CB5C37">
            <w:pPr>
              <w:spacing w:before="40" w:after="40" w:line="280" w:lineRule="atLeast"/>
              <w:ind w:firstLine="0"/>
              <w:jc w:val="center"/>
            </w:pPr>
            <w:r>
              <w:rPr>
                <w:sz w:val="21"/>
              </w:rPr>
              <w:t>0.108135</w:t>
            </w:r>
          </w:p>
        </w:tc>
      </w:tr>
      <w:tr w:rsidR="00533582" w14:paraId="03D54A5C" w14:textId="77777777">
        <w:trPr>
          <w:cantSplit/>
        </w:trPr>
        <w:tc>
          <w:tcPr>
            <w:tcW w:w="1559" w:type="dxa"/>
          </w:tcPr>
          <w:p w14:paraId="610E9E64" w14:textId="77777777" w:rsidR="00533582" w:rsidRDefault="00CB5C37">
            <w:pPr>
              <w:spacing w:before="40" w:after="40" w:line="280" w:lineRule="atLeast"/>
              <w:ind w:firstLine="0"/>
              <w:jc w:val="center"/>
            </w:pPr>
            <w:r>
              <w:rPr>
                <w:sz w:val="21"/>
              </w:rPr>
              <w:t>18</w:t>
            </w:r>
          </w:p>
        </w:tc>
        <w:tc>
          <w:tcPr>
            <w:tcW w:w="1559" w:type="dxa"/>
          </w:tcPr>
          <w:p w14:paraId="08DF5892" w14:textId="77777777" w:rsidR="00533582" w:rsidRDefault="00CB5C37">
            <w:pPr>
              <w:spacing w:before="40" w:after="40" w:line="280" w:lineRule="atLeast"/>
              <w:ind w:firstLine="0"/>
              <w:jc w:val="center"/>
            </w:pPr>
            <w:r>
              <w:rPr>
                <w:sz w:val="21"/>
              </w:rPr>
              <w:t>3</w:t>
            </w:r>
          </w:p>
        </w:tc>
        <w:tc>
          <w:tcPr>
            <w:tcW w:w="1559" w:type="dxa"/>
          </w:tcPr>
          <w:p w14:paraId="7B557E46" w14:textId="77777777" w:rsidR="00533582" w:rsidRDefault="00CB5C37">
            <w:pPr>
              <w:spacing w:before="40" w:after="40" w:line="280" w:lineRule="atLeast"/>
              <w:ind w:firstLine="0"/>
              <w:jc w:val="center"/>
            </w:pPr>
            <w:r>
              <w:rPr>
                <w:sz w:val="21"/>
              </w:rPr>
              <w:t>335653</w:t>
            </w:r>
          </w:p>
        </w:tc>
        <w:tc>
          <w:tcPr>
            <w:tcW w:w="1559" w:type="dxa"/>
          </w:tcPr>
          <w:p w14:paraId="19DA4E33" w14:textId="77777777" w:rsidR="00533582" w:rsidRDefault="00CB5C37">
            <w:pPr>
              <w:spacing w:before="40" w:after="40" w:line="280" w:lineRule="atLeast"/>
              <w:ind w:firstLine="0"/>
              <w:jc w:val="center"/>
            </w:pPr>
            <w:r>
              <w:rPr>
                <w:sz w:val="21"/>
              </w:rPr>
              <w:t>334510</w:t>
            </w:r>
          </w:p>
        </w:tc>
        <w:tc>
          <w:tcPr>
            <w:tcW w:w="1559" w:type="dxa"/>
          </w:tcPr>
          <w:p w14:paraId="66F6BD49" w14:textId="77777777" w:rsidR="00533582" w:rsidRDefault="00CB5C37">
            <w:pPr>
              <w:spacing w:before="40" w:after="40" w:line="280" w:lineRule="atLeast"/>
              <w:ind w:firstLine="0"/>
              <w:jc w:val="center"/>
            </w:pPr>
            <w:r>
              <w:rPr>
                <w:sz w:val="21"/>
              </w:rPr>
              <w:t>3143680</w:t>
            </w:r>
          </w:p>
        </w:tc>
        <w:tc>
          <w:tcPr>
            <w:tcW w:w="1559" w:type="dxa"/>
          </w:tcPr>
          <w:p w14:paraId="22C893A8" w14:textId="77777777" w:rsidR="00533582" w:rsidRDefault="00CB5C37">
            <w:pPr>
              <w:spacing w:before="40" w:after="40" w:line="280" w:lineRule="atLeast"/>
              <w:ind w:firstLine="0"/>
              <w:jc w:val="center"/>
            </w:pPr>
            <w:r>
              <w:rPr>
                <w:sz w:val="21"/>
              </w:rPr>
              <w:t>0.462892</w:t>
            </w:r>
          </w:p>
        </w:tc>
      </w:tr>
      <w:tr w:rsidR="00533582" w14:paraId="32D3D426" w14:textId="77777777">
        <w:trPr>
          <w:cantSplit/>
        </w:trPr>
        <w:tc>
          <w:tcPr>
            <w:tcW w:w="1559" w:type="dxa"/>
          </w:tcPr>
          <w:p w14:paraId="289252FC" w14:textId="77777777" w:rsidR="00533582" w:rsidRDefault="00CB5C37">
            <w:pPr>
              <w:spacing w:before="40" w:after="40" w:line="280" w:lineRule="atLeast"/>
              <w:ind w:firstLine="0"/>
              <w:jc w:val="center"/>
            </w:pPr>
            <w:r>
              <w:rPr>
                <w:sz w:val="21"/>
              </w:rPr>
              <w:t>19</w:t>
            </w:r>
          </w:p>
        </w:tc>
        <w:tc>
          <w:tcPr>
            <w:tcW w:w="1559" w:type="dxa"/>
          </w:tcPr>
          <w:p w14:paraId="108663CB" w14:textId="77777777" w:rsidR="00533582" w:rsidRDefault="00CB5C37">
            <w:pPr>
              <w:spacing w:before="40" w:after="40" w:line="280" w:lineRule="atLeast"/>
              <w:ind w:firstLine="0"/>
              <w:jc w:val="center"/>
            </w:pPr>
            <w:r>
              <w:rPr>
                <w:sz w:val="21"/>
              </w:rPr>
              <w:t>3</w:t>
            </w:r>
          </w:p>
        </w:tc>
        <w:tc>
          <w:tcPr>
            <w:tcW w:w="1559" w:type="dxa"/>
          </w:tcPr>
          <w:p w14:paraId="0EAF18D9" w14:textId="77777777" w:rsidR="00533582" w:rsidRDefault="00CB5C37">
            <w:pPr>
              <w:spacing w:before="40" w:after="40" w:line="280" w:lineRule="atLeast"/>
              <w:ind w:firstLine="0"/>
              <w:jc w:val="center"/>
            </w:pPr>
            <w:r>
              <w:rPr>
                <w:sz w:val="21"/>
              </w:rPr>
              <w:t>27188</w:t>
            </w:r>
          </w:p>
        </w:tc>
        <w:tc>
          <w:tcPr>
            <w:tcW w:w="1559" w:type="dxa"/>
          </w:tcPr>
          <w:p w14:paraId="6E58F5DA" w14:textId="77777777" w:rsidR="00533582" w:rsidRDefault="00CB5C37">
            <w:pPr>
              <w:spacing w:before="40" w:after="40" w:line="280" w:lineRule="atLeast"/>
              <w:ind w:firstLine="0"/>
              <w:jc w:val="center"/>
            </w:pPr>
            <w:r>
              <w:rPr>
                <w:sz w:val="21"/>
              </w:rPr>
              <w:t>27188</w:t>
            </w:r>
          </w:p>
        </w:tc>
        <w:tc>
          <w:tcPr>
            <w:tcW w:w="1559" w:type="dxa"/>
          </w:tcPr>
          <w:p w14:paraId="65DC8ECD" w14:textId="77777777" w:rsidR="00533582" w:rsidRDefault="00CB5C37">
            <w:pPr>
              <w:spacing w:before="40" w:after="40" w:line="280" w:lineRule="atLeast"/>
              <w:ind w:firstLine="0"/>
              <w:jc w:val="center"/>
            </w:pPr>
            <w:r>
              <w:rPr>
                <w:sz w:val="21"/>
              </w:rPr>
              <w:t>24576</w:t>
            </w:r>
          </w:p>
        </w:tc>
        <w:tc>
          <w:tcPr>
            <w:tcW w:w="1559" w:type="dxa"/>
          </w:tcPr>
          <w:p w14:paraId="595F29CF" w14:textId="77777777" w:rsidR="00533582" w:rsidRDefault="00CB5C37">
            <w:pPr>
              <w:spacing w:before="40" w:after="40" w:line="280" w:lineRule="atLeast"/>
              <w:ind w:firstLine="0"/>
              <w:jc w:val="center"/>
            </w:pPr>
            <w:r>
              <w:rPr>
                <w:sz w:val="21"/>
              </w:rPr>
              <w:t>0.000000</w:t>
            </w:r>
          </w:p>
        </w:tc>
      </w:tr>
      <w:tr w:rsidR="00533582" w14:paraId="07F892B2" w14:textId="77777777">
        <w:trPr>
          <w:cantSplit/>
        </w:trPr>
        <w:tc>
          <w:tcPr>
            <w:tcW w:w="1559" w:type="dxa"/>
          </w:tcPr>
          <w:p w14:paraId="037E8981" w14:textId="77777777" w:rsidR="00533582" w:rsidRDefault="00CB5C37">
            <w:pPr>
              <w:spacing w:before="40" w:after="40" w:line="280" w:lineRule="atLeast"/>
              <w:ind w:firstLine="0"/>
              <w:jc w:val="center"/>
            </w:pPr>
            <w:r>
              <w:rPr>
                <w:sz w:val="21"/>
              </w:rPr>
              <w:t>20</w:t>
            </w:r>
          </w:p>
        </w:tc>
        <w:tc>
          <w:tcPr>
            <w:tcW w:w="1559" w:type="dxa"/>
          </w:tcPr>
          <w:p w14:paraId="286DC938" w14:textId="77777777" w:rsidR="00533582" w:rsidRDefault="00CB5C37">
            <w:pPr>
              <w:spacing w:before="40" w:after="40" w:line="280" w:lineRule="atLeast"/>
              <w:ind w:firstLine="0"/>
              <w:jc w:val="center"/>
            </w:pPr>
            <w:r>
              <w:rPr>
                <w:sz w:val="21"/>
              </w:rPr>
              <w:t>3</w:t>
            </w:r>
          </w:p>
        </w:tc>
        <w:tc>
          <w:tcPr>
            <w:tcW w:w="1559" w:type="dxa"/>
          </w:tcPr>
          <w:p w14:paraId="16CD3B65" w14:textId="77777777" w:rsidR="00533582" w:rsidRDefault="00CB5C37">
            <w:pPr>
              <w:spacing w:before="40" w:after="40" w:line="280" w:lineRule="atLeast"/>
              <w:ind w:firstLine="0"/>
              <w:jc w:val="center"/>
            </w:pPr>
            <w:r>
              <w:rPr>
                <w:sz w:val="21"/>
              </w:rPr>
              <w:t>177888</w:t>
            </w:r>
          </w:p>
        </w:tc>
        <w:tc>
          <w:tcPr>
            <w:tcW w:w="1559" w:type="dxa"/>
          </w:tcPr>
          <w:p w14:paraId="5A6C4132" w14:textId="77777777" w:rsidR="00533582" w:rsidRDefault="00CB5C37">
            <w:pPr>
              <w:spacing w:before="40" w:after="40" w:line="280" w:lineRule="atLeast"/>
              <w:ind w:firstLine="0"/>
              <w:jc w:val="center"/>
            </w:pPr>
            <w:r>
              <w:rPr>
                <w:sz w:val="21"/>
              </w:rPr>
              <w:t>177888</w:t>
            </w:r>
          </w:p>
        </w:tc>
        <w:tc>
          <w:tcPr>
            <w:tcW w:w="1559" w:type="dxa"/>
          </w:tcPr>
          <w:p w14:paraId="060DFB27" w14:textId="77777777" w:rsidR="00533582" w:rsidRDefault="00CB5C37">
            <w:pPr>
              <w:spacing w:before="40" w:after="40" w:line="280" w:lineRule="atLeast"/>
              <w:ind w:firstLine="0"/>
              <w:jc w:val="center"/>
            </w:pPr>
            <w:r>
              <w:rPr>
                <w:sz w:val="21"/>
              </w:rPr>
              <w:t>0</w:t>
            </w:r>
          </w:p>
        </w:tc>
        <w:tc>
          <w:tcPr>
            <w:tcW w:w="1559" w:type="dxa"/>
          </w:tcPr>
          <w:p w14:paraId="6168AE6E" w14:textId="77777777" w:rsidR="00533582" w:rsidRDefault="00CB5C37">
            <w:pPr>
              <w:spacing w:before="40" w:after="40" w:line="280" w:lineRule="atLeast"/>
              <w:ind w:firstLine="0"/>
              <w:jc w:val="center"/>
            </w:pPr>
            <w:r>
              <w:rPr>
                <w:sz w:val="21"/>
              </w:rPr>
              <w:t>0.000000</w:t>
            </w:r>
          </w:p>
        </w:tc>
      </w:tr>
      <w:tr w:rsidR="00533582" w14:paraId="699A0D25" w14:textId="77777777">
        <w:trPr>
          <w:cantSplit/>
        </w:trPr>
        <w:tc>
          <w:tcPr>
            <w:tcW w:w="1559" w:type="dxa"/>
          </w:tcPr>
          <w:p w14:paraId="66207D3F" w14:textId="77777777" w:rsidR="00533582" w:rsidRDefault="00CB5C37">
            <w:pPr>
              <w:spacing w:before="40" w:after="40" w:line="280" w:lineRule="atLeast"/>
              <w:ind w:firstLine="0"/>
              <w:jc w:val="center"/>
            </w:pPr>
            <w:r>
              <w:rPr>
                <w:sz w:val="21"/>
              </w:rPr>
              <w:t>21</w:t>
            </w:r>
          </w:p>
        </w:tc>
        <w:tc>
          <w:tcPr>
            <w:tcW w:w="1559" w:type="dxa"/>
          </w:tcPr>
          <w:p w14:paraId="0771B7C7" w14:textId="77777777" w:rsidR="00533582" w:rsidRDefault="00CB5C37">
            <w:pPr>
              <w:spacing w:before="40" w:after="40" w:line="280" w:lineRule="atLeast"/>
              <w:ind w:firstLine="0"/>
              <w:jc w:val="center"/>
            </w:pPr>
            <w:r>
              <w:rPr>
                <w:sz w:val="21"/>
              </w:rPr>
              <w:t>3</w:t>
            </w:r>
          </w:p>
        </w:tc>
        <w:tc>
          <w:tcPr>
            <w:tcW w:w="1559" w:type="dxa"/>
          </w:tcPr>
          <w:p w14:paraId="30A3F143" w14:textId="77777777" w:rsidR="00533582" w:rsidRDefault="00CB5C37">
            <w:pPr>
              <w:spacing w:before="40" w:after="40" w:line="280" w:lineRule="atLeast"/>
              <w:ind w:firstLine="0"/>
              <w:jc w:val="center"/>
            </w:pPr>
            <w:r>
              <w:rPr>
                <w:sz w:val="21"/>
              </w:rPr>
              <w:t>2090922</w:t>
            </w:r>
          </w:p>
        </w:tc>
        <w:tc>
          <w:tcPr>
            <w:tcW w:w="1559" w:type="dxa"/>
          </w:tcPr>
          <w:p w14:paraId="1C6B5203" w14:textId="77777777" w:rsidR="00533582" w:rsidRDefault="00CB5C37">
            <w:pPr>
              <w:spacing w:before="40" w:after="40" w:line="280" w:lineRule="atLeast"/>
              <w:ind w:firstLine="0"/>
              <w:jc w:val="center"/>
            </w:pPr>
            <w:r>
              <w:rPr>
                <w:sz w:val="21"/>
              </w:rPr>
              <w:t>2090922</w:t>
            </w:r>
          </w:p>
        </w:tc>
        <w:tc>
          <w:tcPr>
            <w:tcW w:w="1559" w:type="dxa"/>
          </w:tcPr>
          <w:p w14:paraId="5C35F92E" w14:textId="77777777" w:rsidR="00533582" w:rsidRDefault="00CB5C37">
            <w:pPr>
              <w:spacing w:before="40" w:after="40" w:line="280" w:lineRule="atLeast"/>
              <w:ind w:firstLine="0"/>
              <w:jc w:val="center"/>
            </w:pPr>
            <w:r>
              <w:rPr>
                <w:sz w:val="21"/>
              </w:rPr>
              <w:t>34854912</w:t>
            </w:r>
          </w:p>
        </w:tc>
        <w:tc>
          <w:tcPr>
            <w:tcW w:w="1559" w:type="dxa"/>
          </w:tcPr>
          <w:p w14:paraId="1DA54D7A" w14:textId="77777777" w:rsidR="00533582" w:rsidRDefault="00CB5C37">
            <w:pPr>
              <w:spacing w:before="40" w:after="40" w:line="280" w:lineRule="atLeast"/>
              <w:ind w:firstLine="0"/>
              <w:jc w:val="center"/>
            </w:pPr>
            <w:r>
              <w:rPr>
                <w:sz w:val="21"/>
              </w:rPr>
              <w:t>0.016546</w:t>
            </w:r>
          </w:p>
        </w:tc>
      </w:tr>
      <w:tr w:rsidR="00533582" w14:paraId="6302BE26" w14:textId="77777777">
        <w:trPr>
          <w:cantSplit/>
        </w:trPr>
        <w:tc>
          <w:tcPr>
            <w:tcW w:w="1559" w:type="dxa"/>
          </w:tcPr>
          <w:p w14:paraId="55F73DC0" w14:textId="77777777" w:rsidR="00533582" w:rsidRDefault="00CB5C37">
            <w:pPr>
              <w:spacing w:before="40" w:after="40" w:line="280" w:lineRule="atLeast"/>
              <w:ind w:firstLine="0"/>
              <w:jc w:val="center"/>
            </w:pPr>
            <w:r>
              <w:rPr>
                <w:sz w:val="21"/>
              </w:rPr>
              <w:t>22</w:t>
            </w:r>
          </w:p>
        </w:tc>
        <w:tc>
          <w:tcPr>
            <w:tcW w:w="1559" w:type="dxa"/>
          </w:tcPr>
          <w:p w14:paraId="0908CB84" w14:textId="77777777" w:rsidR="00533582" w:rsidRDefault="00CB5C37">
            <w:pPr>
              <w:spacing w:before="40" w:after="40" w:line="280" w:lineRule="atLeast"/>
              <w:ind w:firstLine="0"/>
              <w:jc w:val="center"/>
            </w:pPr>
            <w:r>
              <w:rPr>
                <w:sz w:val="21"/>
              </w:rPr>
              <w:t>3</w:t>
            </w:r>
          </w:p>
        </w:tc>
        <w:tc>
          <w:tcPr>
            <w:tcW w:w="1559" w:type="dxa"/>
          </w:tcPr>
          <w:p w14:paraId="3174357C" w14:textId="77777777" w:rsidR="00533582" w:rsidRDefault="00CB5C37">
            <w:pPr>
              <w:spacing w:before="40" w:after="40" w:line="280" w:lineRule="atLeast"/>
              <w:ind w:firstLine="0"/>
              <w:jc w:val="center"/>
            </w:pPr>
            <w:r>
              <w:rPr>
                <w:sz w:val="21"/>
              </w:rPr>
              <w:t>18852</w:t>
            </w:r>
          </w:p>
        </w:tc>
        <w:tc>
          <w:tcPr>
            <w:tcW w:w="1559" w:type="dxa"/>
          </w:tcPr>
          <w:p w14:paraId="5234A82B" w14:textId="77777777" w:rsidR="00533582" w:rsidRDefault="00CB5C37">
            <w:pPr>
              <w:spacing w:before="40" w:after="40" w:line="280" w:lineRule="atLeast"/>
              <w:ind w:firstLine="0"/>
              <w:jc w:val="center"/>
            </w:pPr>
            <w:r>
              <w:rPr>
                <w:sz w:val="21"/>
              </w:rPr>
              <w:t>18852</w:t>
            </w:r>
          </w:p>
        </w:tc>
        <w:tc>
          <w:tcPr>
            <w:tcW w:w="1559" w:type="dxa"/>
          </w:tcPr>
          <w:p w14:paraId="49245675" w14:textId="77777777" w:rsidR="00533582" w:rsidRDefault="00CB5C37">
            <w:pPr>
              <w:spacing w:before="40" w:after="40" w:line="280" w:lineRule="atLeast"/>
              <w:ind w:firstLine="0"/>
              <w:jc w:val="center"/>
            </w:pPr>
            <w:r>
              <w:rPr>
                <w:sz w:val="21"/>
              </w:rPr>
              <w:t>6912</w:t>
            </w:r>
          </w:p>
        </w:tc>
        <w:tc>
          <w:tcPr>
            <w:tcW w:w="1559" w:type="dxa"/>
          </w:tcPr>
          <w:p w14:paraId="1215A25E" w14:textId="77777777" w:rsidR="00533582" w:rsidRDefault="00CB5C37">
            <w:pPr>
              <w:spacing w:before="40" w:after="40" w:line="280" w:lineRule="atLeast"/>
              <w:ind w:firstLine="0"/>
              <w:jc w:val="center"/>
            </w:pPr>
            <w:r>
              <w:rPr>
                <w:sz w:val="21"/>
              </w:rPr>
              <w:t>0.031354</w:t>
            </w:r>
          </w:p>
        </w:tc>
      </w:tr>
      <w:tr w:rsidR="00533582" w14:paraId="0BF6CF8D" w14:textId="77777777">
        <w:trPr>
          <w:cantSplit/>
        </w:trPr>
        <w:tc>
          <w:tcPr>
            <w:tcW w:w="1559" w:type="dxa"/>
          </w:tcPr>
          <w:p w14:paraId="7B459503" w14:textId="77777777" w:rsidR="00533582" w:rsidRDefault="00CB5C37">
            <w:pPr>
              <w:spacing w:before="40" w:after="40" w:line="280" w:lineRule="atLeast"/>
              <w:ind w:firstLine="0"/>
              <w:jc w:val="center"/>
            </w:pPr>
            <w:r>
              <w:rPr>
                <w:sz w:val="21"/>
              </w:rPr>
              <w:t>23</w:t>
            </w:r>
          </w:p>
        </w:tc>
        <w:tc>
          <w:tcPr>
            <w:tcW w:w="1559" w:type="dxa"/>
          </w:tcPr>
          <w:p w14:paraId="377292CB" w14:textId="77777777" w:rsidR="00533582" w:rsidRDefault="00CB5C37">
            <w:pPr>
              <w:spacing w:before="40" w:after="40" w:line="280" w:lineRule="atLeast"/>
              <w:ind w:firstLine="0"/>
              <w:jc w:val="center"/>
            </w:pPr>
            <w:r>
              <w:rPr>
                <w:sz w:val="21"/>
              </w:rPr>
              <w:t>3</w:t>
            </w:r>
          </w:p>
        </w:tc>
        <w:tc>
          <w:tcPr>
            <w:tcW w:w="1559" w:type="dxa"/>
          </w:tcPr>
          <w:p w14:paraId="41765594" w14:textId="77777777" w:rsidR="00533582" w:rsidRDefault="00CB5C37">
            <w:pPr>
              <w:spacing w:before="40" w:after="40" w:line="280" w:lineRule="atLeast"/>
              <w:ind w:firstLine="0"/>
              <w:jc w:val="center"/>
            </w:pPr>
            <w:r>
              <w:rPr>
                <w:sz w:val="21"/>
              </w:rPr>
              <w:t>38878</w:t>
            </w:r>
          </w:p>
        </w:tc>
        <w:tc>
          <w:tcPr>
            <w:tcW w:w="1559" w:type="dxa"/>
          </w:tcPr>
          <w:p w14:paraId="73BDF4D1" w14:textId="77777777" w:rsidR="00533582" w:rsidRDefault="00CB5C37">
            <w:pPr>
              <w:spacing w:before="40" w:after="40" w:line="280" w:lineRule="atLeast"/>
              <w:ind w:firstLine="0"/>
              <w:jc w:val="center"/>
            </w:pPr>
            <w:r>
              <w:rPr>
                <w:sz w:val="21"/>
              </w:rPr>
              <w:t>38878</w:t>
            </w:r>
          </w:p>
        </w:tc>
        <w:tc>
          <w:tcPr>
            <w:tcW w:w="1559" w:type="dxa"/>
          </w:tcPr>
          <w:p w14:paraId="5965DEE6" w14:textId="77777777" w:rsidR="00533582" w:rsidRDefault="00CB5C37">
            <w:pPr>
              <w:spacing w:before="40" w:after="40" w:line="280" w:lineRule="atLeast"/>
              <w:ind w:firstLine="0"/>
              <w:jc w:val="center"/>
            </w:pPr>
            <w:r>
              <w:rPr>
                <w:sz w:val="21"/>
              </w:rPr>
              <w:t>207264</w:t>
            </w:r>
          </w:p>
        </w:tc>
        <w:tc>
          <w:tcPr>
            <w:tcW w:w="1559" w:type="dxa"/>
          </w:tcPr>
          <w:p w14:paraId="342509D4" w14:textId="77777777" w:rsidR="00533582" w:rsidRDefault="00CB5C37">
            <w:pPr>
              <w:spacing w:before="40" w:after="40" w:line="280" w:lineRule="atLeast"/>
              <w:ind w:firstLine="0"/>
              <w:jc w:val="center"/>
            </w:pPr>
            <w:r>
              <w:rPr>
                <w:sz w:val="21"/>
              </w:rPr>
              <w:t>0.323150</w:t>
            </w:r>
          </w:p>
        </w:tc>
      </w:tr>
      <w:tr w:rsidR="00533582" w14:paraId="10696537" w14:textId="77777777">
        <w:trPr>
          <w:cantSplit/>
        </w:trPr>
        <w:tc>
          <w:tcPr>
            <w:tcW w:w="1559" w:type="dxa"/>
          </w:tcPr>
          <w:p w14:paraId="16851D48" w14:textId="77777777" w:rsidR="00533582" w:rsidRDefault="00CB5C37">
            <w:pPr>
              <w:spacing w:before="40" w:after="40" w:line="280" w:lineRule="atLeast"/>
              <w:ind w:firstLine="0"/>
              <w:jc w:val="center"/>
            </w:pPr>
            <w:r>
              <w:rPr>
                <w:sz w:val="21"/>
              </w:rPr>
              <w:t>24</w:t>
            </w:r>
          </w:p>
        </w:tc>
        <w:tc>
          <w:tcPr>
            <w:tcW w:w="1559" w:type="dxa"/>
          </w:tcPr>
          <w:p w14:paraId="0BC10A75" w14:textId="77777777" w:rsidR="00533582" w:rsidRDefault="00CB5C37">
            <w:pPr>
              <w:spacing w:before="40" w:after="40" w:line="280" w:lineRule="atLeast"/>
              <w:ind w:firstLine="0"/>
              <w:jc w:val="center"/>
            </w:pPr>
            <w:r>
              <w:rPr>
                <w:sz w:val="21"/>
              </w:rPr>
              <w:t>3</w:t>
            </w:r>
          </w:p>
        </w:tc>
        <w:tc>
          <w:tcPr>
            <w:tcW w:w="1559" w:type="dxa"/>
          </w:tcPr>
          <w:p w14:paraId="07BADFEE" w14:textId="77777777" w:rsidR="00533582" w:rsidRDefault="00CB5C37">
            <w:pPr>
              <w:spacing w:before="40" w:after="40" w:line="280" w:lineRule="atLeast"/>
              <w:ind w:firstLine="0"/>
              <w:jc w:val="center"/>
            </w:pPr>
            <w:r>
              <w:rPr>
                <w:sz w:val="21"/>
              </w:rPr>
              <w:t>954537</w:t>
            </w:r>
          </w:p>
        </w:tc>
        <w:tc>
          <w:tcPr>
            <w:tcW w:w="1559" w:type="dxa"/>
          </w:tcPr>
          <w:p w14:paraId="272D747F" w14:textId="77777777" w:rsidR="00533582" w:rsidRDefault="00CB5C37">
            <w:pPr>
              <w:spacing w:before="40" w:after="40" w:line="280" w:lineRule="atLeast"/>
              <w:ind w:firstLine="0"/>
              <w:jc w:val="center"/>
            </w:pPr>
            <w:r>
              <w:rPr>
                <w:sz w:val="21"/>
              </w:rPr>
              <w:t>953897</w:t>
            </w:r>
          </w:p>
        </w:tc>
        <w:tc>
          <w:tcPr>
            <w:tcW w:w="1559" w:type="dxa"/>
          </w:tcPr>
          <w:p w14:paraId="15DAE71C" w14:textId="77777777" w:rsidR="00533582" w:rsidRDefault="00CB5C37">
            <w:pPr>
              <w:spacing w:before="40" w:after="40" w:line="280" w:lineRule="atLeast"/>
              <w:ind w:firstLine="0"/>
              <w:jc w:val="center"/>
            </w:pPr>
            <w:r>
              <w:rPr>
                <w:sz w:val="21"/>
              </w:rPr>
              <w:t>332124</w:t>
            </w:r>
          </w:p>
        </w:tc>
        <w:tc>
          <w:tcPr>
            <w:tcW w:w="1559" w:type="dxa"/>
          </w:tcPr>
          <w:p w14:paraId="09E0CEC7" w14:textId="77777777" w:rsidR="00533582" w:rsidRDefault="00CB5C37">
            <w:pPr>
              <w:spacing w:before="40" w:after="40" w:line="280" w:lineRule="atLeast"/>
              <w:ind w:firstLine="0"/>
              <w:jc w:val="center"/>
            </w:pPr>
            <w:r>
              <w:rPr>
                <w:sz w:val="21"/>
              </w:rPr>
              <w:t>0.453425</w:t>
            </w:r>
          </w:p>
        </w:tc>
      </w:tr>
      <w:tr w:rsidR="00533582" w14:paraId="0564114F" w14:textId="77777777">
        <w:trPr>
          <w:cantSplit/>
        </w:trPr>
        <w:tc>
          <w:tcPr>
            <w:tcW w:w="1559" w:type="dxa"/>
          </w:tcPr>
          <w:p w14:paraId="365C95F2" w14:textId="77777777" w:rsidR="00533582" w:rsidRDefault="00CB5C37">
            <w:pPr>
              <w:spacing w:before="40" w:after="40" w:line="280" w:lineRule="atLeast"/>
              <w:ind w:firstLine="0"/>
              <w:jc w:val="center"/>
            </w:pPr>
            <w:r>
              <w:rPr>
                <w:sz w:val="21"/>
              </w:rPr>
              <w:t>25</w:t>
            </w:r>
          </w:p>
        </w:tc>
        <w:tc>
          <w:tcPr>
            <w:tcW w:w="1559" w:type="dxa"/>
          </w:tcPr>
          <w:p w14:paraId="18F129C7" w14:textId="77777777" w:rsidR="00533582" w:rsidRDefault="00CB5C37">
            <w:pPr>
              <w:spacing w:before="40" w:after="40" w:line="280" w:lineRule="atLeast"/>
              <w:ind w:firstLine="0"/>
              <w:jc w:val="center"/>
            </w:pPr>
            <w:r>
              <w:rPr>
                <w:sz w:val="21"/>
              </w:rPr>
              <w:t>3</w:t>
            </w:r>
          </w:p>
        </w:tc>
        <w:tc>
          <w:tcPr>
            <w:tcW w:w="1559" w:type="dxa"/>
          </w:tcPr>
          <w:p w14:paraId="76DC67FE" w14:textId="77777777" w:rsidR="00533582" w:rsidRDefault="00CB5C37">
            <w:pPr>
              <w:spacing w:before="40" w:after="40" w:line="280" w:lineRule="atLeast"/>
              <w:ind w:firstLine="0"/>
              <w:jc w:val="center"/>
            </w:pPr>
            <w:r>
              <w:rPr>
                <w:sz w:val="21"/>
              </w:rPr>
              <w:t>1622164</w:t>
            </w:r>
          </w:p>
        </w:tc>
        <w:tc>
          <w:tcPr>
            <w:tcW w:w="1559" w:type="dxa"/>
          </w:tcPr>
          <w:p w14:paraId="008E7E07" w14:textId="77777777" w:rsidR="00533582" w:rsidRDefault="00CB5C37">
            <w:pPr>
              <w:spacing w:before="40" w:after="40" w:line="280" w:lineRule="atLeast"/>
              <w:ind w:firstLine="0"/>
              <w:jc w:val="center"/>
            </w:pPr>
            <w:r>
              <w:rPr>
                <w:sz w:val="21"/>
              </w:rPr>
              <w:t>1622164</w:t>
            </w:r>
          </w:p>
        </w:tc>
        <w:tc>
          <w:tcPr>
            <w:tcW w:w="1559" w:type="dxa"/>
          </w:tcPr>
          <w:p w14:paraId="758584AB" w14:textId="77777777" w:rsidR="00533582" w:rsidRDefault="00CB5C37">
            <w:pPr>
              <w:spacing w:before="40" w:after="40" w:line="280" w:lineRule="atLeast"/>
              <w:ind w:firstLine="0"/>
              <w:jc w:val="center"/>
            </w:pPr>
            <w:r>
              <w:rPr>
                <w:sz w:val="21"/>
              </w:rPr>
              <w:t>55296</w:t>
            </w:r>
          </w:p>
        </w:tc>
        <w:tc>
          <w:tcPr>
            <w:tcW w:w="1559" w:type="dxa"/>
          </w:tcPr>
          <w:p w14:paraId="1E3F81D2" w14:textId="77777777" w:rsidR="00533582" w:rsidRDefault="00CB5C37">
            <w:pPr>
              <w:spacing w:before="40" w:after="40" w:line="280" w:lineRule="atLeast"/>
              <w:ind w:firstLine="0"/>
              <w:jc w:val="center"/>
            </w:pPr>
            <w:r>
              <w:rPr>
                <w:sz w:val="21"/>
              </w:rPr>
              <w:t>0.000000</w:t>
            </w:r>
          </w:p>
        </w:tc>
      </w:tr>
      <w:tr w:rsidR="00533582" w14:paraId="40020DDE" w14:textId="77777777">
        <w:trPr>
          <w:cantSplit/>
        </w:trPr>
        <w:tc>
          <w:tcPr>
            <w:tcW w:w="1559" w:type="dxa"/>
          </w:tcPr>
          <w:p w14:paraId="6AF8CA21" w14:textId="77777777" w:rsidR="00533582" w:rsidRDefault="00CB5C37">
            <w:pPr>
              <w:spacing w:before="40" w:after="40" w:line="280" w:lineRule="atLeast"/>
              <w:ind w:firstLine="0"/>
              <w:jc w:val="center"/>
            </w:pPr>
            <w:r>
              <w:rPr>
                <w:sz w:val="21"/>
              </w:rPr>
              <w:lastRenderedPageBreak/>
              <w:t>26</w:t>
            </w:r>
          </w:p>
        </w:tc>
        <w:tc>
          <w:tcPr>
            <w:tcW w:w="1559" w:type="dxa"/>
          </w:tcPr>
          <w:p w14:paraId="656F4A4C" w14:textId="77777777" w:rsidR="00533582" w:rsidRDefault="00CB5C37">
            <w:pPr>
              <w:spacing w:before="40" w:after="40" w:line="280" w:lineRule="atLeast"/>
              <w:ind w:firstLine="0"/>
              <w:jc w:val="center"/>
            </w:pPr>
            <w:r>
              <w:rPr>
                <w:sz w:val="21"/>
              </w:rPr>
              <w:t>3</w:t>
            </w:r>
          </w:p>
        </w:tc>
        <w:tc>
          <w:tcPr>
            <w:tcW w:w="1559" w:type="dxa"/>
          </w:tcPr>
          <w:p w14:paraId="79823E9E" w14:textId="77777777" w:rsidR="00533582" w:rsidRDefault="00CB5C37">
            <w:pPr>
              <w:spacing w:before="40" w:after="40" w:line="280" w:lineRule="atLeast"/>
              <w:ind w:firstLine="0"/>
              <w:jc w:val="center"/>
            </w:pPr>
            <w:r>
              <w:rPr>
                <w:sz w:val="21"/>
              </w:rPr>
              <w:t>41510</w:t>
            </w:r>
          </w:p>
        </w:tc>
        <w:tc>
          <w:tcPr>
            <w:tcW w:w="1559" w:type="dxa"/>
          </w:tcPr>
          <w:p w14:paraId="14A91AA7" w14:textId="77777777" w:rsidR="00533582" w:rsidRDefault="00CB5C37">
            <w:pPr>
              <w:spacing w:before="40" w:after="40" w:line="280" w:lineRule="atLeast"/>
              <w:ind w:firstLine="0"/>
              <w:jc w:val="center"/>
            </w:pPr>
            <w:r>
              <w:rPr>
                <w:sz w:val="21"/>
              </w:rPr>
              <w:t>41510</w:t>
            </w:r>
          </w:p>
        </w:tc>
        <w:tc>
          <w:tcPr>
            <w:tcW w:w="1559" w:type="dxa"/>
          </w:tcPr>
          <w:p w14:paraId="367037D5" w14:textId="77777777" w:rsidR="00533582" w:rsidRDefault="00CB5C37">
            <w:pPr>
              <w:spacing w:before="40" w:after="40" w:line="280" w:lineRule="atLeast"/>
              <w:ind w:firstLine="0"/>
              <w:jc w:val="center"/>
            </w:pPr>
            <w:r>
              <w:rPr>
                <w:sz w:val="21"/>
              </w:rPr>
              <w:t>95664</w:t>
            </w:r>
          </w:p>
        </w:tc>
        <w:tc>
          <w:tcPr>
            <w:tcW w:w="1559" w:type="dxa"/>
          </w:tcPr>
          <w:p w14:paraId="0A1AC4F1" w14:textId="77777777" w:rsidR="00533582" w:rsidRDefault="00CB5C37">
            <w:pPr>
              <w:spacing w:before="40" w:after="40" w:line="280" w:lineRule="atLeast"/>
              <w:ind w:firstLine="0"/>
              <w:jc w:val="center"/>
            </w:pPr>
            <w:r>
              <w:rPr>
                <w:sz w:val="21"/>
              </w:rPr>
              <w:t>0.163654</w:t>
            </w:r>
          </w:p>
        </w:tc>
      </w:tr>
      <w:tr w:rsidR="00533582" w14:paraId="756174E7" w14:textId="77777777">
        <w:trPr>
          <w:cantSplit/>
        </w:trPr>
        <w:tc>
          <w:tcPr>
            <w:tcW w:w="1559" w:type="dxa"/>
          </w:tcPr>
          <w:p w14:paraId="29DADFF5" w14:textId="77777777" w:rsidR="00533582" w:rsidRDefault="00CB5C37">
            <w:pPr>
              <w:spacing w:before="40" w:after="40" w:line="280" w:lineRule="atLeast"/>
              <w:ind w:firstLine="0"/>
              <w:jc w:val="center"/>
            </w:pPr>
            <w:r>
              <w:rPr>
                <w:sz w:val="21"/>
              </w:rPr>
              <w:t>27</w:t>
            </w:r>
          </w:p>
        </w:tc>
        <w:tc>
          <w:tcPr>
            <w:tcW w:w="1559" w:type="dxa"/>
          </w:tcPr>
          <w:p w14:paraId="4CCE7978" w14:textId="77777777" w:rsidR="00533582" w:rsidRDefault="00CB5C37">
            <w:pPr>
              <w:spacing w:before="40" w:after="40" w:line="280" w:lineRule="atLeast"/>
              <w:ind w:firstLine="0"/>
              <w:jc w:val="center"/>
            </w:pPr>
            <w:r>
              <w:rPr>
                <w:sz w:val="21"/>
              </w:rPr>
              <w:t>3</w:t>
            </w:r>
          </w:p>
        </w:tc>
        <w:tc>
          <w:tcPr>
            <w:tcW w:w="1559" w:type="dxa"/>
          </w:tcPr>
          <w:p w14:paraId="2816C4AA" w14:textId="77777777" w:rsidR="00533582" w:rsidRDefault="00CB5C37">
            <w:pPr>
              <w:spacing w:before="40" w:after="40" w:line="280" w:lineRule="atLeast"/>
              <w:ind w:firstLine="0"/>
              <w:jc w:val="center"/>
            </w:pPr>
            <w:r>
              <w:rPr>
                <w:sz w:val="21"/>
              </w:rPr>
              <w:t>744579</w:t>
            </w:r>
          </w:p>
        </w:tc>
        <w:tc>
          <w:tcPr>
            <w:tcW w:w="1559" w:type="dxa"/>
          </w:tcPr>
          <w:p w14:paraId="0C837FF5" w14:textId="77777777" w:rsidR="00533582" w:rsidRDefault="00CB5C37">
            <w:pPr>
              <w:spacing w:before="40" w:after="40" w:line="280" w:lineRule="atLeast"/>
              <w:ind w:firstLine="0"/>
              <w:jc w:val="center"/>
            </w:pPr>
            <w:r>
              <w:rPr>
                <w:sz w:val="21"/>
              </w:rPr>
              <w:t>744579</w:t>
            </w:r>
          </w:p>
        </w:tc>
        <w:tc>
          <w:tcPr>
            <w:tcW w:w="1559" w:type="dxa"/>
          </w:tcPr>
          <w:p w14:paraId="2BD09772" w14:textId="77777777" w:rsidR="00533582" w:rsidRDefault="00CB5C37">
            <w:pPr>
              <w:spacing w:before="40" w:after="40" w:line="280" w:lineRule="atLeast"/>
              <w:ind w:firstLine="0"/>
              <w:jc w:val="center"/>
            </w:pPr>
            <w:r>
              <w:rPr>
                <w:sz w:val="21"/>
              </w:rPr>
              <w:t>6094848</w:t>
            </w:r>
          </w:p>
        </w:tc>
        <w:tc>
          <w:tcPr>
            <w:tcW w:w="1559" w:type="dxa"/>
          </w:tcPr>
          <w:p w14:paraId="7C4EC827" w14:textId="77777777" w:rsidR="00533582" w:rsidRDefault="00CB5C37">
            <w:pPr>
              <w:spacing w:before="40" w:after="40" w:line="280" w:lineRule="atLeast"/>
              <w:ind w:firstLine="0"/>
              <w:jc w:val="center"/>
            </w:pPr>
            <w:r>
              <w:rPr>
                <w:sz w:val="21"/>
              </w:rPr>
              <w:t>0.252547</w:t>
            </w:r>
          </w:p>
        </w:tc>
      </w:tr>
      <w:tr w:rsidR="00533582" w14:paraId="4884DA12" w14:textId="77777777">
        <w:trPr>
          <w:cantSplit/>
        </w:trPr>
        <w:tc>
          <w:tcPr>
            <w:tcW w:w="1559" w:type="dxa"/>
          </w:tcPr>
          <w:p w14:paraId="36CEC21F" w14:textId="77777777" w:rsidR="00533582" w:rsidRDefault="00CB5C37">
            <w:pPr>
              <w:spacing w:before="40" w:after="40" w:line="280" w:lineRule="atLeast"/>
              <w:ind w:firstLine="0"/>
              <w:jc w:val="center"/>
            </w:pPr>
            <w:r>
              <w:rPr>
                <w:sz w:val="21"/>
              </w:rPr>
              <w:t>28</w:t>
            </w:r>
          </w:p>
        </w:tc>
        <w:tc>
          <w:tcPr>
            <w:tcW w:w="1559" w:type="dxa"/>
          </w:tcPr>
          <w:p w14:paraId="34F9F102" w14:textId="77777777" w:rsidR="00533582" w:rsidRDefault="00CB5C37">
            <w:pPr>
              <w:spacing w:before="40" w:after="40" w:line="280" w:lineRule="atLeast"/>
              <w:ind w:firstLine="0"/>
              <w:jc w:val="center"/>
            </w:pPr>
            <w:r>
              <w:rPr>
                <w:sz w:val="21"/>
              </w:rPr>
              <w:t>3</w:t>
            </w:r>
          </w:p>
        </w:tc>
        <w:tc>
          <w:tcPr>
            <w:tcW w:w="1559" w:type="dxa"/>
          </w:tcPr>
          <w:p w14:paraId="739FBA15" w14:textId="77777777" w:rsidR="00533582" w:rsidRDefault="00CB5C37">
            <w:pPr>
              <w:spacing w:before="40" w:after="40" w:line="280" w:lineRule="atLeast"/>
              <w:ind w:firstLine="0"/>
              <w:jc w:val="center"/>
            </w:pPr>
            <w:r>
              <w:rPr>
                <w:sz w:val="21"/>
              </w:rPr>
              <w:t>13694984</w:t>
            </w:r>
          </w:p>
        </w:tc>
        <w:tc>
          <w:tcPr>
            <w:tcW w:w="1559" w:type="dxa"/>
          </w:tcPr>
          <w:p w14:paraId="51B2A818" w14:textId="77777777" w:rsidR="00533582" w:rsidRDefault="00CB5C37">
            <w:pPr>
              <w:spacing w:before="40" w:after="40" w:line="280" w:lineRule="atLeast"/>
              <w:ind w:firstLine="0"/>
              <w:jc w:val="center"/>
            </w:pPr>
            <w:r>
              <w:rPr>
                <w:sz w:val="21"/>
              </w:rPr>
              <w:t>13683867</w:t>
            </w:r>
          </w:p>
        </w:tc>
        <w:tc>
          <w:tcPr>
            <w:tcW w:w="1559" w:type="dxa"/>
          </w:tcPr>
          <w:p w14:paraId="4DE79349" w14:textId="77777777" w:rsidR="00533582" w:rsidRDefault="00CB5C37">
            <w:pPr>
              <w:spacing w:before="40" w:after="40" w:line="280" w:lineRule="atLeast"/>
              <w:ind w:firstLine="0"/>
              <w:jc w:val="center"/>
            </w:pPr>
            <w:r>
              <w:rPr>
                <w:sz w:val="21"/>
              </w:rPr>
              <w:t>39800832</w:t>
            </w:r>
          </w:p>
        </w:tc>
        <w:tc>
          <w:tcPr>
            <w:tcW w:w="1559" w:type="dxa"/>
          </w:tcPr>
          <w:p w14:paraId="480A26F1" w14:textId="77777777" w:rsidR="00533582" w:rsidRDefault="00CB5C37">
            <w:pPr>
              <w:spacing w:before="40" w:after="40" w:line="280" w:lineRule="atLeast"/>
              <w:ind w:firstLine="0"/>
              <w:jc w:val="center"/>
            </w:pPr>
            <w:r>
              <w:rPr>
                <w:sz w:val="21"/>
              </w:rPr>
              <w:t>0.132294</w:t>
            </w:r>
          </w:p>
        </w:tc>
      </w:tr>
      <w:tr w:rsidR="00533582" w14:paraId="68A4A962" w14:textId="77777777">
        <w:trPr>
          <w:cantSplit/>
        </w:trPr>
        <w:tc>
          <w:tcPr>
            <w:tcW w:w="1559" w:type="dxa"/>
          </w:tcPr>
          <w:p w14:paraId="2BAEBB4F" w14:textId="77777777" w:rsidR="00533582" w:rsidRDefault="00CB5C37">
            <w:pPr>
              <w:spacing w:before="40" w:after="40" w:line="280" w:lineRule="atLeast"/>
              <w:ind w:firstLine="0"/>
              <w:jc w:val="center"/>
            </w:pPr>
            <w:r>
              <w:rPr>
                <w:sz w:val="21"/>
              </w:rPr>
              <w:t>29</w:t>
            </w:r>
          </w:p>
        </w:tc>
        <w:tc>
          <w:tcPr>
            <w:tcW w:w="1559" w:type="dxa"/>
          </w:tcPr>
          <w:p w14:paraId="69548636" w14:textId="77777777" w:rsidR="00533582" w:rsidRDefault="00CB5C37">
            <w:pPr>
              <w:spacing w:before="40" w:after="40" w:line="280" w:lineRule="atLeast"/>
              <w:ind w:firstLine="0"/>
              <w:jc w:val="center"/>
            </w:pPr>
            <w:r>
              <w:rPr>
                <w:sz w:val="21"/>
              </w:rPr>
              <w:t>3</w:t>
            </w:r>
          </w:p>
        </w:tc>
        <w:tc>
          <w:tcPr>
            <w:tcW w:w="1559" w:type="dxa"/>
          </w:tcPr>
          <w:p w14:paraId="6AADAE84" w14:textId="77777777" w:rsidR="00533582" w:rsidRDefault="00CB5C37">
            <w:pPr>
              <w:spacing w:before="40" w:after="40" w:line="280" w:lineRule="atLeast"/>
              <w:ind w:firstLine="0"/>
              <w:jc w:val="center"/>
            </w:pPr>
            <w:r>
              <w:rPr>
                <w:sz w:val="21"/>
              </w:rPr>
              <w:t>12743</w:t>
            </w:r>
          </w:p>
        </w:tc>
        <w:tc>
          <w:tcPr>
            <w:tcW w:w="1559" w:type="dxa"/>
          </w:tcPr>
          <w:p w14:paraId="240CE32F" w14:textId="77777777" w:rsidR="00533582" w:rsidRDefault="00CB5C37">
            <w:pPr>
              <w:spacing w:before="40" w:after="40" w:line="280" w:lineRule="atLeast"/>
              <w:ind w:firstLine="0"/>
              <w:jc w:val="center"/>
            </w:pPr>
            <w:r>
              <w:rPr>
                <w:sz w:val="21"/>
              </w:rPr>
              <w:t>12743</w:t>
            </w:r>
          </w:p>
        </w:tc>
        <w:tc>
          <w:tcPr>
            <w:tcW w:w="1559" w:type="dxa"/>
          </w:tcPr>
          <w:p w14:paraId="1D7444C3" w14:textId="77777777" w:rsidR="00533582" w:rsidRDefault="00CB5C37">
            <w:pPr>
              <w:spacing w:before="40" w:after="40" w:line="280" w:lineRule="atLeast"/>
              <w:ind w:firstLine="0"/>
              <w:jc w:val="center"/>
            </w:pPr>
            <w:r>
              <w:rPr>
                <w:sz w:val="21"/>
              </w:rPr>
              <w:t>0</w:t>
            </w:r>
          </w:p>
        </w:tc>
        <w:tc>
          <w:tcPr>
            <w:tcW w:w="1559" w:type="dxa"/>
          </w:tcPr>
          <w:p w14:paraId="107EB9A5" w14:textId="77777777" w:rsidR="00533582" w:rsidRDefault="00CB5C37">
            <w:pPr>
              <w:spacing w:before="40" w:after="40" w:line="280" w:lineRule="atLeast"/>
              <w:ind w:firstLine="0"/>
              <w:jc w:val="center"/>
            </w:pPr>
            <w:r>
              <w:rPr>
                <w:sz w:val="21"/>
              </w:rPr>
              <w:t>0.000000</w:t>
            </w:r>
          </w:p>
        </w:tc>
      </w:tr>
      <w:tr w:rsidR="00533582" w14:paraId="5AC25708" w14:textId="77777777">
        <w:trPr>
          <w:cantSplit/>
        </w:trPr>
        <w:tc>
          <w:tcPr>
            <w:tcW w:w="1559" w:type="dxa"/>
          </w:tcPr>
          <w:p w14:paraId="10030885" w14:textId="77777777" w:rsidR="00533582" w:rsidRDefault="00CB5C37">
            <w:pPr>
              <w:spacing w:before="40" w:after="40" w:line="280" w:lineRule="atLeast"/>
              <w:ind w:firstLine="0"/>
              <w:jc w:val="center"/>
            </w:pPr>
            <w:r>
              <w:rPr>
                <w:sz w:val="21"/>
              </w:rPr>
              <w:t>30</w:t>
            </w:r>
          </w:p>
        </w:tc>
        <w:tc>
          <w:tcPr>
            <w:tcW w:w="1559" w:type="dxa"/>
          </w:tcPr>
          <w:p w14:paraId="5F6A89B7" w14:textId="77777777" w:rsidR="00533582" w:rsidRDefault="00CB5C37">
            <w:pPr>
              <w:spacing w:before="40" w:after="40" w:line="280" w:lineRule="atLeast"/>
              <w:ind w:firstLine="0"/>
              <w:jc w:val="center"/>
            </w:pPr>
            <w:r>
              <w:rPr>
                <w:sz w:val="21"/>
              </w:rPr>
              <w:t>3</w:t>
            </w:r>
          </w:p>
        </w:tc>
        <w:tc>
          <w:tcPr>
            <w:tcW w:w="1559" w:type="dxa"/>
          </w:tcPr>
          <w:p w14:paraId="1532228D" w14:textId="77777777" w:rsidR="00533582" w:rsidRDefault="00CB5C37">
            <w:pPr>
              <w:spacing w:before="40" w:after="40" w:line="280" w:lineRule="atLeast"/>
              <w:ind w:firstLine="0"/>
              <w:jc w:val="center"/>
            </w:pPr>
            <w:r>
              <w:rPr>
                <w:sz w:val="21"/>
              </w:rPr>
              <w:t>932659</w:t>
            </w:r>
          </w:p>
        </w:tc>
        <w:tc>
          <w:tcPr>
            <w:tcW w:w="1559" w:type="dxa"/>
          </w:tcPr>
          <w:p w14:paraId="3F64325F" w14:textId="77777777" w:rsidR="00533582" w:rsidRDefault="00CB5C37">
            <w:pPr>
              <w:spacing w:before="40" w:after="40" w:line="280" w:lineRule="atLeast"/>
              <w:ind w:firstLine="0"/>
              <w:jc w:val="center"/>
            </w:pPr>
            <w:r>
              <w:rPr>
                <w:sz w:val="21"/>
              </w:rPr>
              <w:t>932670</w:t>
            </w:r>
          </w:p>
        </w:tc>
        <w:tc>
          <w:tcPr>
            <w:tcW w:w="1559" w:type="dxa"/>
          </w:tcPr>
          <w:p w14:paraId="01ED345E" w14:textId="77777777" w:rsidR="00533582" w:rsidRDefault="00CB5C37">
            <w:pPr>
              <w:spacing w:before="40" w:after="40" w:line="280" w:lineRule="atLeast"/>
              <w:ind w:firstLine="0"/>
              <w:jc w:val="center"/>
            </w:pPr>
            <w:r>
              <w:rPr>
                <w:sz w:val="21"/>
              </w:rPr>
              <w:t>8620032</w:t>
            </w:r>
          </w:p>
        </w:tc>
        <w:tc>
          <w:tcPr>
            <w:tcW w:w="1559" w:type="dxa"/>
          </w:tcPr>
          <w:p w14:paraId="03FEA310" w14:textId="77777777" w:rsidR="00533582" w:rsidRDefault="00CB5C37">
            <w:pPr>
              <w:spacing w:before="40" w:after="40" w:line="280" w:lineRule="atLeast"/>
              <w:ind w:firstLine="0"/>
              <w:jc w:val="center"/>
            </w:pPr>
            <w:r>
              <w:rPr>
                <w:sz w:val="21"/>
              </w:rPr>
              <w:t>0.492515</w:t>
            </w:r>
          </w:p>
        </w:tc>
      </w:tr>
      <w:tr w:rsidR="00533582" w14:paraId="01C5919B" w14:textId="77777777">
        <w:trPr>
          <w:cantSplit/>
        </w:trPr>
        <w:tc>
          <w:tcPr>
            <w:tcW w:w="1559" w:type="dxa"/>
          </w:tcPr>
          <w:p w14:paraId="6C91C3E8" w14:textId="77777777" w:rsidR="00533582" w:rsidRDefault="00CB5C37">
            <w:pPr>
              <w:spacing w:before="40" w:after="40" w:line="280" w:lineRule="atLeast"/>
              <w:ind w:firstLine="0"/>
              <w:jc w:val="center"/>
            </w:pPr>
            <w:r>
              <w:rPr>
                <w:sz w:val="21"/>
              </w:rPr>
              <w:t>31</w:t>
            </w:r>
          </w:p>
        </w:tc>
        <w:tc>
          <w:tcPr>
            <w:tcW w:w="1559" w:type="dxa"/>
          </w:tcPr>
          <w:p w14:paraId="2F158F6C" w14:textId="77777777" w:rsidR="00533582" w:rsidRDefault="00CB5C37">
            <w:pPr>
              <w:spacing w:before="40" w:after="40" w:line="280" w:lineRule="atLeast"/>
              <w:ind w:firstLine="0"/>
              <w:jc w:val="center"/>
            </w:pPr>
            <w:r>
              <w:rPr>
                <w:sz w:val="21"/>
              </w:rPr>
              <w:t>3</w:t>
            </w:r>
          </w:p>
        </w:tc>
        <w:tc>
          <w:tcPr>
            <w:tcW w:w="1559" w:type="dxa"/>
          </w:tcPr>
          <w:p w14:paraId="692BEAB0" w14:textId="77777777" w:rsidR="00533582" w:rsidRDefault="00CB5C37">
            <w:pPr>
              <w:spacing w:before="40" w:after="40" w:line="280" w:lineRule="atLeast"/>
              <w:ind w:firstLine="0"/>
              <w:jc w:val="center"/>
            </w:pPr>
            <w:r>
              <w:rPr>
                <w:sz w:val="21"/>
              </w:rPr>
              <w:t>473822</w:t>
            </w:r>
          </w:p>
        </w:tc>
        <w:tc>
          <w:tcPr>
            <w:tcW w:w="1559" w:type="dxa"/>
          </w:tcPr>
          <w:p w14:paraId="54D75494" w14:textId="77777777" w:rsidR="00533582" w:rsidRDefault="00CB5C37">
            <w:pPr>
              <w:spacing w:before="40" w:after="40" w:line="280" w:lineRule="atLeast"/>
              <w:ind w:firstLine="0"/>
              <w:jc w:val="center"/>
            </w:pPr>
            <w:r>
              <w:rPr>
                <w:sz w:val="21"/>
              </w:rPr>
              <w:t>473052</w:t>
            </w:r>
          </w:p>
        </w:tc>
        <w:tc>
          <w:tcPr>
            <w:tcW w:w="1559" w:type="dxa"/>
          </w:tcPr>
          <w:p w14:paraId="63D48828" w14:textId="77777777" w:rsidR="00533582" w:rsidRDefault="00CB5C37">
            <w:pPr>
              <w:spacing w:before="40" w:after="40" w:line="280" w:lineRule="atLeast"/>
              <w:ind w:firstLine="0"/>
              <w:jc w:val="center"/>
            </w:pPr>
            <w:r>
              <w:rPr>
                <w:sz w:val="21"/>
              </w:rPr>
              <w:t>7544832</w:t>
            </w:r>
          </w:p>
        </w:tc>
        <w:tc>
          <w:tcPr>
            <w:tcW w:w="1559" w:type="dxa"/>
          </w:tcPr>
          <w:p w14:paraId="6B7850ED" w14:textId="77777777" w:rsidR="00533582" w:rsidRDefault="00CB5C37">
            <w:pPr>
              <w:spacing w:before="40" w:after="40" w:line="280" w:lineRule="atLeast"/>
              <w:ind w:firstLine="0"/>
              <w:jc w:val="center"/>
            </w:pPr>
            <w:r>
              <w:rPr>
                <w:sz w:val="21"/>
              </w:rPr>
              <w:t>0.499810</w:t>
            </w:r>
          </w:p>
        </w:tc>
      </w:tr>
      <w:tr w:rsidR="00533582" w14:paraId="532BCFED" w14:textId="77777777">
        <w:trPr>
          <w:cantSplit/>
        </w:trPr>
        <w:tc>
          <w:tcPr>
            <w:tcW w:w="1559" w:type="dxa"/>
          </w:tcPr>
          <w:p w14:paraId="136FA461" w14:textId="77777777" w:rsidR="00533582" w:rsidRDefault="00CB5C37">
            <w:pPr>
              <w:spacing w:before="40" w:after="40" w:line="280" w:lineRule="atLeast"/>
              <w:ind w:firstLine="0"/>
              <w:jc w:val="center"/>
            </w:pPr>
            <w:r>
              <w:rPr>
                <w:sz w:val="21"/>
              </w:rPr>
              <w:t>32</w:t>
            </w:r>
          </w:p>
        </w:tc>
        <w:tc>
          <w:tcPr>
            <w:tcW w:w="1559" w:type="dxa"/>
          </w:tcPr>
          <w:p w14:paraId="3D01D224" w14:textId="77777777" w:rsidR="00533582" w:rsidRDefault="00CB5C37">
            <w:pPr>
              <w:spacing w:before="40" w:after="40" w:line="280" w:lineRule="atLeast"/>
              <w:ind w:firstLine="0"/>
              <w:jc w:val="center"/>
            </w:pPr>
            <w:r>
              <w:rPr>
                <w:sz w:val="21"/>
              </w:rPr>
              <w:t>3</w:t>
            </w:r>
          </w:p>
        </w:tc>
        <w:tc>
          <w:tcPr>
            <w:tcW w:w="1559" w:type="dxa"/>
          </w:tcPr>
          <w:p w14:paraId="09E782B4" w14:textId="77777777" w:rsidR="00533582" w:rsidRDefault="00CB5C37">
            <w:pPr>
              <w:spacing w:before="40" w:after="40" w:line="280" w:lineRule="atLeast"/>
              <w:ind w:firstLine="0"/>
              <w:jc w:val="center"/>
            </w:pPr>
            <w:r>
              <w:rPr>
                <w:sz w:val="21"/>
              </w:rPr>
              <w:t>11773</w:t>
            </w:r>
          </w:p>
        </w:tc>
        <w:tc>
          <w:tcPr>
            <w:tcW w:w="1559" w:type="dxa"/>
          </w:tcPr>
          <w:p w14:paraId="118DDBC8" w14:textId="77777777" w:rsidR="00533582" w:rsidRDefault="00CB5C37">
            <w:pPr>
              <w:spacing w:before="40" w:after="40" w:line="280" w:lineRule="atLeast"/>
              <w:ind w:firstLine="0"/>
              <w:jc w:val="center"/>
            </w:pPr>
            <w:r>
              <w:rPr>
                <w:sz w:val="21"/>
              </w:rPr>
              <w:t>11773</w:t>
            </w:r>
          </w:p>
        </w:tc>
        <w:tc>
          <w:tcPr>
            <w:tcW w:w="1559" w:type="dxa"/>
          </w:tcPr>
          <w:p w14:paraId="0A353777" w14:textId="77777777" w:rsidR="00533582" w:rsidRDefault="00CB5C37">
            <w:pPr>
              <w:spacing w:before="40" w:after="40" w:line="280" w:lineRule="atLeast"/>
              <w:ind w:firstLine="0"/>
              <w:jc w:val="center"/>
            </w:pPr>
            <w:r>
              <w:rPr>
                <w:sz w:val="21"/>
              </w:rPr>
              <w:t>12360</w:t>
            </w:r>
          </w:p>
        </w:tc>
        <w:tc>
          <w:tcPr>
            <w:tcW w:w="1559" w:type="dxa"/>
          </w:tcPr>
          <w:p w14:paraId="369D7F5C" w14:textId="77777777" w:rsidR="00533582" w:rsidRDefault="00CB5C37">
            <w:pPr>
              <w:spacing w:before="40" w:after="40" w:line="280" w:lineRule="atLeast"/>
              <w:ind w:firstLine="0"/>
              <w:jc w:val="center"/>
            </w:pPr>
            <w:r>
              <w:rPr>
                <w:sz w:val="21"/>
              </w:rPr>
              <w:t>0.042399</w:t>
            </w:r>
          </w:p>
        </w:tc>
      </w:tr>
      <w:tr w:rsidR="00533582" w14:paraId="5E1C40FB" w14:textId="77777777">
        <w:trPr>
          <w:cantSplit/>
        </w:trPr>
        <w:tc>
          <w:tcPr>
            <w:tcW w:w="1559" w:type="dxa"/>
          </w:tcPr>
          <w:p w14:paraId="52D49954" w14:textId="77777777" w:rsidR="00533582" w:rsidRDefault="00CB5C37">
            <w:pPr>
              <w:spacing w:before="40" w:after="40" w:line="280" w:lineRule="atLeast"/>
              <w:ind w:firstLine="0"/>
              <w:jc w:val="center"/>
            </w:pPr>
            <w:r>
              <w:rPr>
                <w:sz w:val="21"/>
              </w:rPr>
              <w:t>33</w:t>
            </w:r>
          </w:p>
        </w:tc>
        <w:tc>
          <w:tcPr>
            <w:tcW w:w="1559" w:type="dxa"/>
          </w:tcPr>
          <w:p w14:paraId="410B0A60" w14:textId="77777777" w:rsidR="00533582" w:rsidRDefault="00CB5C37">
            <w:pPr>
              <w:spacing w:before="40" w:after="40" w:line="280" w:lineRule="atLeast"/>
              <w:ind w:firstLine="0"/>
              <w:jc w:val="center"/>
            </w:pPr>
            <w:r>
              <w:rPr>
                <w:sz w:val="21"/>
              </w:rPr>
              <w:t>3</w:t>
            </w:r>
          </w:p>
        </w:tc>
        <w:tc>
          <w:tcPr>
            <w:tcW w:w="1559" w:type="dxa"/>
          </w:tcPr>
          <w:p w14:paraId="5F99DD10" w14:textId="77777777" w:rsidR="00533582" w:rsidRDefault="00CB5C37">
            <w:pPr>
              <w:spacing w:before="40" w:after="40" w:line="280" w:lineRule="atLeast"/>
              <w:ind w:firstLine="0"/>
              <w:jc w:val="center"/>
            </w:pPr>
            <w:r>
              <w:rPr>
                <w:sz w:val="21"/>
              </w:rPr>
              <w:t>589213</w:t>
            </w:r>
          </w:p>
        </w:tc>
        <w:tc>
          <w:tcPr>
            <w:tcW w:w="1559" w:type="dxa"/>
          </w:tcPr>
          <w:p w14:paraId="2CC2A700" w14:textId="77777777" w:rsidR="00533582" w:rsidRDefault="00CB5C37">
            <w:pPr>
              <w:spacing w:before="40" w:after="40" w:line="280" w:lineRule="atLeast"/>
              <w:ind w:firstLine="0"/>
              <w:jc w:val="center"/>
            </w:pPr>
            <w:r>
              <w:rPr>
                <w:sz w:val="21"/>
              </w:rPr>
              <w:t>587856</w:t>
            </w:r>
          </w:p>
        </w:tc>
        <w:tc>
          <w:tcPr>
            <w:tcW w:w="1559" w:type="dxa"/>
          </w:tcPr>
          <w:p w14:paraId="428D6BF7" w14:textId="77777777" w:rsidR="00533582" w:rsidRDefault="00CB5C37">
            <w:pPr>
              <w:spacing w:before="40" w:after="40" w:line="280" w:lineRule="atLeast"/>
              <w:ind w:firstLine="0"/>
              <w:jc w:val="center"/>
            </w:pPr>
            <w:r>
              <w:rPr>
                <w:sz w:val="21"/>
              </w:rPr>
              <w:t>6964800</w:t>
            </w:r>
          </w:p>
        </w:tc>
        <w:tc>
          <w:tcPr>
            <w:tcW w:w="1559" w:type="dxa"/>
          </w:tcPr>
          <w:p w14:paraId="4673A8B7" w14:textId="77777777" w:rsidR="00533582" w:rsidRDefault="00CB5C37">
            <w:pPr>
              <w:spacing w:before="40" w:after="40" w:line="280" w:lineRule="atLeast"/>
              <w:ind w:firstLine="0"/>
              <w:jc w:val="center"/>
            </w:pPr>
            <w:r>
              <w:rPr>
                <w:sz w:val="21"/>
              </w:rPr>
              <w:t>0.326359</w:t>
            </w:r>
          </w:p>
        </w:tc>
      </w:tr>
      <w:tr w:rsidR="00533582" w14:paraId="7274D377" w14:textId="77777777">
        <w:trPr>
          <w:cantSplit/>
        </w:trPr>
        <w:tc>
          <w:tcPr>
            <w:tcW w:w="1559" w:type="dxa"/>
          </w:tcPr>
          <w:p w14:paraId="7CF5C87A" w14:textId="77777777" w:rsidR="00533582" w:rsidRDefault="00CB5C37">
            <w:pPr>
              <w:spacing w:before="40" w:after="40" w:line="280" w:lineRule="atLeast"/>
              <w:ind w:firstLine="0"/>
              <w:jc w:val="center"/>
            </w:pPr>
            <w:r>
              <w:rPr>
                <w:sz w:val="21"/>
              </w:rPr>
              <w:t>34</w:t>
            </w:r>
          </w:p>
        </w:tc>
        <w:tc>
          <w:tcPr>
            <w:tcW w:w="1559" w:type="dxa"/>
          </w:tcPr>
          <w:p w14:paraId="7C18F4B7" w14:textId="77777777" w:rsidR="00533582" w:rsidRDefault="00CB5C37">
            <w:pPr>
              <w:spacing w:before="40" w:after="40" w:line="280" w:lineRule="atLeast"/>
              <w:ind w:firstLine="0"/>
              <w:jc w:val="center"/>
            </w:pPr>
            <w:r>
              <w:rPr>
                <w:sz w:val="21"/>
              </w:rPr>
              <w:t>3</w:t>
            </w:r>
          </w:p>
        </w:tc>
        <w:tc>
          <w:tcPr>
            <w:tcW w:w="1559" w:type="dxa"/>
          </w:tcPr>
          <w:p w14:paraId="64710F2F" w14:textId="77777777" w:rsidR="00533582" w:rsidRDefault="00CB5C37">
            <w:pPr>
              <w:spacing w:before="40" w:after="40" w:line="280" w:lineRule="atLeast"/>
              <w:ind w:firstLine="0"/>
              <w:jc w:val="center"/>
            </w:pPr>
            <w:r>
              <w:rPr>
                <w:sz w:val="21"/>
              </w:rPr>
              <w:t>261986</w:t>
            </w:r>
          </w:p>
        </w:tc>
        <w:tc>
          <w:tcPr>
            <w:tcW w:w="1559" w:type="dxa"/>
          </w:tcPr>
          <w:p w14:paraId="60605DE8" w14:textId="77777777" w:rsidR="00533582" w:rsidRDefault="00CB5C37">
            <w:pPr>
              <w:spacing w:before="40" w:after="40" w:line="280" w:lineRule="atLeast"/>
              <w:ind w:firstLine="0"/>
              <w:jc w:val="center"/>
            </w:pPr>
            <w:r>
              <w:rPr>
                <w:sz w:val="21"/>
              </w:rPr>
              <w:t>261876</w:t>
            </w:r>
          </w:p>
        </w:tc>
        <w:tc>
          <w:tcPr>
            <w:tcW w:w="1559" w:type="dxa"/>
          </w:tcPr>
          <w:p w14:paraId="6BFF7355" w14:textId="77777777" w:rsidR="00533582" w:rsidRDefault="00CB5C37">
            <w:pPr>
              <w:spacing w:before="40" w:after="40" w:line="280" w:lineRule="atLeast"/>
              <w:ind w:firstLine="0"/>
              <w:jc w:val="center"/>
            </w:pPr>
            <w:r>
              <w:rPr>
                <w:sz w:val="21"/>
              </w:rPr>
              <w:t>2288640</w:t>
            </w:r>
          </w:p>
        </w:tc>
        <w:tc>
          <w:tcPr>
            <w:tcW w:w="1559" w:type="dxa"/>
          </w:tcPr>
          <w:p w14:paraId="41F86CDB" w14:textId="77777777" w:rsidR="00533582" w:rsidRDefault="00CB5C37">
            <w:pPr>
              <w:spacing w:before="40" w:after="40" w:line="280" w:lineRule="atLeast"/>
              <w:ind w:firstLine="0"/>
              <w:jc w:val="center"/>
            </w:pPr>
            <w:r>
              <w:rPr>
                <w:sz w:val="21"/>
              </w:rPr>
              <w:t>0.488396</w:t>
            </w:r>
          </w:p>
        </w:tc>
      </w:tr>
      <w:tr w:rsidR="00533582" w14:paraId="49EC5F1E" w14:textId="77777777">
        <w:trPr>
          <w:cantSplit/>
        </w:trPr>
        <w:tc>
          <w:tcPr>
            <w:tcW w:w="1559" w:type="dxa"/>
          </w:tcPr>
          <w:p w14:paraId="06E16822" w14:textId="77777777" w:rsidR="00533582" w:rsidRDefault="00CB5C37">
            <w:pPr>
              <w:spacing w:before="40" w:after="40" w:line="280" w:lineRule="atLeast"/>
              <w:ind w:firstLine="0"/>
              <w:jc w:val="center"/>
            </w:pPr>
            <w:r>
              <w:rPr>
                <w:sz w:val="21"/>
              </w:rPr>
              <w:t>35</w:t>
            </w:r>
          </w:p>
        </w:tc>
        <w:tc>
          <w:tcPr>
            <w:tcW w:w="1559" w:type="dxa"/>
          </w:tcPr>
          <w:p w14:paraId="1064830C" w14:textId="77777777" w:rsidR="00533582" w:rsidRDefault="00CB5C37">
            <w:pPr>
              <w:spacing w:before="40" w:after="40" w:line="280" w:lineRule="atLeast"/>
              <w:ind w:firstLine="0"/>
              <w:jc w:val="center"/>
            </w:pPr>
            <w:r>
              <w:rPr>
                <w:sz w:val="21"/>
              </w:rPr>
              <w:t>3</w:t>
            </w:r>
          </w:p>
        </w:tc>
        <w:tc>
          <w:tcPr>
            <w:tcW w:w="1559" w:type="dxa"/>
          </w:tcPr>
          <w:p w14:paraId="7B041AA7" w14:textId="77777777" w:rsidR="00533582" w:rsidRDefault="00CB5C37">
            <w:pPr>
              <w:spacing w:before="40" w:after="40" w:line="280" w:lineRule="atLeast"/>
              <w:ind w:firstLine="0"/>
              <w:jc w:val="center"/>
            </w:pPr>
            <w:r>
              <w:rPr>
                <w:sz w:val="21"/>
              </w:rPr>
              <w:t>75100</w:t>
            </w:r>
          </w:p>
        </w:tc>
        <w:tc>
          <w:tcPr>
            <w:tcW w:w="1559" w:type="dxa"/>
          </w:tcPr>
          <w:p w14:paraId="677F7AD1" w14:textId="77777777" w:rsidR="00533582" w:rsidRDefault="00CB5C37">
            <w:pPr>
              <w:spacing w:before="40" w:after="40" w:line="280" w:lineRule="atLeast"/>
              <w:ind w:firstLine="0"/>
              <w:jc w:val="center"/>
            </w:pPr>
            <w:r>
              <w:rPr>
                <w:sz w:val="21"/>
              </w:rPr>
              <w:t>75026</w:t>
            </w:r>
          </w:p>
        </w:tc>
        <w:tc>
          <w:tcPr>
            <w:tcW w:w="1559" w:type="dxa"/>
          </w:tcPr>
          <w:p w14:paraId="20979166" w14:textId="77777777" w:rsidR="00533582" w:rsidRDefault="00CB5C37">
            <w:pPr>
              <w:spacing w:before="40" w:after="40" w:line="280" w:lineRule="atLeast"/>
              <w:ind w:firstLine="0"/>
              <w:jc w:val="center"/>
            </w:pPr>
            <w:r>
              <w:rPr>
                <w:sz w:val="21"/>
              </w:rPr>
              <w:t>1254808</w:t>
            </w:r>
          </w:p>
        </w:tc>
        <w:tc>
          <w:tcPr>
            <w:tcW w:w="1559" w:type="dxa"/>
          </w:tcPr>
          <w:p w14:paraId="71B1B7FD" w14:textId="77777777" w:rsidR="00533582" w:rsidRDefault="00CB5C37">
            <w:pPr>
              <w:spacing w:before="40" w:after="40" w:line="280" w:lineRule="atLeast"/>
              <w:ind w:firstLine="0"/>
              <w:jc w:val="center"/>
            </w:pPr>
            <w:r>
              <w:rPr>
                <w:sz w:val="21"/>
              </w:rPr>
              <w:t>0.196197</w:t>
            </w:r>
          </w:p>
        </w:tc>
      </w:tr>
      <w:tr w:rsidR="00533582" w14:paraId="1A83724C" w14:textId="77777777">
        <w:trPr>
          <w:cantSplit/>
        </w:trPr>
        <w:tc>
          <w:tcPr>
            <w:tcW w:w="1559" w:type="dxa"/>
          </w:tcPr>
          <w:p w14:paraId="0C09E5A2" w14:textId="77777777" w:rsidR="00533582" w:rsidRDefault="00CB5C37">
            <w:pPr>
              <w:spacing w:before="40" w:after="40" w:line="280" w:lineRule="atLeast"/>
              <w:ind w:firstLine="0"/>
              <w:jc w:val="center"/>
            </w:pPr>
            <w:r>
              <w:rPr>
                <w:sz w:val="21"/>
              </w:rPr>
              <w:t>36</w:t>
            </w:r>
          </w:p>
        </w:tc>
        <w:tc>
          <w:tcPr>
            <w:tcW w:w="1559" w:type="dxa"/>
          </w:tcPr>
          <w:p w14:paraId="72BB2242" w14:textId="77777777" w:rsidR="00533582" w:rsidRDefault="00CB5C37">
            <w:pPr>
              <w:spacing w:before="40" w:after="40" w:line="280" w:lineRule="atLeast"/>
              <w:ind w:firstLine="0"/>
              <w:jc w:val="center"/>
            </w:pPr>
            <w:r>
              <w:rPr>
                <w:sz w:val="21"/>
              </w:rPr>
              <w:t>3</w:t>
            </w:r>
          </w:p>
        </w:tc>
        <w:tc>
          <w:tcPr>
            <w:tcW w:w="1559" w:type="dxa"/>
          </w:tcPr>
          <w:p w14:paraId="101E36D7" w14:textId="77777777" w:rsidR="00533582" w:rsidRDefault="00CB5C37">
            <w:pPr>
              <w:spacing w:before="40" w:after="40" w:line="280" w:lineRule="atLeast"/>
              <w:ind w:firstLine="0"/>
              <w:jc w:val="center"/>
            </w:pPr>
            <w:r>
              <w:rPr>
                <w:sz w:val="21"/>
              </w:rPr>
              <w:t>311345</w:t>
            </w:r>
          </w:p>
        </w:tc>
        <w:tc>
          <w:tcPr>
            <w:tcW w:w="1559" w:type="dxa"/>
          </w:tcPr>
          <w:p w14:paraId="722A8921" w14:textId="77777777" w:rsidR="00533582" w:rsidRDefault="00CB5C37">
            <w:pPr>
              <w:spacing w:before="40" w:after="40" w:line="280" w:lineRule="atLeast"/>
              <w:ind w:firstLine="0"/>
              <w:jc w:val="center"/>
            </w:pPr>
            <w:r>
              <w:rPr>
                <w:sz w:val="21"/>
              </w:rPr>
              <w:t>311345</w:t>
            </w:r>
          </w:p>
        </w:tc>
        <w:tc>
          <w:tcPr>
            <w:tcW w:w="1559" w:type="dxa"/>
          </w:tcPr>
          <w:p w14:paraId="64DBAB93" w14:textId="77777777" w:rsidR="00533582" w:rsidRDefault="00CB5C37">
            <w:pPr>
              <w:spacing w:before="40" w:after="40" w:line="280" w:lineRule="atLeast"/>
              <w:ind w:firstLine="0"/>
              <w:jc w:val="center"/>
            </w:pPr>
            <w:r>
              <w:rPr>
                <w:sz w:val="21"/>
              </w:rPr>
              <w:t>2304</w:t>
            </w:r>
          </w:p>
        </w:tc>
        <w:tc>
          <w:tcPr>
            <w:tcW w:w="1559" w:type="dxa"/>
          </w:tcPr>
          <w:p w14:paraId="5A521884" w14:textId="77777777" w:rsidR="00533582" w:rsidRDefault="00CB5C37">
            <w:pPr>
              <w:spacing w:before="40" w:after="40" w:line="280" w:lineRule="atLeast"/>
              <w:ind w:firstLine="0"/>
              <w:jc w:val="center"/>
            </w:pPr>
            <w:r>
              <w:rPr>
                <w:sz w:val="21"/>
              </w:rPr>
              <w:t>0.000000</w:t>
            </w:r>
          </w:p>
        </w:tc>
      </w:tr>
      <w:tr w:rsidR="00533582" w14:paraId="5C3E6230" w14:textId="77777777">
        <w:trPr>
          <w:cantSplit/>
        </w:trPr>
        <w:tc>
          <w:tcPr>
            <w:tcW w:w="1559" w:type="dxa"/>
          </w:tcPr>
          <w:p w14:paraId="3FC48821" w14:textId="77777777" w:rsidR="00533582" w:rsidRDefault="00CB5C37">
            <w:pPr>
              <w:spacing w:before="40" w:after="40" w:line="280" w:lineRule="atLeast"/>
              <w:ind w:firstLine="0"/>
              <w:jc w:val="center"/>
            </w:pPr>
            <w:r>
              <w:rPr>
                <w:sz w:val="21"/>
              </w:rPr>
              <w:t>37</w:t>
            </w:r>
          </w:p>
        </w:tc>
        <w:tc>
          <w:tcPr>
            <w:tcW w:w="1559" w:type="dxa"/>
          </w:tcPr>
          <w:p w14:paraId="71A72E81" w14:textId="77777777" w:rsidR="00533582" w:rsidRDefault="00CB5C37">
            <w:pPr>
              <w:spacing w:before="40" w:after="40" w:line="280" w:lineRule="atLeast"/>
              <w:ind w:firstLine="0"/>
              <w:jc w:val="center"/>
            </w:pPr>
            <w:r>
              <w:rPr>
                <w:sz w:val="21"/>
              </w:rPr>
              <w:t>3</w:t>
            </w:r>
          </w:p>
        </w:tc>
        <w:tc>
          <w:tcPr>
            <w:tcW w:w="1559" w:type="dxa"/>
          </w:tcPr>
          <w:p w14:paraId="35B006DF" w14:textId="77777777" w:rsidR="00533582" w:rsidRDefault="00CB5C37">
            <w:pPr>
              <w:spacing w:before="40" w:after="40" w:line="280" w:lineRule="atLeast"/>
              <w:ind w:firstLine="0"/>
              <w:jc w:val="center"/>
            </w:pPr>
            <w:r>
              <w:rPr>
                <w:sz w:val="21"/>
              </w:rPr>
              <w:t>72397</w:t>
            </w:r>
          </w:p>
        </w:tc>
        <w:tc>
          <w:tcPr>
            <w:tcW w:w="1559" w:type="dxa"/>
          </w:tcPr>
          <w:p w14:paraId="3D04642A" w14:textId="77777777" w:rsidR="00533582" w:rsidRDefault="00CB5C37">
            <w:pPr>
              <w:spacing w:before="40" w:after="40" w:line="280" w:lineRule="atLeast"/>
              <w:ind w:firstLine="0"/>
              <w:jc w:val="center"/>
            </w:pPr>
            <w:r>
              <w:rPr>
                <w:sz w:val="21"/>
              </w:rPr>
              <w:t>72397</w:t>
            </w:r>
          </w:p>
        </w:tc>
        <w:tc>
          <w:tcPr>
            <w:tcW w:w="1559" w:type="dxa"/>
          </w:tcPr>
          <w:p w14:paraId="6C838036" w14:textId="77777777" w:rsidR="00533582" w:rsidRDefault="00CB5C37">
            <w:pPr>
              <w:spacing w:before="40" w:after="40" w:line="280" w:lineRule="atLeast"/>
              <w:ind w:firstLine="0"/>
              <w:jc w:val="center"/>
            </w:pPr>
            <w:r>
              <w:rPr>
                <w:sz w:val="21"/>
              </w:rPr>
              <w:t>1687552</w:t>
            </w:r>
          </w:p>
        </w:tc>
        <w:tc>
          <w:tcPr>
            <w:tcW w:w="1559" w:type="dxa"/>
          </w:tcPr>
          <w:p w14:paraId="0BDA9979" w14:textId="77777777" w:rsidR="00533582" w:rsidRDefault="00CB5C37">
            <w:pPr>
              <w:spacing w:before="40" w:after="40" w:line="280" w:lineRule="atLeast"/>
              <w:ind w:firstLine="0"/>
              <w:jc w:val="center"/>
            </w:pPr>
            <w:r>
              <w:rPr>
                <w:sz w:val="21"/>
              </w:rPr>
              <w:t>0.419204</w:t>
            </w:r>
          </w:p>
        </w:tc>
      </w:tr>
      <w:tr w:rsidR="00533582" w14:paraId="6BAADBF8" w14:textId="77777777">
        <w:trPr>
          <w:cantSplit/>
        </w:trPr>
        <w:tc>
          <w:tcPr>
            <w:tcW w:w="1559" w:type="dxa"/>
          </w:tcPr>
          <w:p w14:paraId="6049C438" w14:textId="77777777" w:rsidR="00533582" w:rsidRDefault="00CB5C37">
            <w:pPr>
              <w:spacing w:before="40" w:after="40" w:line="280" w:lineRule="atLeast"/>
              <w:ind w:firstLine="0"/>
              <w:jc w:val="center"/>
            </w:pPr>
            <w:r>
              <w:rPr>
                <w:sz w:val="21"/>
              </w:rPr>
              <w:t>38</w:t>
            </w:r>
          </w:p>
        </w:tc>
        <w:tc>
          <w:tcPr>
            <w:tcW w:w="1559" w:type="dxa"/>
          </w:tcPr>
          <w:p w14:paraId="08F9910F" w14:textId="77777777" w:rsidR="00533582" w:rsidRDefault="00CB5C37">
            <w:pPr>
              <w:spacing w:before="40" w:after="40" w:line="280" w:lineRule="atLeast"/>
              <w:ind w:firstLine="0"/>
              <w:jc w:val="center"/>
            </w:pPr>
            <w:r>
              <w:rPr>
                <w:sz w:val="21"/>
              </w:rPr>
              <w:t>3</w:t>
            </w:r>
          </w:p>
        </w:tc>
        <w:tc>
          <w:tcPr>
            <w:tcW w:w="1559" w:type="dxa"/>
          </w:tcPr>
          <w:p w14:paraId="693E9176" w14:textId="77777777" w:rsidR="00533582" w:rsidRDefault="00CB5C37">
            <w:pPr>
              <w:spacing w:before="40" w:after="40" w:line="280" w:lineRule="atLeast"/>
              <w:ind w:firstLine="0"/>
              <w:jc w:val="center"/>
            </w:pPr>
            <w:r>
              <w:rPr>
                <w:sz w:val="21"/>
              </w:rPr>
              <w:t>449590</w:t>
            </w:r>
          </w:p>
        </w:tc>
        <w:tc>
          <w:tcPr>
            <w:tcW w:w="1559" w:type="dxa"/>
          </w:tcPr>
          <w:p w14:paraId="205F51BB" w14:textId="77777777" w:rsidR="00533582" w:rsidRDefault="00CB5C37">
            <w:pPr>
              <w:spacing w:before="40" w:after="40" w:line="280" w:lineRule="atLeast"/>
              <w:ind w:firstLine="0"/>
              <w:jc w:val="center"/>
            </w:pPr>
            <w:r>
              <w:rPr>
                <w:sz w:val="21"/>
              </w:rPr>
              <w:t>449048</w:t>
            </w:r>
          </w:p>
        </w:tc>
        <w:tc>
          <w:tcPr>
            <w:tcW w:w="1559" w:type="dxa"/>
          </w:tcPr>
          <w:p w14:paraId="03CF4210" w14:textId="77777777" w:rsidR="00533582" w:rsidRDefault="00CB5C37">
            <w:pPr>
              <w:spacing w:before="40" w:after="40" w:line="280" w:lineRule="atLeast"/>
              <w:ind w:firstLine="0"/>
              <w:jc w:val="center"/>
            </w:pPr>
            <w:r>
              <w:rPr>
                <w:sz w:val="21"/>
              </w:rPr>
              <w:t>8107008</w:t>
            </w:r>
          </w:p>
        </w:tc>
        <w:tc>
          <w:tcPr>
            <w:tcW w:w="1559" w:type="dxa"/>
          </w:tcPr>
          <w:p w14:paraId="41260C18" w14:textId="77777777" w:rsidR="00533582" w:rsidRDefault="00CB5C37">
            <w:pPr>
              <w:spacing w:before="40" w:after="40" w:line="280" w:lineRule="atLeast"/>
              <w:ind w:firstLine="0"/>
              <w:jc w:val="center"/>
            </w:pPr>
            <w:r>
              <w:rPr>
                <w:sz w:val="21"/>
              </w:rPr>
              <w:t>0.344232</w:t>
            </w:r>
          </w:p>
        </w:tc>
      </w:tr>
      <w:tr w:rsidR="00533582" w14:paraId="578D6C47" w14:textId="77777777">
        <w:trPr>
          <w:cantSplit/>
        </w:trPr>
        <w:tc>
          <w:tcPr>
            <w:tcW w:w="1559" w:type="dxa"/>
          </w:tcPr>
          <w:p w14:paraId="14C59E7A" w14:textId="77777777" w:rsidR="00533582" w:rsidRDefault="00CB5C37">
            <w:pPr>
              <w:spacing w:before="40" w:after="40" w:line="280" w:lineRule="atLeast"/>
              <w:ind w:firstLine="0"/>
              <w:jc w:val="center"/>
            </w:pPr>
            <w:r>
              <w:rPr>
                <w:sz w:val="21"/>
              </w:rPr>
              <w:t>39</w:t>
            </w:r>
          </w:p>
        </w:tc>
        <w:tc>
          <w:tcPr>
            <w:tcW w:w="1559" w:type="dxa"/>
          </w:tcPr>
          <w:p w14:paraId="7C5D58A7" w14:textId="77777777" w:rsidR="00533582" w:rsidRDefault="00CB5C37">
            <w:pPr>
              <w:spacing w:before="40" w:after="40" w:line="280" w:lineRule="atLeast"/>
              <w:ind w:firstLine="0"/>
              <w:jc w:val="center"/>
            </w:pPr>
            <w:r>
              <w:rPr>
                <w:sz w:val="21"/>
              </w:rPr>
              <w:t>3</w:t>
            </w:r>
          </w:p>
        </w:tc>
        <w:tc>
          <w:tcPr>
            <w:tcW w:w="1559" w:type="dxa"/>
          </w:tcPr>
          <w:p w14:paraId="241EF090" w14:textId="77777777" w:rsidR="00533582" w:rsidRDefault="00CB5C37">
            <w:pPr>
              <w:spacing w:before="40" w:after="40" w:line="280" w:lineRule="atLeast"/>
              <w:ind w:firstLine="0"/>
              <w:jc w:val="center"/>
            </w:pPr>
            <w:r>
              <w:rPr>
                <w:sz w:val="21"/>
              </w:rPr>
              <w:t>479217</w:t>
            </w:r>
          </w:p>
        </w:tc>
        <w:tc>
          <w:tcPr>
            <w:tcW w:w="1559" w:type="dxa"/>
          </w:tcPr>
          <w:p w14:paraId="51FF7B62" w14:textId="77777777" w:rsidR="00533582" w:rsidRDefault="00CB5C37">
            <w:pPr>
              <w:spacing w:before="40" w:after="40" w:line="280" w:lineRule="atLeast"/>
              <w:ind w:firstLine="0"/>
              <w:jc w:val="center"/>
            </w:pPr>
            <w:r>
              <w:rPr>
                <w:sz w:val="21"/>
              </w:rPr>
              <w:t>475590</w:t>
            </w:r>
          </w:p>
        </w:tc>
        <w:tc>
          <w:tcPr>
            <w:tcW w:w="1559" w:type="dxa"/>
          </w:tcPr>
          <w:p w14:paraId="512D4BD9" w14:textId="77777777" w:rsidR="00533582" w:rsidRDefault="00CB5C37">
            <w:pPr>
              <w:spacing w:before="40" w:after="40" w:line="280" w:lineRule="atLeast"/>
              <w:ind w:firstLine="0"/>
              <w:jc w:val="center"/>
            </w:pPr>
            <w:r>
              <w:rPr>
                <w:sz w:val="21"/>
              </w:rPr>
              <w:t>12500992</w:t>
            </w:r>
          </w:p>
        </w:tc>
        <w:tc>
          <w:tcPr>
            <w:tcW w:w="1559" w:type="dxa"/>
          </w:tcPr>
          <w:p w14:paraId="51C3973A" w14:textId="77777777" w:rsidR="00533582" w:rsidRDefault="00CB5C37">
            <w:pPr>
              <w:spacing w:before="40" w:after="40" w:line="280" w:lineRule="atLeast"/>
              <w:ind w:firstLine="0"/>
              <w:jc w:val="center"/>
            </w:pPr>
            <w:r>
              <w:rPr>
                <w:sz w:val="21"/>
              </w:rPr>
              <w:t>0.272683</w:t>
            </w:r>
          </w:p>
        </w:tc>
      </w:tr>
      <w:tr w:rsidR="00533582" w14:paraId="5CB0DAFB" w14:textId="77777777">
        <w:trPr>
          <w:cantSplit/>
        </w:trPr>
        <w:tc>
          <w:tcPr>
            <w:tcW w:w="1559" w:type="dxa"/>
          </w:tcPr>
          <w:p w14:paraId="677FC252" w14:textId="77777777" w:rsidR="00533582" w:rsidRDefault="00CB5C37">
            <w:pPr>
              <w:spacing w:before="40" w:after="40" w:line="280" w:lineRule="atLeast"/>
              <w:ind w:firstLine="0"/>
              <w:jc w:val="center"/>
            </w:pPr>
            <w:r>
              <w:rPr>
                <w:sz w:val="21"/>
              </w:rPr>
              <w:t>40</w:t>
            </w:r>
          </w:p>
        </w:tc>
        <w:tc>
          <w:tcPr>
            <w:tcW w:w="1559" w:type="dxa"/>
          </w:tcPr>
          <w:p w14:paraId="2B4EBE86" w14:textId="77777777" w:rsidR="00533582" w:rsidRDefault="00CB5C37">
            <w:pPr>
              <w:spacing w:before="40" w:after="40" w:line="280" w:lineRule="atLeast"/>
              <w:ind w:firstLine="0"/>
              <w:jc w:val="center"/>
            </w:pPr>
            <w:r>
              <w:rPr>
                <w:sz w:val="21"/>
              </w:rPr>
              <w:t>3</w:t>
            </w:r>
          </w:p>
        </w:tc>
        <w:tc>
          <w:tcPr>
            <w:tcW w:w="1559" w:type="dxa"/>
          </w:tcPr>
          <w:p w14:paraId="06EFE264" w14:textId="77777777" w:rsidR="00533582" w:rsidRDefault="00CB5C37">
            <w:pPr>
              <w:spacing w:before="40" w:after="40" w:line="280" w:lineRule="atLeast"/>
              <w:ind w:firstLine="0"/>
              <w:jc w:val="center"/>
            </w:pPr>
            <w:r>
              <w:rPr>
                <w:sz w:val="21"/>
              </w:rPr>
              <w:t>105492</w:t>
            </w:r>
          </w:p>
        </w:tc>
        <w:tc>
          <w:tcPr>
            <w:tcW w:w="1559" w:type="dxa"/>
          </w:tcPr>
          <w:p w14:paraId="3BCCC349" w14:textId="77777777" w:rsidR="00533582" w:rsidRDefault="00CB5C37">
            <w:pPr>
              <w:spacing w:before="40" w:after="40" w:line="280" w:lineRule="atLeast"/>
              <w:ind w:firstLine="0"/>
              <w:jc w:val="center"/>
            </w:pPr>
            <w:r>
              <w:rPr>
                <w:sz w:val="21"/>
              </w:rPr>
              <w:t>105156</w:t>
            </w:r>
          </w:p>
        </w:tc>
        <w:tc>
          <w:tcPr>
            <w:tcW w:w="1559" w:type="dxa"/>
          </w:tcPr>
          <w:p w14:paraId="396CA0C3" w14:textId="77777777" w:rsidR="00533582" w:rsidRDefault="00CB5C37">
            <w:pPr>
              <w:spacing w:before="40" w:after="40" w:line="280" w:lineRule="atLeast"/>
              <w:ind w:firstLine="0"/>
              <w:jc w:val="center"/>
            </w:pPr>
            <w:r>
              <w:rPr>
                <w:sz w:val="21"/>
              </w:rPr>
              <w:t>1985768</w:t>
            </w:r>
          </w:p>
        </w:tc>
        <w:tc>
          <w:tcPr>
            <w:tcW w:w="1559" w:type="dxa"/>
          </w:tcPr>
          <w:p w14:paraId="17601922" w14:textId="77777777" w:rsidR="00533582" w:rsidRDefault="00CB5C37">
            <w:pPr>
              <w:spacing w:before="40" w:after="40" w:line="280" w:lineRule="atLeast"/>
              <w:ind w:firstLine="0"/>
              <w:jc w:val="center"/>
            </w:pPr>
            <w:r>
              <w:rPr>
                <w:sz w:val="21"/>
              </w:rPr>
              <w:t>0.217865</w:t>
            </w:r>
          </w:p>
        </w:tc>
      </w:tr>
      <w:tr w:rsidR="00533582" w14:paraId="0FA5FB34" w14:textId="77777777">
        <w:trPr>
          <w:cantSplit/>
        </w:trPr>
        <w:tc>
          <w:tcPr>
            <w:tcW w:w="1559" w:type="dxa"/>
          </w:tcPr>
          <w:p w14:paraId="07CDC0C7" w14:textId="77777777" w:rsidR="00533582" w:rsidRDefault="00CB5C37">
            <w:pPr>
              <w:spacing w:before="40" w:after="40" w:line="280" w:lineRule="atLeast"/>
              <w:ind w:firstLine="0"/>
              <w:jc w:val="center"/>
            </w:pPr>
            <w:r>
              <w:rPr>
                <w:sz w:val="21"/>
              </w:rPr>
              <w:t>41</w:t>
            </w:r>
          </w:p>
        </w:tc>
        <w:tc>
          <w:tcPr>
            <w:tcW w:w="1559" w:type="dxa"/>
          </w:tcPr>
          <w:p w14:paraId="7B6953DA" w14:textId="77777777" w:rsidR="00533582" w:rsidRDefault="00CB5C37">
            <w:pPr>
              <w:spacing w:before="40" w:after="40" w:line="280" w:lineRule="atLeast"/>
              <w:ind w:firstLine="0"/>
              <w:jc w:val="center"/>
            </w:pPr>
            <w:r>
              <w:rPr>
                <w:sz w:val="21"/>
              </w:rPr>
              <w:t>3</w:t>
            </w:r>
          </w:p>
        </w:tc>
        <w:tc>
          <w:tcPr>
            <w:tcW w:w="1559" w:type="dxa"/>
          </w:tcPr>
          <w:p w14:paraId="12C2CFEE" w14:textId="77777777" w:rsidR="00533582" w:rsidRDefault="00CB5C37">
            <w:pPr>
              <w:spacing w:before="40" w:after="40" w:line="280" w:lineRule="atLeast"/>
              <w:ind w:firstLine="0"/>
              <w:jc w:val="center"/>
            </w:pPr>
            <w:r>
              <w:rPr>
                <w:sz w:val="21"/>
              </w:rPr>
              <w:t>1986870</w:t>
            </w:r>
          </w:p>
        </w:tc>
        <w:tc>
          <w:tcPr>
            <w:tcW w:w="1559" w:type="dxa"/>
          </w:tcPr>
          <w:p w14:paraId="56AF8925" w14:textId="77777777" w:rsidR="00533582" w:rsidRDefault="00CB5C37">
            <w:pPr>
              <w:spacing w:before="40" w:after="40" w:line="280" w:lineRule="atLeast"/>
              <w:ind w:firstLine="0"/>
              <w:jc w:val="center"/>
            </w:pPr>
            <w:r>
              <w:rPr>
                <w:sz w:val="21"/>
              </w:rPr>
              <w:t>1985351</w:t>
            </w:r>
          </w:p>
        </w:tc>
        <w:tc>
          <w:tcPr>
            <w:tcW w:w="1559" w:type="dxa"/>
          </w:tcPr>
          <w:p w14:paraId="272D2650" w14:textId="77777777" w:rsidR="00533582" w:rsidRDefault="00CB5C37">
            <w:pPr>
              <w:spacing w:before="40" w:after="40" w:line="280" w:lineRule="atLeast"/>
              <w:ind w:firstLine="0"/>
              <w:jc w:val="center"/>
            </w:pPr>
            <w:r>
              <w:rPr>
                <w:sz w:val="21"/>
              </w:rPr>
              <w:t>34842624</w:t>
            </w:r>
          </w:p>
        </w:tc>
        <w:tc>
          <w:tcPr>
            <w:tcW w:w="1559" w:type="dxa"/>
          </w:tcPr>
          <w:p w14:paraId="0A2384B0" w14:textId="77777777" w:rsidR="00533582" w:rsidRDefault="00CB5C37">
            <w:pPr>
              <w:spacing w:before="40" w:after="40" w:line="280" w:lineRule="atLeast"/>
              <w:ind w:firstLine="0"/>
              <w:jc w:val="center"/>
            </w:pPr>
            <w:r>
              <w:rPr>
                <w:sz w:val="21"/>
              </w:rPr>
              <w:t>0.190303</w:t>
            </w:r>
          </w:p>
        </w:tc>
      </w:tr>
      <w:tr w:rsidR="00533582" w14:paraId="501F135F" w14:textId="77777777">
        <w:trPr>
          <w:cantSplit/>
        </w:trPr>
        <w:tc>
          <w:tcPr>
            <w:tcW w:w="1559" w:type="dxa"/>
          </w:tcPr>
          <w:p w14:paraId="6DA2B442" w14:textId="77777777" w:rsidR="00533582" w:rsidRDefault="00CB5C37">
            <w:pPr>
              <w:spacing w:before="40" w:after="40" w:line="280" w:lineRule="atLeast"/>
              <w:ind w:firstLine="0"/>
              <w:jc w:val="center"/>
            </w:pPr>
            <w:r>
              <w:rPr>
                <w:sz w:val="21"/>
              </w:rPr>
              <w:t>42</w:t>
            </w:r>
          </w:p>
        </w:tc>
        <w:tc>
          <w:tcPr>
            <w:tcW w:w="1559" w:type="dxa"/>
          </w:tcPr>
          <w:p w14:paraId="15EA34ED" w14:textId="77777777" w:rsidR="00533582" w:rsidRDefault="00CB5C37">
            <w:pPr>
              <w:spacing w:before="40" w:after="40" w:line="280" w:lineRule="atLeast"/>
              <w:ind w:firstLine="0"/>
              <w:jc w:val="center"/>
            </w:pPr>
            <w:r>
              <w:rPr>
                <w:sz w:val="21"/>
              </w:rPr>
              <w:t>3</w:t>
            </w:r>
          </w:p>
        </w:tc>
        <w:tc>
          <w:tcPr>
            <w:tcW w:w="1559" w:type="dxa"/>
          </w:tcPr>
          <w:p w14:paraId="54FD1FC5" w14:textId="77777777" w:rsidR="00533582" w:rsidRDefault="00CB5C37">
            <w:pPr>
              <w:spacing w:before="40" w:after="40" w:line="280" w:lineRule="atLeast"/>
              <w:ind w:firstLine="0"/>
              <w:jc w:val="center"/>
            </w:pPr>
            <w:r>
              <w:rPr>
                <w:sz w:val="21"/>
              </w:rPr>
              <w:t>563361</w:t>
            </w:r>
          </w:p>
        </w:tc>
        <w:tc>
          <w:tcPr>
            <w:tcW w:w="1559" w:type="dxa"/>
          </w:tcPr>
          <w:p w14:paraId="0DB8A0D6" w14:textId="77777777" w:rsidR="00533582" w:rsidRDefault="00CB5C37">
            <w:pPr>
              <w:spacing w:before="40" w:after="40" w:line="280" w:lineRule="atLeast"/>
              <w:ind w:firstLine="0"/>
              <w:jc w:val="center"/>
            </w:pPr>
            <w:r>
              <w:rPr>
                <w:sz w:val="21"/>
              </w:rPr>
              <w:t>559213</w:t>
            </w:r>
          </w:p>
        </w:tc>
        <w:tc>
          <w:tcPr>
            <w:tcW w:w="1559" w:type="dxa"/>
          </w:tcPr>
          <w:p w14:paraId="7EFEE42A" w14:textId="77777777" w:rsidR="00533582" w:rsidRDefault="00CB5C37">
            <w:pPr>
              <w:spacing w:before="40" w:after="40" w:line="280" w:lineRule="atLeast"/>
              <w:ind w:firstLine="0"/>
              <w:jc w:val="center"/>
            </w:pPr>
            <w:r>
              <w:rPr>
                <w:sz w:val="21"/>
              </w:rPr>
              <w:t>8588864</w:t>
            </w:r>
          </w:p>
        </w:tc>
        <w:tc>
          <w:tcPr>
            <w:tcW w:w="1559" w:type="dxa"/>
          </w:tcPr>
          <w:p w14:paraId="138428D4" w14:textId="77777777" w:rsidR="00533582" w:rsidRDefault="00CB5C37">
            <w:pPr>
              <w:spacing w:before="40" w:after="40" w:line="280" w:lineRule="atLeast"/>
              <w:ind w:firstLine="0"/>
              <w:jc w:val="center"/>
            </w:pPr>
            <w:r>
              <w:rPr>
                <w:sz w:val="21"/>
              </w:rPr>
              <w:t>0.392938</w:t>
            </w:r>
          </w:p>
        </w:tc>
      </w:tr>
      <w:tr w:rsidR="00533582" w14:paraId="0C814ECD" w14:textId="77777777">
        <w:trPr>
          <w:cantSplit/>
        </w:trPr>
        <w:tc>
          <w:tcPr>
            <w:tcW w:w="1559" w:type="dxa"/>
          </w:tcPr>
          <w:p w14:paraId="533712DB" w14:textId="77777777" w:rsidR="00533582" w:rsidRDefault="00CB5C37">
            <w:pPr>
              <w:spacing w:before="40" w:after="40" w:line="280" w:lineRule="atLeast"/>
              <w:ind w:firstLine="0"/>
              <w:jc w:val="center"/>
            </w:pPr>
            <w:r>
              <w:rPr>
                <w:sz w:val="21"/>
              </w:rPr>
              <w:t>43</w:t>
            </w:r>
          </w:p>
        </w:tc>
        <w:tc>
          <w:tcPr>
            <w:tcW w:w="1559" w:type="dxa"/>
          </w:tcPr>
          <w:p w14:paraId="02DB3241" w14:textId="77777777" w:rsidR="00533582" w:rsidRDefault="00CB5C37">
            <w:pPr>
              <w:spacing w:before="40" w:after="40" w:line="280" w:lineRule="atLeast"/>
              <w:ind w:firstLine="0"/>
              <w:jc w:val="center"/>
            </w:pPr>
            <w:r>
              <w:rPr>
                <w:sz w:val="21"/>
              </w:rPr>
              <w:t>3</w:t>
            </w:r>
          </w:p>
        </w:tc>
        <w:tc>
          <w:tcPr>
            <w:tcW w:w="1559" w:type="dxa"/>
          </w:tcPr>
          <w:p w14:paraId="2E23A129" w14:textId="77777777" w:rsidR="00533582" w:rsidRDefault="00CB5C37">
            <w:pPr>
              <w:spacing w:before="40" w:after="40" w:line="280" w:lineRule="atLeast"/>
              <w:ind w:firstLine="0"/>
              <w:jc w:val="center"/>
            </w:pPr>
            <w:r>
              <w:rPr>
                <w:sz w:val="21"/>
              </w:rPr>
              <w:t>250648</w:t>
            </w:r>
          </w:p>
        </w:tc>
        <w:tc>
          <w:tcPr>
            <w:tcW w:w="1559" w:type="dxa"/>
          </w:tcPr>
          <w:p w14:paraId="27EA688E" w14:textId="77777777" w:rsidR="00533582" w:rsidRDefault="00CB5C37">
            <w:pPr>
              <w:spacing w:before="40" w:after="40" w:line="280" w:lineRule="atLeast"/>
              <w:ind w:firstLine="0"/>
              <w:jc w:val="center"/>
            </w:pPr>
            <w:r>
              <w:rPr>
                <w:sz w:val="21"/>
              </w:rPr>
              <w:t>250445</w:t>
            </w:r>
          </w:p>
        </w:tc>
        <w:tc>
          <w:tcPr>
            <w:tcW w:w="1559" w:type="dxa"/>
          </w:tcPr>
          <w:p w14:paraId="66B9E514" w14:textId="77777777" w:rsidR="00533582" w:rsidRDefault="00CB5C37">
            <w:pPr>
              <w:spacing w:before="40" w:after="40" w:line="280" w:lineRule="atLeast"/>
              <w:ind w:firstLine="0"/>
              <w:jc w:val="center"/>
            </w:pPr>
            <w:r>
              <w:rPr>
                <w:sz w:val="21"/>
              </w:rPr>
              <w:t>4852554</w:t>
            </w:r>
          </w:p>
        </w:tc>
        <w:tc>
          <w:tcPr>
            <w:tcW w:w="1559" w:type="dxa"/>
          </w:tcPr>
          <w:p w14:paraId="049613C6" w14:textId="77777777" w:rsidR="00533582" w:rsidRDefault="00CB5C37">
            <w:pPr>
              <w:spacing w:before="40" w:after="40" w:line="280" w:lineRule="atLeast"/>
              <w:ind w:firstLine="0"/>
              <w:jc w:val="center"/>
            </w:pPr>
            <w:r>
              <w:rPr>
                <w:sz w:val="21"/>
              </w:rPr>
              <w:t>0.323330</w:t>
            </w:r>
          </w:p>
        </w:tc>
      </w:tr>
      <w:tr w:rsidR="00533582" w14:paraId="666728AD" w14:textId="77777777">
        <w:trPr>
          <w:cantSplit/>
        </w:trPr>
        <w:tc>
          <w:tcPr>
            <w:tcW w:w="1559" w:type="dxa"/>
          </w:tcPr>
          <w:p w14:paraId="57B8C6F8" w14:textId="77777777" w:rsidR="00533582" w:rsidRDefault="00CB5C37">
            <w:pPr>
              <w:spacing w:before="40" w:after="40" w:line="280" w:lineRule="atLeast"/>
              <w:ind w:firstLine="0"/>
              <w:jc w:val="center"/>
            </w:pPr>
            <w:r>
              <w:rPr>
                <w:sz w:val="21"/>
              </w:rPr>
              <w:t>44</w:t>
            </w:r>
          </w:p>
        </w:tc>
        <w:tc>
          <w:tcPr>
            <w:tcW w:w="1559" w:type="dxa"/>
          </w:tcPr>
          <w:p w14:paraId="66B5F048" w14:textId="77777777" w:rsidR="00533582" w:rsidRDefault="00CB5C37">
            <w:pPr>
              <w:spacing w:before="40" w:after="40" w:line="280" w:lineRule="atLeast"/>
              <w:ind w:firstLine="0"/>
              <w:jc w:val="center"/>
            </w:pPr>
            <w:r>
              <w:rPr>
                <w:sz w:val="21"/>
              </w:rPr>
              <w:t>3</w:t>
            </w:r>
          </w:p>
        </w:tc>
        <w:tc>
          <w:tcPr>
            <w:tcW w:w="1559" w:type="dxa"/>
          </w:tcPr>
          <w:p w14:paraId="6CCFF257" w14:textId="77777777" w:rsidR="00533582" w:rsidRDefault="00CB5C37">
            <w:pPr>
              <w:spacing w:before="40" w:after="40" w:line="280" w:lineRule="atLeast"/>
              <w:ind w:firstLine="0"/>
              <w:jc w:val="center"/>
            </w:pPr>
            <w:r>
              <w:rPr>
                <w:sz w:val="21"/>
              </w:rPr>
              <w:t>42170</w:t>
            </w:r>
          </w:p>
        </w:tc>
        <w:tc>
          <w:tcPr>
            <w:tcW w:w="1559" w:type="dxa"/>
          </w:tcPr>
          <w:p w14:paraId="0090DAF0" w14:textId="77777777" w:rsidR="00533582" w:rsidRDefault="00CB5C37">
            <w:pPr>
              <w:spacing w:before="40" w:after="40" w:line="280" w:lineRule="atLeast"/>
              <w:ind w:firstLine="0"/>
              <w:jc w:val="center"/>
            </w:pPr>
            <w:r>
              <w:rPr>
                <w:sz w:val="21"/>
              </w:rPr>
              <w:t>37575</w:t>
            </w:r>
          </w:p>
        </w:tc>
        <w:tc>
          <w:tcPr>
            <w:tcW w:w="1559" w:type="dxa"/>
          </w:tcPr>
          <w:p w14:paraId="502BC8E2" w14:textId="77777777" w:rsidR="00533582" w:rsidRDefault="00CB5C37">
            <w:pPr>
              <w:spacing w:before="40" w:after="40" w:line="280" w:lineRule="atLeast"/>
              <w:ind w:firstLine="0"/>
              <w:jc w:val="center"/>
            </w:pPr>
            <w:r>
              <w:rPr>
                <w:sz w:val="21"/>
              </w:rPr>
              <w:t>537536</w:t>
            </w:r>
          </w:p>
        </w:tc>
        <w:tc>
          <w:tcPr>
            <w:tcW w:w="1559" w:type="dxa"/>
          </w:tcPr>
          <w:p w14:paraId="3AC65993" w14:textId="77777777" w:rsidR="00533582" w:rsidRDefault="00CB5C37">
            <w:pPr>
              <w:spacing w:before="40" w:after="40" w:line="280" w:lineRule="atLeast"/>
              <w:ind w:firstLine="0"/>
              <w:jc w:val="center"/>
            </w:pPr>
            <w:r>
              <w:rPr>
                <w:sz w:val="21"/>
              </w:rPr>
              <w:t>0.259560</w:t>
            </w:r>
          </w:p>
        </w:tc>
      </w:tr>
      <w:tr w:rsidR="00533582" w14:paraId="150F7F6A" w14:textId="77777777">
        <w:trPr>
          <w:cantSplit/>
        </w:trPr>
        <w:tc>
          <w:tcPr>
            <w:tcW w:w="1559" w:type="dxa"/>
          </w:tcPr>
          <w:p w14:paraId="1E90719B" w14:textId="77777777" w:rsidR="00533582" w:rsidRDefault="00CB5C37">
            <w:pPr>
              <w:spacing w:before="40" w:after="40" w:line="280" w:lineRule="atLeast"/>
              <w:ind w:firstLine="0"/>
              <w:jc w:val="center"/>
            </w:pPr>
            <w:r>
              <w:rPr>
                <w:sz w:val="21"/>
              </w:rPr>
              <w:t>45</w:t>
            </w:r>
          </w:p>
        </w:tc>
        <w:tc>
          <w:tcPr>
            <w:tcW w:w="1559" w:type="dxa"/>
          </w:tcPr>
          <w:p w14:paraId="26630B58" w14:textId="77777777" w:rsidR="00533582" w:rsidRDefault="00CB5C37">
            <w:pPr>
              <w:spacing w:before="40" w:after="40" w:line="280" w:lineRule="atLeast"/>
              <w:ind w:firstLine="0"/>
              <w:jc w:val="center"/>
            </w:pPr>
            <w:r>
              <w:rPr>
                <w:sz w:val="21"/>
              </w:rPr>
              <w:t>3</w:t>
            </w:r>
          </w:p>
        </w:tc>
        <w:tc>
          <w:tcPr>
            <w:tcW w:w="1559" w:type="dxa"/>
          </w:tcPr>
          <w:p w14:paraId="40B7061C" w14:textId="77777777" w:rsidR="00533582" w:rsidRDefault="00CB5C37">
            <w:pPr>
              <w:spacing w:before="40" w:after="40" w:line="280" w:lineRule="atLeast"/>
              <w:ind w:firstLine="0"/>
              <w:jc w:val="center"/>
            </w:pPr>
            <w:r>
              <w:rPr>
                <w:sz w:val="21"/>
              </w:rPr>
              <w:t>42214</w:t>
            </w:r>
          </w:p>
        </w:tc>
        <w:tc>
          <w:tcPr>
            <w:tcW w:w="1559" w:type="dxa"/>
          </w:tcPr>
          <w:p w14:paraId="48724387" w14:textId="77777777" w:rsidR="00533582" w:rsidRDefault="00CB5C37">
            <w:pPr>
              <w:spacing w:before="40" w:after="40" w:line="280" w:lineRule="atLeast"/>
              <w:ind w:firstLine="0"/>
              <w:jc w:val="center"/>
            </w:pPr>
            <w:r>
              <w:rPr>
                <w:sz w:val="21"/>
              </w:rPr>
              <w:t>42214</w:t>
            </w:r>
          </w:p>
        </w:tc>
        <w:tc>
          <w:tcPr>
            <w:tcW w:w="1559" w:type="dxa"/>
          </w:tcPr>
          <w:p w14:paraId="62956656" w14:textId="77777777" w:rsidR="00533582" w:rsidRDefault="00CB5C37">
            <w:pPr>
              <w:spacing w:before="40" w:after="40" w:line="280" w:lineRule="atLeast"/>
              <w:ind w:firstLine="0"/>
              <w:jc w:val="center"/>
            </w:pPr>
            <w:r>
              <w:rPr>
                <w:sz w:val="21"/>
              </w:rPr>
              <w:t>0</w:t>
            </w:r>
          </w:p>
        </w:tc>
        <w:tc>
          <w:tcPr>
            <w:tcW w:w="1559" w:type="dxa"/>
          </w:tcPr>
          <w:p w14:paraId="1883D859" w14:textId="77777777" w:rsidR="00533582" w:rsidRDefault="00CB5C37">
            <w:pPr>
              <w:spacing w:before="40" w:after="40" w:line="280" w:lineRule="atLeast"/>
              <w:ind w:firstLine="0"/>
              <w:jc w:val="center"/>
            </w:pPr>
            <w:r>
              <w:rPr>
                <w:sz w:val="21"/>
              </w:rPr>
              <w:t>0.000000</w:t>
            </w:r>
          </w:p>
        </w:tc>
      </w:tr>
      <w:tr w:rsidR="00533582" w14:paraId="09CF16ED" w14:textId="77777777">
        <w:trPr>
          <w:cantSplit/>
        </w:trPr>
        <w:tc>
          <w:tcPr>
            <w:tcW w:w="1559" w:type="dxa"/>
          </w:tcPr>
          <w:p w14:paraId="0E97B803" w14:textId="77777777" w:rsidR="00533582" w:rsidRDefault="00CB5C37">
            <w:pPr>
              <w:spacing w:before="40" w:after="40" w:line="280" w:lineRule="atLeast"/>
              <w:ind w:firstLine="0"/>
              <w:jc w:val="center"/>
            </w:pPr>
            <w:r>
              <w:rPr>
                <w:sz w:val="21"/>
              </w:rPr>
              <w:t>46</w:t>
            </w:r>
          </w:p>
        </w:tc>
        <w:tc>
          <w:tcPr>
            <w:tcW w:w="1559" w:type="dxa"/>
          </w:tcPr>
          <w:p w14:paraId="6D7B0EE6" w14:textId="77777777" w:rsidR="00533582" w:rsidRDefault="00CB5C37">
            <w:pPr>
              <w:spacing w:before="40" w:after="40" w:line="280" w:lineRule="atLeast"/>
              <w:ind w:firstLine="0"/>
              <w:jc w:val="center"/>
            </w:pPr>
            <w:r>
              <w:rPr>
                <w:sz w:val="21"/>
              </w:rPr>
              <w:t>3</w:t>
            </w:r>
          </w:p>
        </w:tc>
        <w:tc>
          <w:tcPr>
            <w:tcW w:w="1559" w:type="dxa"/>
          </w:tcPr>
          <w:p w14:paraId="24F77628" w14:textId="77777777" w:rsidR="00533582" w:rsidRDefault="00CB5C37">
            <w:pPr>
              <w:spacing w:before="40" w:after="40" w:line="280" w:lineRule="atLeast"/>
              <w:ind w:firstLine="0"/>
              <w:jc w:val="center"/>
            </w:pPr>
            <w:r>
              <w:rPr>
                <w:sz w:val="21"/>
              </w:rPr>
              <w:t>83842</w:t>
            </w:r>
          </w:p>
        </w:tc>
        <w:tc>
          <w:tcPr>
            <w:tcW w:w="1559" w:type="dxa"/>
          </w:tcPr>
          <w:p w14:paraId="447CA5E3" w14:textId="77777777" w:rsidR="00533582" w:rsidRDefault="00CB5C37">
            <w:pPr>
              <w:spacing w:before="40" w:after="40" w:line="280" w:lineRule="atLeast"/>
              <w:ind w:firstLine="0"/>
              <w:jc w:val="center"/>
            </w:pPr>
            <w:r>
              <w:rPr>
                <w:sz w:val="21"/>
              </w:rPr>
              <w:t>83675</w:t>
            </w:r>
          </w:p>
        </w:tc>
        <w:tc>
          <w:tcPr>
            <w:tcW w:w="1559" w:type="dxa"/>
          </w:tcPr>
          <w:p w14:paraId="7CF4C8A2" w14:textId="77777777" w:rsidR="00533582" w:rsidRDefault="00CB5C37">
            <w:pPr>
              <w:spacing w:before="40" w:after="40" w:line="280" w:lineRule="atLeast"/>
              <w:ind w:firstLine="0"/>
              <w:jc w:val="center"/>
            </w:pPr>
            <w:r>
              <w:rPr>
                <w:sz w:val="21"/>
              </w:rPr>
              <w:t>773312</w:t>
            </w:r>
          </w:p>
        </w:tc>
        <w:tc>
          <w:tcPr>
            <w:tcW w:w="1559" w:type="dxa"/>
          </w:tcPr>
          <w:p w14:paraId="55C1E084" w14:textId="77777777" w:rsidR="00533582" w:rsidRDefault="00CB5C37">
            <w:pPr>
              <w:spacing w:before="40" w:after="40" w:line="280" w:lineRule="atLeast"/>
              <w:ind w:firstLine="0"/>
              <w:jc w:val="center"/>
            </w:pPr>
            <w:r>
              <w:rPr>
                <w:sz w:val="21"/>
              </w:rPr>
              <w:t>0.235543</w:t>
            </w:r>
          </w:p>
        </w:tc>
      </w:tr>
      <w:tr w:rsidR="00533582" w14:paraId="213D7473" w14:textId="77777777">
        <w:trPr>
          <w:cantSplit/>
        </w:trPr>
        <w:tc>
          <w:tcPr>
            <w:tcW w:w="1559" w:type="dxa"/>
          </w:tcPr>
          <w:p w14:paraId="68AF35F2" w14:textId="77777777" w:rsidR="00533582" w:rsidRDefault="00CB5C37">
            <w:pPr>
              <w:spacing w:before="40" w:after="40" w:line="280" w:lineRule="atLeast"/>
              <w:ind w:firstLine="0"/>
              <w:jc w:val="center"/>
            </w:pPr>
            <w:r>
              <w:rPr>
                <w:sz w:val="21"/>
              </w:rPr>
              <w:t>47</w:t>
            </w:r>
          </w:p>
        </w:tc>
        <w:tc>
          <w:tcPr>
            <w:tcW w:w="1559" w:type="dxa"/>
          </w:tcPr>
          <w:p w14:paraId="24B5796E" w14:textId="77777777" w:rsidR="00533582" w:rsidRDefault="00CB5C37">
            <w:pPr>
              <w:spacing w:before="40" w:after="40" w:line="280" w:lineRule="atLeast"/>
              <w:ind w:firstLine="0"/>
              <w:jc w:val="center"/>
            </w:pPr>
            <w:r>
              <w:rPr>
                <w:sz w:val="21"/>
              </w:rPr>
              <w:t>3</w:t>
            </w:r>
          </w:p>
        </w:tc>
        <w:tc>
          <w:tcPr>
            <w:tcW w:w="1559" w:type="dxa"/>
          </w:tcPr>
          <w:p w14:paraId="610035BE" w14:textId="77777777" w:rsidR="00533582" w:rsidRDefault="00CB5C37">
            <w:pPr>
              <w:spacing w:before="40" w:after="40" w:line="280" w:lineRule="atLeast"/>
              <w:ind w:firstLine="0"/>
              <w:jc w:val="center"/>
            </w:pPr>
            <w:r>
              <w:rPr>
                <w:sz w:val="21"/>
              </w:rPr>
              <w:t>156780</w:t>
            </w:r>
          </w:p>
        </w:tc>
        <w:tc>
          <w:tcPr>
            <w:tcW w:w="1559" w:type="dxa"/>
          </w:tcPr>
          <w:p w14:paraId="601AB07C" w14:textId="77777777" w:rsidR="00533582" w:rsidRDefault="00CB5C37">
            <w:pPr>
              <w:spacing w:before="40" w:after="40" w:line="280" w:lineRule="atLeast"/>
              <w:ind w:firstLine="0"/>
              <w:jc w:val="center"/>
            </w:pPr>
            <w:r>
              <w:rPr>
                <w:sz w:val="21"/>
              </w:rPr>
              <w:t>156551</w:t>
            </w:r>
          </w:p>
        </w:tc>
        <w:tc>
          <w:tcPr>
            <w:tcW w:w="1559" w:type="dxa"/>
          </w:tcPr>
          <w:p w14:paraId="7AF1658D" w14:textId="77777777" w:rsidR="00533582" w:rsidRDefault="00CB5C37">
            <w:pPr>
              <w:spacing w:before="40" w:after="40" w:line="280" w:lineRule="atLeast"/>
              <w:ind w:firstLine="0"/>
              <w:jc w:val="center"/>
            </w:pPr>
            <w:r>
              <w:rPr>
                <w:sz w:val="21"/>
              </w:rPr>
              <w:t>1863980</w:t>
            </w:r>
          </w:p>
        </w:tc>
        <w:tc>
          <w:tcPr>
            <w:tcW w:w="1559" w:type="dxa"/>
          </w:tcPr>
          <w:p w14:paraId="19D1D0A1" w14:textId="77777777" w:rsidR="00533582" w:rsidRDefault="00CB5C37">
            <w:pPr>
              <w:spacing w:before="40" w:after="40" w:line="280" w:lineRule="atLeast"/>
              <w:ind w:firstLine="0"/>
              <w:jc w:val="center"/>
            </w:pPr>
            <w:r>
              <w:rPr>
                <w:sz w:val="21"/>
              </w:rPr>
              <w:t>0.216684</w:t>
            </w:r>
          </w:p>
        </w:tc>
      </w:tr>
      <w:tr w:rsidR="00533582" w14:paraId="11CB34C1" w14:textId="77777777">
        <w:trPr>
          <w:cantSplit/>
        </w:trPr>
        <w:tc>
          <w:tcPr>
            <w:tcW w:w="1559" w:type="dxa"/>
          </w:tcPr>
          <w:p w14:paraId="4DA92FF3" w14:textId="77777777" w:rsidR="00533582" w:rsidRDefault="00CB5C37">
            <w:pPr>
              <w:spacing w:before="40" w:after="40" w:line="280" w:lineRule="atLeast"/>
              <w:ind w:firstLine="0"/>
              <w:jc w:val="center"/>
            </w:pPr>
            <w:r>
              <w:rPr>
                <w:sz w:val="21"/>
              </w:rPr>
              <w:t>48</w:t>
            </w:r>
          </w:p>
        </w:tc>
        <w:tc>
          <w:tcPr>
            <w:tcW w:w="1559" w:type="dxa"/>
          </w:tcPr>
          <w:p w14:paraId="6EA164C0" w14:textId="77777777" w:rsidR="00533582" w:rsidRDefault="00CB5C37">
            <w:pPr>
              <w:spacing w:before="40" w:after="40" w:line="280" w:lineRule="atLeast"/>
              <w:ind w:firstLine="0"/>
              <w:jc w:val="center"/>
            </w:pPr>
            <w:r>
              <w:rPr>
                <w:sz w:val="21"/>
              </w:rPr>
              <w:t>3</w:t>
            </w:r>
          </w:p>
        </w:tc>
        <w:tc>
          <w:tcPr>
            <w:tcW w:w="1559" w:type="dxa"/>
          </w:tcPr>
          <w:p w14:paraId="40A31409" w14:textId="77777777" w:rsidR="00533582" w:rsidRDefault="00CB5C37">
            <w:pPr>
              <w:spacing w:before="40" w:after="40" w:line="280" w:lineRule="atLeast"/>
              <w:ind w:firstLine="0"/>
              <w:jc w:val="center"/>
            </w:pPr>
            <w:r>
              <w:rPr>
                <w:sz w:val="21"/>
              </w:rPr>
              <w:t>113666</w:t>
            </w:r>
          </w:p>
        </w:tc>
        <w:tc>
          <w:tcPr>
            <w:tcW w:w="1559" w:type="dxa"/>
          </w:tcPr>
          <w:p w14:paraId="4B446187" w14:textId="77777777" w:rsidR="00533582" w:rsidRDefault="00CB5C37">
            <w:pPr>
              <w:spacing w:before="40" w:after="40" w:line="280" w:lineRule="atLeast"/>
              <w:ind w:firstLine="0"/>
              <w:jc w:val="center"/>
            </w:pPr>
            <w:r>
              <w:rPr>
                <w:sz w:val="21"/>
              </w:rPr>
              <w:t>113339</w:t>
            </w:r>
          </w:p>
        </w:tc>
        <w:tc>
          <w:tcPr>
            <w:tcW w:w="1559" w:type="dxa"/>
          </w:tcPr>
          <w:p w14:paraId="195E6418" w14:textId="77777777" w:rsidR="00533582" w:rsidRDefault="00CB5C37">
            <w:pPr>
              <w:spacing w:before="40" w:after="40" w:line="280" w:lineRule="atLeast"/>
              <w:ind w:firstLine="0"/>
              <w:jc w:val="center"/>
            </w:pPr>
            <w:r>
              <w:rPr>
                <w:sz w:val="21"/>
              </w:rPr>
              <w:t>1177612</w:t>
            </w:r>
          </w:p>
        </w:tc>
        <w:tc>
          <w:tcPr>
            <w:tcW w:w="1559" w:type="dxa"/>
          </w:tcPr>
          <w:p w14:paraId="55329D59" w14:textId="77777777" w:rsidR="00533582" w:rsidRDefault="00CB5C37">
            <w:pPr>
              <w:spacing w:before="40" w:after="40" w:line="280" w:lineRule="atLeast"/>
              <w:ind w:firstLine="0"/>
              <w:jc w:val="center"/>
            </w:pPr>
            <w:r>
              <w:rPr>
                <w:sz w:val="21"/>
              </w:rPr>
              <w:t>0.132880</w:t>
            </w:r>
          </w:p>
        </w:tc>
      </w:tr>
      <w:tr w:rsidR="00533582" w14:paraId="5EEFE7D4" w14:textId="77777777">
        <w:trPr>
          <w:cantSplit/>
        </w:trPr>
        <w:tc>
          <w:tcPr>
            <w:tcW w:w="1559" w:type="dxa"/>
          </w:tcPr>
          <w:p w14:paraId="3BB38649" w14:textId="77777777" w:rsidR="00533582" w:rsidRDefault="00CB5C37">
            <w:pPr>
              <w:spacing w:before="40" w:after="40" w:line="280" w:lineRule="atLeast"/>
              <w:ind w:firstLine="0"/>
              <w:jc w:val="center"/>
            </w:pPr>
            <w:r>
              <w:rPr>
                <w:sz w:val="21"/>
              </w:rPr>
              <w:t>49</w:t>
            </w:r>
          </w:p>
        </w:tc>
        <w:tc>
          <w:tcPr>
            <w:tcW w:w="1559" w:type="dxa"/>
          </w:tcPr>
          <w:p w14:paraId="713384DE" w14:textId="77777777" w:rsidR="00533582" w:rsidRDefault="00CB5C37">
            <w:pPr>
              <w:spacing w:before="40" w:after="40" w:line="280" w:lineRule="atLeast"/>
              <w:ind w:firstLine="0"/>
              <w:jc w:val="center"/>
            </w:pPr>
            <w:r>
              <w:rPr>
                <w:sz w:val="21"/>
              </w:rPr>
              <w:t>3</w:t>
            </w:r>
          </w:p>
        </w:tc>
        <w:tc>
          <w:tcPr>
            <w:tcW w:w="1559" w:type="dxa"/>
          </w:tcPr>
          <w:p w14:paraId="607D3D7F" w14:textId="77777777" w:rsidR="00533582" w:rsidRDefault="00CB5C37">
            <w:pPr>
              <w:spacing w:before="40" w:after="40" w:line="280" w:lineRule="atLeast"/>
              <w:ind w:firstLine="0"/>
              <w:jc w:val="center"/>
            </w:pPr>
            <w:r>
              <w:rPr>
                <w:sz w:val="21"/>
              </w:rPr>
              <w:t>83711</w:t>
            </w:r>
          </w:p>
        </w:tc>
        <w:tc>
          <w:tcPr>
            <w:tcW w:w="1559" w:type="dxa"/>
          </w:tcPr>
          <w:p w14:paraId="3FAD0CED" w14:textId="77777777" w:rsidR="00533582" w:rsidRDefault="00CB5C37">
            <w:pPr>
              <w:spacing w:before="40" w:after="40" w:line="280" w:lineRule="atLeast"/>
              <w:ind w:firstLine="0"/>
              <w:jc w:val="center"/>
            </w:pPr>
            <w:r>
              <w:rPr>
                <w:sz w:val="21"/>
              </w:rPr>
              <w:t>83597</w:t>
            </w:r>
          </w:p>
        </w:tc>
        <w:tc>
          <w:tcPr>
            <w:tcW w:w="1559" w:type="dxa"/>
          </w:tcPr>
          <w:p w14:paraId="6CD5A721" w14:textId="77777777" w:rsidR="00533582" w:rsidRDefault="00CB5C37">
            <w:pPr>
              <w:spacing w:before="40" w:after="40" w:line="280" w:lineRule="atLeast"/>
              <w:ind w:firstLine="0"/>
              <w:jc w:val="center"/>
            </w:pPr>
            <w:r>
              <w:rPr>
                <w:sz w:val="21"/>
              </w:rPr>
              <w:t>2408560</w:t>
            </w:r>
          </w:p>
        </w:tc>
        <w:tc>
          <w:tcPr>
            <w:tcW w:w="1559" w:type="dxa"/>
          </w:tcPr>
          <w:p w14:paraId="5B797E52" w14:textId="77777777" w:rsidR="00533582" w:rsidRDefault="00CB5C37">
            <w:pPr>
              <w:spacing w:before="40" w:after="40" w:line="280" w:lineRule="atLeast"/>
              <w:ind w:firstLine="0"/>
              <w:jc w:val="center"/>
            </w:pPr>
            <w:r>
              <w:rPr>
                <w:sz w:val="21"/>
              </w:rPr>
              <w:t>0.098889</w:t>
            </w:r>
          </w:p>
        </w:tc>
      </w:tr>
      <w:tr w:rsidR="00533582" w14:paraId="2B053A5A" w14:textId="77777777">
        <w:trPr>
          <w:cantSplit/>
        </w:trPr>
        <w:tc>
          <w:tcPr>
            <w:tcW w:w="1559" w:type="dxa"/>
          </w:tcPr>
          <w:p w14:paraId="349D9A44" w14:textId="77777777" w:rsidR="00533582" w:rsidRDefault="00CB5C37">
            <w:pPr>
              <w:spacing w:before="40" w:after="40" w:line="280" w:lineRule="atLeast"/>
              <w:ind w:firstLine="0"/>
              <w:jc w:val="center"/>
            </w:pPr>
            <w:r>
              <w:rPr>
                <w:sz w:val="21"/>
              </w:rPr>
              <w:t>50</w:t>
            </w:r>
          </w:p>
        </w:tc>
        <w:tc>
          <w:tcPr>
            <w:tcW w:w="1559" w:type="dxa"/>
          </w:tcPr>
          <w:p w14:paraId="1D33EBE9" w14:textId="77777777" w:rsidR="00533582" w:rsidRDefault="00CB5C37">
            <w:pPr>
              <w:spacing w:before="40" w:after="40" w:line="280" w:lineRule="atLeast"/>
              <w:ind w:firstLine="0"/>
              <w:jc w:val="center"/>
            </w:pPr>
            <w:r>
              <w:rPr>
                <w:sz w:val="21"/>
              </w:rPr>
              <w:t>3</w:t>
            </w:r>
          </w:p>
        </w:tc>
        <w:tc>
          <w:tcPr>
            <w:tcW w:w="1559" w:type="dxa"/>
          </w:tcPr>
          <w:p w14:paraId="6BEE0EE0" w14:textId="77777777" w:rsidR="00533582" w:rsidRDefault="00CB5C37">
            <w:pPr>
              <w:spacing w:before="40" w:after="40" w:line="280" w:lineRule="atLeast"/>
              <w:ind w:firstLine="0"/>
              <w:jc w:val="center"/>
            </w:pPr>
            <w:r>
              <w:rPr>
                <w:sz w:val="21"/>
              </w:rPr>
              <w:t>60161</w:t>
            </w:r>
          </w:p>
        </w:tc>
        <w:tc>
          <w:tcPr>
            <w:tcW w:w="1559" w:type="dxa"/>
          </w:tcPr>
          <w:p w14:paraId="26BDA149" w14:textId="77777777" w:rsidR="00533582" w:rsidRDefault="00CB5C37">
            <w:pPr>
              <w:spacing w:before="40" w:after="40" w:line="280" w:lineRule="atLeast"/>
              <w:ind w:firstLine="0"/>
              <w:jc w:val="center"/>
            </w:pPr>
            <w:r>
              <w:rPr>
                <w:sz w:val="21"/>
              </w:rPr>
              <w:t>59766</w:t>
            </w:r>
          </w:p>
        </w:tc>
        <w:tc>
          <w:tcPr>
            <w:tcW w:w="1559" w:type="dxa"/>
          </w:tcPr>
          <w:p w14:paraId="53E13560" w14:textId="77777777" w:rsidR="00533582" w:rsidRDefault="00CB5C37">
            <w:pPr>
              <w:spacing w:before="40" w:after="40" w:line="280" w:lineRule="atLeast"/>
              <w:ind w:firstLine="0"/>
              <w:jc w:val="center"/>
            </w:pPr>
            <w:r>
              <w:rPr>
                <w:sz w:val="21"/>
              </w:rPr>
              <w:t>1828552</w:t>
            </w:r>
          </w:p>
        </w:tc>
        <w:tc>
          <w:tcPr>
            <w:tcW w:w="1559" w:type="dxa"/>
          </w:tcPr>
          <w:p w14:paraId="01C98523" w14:textId="77777777" w:rsidR="00533582" w:rsidRDefault="00CB5C37">
            <w:pPr>
              <w:spacing w:before="40" w:after="40" w:line="280" w:lineRule="atLeast"/>
              <w:ind w:firstLine="0"/>
              <w:jc w:val="center"/>
            </w:pPr>
            <w:r>
              <w:rPr>
                <w:sz w:val="21"/>
              </w:rPr>
              <w:t>0.124593</w:t>
            </w:r>
          </w:p>
        </w:tc>
      </w:tr>
      <w:tr w:rsidR="00533582" w14:paraId="0ECDEEEB" w14:textId="77777777">
        <w:trPr>
          <w:cantSplit/>
        </w:trPr>
        <w:tc>
          <w:tcPr>
            <w:tcW w:w="1559" w:type="dxa"/>
          </w:tcPr>
          <w:p w14:paraId="029C4FBD" w14:textId="77777777" w:rsidR="00533582" w:rsidRDefault="00CB5C37">
            <w:pPr>
              <w:spacing w:before="40" w:after="40" w:line="280" w:lineRule="atLeast"/>
              <w:ind w:firstLine="0"/>
              <w:jc w:val="center"/>
            </w:pPr>
            <w:r>
              <w:rPr>
                <w:sz w:val="21"/>
              </w:rPr>
              <w:t>51</w:t>
            </w:r>
          </w:p>
        </w:tc>
        <w:tc>
          <w:tcPr>
            <w:tcW w:w="1559" w:type="dxa"/>
          </w:tcPr>
          <w:p w14:paraId="41ABC340" w14:textId="77777777" w:rsidR="00533582" w:rsidRDefault="00CB5C37">
            <w:pPr>
              <w:spacing w:before="40" w:after="40" w:line="280" w:lineRule="atLeast"/>
              <w:ind w:firstLine="0"/>
              <w:jc w:val="center"/>
            </w:pPr>
            <w:r>
              <w:rPr>
                <w:sz w:val="21"/>
              </w:rPr>
              <w:t>3</w:t>
            </w:r>
          </w:p>
        </w:tc>
        <w:tc>
          <w:tcPr>
            <w:tcW w:w="1559" w:type="dxa"/>
          </w:tcPr>
          <w:p w14:paraId="756E53ED" w14:textId="77777777" w:rsidR="00533582" w:rsidRDefault="00CB5C37">
            <w:pPr>
              <w:spacing w:before="40" w:after="40" w:line="280" w:lineRule="atLeast"/>
              <w:ind w:firstLine="0"/>
              <w:jc w:val="center"/>
            </w:pPr>
            <w:r>
              <w:rPr>
                <w:sz w:val="21"/>
              </w:rPr>
              <w:t>228581</w:t>
            </w:r>
          </w:p>
        </w:tc>
        <w:tc>
          <w:tcPr>
            <w:tcW w:w="1559" w:type="dxa"/>
          </w:tcPr>
          <w:p w14:paraId="2496AE99" w14:textId="77777777" w:rsidR="00533582" w:rsidRDefault="00CB5C37">
            <w:pPr>
              <w:spacing w:before="40" w:after="40" w:line="280" w:lineRule="atLeast"/>
              <w:ind w:firstLine="0"/>
              <w:jc w:val="center"/>
            </w:pPr>
            <w:r>
              <w:rPr>
                <w:sz w:val="21"/>
              </w:rPr>
              <w:t>227941</w:t>
            </w:r>
          </w:p>
        </w:tc>
        <w:tc>
          <w:tcPr>
            <w:tcW w:w="1559" w:type="dxa"/>
          </w:tcPr>
          <w:p w14:paraId="43B4F507" w14:textId="77777777" w:rsidR="00533582" w:rsidRDefault="00CB5C37">
            <w:pPr>
              <w:spacing w:before="40" w:after="40" w:line="280" w:lineRule="atLeast"/>
              <w:ind w:firstLine="0"/>
              <w:jc w:val="center"/>
            </w:pPr>
            <w:r>
              <w:rPr>
                <w:sz w:val="21"/>
              </w:rPr>
              <w:t>328736</w:t>
            </w:r>
          </w:p>
        </w:tc>
        <w:tc>
          <w:tcPr>
            <w:tcW w:w="1559" w:type="dxa"/>
          </w:tcPr>
          <w:p w14:paraId="1028F865" w14:textId="77777777" w:rsidR="00533582" w:rsidRDefault="00CB5C37">
            <w:pPr>
              <w:spacing w:before="40" w:after="40" w:line="280" w:lineRule="atLeast"/>
              <w:ind w:firstLine="0"/>
              <w:jc w:val="center"/>
            </w:pPr>
            <w:r>
              <w:rPr>
                <w:sz w:val="21"/>
              </w:rPr>
              <w:t>0.454277</w:t>
            </w:r>
          </w:p>
        </w:tc>
      </w:tr>
      <w:tr w:rsidR="00533582" w14:paraId="72B7270D" w14:textId="77777777">
        <w:trPr>
          <w:cantSplit/>
        </w:trPr>
        <w:tc>
          <w:tcPr>
            <w:tcW w:w="1559" w:type="dxa"/>
          </w:tcPr>
          <w:p w14:paraId="0D537801" w14:textId="77777777" w:rsidR="00533582" w:rsidRDefault="00CB5C37">
            <w:pPr>
              <w:spacing w:before="40" w:after="40" w:line="280" w:lineRule="atLeast"/>
              <w:ind w:firstLine="0"/>
              <w:jc w:val="center"/>
            </w:pPr>
            <w:r>
              <w:rPr>
                <w:sz w:val="21"/>
              </w:rPr>
              <w:t>52</w:t>
            </w:r>
          </w:p>
        </w:tc>
        <w:tc>
          <w:tcPr>
            <w:tcW w:w="1559" w:type="dxa"/>
          </w:tcPr>
          <w:p w14:paraId="562F6E8B" w14:textId="77777777" w:rsidR="00533582" w:rsidRDefault="00CB5C37">
            <w:pPr>
              <w:spacing w:before="40" w:after="40" w:line="280" w:lineRule="atLeast"/>
              <w:ind w:firstLine="0"/>
              <w:jc w:val="center"/>
            </w:pPr>
            <w:r>
              <w:rPr>
                <w:sz w:val="21"/>
              </w:rPr>
              <w:t>3</w:t>
            </w:r>
          </w:p>
        </w:tc>
        <w:tc>
          <w:tcPr>
            <w:tcW w:w="1559" w:type="dxa"/>
          </w:tcPr>
          <w:p w14:paraId="74B09C77" w14:textId="77777777" w:rsidR="00533582" w:rsidRDefault="00CB5C37">
            <w:pPr>
              <w:spacing w:before="40" w:after="40" w:line="280" w:lineRule="atLeast"/>
              <w:ind w:firstLine="0"/>
              <w:jc w:val="center"/>
            </w:pPr>
            <w:r>
              <w:rPr>
                <w:sz w:val="21"/>
              </w:rPr>
              <w:t>57038</w:t>
            </w:r>
          </w:p>
        </w:tc>
        <w:tc>
          <w:tcPr>
            <w:tcW w:w="1559" w:type="dxa"/>
          </w:tcPr>
          <w:p w14:paraId="366F767F" w14:textId="77777777" w:rsidR="00533582" w:rsidRDefault="00CB5C37">
            <w:pPr>
              <w:spacing w:before="40" w:after="40" w:line="280" w:lineRule="atLeast"/>
              <w:ind w:firstLine="0"/>
              <w:jc w:val="center"/>
            </w:pPr>
            <w:r>
              <w:rPr>
                <w:sz w:val="21"/>
              </w:rPr>
              <w:t>57038</w:t>
            </w:r>
          </w:p>
        </w:tc>
        <w:tc>
          <w:tcPr>
            <w:tcW w:w="1559" w:type="dxa"/>
          </w:tcPr>
          <w:p w14:paraId="6D21A3F3" w14:textId="77777777" w:rsidR="00533582" w:rsidRDefault="00CB5C37">
            <w:pPr>
              <w:spacing w:before="40" w:after="40" w:line="280" w:lineRule="atLeast"/>
              <w:ind w:firstLine="0"/>
              <w:jc w:val="center"/>
            </w:pPr>
            <w:r>
              <w:rPr>
                <w:sz w:val="21"/>
              </w:rPr>
              <w:t>181248</w:t>
            </w:r>
          </w:p>
        </w:tc>
        <w:tc>
          <w:tcPr>
            <w:tcW w:w="1559" w:type="dxa"/>
          </w:tcPr>
          <w:p w14:paraId="3E9B9BDC" w14:textId="77777777" w:rsidR="00533582" w:rsidRDefault="00CB5C37">
            <w:pPr>
              <w:spacing w:before="40" w:after="40" w:line="280" w:lineRule="atLeast"/>
              <w:ind w:firstLine="0"/>
              <w:jc w:val="center"/>
            </w:pPr>
            <w:r>
              <w:rPr>
                <w:sz w:val="21"/>
              </w:rPr>
              <w:t>0.075925</w:t>
            </w:r>
          </w:p>
        </w:tc>
      </w:tr>
      <w:tr w:rsidR="00533582" w14:paraId="1B242521" w14:textId="77777777">
        <w:trPr>
          <w:cantSplit/>
        </w:trPr>
        <w:tc>
          <w:tcPr>
            <w:tcW w:w="1559" w:type="dxa"/>
          </w:tcPr>
          <w:p w14:paraId="77621FA5" w14:textId="77777777" w:rsidR="00533582" w:rsidRDefault="00CB5C37">
            <w:pPr>
              <w:spacing w:before="40" w:after="40" w:line="280" w:lineRule="atLeast"/>
              <w:ind w:firstLine="0"/>
              <w:jc w:val="center"/>
            </w:pPr>
            <w:r>
              <w:rPr>
                <w:sz w:val="21"/>
              </w:rPr>
              <w:t>53</w:t>
            </w:r>
          </w:p>
        </w:tc>
        <w:tc>
          <w:tcPr>
            <w:tcW w:w="1559" w:type="dxa"/>
          </w:tcPr>
          <w:p w14:paraId="0A64FBF3" w14:textId="77777777" w:rsidR="00533582" w:rsidRDefault="00CB5C37">
            <w:pPr>
              <w:spacing w:before="40" w:after="40" w:line="280" w:lineRule="atLeast"/>
              <w:ind w:firstLine="0"/>
              <w:jc w:val="center"/>
            </w:pPr>
            <w:r>
              <w:rPr>
                <w:sz w:val="21"/>
              </w:rPr>
              <w:t>3</w:t>
            </w:r>
          </w:p>
        </w:tc>
        <w:tc>
          <w:tcPr>
            <w:tcW w:w="1559" w:type="dxa"/>
          </w:tcPr>
          <w:p w14:paraId="5F224841" w14:textId="77777777" w:rsidR="00533582" w:rsidRDefault="00CB5C37">
            <w:pPr>
              <w:spacing w:before="40" w:after="40" w:line="280" w:lineRule="atLeast"/>
              <w:ind w:firstLine="0"/>
              <w:jc w:val="center"/>
            </w:pPr>
            <w:r>
              <w:rPr>
                <w:sz w:val="21"/>
              </w:rPr>
              <w:t>495343</w:t>
            </w:r>
          </w:p>
        </w:tc>
        <w:tc>
          <w:tcPr>
            <w:tcW w:w="1559" w:type="dxa"/>
          </w:tcPr>
          <w:p w14:paraId="413AE18C" w14:textId="77777777" w:rsidR="00533582" w:rsidRDefault="00CB5C37">
            <w:pPr>
              <w:spacing w:before="40" w:after="40" w:line="280" w:lineRule="atLeast"/>
              <w:ind w:firstLine="0"/>
              <w:jc w:val="center"/>
            </w:pPr>
            <w:r>
              <w:rPr>
                <w:sz w:val="21"/>
              </w:rPr>
              <w:t>494343</w:t>
            </w:r>
          </w:p>
        </w:tc>
        <w:tc>
          <w:tcPr>
            <w:tcW w:w="1559" w:type="dxa"/>
          </w:tcPr>
          <w:p w14:paraId="0AEB7BF9" w14:textId="77777777" w:rsidR="00533582" w:rsidRDefault="00CB5C37">
            <w:pPr>
              <w:spacing w:before="40" w:after="40" w:line="280" w:lineRule="atLeast"/>
              <w:ind w:firstLine="0"/>
              <w:jc w:val="center"/>
            </w:pPr>
            <w:r>
              <w:rPr>
                <w:sz w:val="21"/>
              </w:rPr>
              <w:t>6090084</w:t>
            </w:r>
          </w:p>
        </w:tc>
        <w:tc>
          <w:tcPr>
            <w:tcW w:w="1559" w:type="dxa"/>
          </w:tcPr>
          <w:p w14:paraId="06FFB735" w14:textId="77777777" w:rsidR="00533582" w:rsidRDefault="00CB5C37">
            <w:pPr>
              <w:spacing w:before="40" w:after="40" w:line="280" w:lineRule="atLeast"/>
              <w:ind w:firstLine="0"/>
              <w:jc w:val="center"/>
            </w:pPr>
            <w:r>
              <w:rPr>
                <w:sz w:val="21"/>
              </w:rPr>
              <w:t>0.255514</w:t>
            </w:r>
          </w:p>
        </w:tc>
      </w:tr>
      <w:tr w:rsidR="00533582" w14:paraId="14E08941" w14:textId="77777777">
        <w:trPr>
          <w:cantSplit/>
        </w:trPr>
        <w:tc>
          <w:tcPr>
            <w:tcW w:w="1559" w:type="dxa"/>
          </w:tcPr>
          <w:p w14:paraId="54B1114B" w14:textId="77777777" w:rsidR="00533582" w:rsidRDefault="00CB5C37">
            <w:pPr>
              <w:spacing w:before="40" w:after="40" w:line="280" w:lineRule="atLeast"/>
              <w:ind w:firstLine="0"/>
              <w:jc w:val="center"/>
            </w:pPr>
            <w:r>
              <w:rPr>
                <w:sz w:val="21"/>
              </w:rPr>
              <w:t>54</w:t>
            </w:r>
          </w:p>
        </w:tc>
        <w:tc>
          <w:tcPr>
            <w:tcW w:w="1559" w:type="dxa"/>
          </w:tcPr>
          <w:p w14:paraId="27F14DD4" w14:textId="77777777" w:rsidR="00533582" w:rsidRDefault="00CB5C37">
            <w:pPr>
              <w:spacing w:before="40" w:after="40" w:line="280" w:lineRule="atLeast"/>
              <w:ind w:firstLine="0"/>
              <w:jc w:val="center"/>
            </w:pPr>
            <w:r>
              <w:rPr>
                <w:sz w:val="21"/>
              </w:rPr>
              <w:t>3</w:t>
            </w:r>
          </w:p>
        </w:tc>
        <w:tc>
          <w:tcPr>
            <w:tcW w:w="1559" w:type="dxa"/>
          </w:tcPr>
          <w:p w14:paraId="6F4380D9" w14:textId="77777777" w:rsidR="00533582" w:rsidRDefault="00CB5C37">
            <w:pPr>
              <w:spacing w:before="40" w:after="40" w:line="280" w:lineRule="atLeast"/>
              <w:ind w:firstLine="0"/>
              <w:jc w:val="center"/>
            </w:pPr>
            <w:r>
              <w:rPr>
                <w:sz w:val="21"/>
              </w:rPr>
              <w:t>359071</w:t>
            </w:r>
          </w:p>
        </w:tc>
        <w:tc>
          <w:tcPr>
            <w:tcW w:w="1559" w:type="dxa"/>
          </w:tcPr>
          <w:p w14:paraId="0BB305F0" w14:textId="77777777" w:rsidR="00533582" w:rsidRDefault="00CB5C37">
            <w:pPr>
              <w:spacing w:before="40" w:after="40" w:line="280" w:lineRule="atLeast"/>
              <w:ind w:firstLine="0"/>
              <w:jc w:val="center"/>
            </w:pPr>
            <w:r>
              <w:rPr>
                <w:sz w:val="21"/>
              </w:rPr>
              <w:t>359075</w:t>
            </w:r>
          </w:p>
        </w:tc>
        <w:tc>
          <w:tcPr>
            <w:tcW w:w="1559" w:type="dxa"/>
          </w:tcPr>
          <w:p w14:paraId="6DF77A76" w14:textId="77777777" w:rsidR="00533582" w:rsidRDefault="00CB5C37">
            <w:pPr>
              <w:spacing w:before="40" w:after="40" w:line="280" w:lineRule="atLeast"/>
              <w:ind w:firstLine="0"/>
              <w:jc w:val="center"/>
            </w:pPr>
            <w:r>
              <w:rPr>
                <w:sz w:val="21"/>
              </w:rPr>
              <w:t>4093218</w:t>
            </w:r>
          </w:p>
        </w:tc>
        <w:tc>
          <w:tcPr>
            <w:tcW w:w="1559" w:type="dxa"/>
          </w:tcPr>
          <w:p w14:paraId="4A21FC80" w14:textId="77777777" w:rsidR="00533582" w:rsidRDefault="00CB5C37">
            <w:pPr>
              <w:spacing w:before="40" w:after="40" w:line="280" w:lineRule="atLeast"/>
              <w:ind w:firstLine="0"/>
              <w:jc w:val="center"/>
            </w:pPr>
            <w:r>
              <w:rPr>
                <w:sz w:val="21"/>
              </w:rPr>
              <w:t>0.120931</w:t>
            </w:r>
          </w:p>
        </w:tc>
      </w:tr>
      <w:tr w:rsidR="00533582" w14:paraId="139338ED" w14:textId="77777777">
        <w:trPr>
          <w:cantSplit/>
        </w:trPr>
        <w:tc>
          <w:tcPr>
            <w:tcW w:w="1559" w:type="dxa"/>
          </w:tcPr>
          <w:p w14:paraId="04FE326C" w14:textId="77777777" w:rsidR="00533582" w:rsidRDefault="00CB5C37">
            <w:pPr>
              <w:spacing w:before="40" w:after="40" w:line="280" w:lineRule="atLeast"/>
              <w:ind w:firstLine="0"/>
              <w:jc w:val="center"/>
            </w:pPr>
            <w:r>
              <w:rPr>
                <w:sz w:val="21"/>
              </w:rPr>
              <w:t>55</w:t>
            </w:r>
          </w:p>
        </w:tc>
        <w:tc>
          <w:tcPr>
            <w:tcW w:w="1559" w:type="dxa"/>
          </w:tcPr>
          <w:p w14:paraId="26E1085E" w14:textId="77777777" w:rsidR="00533582" w:rsidRDefault="00CB5C37">
            <w:pPr>
              <w:spacing w:before="40" w:after="40" w:line="280" w:lineRule="atLeast"/>
              <w:ind w:firstLine="0"/>
              <w:jc w:val="center"/>
            </w:pPr>
            <w:r>
              <w:rPr>
                <w:sz w:val="21"/>
              </w:rPr>
              <w:t>3</w:t>
            </w:r>
          </w:p>
        </w:tc>
        <w:tc>
          <w:tcPr>
            <w:tcW w:w="1559" w:type="dxa"/>
          </w:tcPr>
          <w:p w14:paraId="220ABB4B" w14:textId="77777777" w:rsidR="00533582" w:rsidRDefault="00CB5C37">
            <w:pPr>
              <w:spacing w:before="40" w:after="40" w:line="280" w:lineRule="atLeast"/>
              <w:ind w:firstLine="0"/>
              <w:jc w:val="center"/>
            </w:pPr>
            <w:r>
              <w:rPr>
                <w:sz w:val="21"/>
              </w:rPr>
              <w:t>34195</w:t>
            </w:r>
          </w:p>
        </w:tc>
        <w:tc>
          <w:tcPr>
            <w:tcW w:w="1559" w:type="dxa"/>
          </w:tcPr>
          <w:p w14:paraId="10BFE81E" w14:textId="77777777" w:rsidR="00533582" w:rsidRDefault="00CB5C37">
            <w:pPr>
              <w:spacing w:before="40" w:after="40" w:line="280" w:lineRule="atLeast"/>
              <w:ind w:firstLine="0"/>
              <w:jc w:val="center"/>
            </w:pPr>
            <w:r>
              <w:rPr>
                <w:sz w:val="21"/>
              </w:rPr>
              <w:t>33849</w:t>
            </w:r>
          </w:p>
        </w:tc>
        <w:tc>
          <w:tcPr>
            <w:tcW w:w="1559" w:type="dxa"/>
          </w:tcPr>
          <w:p w14:paraId="2D387F65" w14:textId="77777777" w:rsidR="00533582" w:rsidRDefault="00CB5C37">
            <w:pPr>
              <w:spacing w:before="40" w:after="40" w:line="280" w:lineRule="atLeast"/>
              <w:ind w:firstLine="0"/>
              <w:jc w:val="center"/>
            </w:pPr>
            <w:r>
              <w:rPr>
                <w:sz w:val="21"/>
              </w:rPr>
              <w:t>74240</w:t>
            </w:r>
          </w:p>
        </w:tc>
        <w:tc>
          <w:tcPr>
            <w:tcW w:w="1559" w:type="dxa"/>
          </w:tcPr>
          <w:p w14:paraId="6B7C1DE1" w14:textId="77777777" w:rsidR="00533582" w:rsidRDefault="00CB5C37">
            <w:pPr>
              <w:spacing w:before="40" w:after="40" w:line="280" w:lineRule="atLeast"/>
              <w:ind w:firstLine="0"/>
              <w:jc w:val="center"/>
            </w:pPr>
            <w:r>
              <w:rPr>
                <w:sz w:val="21"/>
              </w:rPr>
              <w:t>0.106067</w:t>
            </w:r>
          </w:p>
        </w:tc>
      </w:tr>
      <w:tr w:rsidR="00533582" w14:paraId="1B4DE99C" w14:textId="77777777">
        <w:trPr>
          <w:cantSplit/>
        </w:trPr>
        <w:tc>
          <w:tcPr>
            <w:tcW w:w="1559" w:type="dxa"/>
          </w:tcPr>
          <w:p w14:paraId="11FB9D10" w14:textId="77777777" w:rsidR="00533582" w:rsidRDefault="00CB5C37">
            <w:pPr>
              <w:spacing w:before="40" w:after="40" w:line="280" w:lineRule="atLeast"/>
              <w:ind w:firstLine="0"/>
              <w:jc w:val="center"/>
            </w:pPr>
            <w:r>
              <w:rPr>
                <w:sz w:val="21"/>
              </w:rPr>
              <w:t>56</w:t>
            </w:r>
          </w:p>
        </w:tc>
        <w:tc>
          <w:tcPr>
            <w:tcW w:w="1559" w:type="dxa"/>
          </w:tcPr>
          <w:p w14:paraId="7CC534CB" w14:textId="77777777" w:rsidR="00533582" w:rsidRDefault="00CB5C37">
            <w:pPr>
              <w:spacing w:before="40" w:after="40" w:line="280" w:lineRule="atLeast"/>
              <w:ind w:firstLine="0"/>
              <w:jc w:val="center"/>
            </w:pPr>
            <w:r>
              <w:rPr>
                <w:sz w:val="21"/>
              </w:rPr>
              <w:t>3</w:t>
            </w:r>
          </w:p>
        </w:tc>
        <w:tc>
          <w:tcPr>
            <w:tcW w:w="1559" w:type="dxa"/>
          </w:tcPr>
          <w:p w14:paraId="3487429D" w14:textId="77777777" w:rsidR="00533582" w:rsidRDefault="00CB5C37">
            <w:pPr>
              <w:spacing w:before="40" w:after="40" w:line="280" w:lineRule="atLeast"/>
              <w:ind w:firstLine="0"/>
              <w:jc w:val="center"/>
            </w:pPr>
            <w:r>
              <w:rPr>
                <w:sz w:val="21"/>
              </w:rPr>
              <w:t>121923</w:t>
            </w:r>
          </w:p>
        </w:tc>
        <w:tc>
          <w:tcPr>
            <w:tcW w:w="1559" w:type="dxa"/>
          </w:tcPr>
          <w:p w14:paraId="4413460B" w14:textId="77777777" w:rsidR="00533582" w:rsidRDefault="00CB5C37">
            <w:pPr>
              <w:spacing w:before="40" w:after="40" w:line="280" w:lineRule="atLeast"/>
              <w:ind w:firstLine="0"/>
              <w:jc w:val="center"/>
            </w:pPr>
            <w:r>
              <w:rPr>
                <w:sz w:val="21"/>
              </w:rPr>
              <w:t>121783</w:t>
            </w:r>
          </w:p>
        </w:tc>
        <w:tc>
          <w:tcPr>
            <w:tcW w:w="1559" w:type="dxa"/>
          </w:tcPr>
          <w:p w14:paraId="3272F900" w14:textId="77777777" w:rsidR="00533582" w:rsidRDefault="00CB5C37">
            <w:pPr>
              <w:spacing w:before="40" w:after="40" w:line="280" w:lineRule="atLeast"/>
              <w:ind w:firstLine="0"/>
              <w:jc w:val="center"/>
            </w:pPr>
            <w:r>
              <w:rPr>
                <w:sz w:val="21"/>
              </w:rPr>
              <w:t>3274876</w:t>
            </w:r>
          </w:p>
        </w:tc>
        <w:tc>
          <w:tcPr>
            <w:tcW w:w="1559" w:type="dxa"/>
          </w:tcPr>
          <w:p w14:paraId="7FC74924" w14:textId="77777777" w:rsidR="00533582" w:rsidRDefault="00CB5C37">
            <w:pPr>
              <w:spacing w:before="40" w:after="40" w:line="280" w:lineRule="atLeast"/>
              <w:ind w:firstLine="0"/>
              <w:jc w:val="center"/>
            </w:pPr>
            <w:r>
              <w:rPr>
                <w:sz w:val="21"/>
              </w:rPr>
              <w:t>0.093998</w:t>
            </w:r>
          </w:p>
        </w:tc>
      </w:tr>
      <w:tr w:rsidR="00533582" w14:paraId="213D0951" w14:textId="77777777">
        <w:trPr>
          <w:cantSplit/>
        </w:trPr>
        <w:tc>
          <w:tcPr>
            <w:tcW w:w="1559" w:type="dxa"/>
          </w:tcPr>
          <w:p w14:paraId="1707BF25" w14:textId="77777777" w:rsidR="00533582" w:rsidRDefault="00CB5C37">
            <w:pPr>
              <w:spacing w:before="40" w:after="40" w:line="280" w:lineRule="atLeast"/>
              <w:ind w:firstLine="0"/>
              <w:jc w:val="center"/>
            </w:pPr>
            <w:r>
              <w:rPr>
                <w:sz w:val="21"/>
              </w:rPr>
              <w:t>57</w:t>
            </w:r>
          </w:p>
        </w:tc>
        <w:tc>
          <w:tcPr>
            <w:tcW w:w="1559" w:type="dxa"/>
          </w:tcPr>
          <w:p w14:paraId="1F3CAE22" w14:textId="77777777" w:rsidR="00533582" w:rsidRDefault="00CB5C37">
            <w:pPr>
              <w:spacing w:before="40" w:after="40" w:line="280" w:lineRule="atLeast"/>
              <w:ind w:firstLine="0"/>
              <w:jc w:val="center"/>
            </w:pPr>
            <w:r>
              <w:rPr>
                <w:sz w:val="21"/>
              </w:rPr>
              <w:t>3</w:t>
            </w:r>
          </w:p>
        </w:tc>
        <w:tc>
          <w:tcPr>
            <w:tcW w:w="1559" w:type="dxa"/>
          </w:tcPr>
          <w:p w14:paraId="75F110F6" w14:textId="77777777" w:rsidR="00533582" w:rsidRDefault="00CB5C37">
            <w:pPr>
              <w:spacing w:before="40" w:after="40" w:line="280" w:lineRule="atLeast"/>
              <w:ind w:firstLine="0"/>
              <w:jc w:val="center"/>
            </w:pPr>
            <w:r>
              <w:rPr>
                <w:sz w:val="21"/>
              </w:rPr>
              <w:t>20565</w:t>
            </w:r>
          </w:p>
        </w:tc>
        <w:tc>
          <w:tcPr>
            <w:tcW w:w="1559" w:type="dxa"/>
          </w:tcPr>
          <w:p w14:paraId="3C249990" w14:textId="77777777" w:rsidR="00533582" w:rsidRDefault="00CB5C37">
            <w:pPr>
              <w:spacing w:before="40" w:after="40" w:line="280" w:lineRule="atLeast"/>
              <w:ind w:firstLine="0"/>
              <w:jc w:val="center"/>
            </w:pPr>
            <w:r>
              <w:rPr>
                <w:sz w:val="21"/>
              </w:rPr>
              <w:t>20565</w:t>
            </w:r>
          </w:p>
        </w:tc>
        <w:tc>
          <w:tcPr>
            <w:tcW w:w="1559" w:type="dxa"/>
          </w:tcPr>
          <w:p w14:paraId="63240E3D" w14:textId="77777777" w:rsidR="00533582" w:rsidRDefault="00CB5C37">
            <w:pPr>
              <w:spacing w:before="40" w:after="40" w:line="280" w:lineRule="atLeast"/>
              <w:ind w:firstLine="0"/>
              <w:jc w:val="center"/>
            </w:pPr>
            <w:r>
              <w:rPr>
                <w:sz w:val="21"/>
              </w:rPr>
              <w:t>14112</w:t>
            </w:r>
          </w:p>
        </w:tc>
        <w:tc>
          <w:tcPr>
            <w:tcW w:w="1559" w:type="dxa"/>
          </w:tcPr>
          <w:p w14:paraId="79432DB2" w14:textId="77777777" w:rsidR="00533582" w:rsidRDefault="00CB5C37">
            <w:pPr>
              <w:spacing w:before="40" w:after="40" w:line="280" w:lineRule="atLeast"/>
              <w:ind w:firstLine="0"/>
              <w:jc w:val="center"/>
            </w:pPr>
            <w:r>
              <w:rPr>
                <w:sz w:val="21"/>
              </w:rPr>
              <w:t>0.000821</w:t>
            </w:r>
          </w:p>
        </w:tc>
      </w:tr>
      <w:tr w:rsidR="00533582" w14:paraId="3A36B0E3" w14:textId="77777777">
        <w:trPr>
          <w:cantSplit/>
        </w:trPr>
        <w:tc>
          <w:tcPr>
            <w:tcW w:w="1559" w:type="dxa"/>
          </w:tcPr>
          <w:p w14:paraId="3D9B2172" w14:textId="77777777" w:rsidR="00533582" w:rsidRDefault="00CB5C37">
            <w:pPr>
              <w:spacing w:before="40" w:after="40" w:line="280" w:lineRule="atLeast"/>
              <w:ind w:firstLine="0"/>
              <w:jc w:val="center"/>
            </w:pPr>
            <w:r>
              <w:rPr>
                <w:sz w:val="21"/>
              </w:rPr>
              <w:t>58</w:t>
            </w:r>
          </w:p>
        </w:tc>
        <w:tc>
          <w:tcPr>
            <w:tcW w:w="1559" w:type="dxa"/>
          </w:tcPr>
          <w:p w14:paraId="035EF506" w14:textId="77777777" w:rsidR="00533582" w:rsidRDefault="00CB5C37">
            <w:pPr>
              <w:spacing w:before="40" w:after="40" w:line="280" w:lineRule="atLeast"/>
              <w:ind w:firstLine="0"/>
              <w:jc w:val="center"/>
            </w:pPr>
            <w:r>
              <w:rPr>
                <w:sz w:val="21"/>
              </w:rPr>
              <w:t>3</w:t>
            </w:r>
          </w:p>
        </w:tc>
        <w:tc>
          <w:tcPr>
            <w:tcW w:w="1559" w:type="dxa"/>
          </w:tcPr>
          <w:p w14:paraId="6CEA9C27" w14:textId="77777777" w:rsidR="00533582" w:rsidRDefault="00CB5C37">
            <w:pPr>
              <w:spacing w:before="40" w:after="40" w:line="280" w:lineRule="atLeast"/>
              <w:ind w:firstLine="0"/>
              <w:jc w:val="center"/>
            </w:pPr>
            <w:r>
              <w:rPr>
                <w:sz w:val="21"/>
              </w:rPr>
              <w:t>1491108</w:t>
            </w:r>
          </w:p>
        </w:tc>
        <w:tc>
          <w:tcPr>
            <w:tcW w:w="1559" w:type="dxa"/>
          </w:tcPr>
          <w:p w14:paraId="7F756E1D" w14:textId="77777777" w:rsidR="00533582" w:rsidRDefault="00CB5C37">
            <w:pPr>
              <w:spacing w:before="40" w:after="40" w:line="280" w:lineRule="atLeast"/>
              <w:ind w:firstLine="0"/>
              <w:jc w:val="center"/>
            </w:pPr>
            <w:r>
              <w:rPr>
                <w:sz w:val="21"/>
              </w:rPr>
              <w:t>1486029</w:t>
            </w:r>
          </w:p>
        </w:tc>
        <w:tc>
          <w:tcPr>
            <w:tcW w:w="1559" w:type="dxa"/>
          </w:tcPr>
          <w:p w14:paraId="570E48BE" w14:textId="77777777" w:rsidR="00533582" w:rsidRDefault="00CB5C37">
            <w:pPr>
              <w:spacing w:before="40" w:after="40" w:line="280" w:lineRule="atLeast"/>
              <w:ind w:firstLine="0"/>
              <w:jc w:val="center"/>
            </w:pPr>
            <w:r>
              <w:rPr>
                <w:sz w:val="21"/>
              </w:rPr>
              <w:t>32583680</w:t>
            </w:r>
          </w:p>
        </w:tc>
        <w:tc>
          <w:tcPr>
            <w:tcW w:w="1559" w:type="dxa"/>
          </w:tcPr>
          <w:p w14:paraId="5A0984C0" w14:textId="77777777" w:rsidR="00533582" w:rsidRDefault="00CB5C37">
            <w:pPr>
              <w:spacing w:before="40" w:after="40" w:line="280" w:lineRule="atLeast"/>
              <w:ind w:firstLine="0"/>
              <w:jc w:val="center"/>
            </w:pPr>
            <w:r>
              <w:rPr>
                <w:sz w:val="21"/>
              </w:rPr>
              <w:t>0.199331</w:t>
            </w:r>
          </w:p>
        </w:tc>
      </w:tr>
      <w:tr w:rsidR="00533582" w14:paraId="1766FEBB" w14:textId="77777777">
        <w:trPr>
          <w:cantSplit/>
        </w:trPr>
        <w:tc>
          <w:tcPr>
            <w:tcW w:w="1559" w:type="dxa"/>
          </w:tcPr>
          <w:p w14:paraId="5F2CC6F6" w14:textId="77777777" w:rsidR="00533582" w:rsidRDefault="00CB5C37">
            <w:pPr>
              <w:spacing w:before="40" w:after="40" w:line="280" w:lineRule="atLeast"/>
              <w:ind w:firstLine="0"/>
              <w:jc w:val="center"/>
            </w:pPr>
            <w:r>
              <w:rPr>
                <w:sz w:val="21"/>
              </w:rPr>
              <w:t>59</w:t>
            </w:r>
          </w:p>
        </w:tc>
        <w:tc>
          <w:tcPr>
            <w:tcW w:w="1559" w:type="dxa"/>
          </w:tcPr>
          <w:p w14:paraId="53D9A4AE" w14:textId="77777777" w:rsidR="00533582" w:rsidRDefault="00CB5C37">
            <w:pPr>
              <w:spacing w:before="40" w:after="40" w:line="280" w:lineRule="atLeast"/>
              <w:ind w:firstLine="0"/>
              <w:jc w:val="center"/>
            </w:pPr>
            <w:r>
              <w:rPr>
                <w:sz w:val="21"/>
              </w:rPr>
              <w:t>3</w:t>
            </w:r>
          </w:p>
        </w:tc>
        <w:tc>
          <w:tcPr>
            <w:tcW w:w="1559" w:type="dxa"/>
          </w:tcPr>
          <w:p w14:paraId="5F8F94D4" w14:textId="77777777" w:rsidR="00533582" w:rsidRDefault="00CB5C37">
            <w:pPr>
              <w:spacing w:before="40" w:after="40" w:line="280" w:lineRule="atLeast"/>
              <w:ind w:firstLine="0"/>
              <w:jc w:val="center"/>
            </w:pPr>
            <w:r>
              <w:rPr>
                <w:sz w:val="21"/>
              </w:rPr>
              <w:t>254073</w:t>
            </w:r>
          </w:p>
        </w:tc>
        <w:tc>
          <w:tcPr>
            <w:tcW w:w="1559" w:type="dxa"/>
          </w:tcPr>
          <w:p w14:paraId="224D7F41" w14:textId="77777777" w:rsidR="00533582" w:rsidRDefault="00CB5C37">
            <w:pPr>
              <w:spacing w:before="40" w:after="40" w:line="280" w:lineRule="atLeast"/>
              <w:ind w:firstLine="0"/>
              <w:jc w:val="center"/>
            </w:pPr>
            <w:r>
              <w:rPr>
                <w:sz w:val="21"/>
              </w:rPr>
              <w:t>253977</w:t>
            </w:r>
          </w:p>
        </w:tc>
        <w:tc>
          <w:tcPr>
            <w:tcW w:w="1559" w:type="dxa"/>
          </w:tcPr>
          <w:p w14:paraId="1217AC38" w14:textId="77777777" w:rsidR="00533582" w:rsidRDefault="00CB5C37">
            <w:pPr>
              <w:spacing w:before="40" w:after="40" w:line="280" w:lineRule="atLeast"/>
              <w:ind w:firstLine="0"/>
              <w:jc w:val="center"/>
            </w:pPr>
            <w:r>
              <w:rPr>
                <w:sz w:val="21"/>
              </w:rPr>
              <w:t>1171456</w:t>
            </w:r>
          </w:p>
        </w:tc>
        <w:tc>
          <w:tcPr>
            <w:tcW w:w="1559" w:type="dxa"/>
          </w:tcPr>
          <w:p w14:paraId="31369E63" w14:textId="77777777" w:rsidR="00533582" w:rsidRDefault="00CB5C37">
            <w:pPr>
              <w:spacing w:before="40" w:after="40" w:line="280" w:lineRule="atLeast"/>
              <w:ind w:firstLine="0"/>
              <w:jc w:val="center"/>
            </w:pPr>
            <w:r>
              <w:rPr>
                <w:sz w:val="21"/>
              </w:rPr>
              <w:t>0.507273</w:t>
            </w:r>
          </w:p>
        </w:tc>
      </w:tr>
      <w:tr w:rsidR="00533582" w14:paraId="1989E6E2" w14:textId="77777777">
        <w:trPr>
          <w:cantSplit/>
        </w:trPr>
        <w:tc>
          <w:tcPr>
            <w:tcW w:w="1559" w:type="dxa"/>
          </w:tcPr>
          <w:p w14:paraId="6546F957" w14:textId="77777777" w:rsidR="00533582" w:rsidRDefault="00CB5C37">
            <w:pPr>
              <w:spacing w:before="40" w:after="40" w:line="280" w:lineRule="atLeast"/>
              <w:ind w:firstLine="0"/>
              <w:jc w:val="center"/>
            </w:pPr>
            <w:r>
              <w:rPr>
                <w:sz w:val="21"/>
              </w:rPr>
              <w:t>60</w:t>
            </w:r>
          </w:p>
        </w:tc>
        <w:tc>
          <w:tcPr>
            <w:tcW w:w="1559" w:type="dxa"/>
          </w:tcPr>
          <w:p w14:paraId="6ED85B4A" w14:textId="77777777" w:rsidR="00533582" w:rsidRDefault="00CB5C37">
            <w:pPr>
              <w:spacing w:before="40" w:after="40" w:line="280" w:lineRule="atLeast"/>
              <w:ind w:firstLine="0"/>
              <w:jc w:val="center"/>
            </w:pPr>
            <w:r>
              <w:rPr>
                <w:sz w:val="21"/>
              </w:rPr>
              <w:t>3</w:t>
            </w:r>
          </w:p>
        </w:tc>
        <w:tc>
          <w:tcPr>
            <w:tcW w:w="1559" w:type="dxa"/>
          </w:tcPr>
          <w:p w14:paraId="7D331A2B" w14:textId="77777777" w:rsidR="00533582" w:rsidRDefault="00CB5C37">
            <w:pPr>
              <w:spacing w:before="40" w:after="40" w:line="280" w:lineRule="atLeast"/>
              <w:ind w:firstLine="0"/>
              <w:jc w:val="center"/>
            </w:pPr>
            <w:r>
              <w:rPr>
                <w:sz w:val="21"/>
              </w:rPr>
              <w:t>295948</w:t>
            </w:r>
          </w:p>
        </w:tc>
        <w:tc>
          <w:tcPr>
            <w:tcW w:w="1559" w:type="dxa"/>
          </w:tcPr>
          <w:p w14:paraId="2C7FE03A" w14:textId="77777777" w:rsidR="00533582" w:rsidRDefault="00CB5C37">
            <w:pPr>
              <w:spacing w:before="40" w:after="40" w:line="280" w:lineRule="atLeast"/>
              <w:ind w:firstLine="0"/>
              <w:jc w:val="center"/>
            </w:pPr>
            <w:r>
              <w:rPr>
                <w:sz w:val="21"/>
              </w:rPr>
              <w:t>295328</w:t>
            </w:r>
          </w:p>
        </w:tc>
        <w:tc>
          <w:tcPr>
            <w:tcW w:w="1559" w:type="dxa"/>
          </w:tcPr>
          <w:p w14:paraId="40C9ED9B" w14:textId="77777777" w:rsidR="00533582" w:rsidRDefault="00CB5C37">
            <w:pPr>
              <w:spacing w:before="40" w:after="40" w:line="280" w:lineRule="atLeast"/>
              <w:ind w:firstLine="0"/>
              <w:jc w:val="center"/>
            </w:pPr>
            <w:r>
              <w:rPr>
                <w:sz w:val="21"/>
              </w:rPr>
              <w:t>3080448</w:t>
            </w:r>
          </w:p>
        </w:tc>
        <w:tc>
          <w:tcPr>
            <w:tcW w:w="1559" w:type="dxa"/>
          </w:tcPr>
          <w:p w14:paraId="1DAD39AA" w14:textId="77777777" w:rsidR="00533582" w:rsidRDefault="00CB5C37">
            <w:pPr>
              <w:spacing w:before="40" w:after="40" w:line="280" w:lineRule="atLeast"/>
              <w:ind w:firstLine="0"/>
              <w:jc w:val="center"/>
            </w:pPr>
            <w:r>
              <w:rPr>
                <w:sz w:val="21"/>
              </w:rPr>
              <w:t>0.447323</w:t>
            </w:r>
          </w:p>
        </w:tc>
      </w:tr>
      <w:tr w:rsidR="00533582" w14:paraId="66DC218F" w14:textId="77777777">
        <w:trPr>
          <w:cantSplit/>
        </w:trPr>
        <w:tc>
          <w:tcPr>
            <w:tcW w:w="1559" w:type="dxa"/>
          </w:tcPr>
          <w:p w14:paraId="5A6B2173" w14:textId="77777777" w:rsidR="00533582" w:rsidRDefault="00CB5C37">
            <w:pPr>
              <w:spacing w:before="40" w:after="40" w:line="280" w:lineRule="atLeast"/>
              <w:ind w:firstLine="0"/>
              <w:jc w:val="center"/>
            </w:pPr>
            <w:r>
              <w:rPr>
                <w:sz w:val="21"/>
              </w:rPr>
              <w:t>61</w:t>
            </w:r>
          </w:p>
        </w:tc>
        <w:tc>
          <w:tcPr>
            <w:tcW w:w="1559" w:type="dxa"/>
          </w:tcPr>
          <w:p w14:paraId="5AEF1F34" w14:textId="77777777" w:rsidR="00533582" w:rsidRDefault="00CB5C37">
            <w:pPr>
              <w:spacing w:before="40" w:after="40" w:line="280" w:lineRule="atLeast"/>
              <w:ind w:firstLine="0"/>
              <w:jc w:val="center"/>
            </w:pPr>
            <w:r>
              <w:rPr>
                <w:sz w:val="21"/>
              </w:rPr>
              <w:t>3</w:t>
            </w:r>
          </w:p>
        </w:tc>
        <w:tc>
          <w:tcPr>
            <w:tcW w:w="1559" w:type="dxa"/>
          </w:tcPr>
          <w:p w14:paraId="228CF358" w14:textId="77777777" w:rsidR="00533582" w:rsidRDefault="00CB5C37">
            <w:pPr>
              <w:spacing w:before="40" w:after="40" w:line="280" w:lineRule="atLeast"/>
              <w:ind w:firstLine="0"/>
              <w:jc w:val="center"/>
            </w:pPr>
            <w:r>
              <w:rPr>
                <w:sz w:val="21"/>
              </w:rPr>
              <w:t>26332</w:t>
            </w:r>
          </w:p>
        </w:tc>
        <w:tc>
          <w:tcPr>
            <w:tcW w:w="1559" w:type="dxa"/>
          </w:tcPr>
          <w:p w14:paraId="14604E90" w14:textId="77777777" w:rsidR="00533582" w:rsidRDefault="00CB5C37">
            <w:pPr>
              <w:spacing w:before="40" w:after="40" w:line="280" w:lineRule="atLeast"/>
              <w:ind w:firstLine="0"/>
              <w:jc w:val="center"/>
            </w:pPr>
            <w:r>
              <w:rPr>
                <w:sz w:val="21"/>
              </w:rPr>
              <w:t>26332</w:t>
            </w:r>
          </w:p>
        </w:tc>
        <w:tc>
          <w:tcPr>
            <w:tcW w:w="1559" w:type="dxa"/>
          </w:tcPr>
          <w:p w14:paraId="4DB2AAC0" w14:textId="77777777" w:rsidR="00533582" w:rsidRDefault="00CB5C37">
            <w:pPr>
              <w:spacing w:before="40" w:after="40" w:line="280" w:lineRule="atLeast"/>
              <w:ind w:firstLine="0"/>
              <w:jc w:val="center"/>
            </w:pPr>
            <w:r>
              <w:rPr>
                <w:sz w:val="21"/>
              </w:rPr>
              <w:t>43008</w:t>
            </w:r>
          </w:p>
        </w:tc>
        <w:tc>
          <w:tcPr>
            <w:tcW w:w="1559" w:type="dxa"/>
          </w:tcPr>
          <w:p w14:paraId="5A4D69AE" w14:textId="77777777" w:rsidR="00533582" w:rsidRDefault="00CB5C37">
            <w:pPr>
              <w:spacing w:before="40" w:after="40" w:line="280" w:lineRule="atLeast"/>
              <w:ind w:firstLine="0"/>
              <w:jc w:val="center"/>
            </w:pPr>
            <w:r>
              <w:rPr>
                <w:sz w:val="21"/>
              </w:rPr>
              <w:t>0.073262</w:t>
            </w:r>
          </w:p>
        </w:tc>
      </w:tr>
      <w:tr w:rsidR="00533582" w14:paraId="724F441C" w14:textId="77777777">
        <w:trPr>
          <w:cantSplit/>
        </w:trPr>
        <w:tc>
          <w:tcPr>
            <w:tcW w:w="1559" w:type="dxa"/>
          </w:tcPr>
          <w:p w14:paraId="260053A0" w14:textId="77777777" w:rsidR="00533582" w:rsidRDefault="00CB5C37">
            <w:pPr>
              <w:spacing w:before="40" w:after="40" w:line="280" w:lineRule="atLeast"/>
              <w:ind w:firstLine="0"/>
              <w:jc w:val="center"/>
            </w:pPr>
            <w:r>
              <w:rPr>
                <w:sz w:val="21"/>
              </w:rPr>
              <w:t>62</w:t>
            </w:r>
          </w:p>
        </w:tc>
        <w:tc>
          <w:tcPr>
            <w:tcW w:w="1559" w:type="dxa"/>
          </w:tcPr>
          <w:p w14:paraId="7594F172" w14:textId="77777777" w:rsidR="00533582" w:rsidRDefault="00CB5C37">
            <w:pPr>
              <w:spacing w:before="40" w:after="40" w:line="280" w:lineRule="atLeast"/>
              <w:ind w:firstLine="0"/>
              <w:jc w:val="center"/>
            </w:pPr>
            <w:r>
              <w:rPr>
                <w:sz w:val="21"/>
              </w:rPr>
              <w:t>3</w:t>
            </w:r>
          </w:p>
        </w:tc>
        <w:tc>
          <w:tcPr>
            <w:tcW w:w="1559" w:type="dxa"/>
          </w:tcPr>
          <w:p w14:paraId="6DFF97D3" w14:textId="77777777" w:rsidR="00533582" w:rsidRDefault="00CB5C37">
            <w:pPr>
              <w:spacing w:before="40" w:after="40" w:line="280" w:lineRule="atLeast"/>
              <w:ind w:firstLine="0"/>
              <w:jc w:val="center"/>
            </w:pPr>
            <w:r>
              <w:rPr>
                <w:sz w:val="21"/>
              </w:rPr>
              <w:t>955896</w:t>
            </w:r>
          </w:p>
        </w:tc>
        <w:tc>
          <w:tcPr>
            <w:tcW w:w="1559" w:type="dxa"/>
          </w:tcPr>
          <w:p w14:paraId="01706BC6" w14:textId="77777777" w:rsidR="00533582" w:rsidRDefault="00CB5C37">
            <w:pPr>
              <w:spacing w:before="40" w:after="40" w:line="280" w:lineRule="atLeast"/>
              <w:ind w:firstLine="0"/>
              <w:jc w:val="center"/>
            </w:pPr>
            <w:r>
              <w:rPr>
                <w:sz w:val="21"/>
              </w:rPr>
              <w:t>955896</w:t>
            </w:r>
          </w:p>
        </w:tc>
        <w:tc>
          <w:tcPr>
            <w:tcW w:w="1559" w:type="dxa"/>
          </w:tcPr>
          <w:p w14:paraId="50E3309E" w14:textId="77777777" w:rsidR="00533582" w:rsidRDefault="00CB5C37">
            <w:pPr>
              <w:spacing w:before="40" w:after="40" w:line="280" w:lineRule="atLeast"/>
              <w:ind w:firstLine="0"/>
              <w:jc w:val="center"/>
            </w:pPr>
            <w:r>
              <w:rPr>
                <w:sz w:val="21"/>
              </w:rPr>
              <w:t>2268672</w:t>
            </w:r>
          </w:p>
        </w:tc>
        <w:tc>
          <w:tcPr>
            <w:tcW w:w="1559" w:type="dxa"/>
          </w:tcPr>
          <w:p w14:paraId="36CD0540" w14:textId="77777777" w:rsidR="00533582" w:rsidRDefault="00CB5C37">
            <w:pPr>
              <w:spacing w:before="40" w:after="40" w:line="280" w:lineRule="atLeast"/>
              <w:ind w:firstLine="0"/>
              <w:jc w:val="center"/>
            </w:pPr>
            <w:r>
              <w:rPr>
                <w:sz w:val="21"/>
              </w:rPr>
              <w:t>0.000000</w:t>
            </w:r>
          </w:p>
        </w:tc>
      </w:tr>
      <w:tr w:rsidR="00533582" w14:paraId="1D68F1DE" w14:textId="77777777">
        <w:trPr>
          <w:cantSplit/>
        </w:trPr>
        <w:tc>
          <w:tcPr>
            <w:tcW w:w="1559" w:type="dxa"/>
          </w:tcPr>
          <w:p w14:paraId="65F4DA89" w14:textId="77777777" w:rsidR="00533582" w:rsidRDefault="00CB5C37">
            <w:pPr>
              <w:spacing w:before="40" w:after="40" w:line="280" w:lineRule="atLeast"/>
              <w:ind w:firstLine="0"/>
              <w:jc w:val="center"/>
            </w:pPr>
            <w:r>
              <w:rPr>
                <w:sz w:val="21"/>
              </w:rPr>
              <w:t>63</w:t>
            </w:r>
          </w:p>
        </w:tc>
        <w:tc>
          <w:tcPr>
            <w:tcW w:w="1559" w:type="dxa"/>
          </w:tcPr>
          <w:p w14:paraId="7D70970D" w14:textId="77777777" w:rsidR="00533582" w:rsidRDefault="00CB5C37">
            <w:pPr>
              <w:spacing w:before="40" w:after="40" w:line="280" w:lineRule="atLeast"/>
              <w:ind w:firstLine="0"/>
              <w:jc w:val="center"/>
            </w:pPr>
            <w:r>
              <w:rPr>
                <w:sz w:val="21"/>
              </w:rPr>
              <w:t>3</w:t>
            </w:r>
          </w:p>
        </w:tc>
        <w:tc>
          <w:tcPr>
            <w:tcW w:w="1559" w:type="dxa"/>
          </w:tcPr>
          <w:p w14:paraId="635FD365" w14:textId="77777777" w:rsidR="00533582" w:rsidRDefault="00CB5C37">
            <w:pPr>
              <w:spacing w:before="40" w:after="40" w:line="280" w:lineRule="atLeast"/>
              <w:ind w:firstLine="0"/>
              <w:jc w:val="center"/>
            </w:pPr>
            <w:r>
              <w:rPr>
                <w:sz w:val="21"/>
              </w:rPr>
              <w:t>358583</w:t>
            </w:r>
          </w:p>
        </w:tc>
        <w:tc>
          <w:tcPr>
            <w:tcW w:w="1559" w:type="dxa"/>
          </w:tcPr>
          <w:p w14:paraId="6E3DA554" w14:textId="77777777" w:rsidR="00533582" w:rsidRDefault="00CB5C37">
            <w:pPr>
              <w:spacing w:before="40" w:after="40" w:line="280" w:lineRule="atLeast"/>
              <w:ind w:firstLine="0"/>
              <w:jc w:val="center"/>
            </w:pPr>
            <w:r>
              <w:rPr>
                <w:sz w:val="21"/>
              </w:rPr>
              <w:t>358583</w:t>
            </w:r>
          </w:p>
        </w:tc>
        <w:tc>
          <w:tcPr>
            <w:tcW w:w="1559" w:type="dxa"/>
          </w:tcPr>
          <w:p w14:paraId="4DFC66F9" w14:textId="77777777" w:rsidR="00533582" w:rsidRDefault="00CB5C37">
            <w:pPr>
              <w:spacing w:before="40" w:after="40" w:line="280" w:lineRule="atLeast"/>
              <w:ind w:firstLine="0"/>
              <w:jc w:val="center"/>
            </w:pPr>
            <w:r>
              <w:rPr>
                <w:sz w:val="21"/>
              </w:rPr>
              <w:t>1262592</w:t>
            </w:r>
          </w:p>
        </w:tc>
        <w:tc>
          <w:tcPr>
            <w:tcW w:w="1559" w:type="dxa"/>
          </w:tcPr>
          <w:p w14:paraId="6707482E" w14:textId="77777777" w:rsidR="00533582" w:rsidRDefault="00CB5C37">
            <w:pPr>
              <w:spacing w:before="40" w:after="40" w:line="280" w:lineRule="atLeast"/>
              <w:ind w:firstLine="0"/>
              <w:jc w:val="center"/>
            </w:pPr>
            <w:r>
              <w:rPr>
                <w:sz w:val="21"/>
              </w:rPr>
              <w:t>0.013478</w:t>
            </w:r>
          </w:p>
        </w:tc>
      </w:tr>
      <w:tr w:rsidR="00533582" w14:paraId="20FC6D25" w14:textId="77777777">
        <w:trPr>
          <w:cantSplit/>
        </w:trPr>
        <w:tc>
          <w:tcPr>
            <w:tcW w:w="1559" w:type="dxa"/>
          </w:tcPr>
          <w:p w14:paraId="5E138D5D" w14:textId="77777777" w:rsidR="00533582" w:rsidRDefault="00CB5C37">
            <w:pPr>
              <w:spacing w:before="40" w:after="40" w:line="280" w:lineRule="atLeast"/>
              <w:ind w:firstLine="0"/>
              <w:jc w:val="center"/>
            </w:pPr>
            <w:r>
              <w:rPr>
                <w:sz w:val="21"/>
              </w:rPr>
              <w:lastRenderedPageBreak/>
              <w:t>64</w:t>
            </w:r>
          </w:p>
        </w:tc>
        <w:tc>
          <w:tcPr>
            <w:tcW w:w="1559" w:type="dxa"/>
          </w:tcPr>
          <w:p w14:paraId="2F232013" w14:textId="77777777" w:rsidR="00533582" w:rsidRDefault="00CB5C37">
            <w:pPr>
              <w:spacing w:before="40" w:after="40" w:line="280" w:lineRule="atLeast"/>
              <w:ind w:firstLine="0"/>
              <w:jc w:val="center"/>
            </w:pPr>
            <w:r>
              <w:rPr>
                <w:sz w:val="21"/>
              </w:rPr>
              <w:t>3</w:t>
            </w:r>
          </w:p>
        </w:tc>
        <w:tc>
          <w:tcPr>
            <w:tcW w:w="1559" w:type="dxa"/>
          </w:tcPr>
          <w:p w14:paraId="719232F8" w14:textId="77777777" w:rsidR="00533582" w:rsidRDefault="00CB5C37">
            <w:pPr>
              <w:spacing w:before="40" w:after="40" w:line="280" w:lineRule="atLeast"/>
              <w:ind w:firstLine="0"/>
              <w:jc w:val="center"/>
            </w:pPr>
            <w:r>
              <w:rPr>
                <w:sz w:val="21"/>
              </w:rPr>
              <w:t>13031</w:t>
            </w:r>
          </w:p>
        </w:tc>
        <w:tc>
          <w:tcPr>
            <w:tcW w:w="1559" w:type="dxa"/>
          </w:tcPr>
          <w:p w14:paraId="10BA4B88" w14:textId="77777777" w:rsidR="00533582" w:rsidRDefault="00CB5C37">
            <w:pPr>
              <w:spacing w:before="40" w:after="40" w:line="280" w:lineRule="atLeast"/>
              <w:ind w:firstLine="0"/>
              <w:jc w:val="center"/>
            </w:pPr>
            <w:r>
              <w:rPr>
                <w:sz w:val="21"/>
              </w:rPr>
              <w:t>13031</w:t>
            </w:r>
          </w:p>
        </w:tc>
        <w:tc>
          <w:tcPr>
            <w:tcW w:w="1559" w:type="dxa"/>
          </w:tcPr>
          <w:p w14:paraId="55F06890" w14:textId="77777777" w:rsidR="00533582" w:rsidRDefault="00CB5C37">
            <w:pPr>
              <w:spacing w:before="40" w:after="40" w:line="280" w:lineRule="atLeast"/>
              <w:ind w:firstLine="0"/>
              <w:jc w:val="center"/>
            </w:pPr>
            <w:r>
              <w:rPr>
                <w:sz w:val="21"/>
              </w:rPr>
              <w:t>41446</w:t>
            </w:r>
          </w:p>
        </w:tc>
        <w:tc>
          <w:tcPr>
            <w:tcW w:w="1559" w:type="dxa"/>
          </w:tcPr>
          <w:p w14:paraId="02E83315" w14:textId="77777777" w:rsidR="00533582" w:rsidRDefault="00CB5C37">
            <w:pPr>
              <w:spacing w:before="40" w:after="40" w:line="280" w:lineRule="atLeast"/>
              <w:ind w:firstLine="0"/>
              <w:jc w:val="center"/>
            </w:pPr>
            <w:r>
              <w:rPr>
                <w:sz w:val="21"/>
              </w:rPr>
              <w:t>0.136616</w:t>
            </w:r>
          </w:p>
        </w:tc>
      </w:tr>
      <w:tr w:rsidR="00533582" w14:paraId="28190964" w14:textId="77777777">
        <w:trPr>
          <w:cantSplit/>
        </w:trPr>
        <w:tc>
          <w:tcPr>
            <w:tcW w:w="1559" w:type="dxa"/>
          </w:tcPr>
          <w:p w14:paraId="0EF3E6FC" w14:textId="77777777" w:rsidR="00533582" w:rsidRDefault="00CB5C37">
            <w:pPr>
              <w:spacing w:before="40" w:after="40" w:line="280" w:lineRule="atLeast"/>
              <w:ind w:firstLine="0"/>
              <w:jc w:val="center"/>
            </w:pPr>
            <w:r>
              <w:rPr>
                <w:sz w:val="21"/>
              </w:rPr>
              <w:t>65</w:t>
            </w:r>
          </w:p>
        </w:tc>
        <w:tc>
          <w:tcPr>
            <w:tcW w:w="1559" w:type="dxa"/>
          </w:tcPr>
          <w:p w14:paraId="3DF1010D" w14:textId="77777777" w:rsidR="00533582" w:rsidRDefault="00CB5C37">
            <w:pPr>
              <w:spacing w:before="40" w:after="40" w:line="280" w:lineRule="atLeast"/>
              <w:ind w:firstLine="0"/>
              <w:jc w:val="center"/>
            </w:pPr>
            <w:r>
              <w:rPr>
                <w:sz w:val="21"/>
              </w:rPr>
              <w:t>3</w:t>
            </w:r>
          </w:p>
        </w:tc>
        <w:tc>
          <w:tcPr>
            <w:tcW w:w="1559" w:type="dxa"/>
          </w:tcPr>
          <w:p w14:paraId="61C22FB4" w14:textId="77777777" w:rsidR="00533582" w:rsidRDefault="00CB5C37">
            <w:pPr>
              <w:spacing w:before="40" w:after="40" w:line="280" w:lineRule="atLeast"/>
              <w:ind w:firstLine="0"/>
              <w:jc w:val="center"/>
            </w:pPr>
            <w:r>
              <w:rPr>
                <w:sz w:val="21"/>
              </w:rPr>
              <w:t>15330</w:t>
            </w:r>
          </w:p>
        </w:tc>
        <w:tc>
          <w:tcPr>
            <w:tcW w:w="1559" w:type="dxa"/>
          </w:tcPr>
          <w:p w14:paraId="71AD0060" w14:textId="77777777" w:rsidR="00533582" w:rsidRDefault="00CB5C37">
            <w:pPr>
              <w:spacing w:before="40" w:after="40" w:line="280" w:lineRule="atLeast"/>
              <w:ind w:firstLine="0"/>
              <w:jc w:val="center"/>
            </w:pPr>
            <w:r>
              <w:rPr>
                <w:sz w:val="21"/>
              </w:rPr>
              <w:t>15330</w:t>
            </w:r>
          </w:p>
        </w:tc>
        <w:tc>
          <w:tcPr>
            <w:tcW w:w="1559" w:type="dxa"/>
          </w:tcPr>
          <w:p w14:paraId="14F469F9" w14:textId="77777777" w:rsidR="00533582" w:rsidRDefault="00CB5C37">
            <w:pPr>
              <w:spacing w:before="40" w:after="40" w:line="280" w:lineRule="atLeast"/>
              <w:ind w:firstLine="0"/>
              <w:jc w:val="center"/>
            </w:pPr>
            <w:r>
              <w:rPr>
                <w:sz w:val="21"/>
              </w:rPr>
              <w:t>27936</w:t>
            </w:r>
          </w:p>
        </w:tc>
        <w:tc>
          <w:tcPr>
            <w:tcW w:w="1559" w:type="dxa"/>
          </w:tcPr>
          <w:p w14:paraId="7F923C1C" w14:textId="77777777" w:rsidR="00533582" w:rsidRDefault="00CB5C37">
            <w:pPr>
              <w:spacing w:before="40" w:after="40" w:line="280" w:lineRule="atLeast"/>
              <w:ind w:firstLine="0"/>
              <w:jc w:val="center"/>
            </w:pPr>
            <w:r>
              <w:rPr>
                <w:sz w:val="21"/>
              </w:rPr>
              <w:t>0.085260</w:t>
            </w:r>
          </w:p>
        </w:tc>
      </w:tr>
      <w:tr w:rsidR="00533582" w14:paraId="7AA67748" w14:textId="77777777">
        <w:trPr>
          <w:cantSplit/>
        </w:trPr>
        <w:tc>
          <w:tcPr>
            <w:tcW w:w="1559" w:type="dxa"/>
          </w:tcPr>
          <w:p w14:paraId="638A07AF" w14:textId="77777777" w:rsidR="00533582" w:rsidRDefault="00CB5C37">
            <w:pPr>
              <w:spacing w:before="40" w:after="40" w:line="280" w:lineRule="atLeast"/>
              <w:ind w:firstLine="0"/>
              <w:jc w:val="center"/>
            </w:pPr>
            <w:r>
              <w:rPr>
                <w:sz w:val="21"/>
              </w:rPr>
              <w:t>66</w:t>
            </w:r>
          </w:p>
        </w:tc>
        <w:tc>
          <w:tcPr>
            <w:tcW w:w="1559" w:type="dxa"/>
          </w:tcPr>
          <w:p w14:paraId="4155B3EB" w14:textId="77777777" w:rsidR="00533582" w:rsidRDefault="00CB5C37">
            <w:pPr>
              <w:spacing w:before="40" w:after="40" w:line="280" w:lineRule="atLeast"/>
              <w:ind w:firstLine="0"/>
              <w:jc w:val="center"/>
            </w:pPr>
            <w:r>
              <w:rPr>
                <w:sz w:val="21"/>
              </w:rPr>
              <w:t>3</w:t>
            </w:r>
          </w:p>
        </w:tc>
        <w:tc>
          <w:tcPr>
            <w:tcW w:w="1559" w:type="dxa"/>
          </w:tcPr>
          <w:p w14:paraId="0FE41511" w14:textId="77777777" w:rsidR="00533582" w:rsidRDefault="00CB5C37">
            <w:pPr>
              <w:spacing w:before="40" w:after="40" w:line="280" w:lineRule="atLeast"/>
              <w:ind w:firstLine="0"/>
              <w:jc w:val="center"/>
            </w:pPr>
            <w:r>
              <w:rPr>
                <w:sz w:val="21"/>
              </w:rPr>
              <w:t>144914</w:t>
            </w:r>
          </w:p>
        </w:tc>
        <w:tc>
          <w:tcPr>
            <w:tcW w:w="1559" w:type="dxa"/>
          </w:tcPr>
          <w:p w14:paraId="3C08E6B9" w14:textId="77777777" w:rsidR="00533582" w:rsidRDefault="00CB5C37">
            <w:pPr>
              <w:spacing w:before="40" w:after="40" w:line="280" w:lineRule="atLeast"/>
              <w:ind w:firstLine="0"/>
              <w:jc w:val="center"/>
            </w:pPr>
            <w:r>
              <w:rPr>
                <w:sz w:val="21"/>
              </w:rPr>
              <w:t>143677</w:t>
            </w:r>
          </w:p>
        </w:tc>
        <w:tc>
          <w:tcPr>
            <w:tcW w:w="1559" w:type="dxa"/>
          </w:tcPr>
          <w:p w14:paraId="3C880DDD" w14:textId="77777777" w:rsidR="00533582" w:rsidRDefault="00CB5C37">
            <w:pPr>
              <w:spacing w:before="40" w:after="40" w:line="280" w:lineRule="atLeast"/>
              <w:ind w:firstLine="0"/>
              <w:jc w:val="center"/>
            </w:pPr>
            <w:r>
              <w:rPr>
                <w:sz w:val="21"/>
              </w:rPr>
              <w:t>2491906</w:t>
            </w:r>
          </w:p>
        </w:tc>
        <w:tc>
          <w:tcPr>
            <w:tcW w:w="1559" w:type="dxa"/>
          </w:tcPr>
          <w:p w14:paraId="4A88BC23" w14:textId="77777777" w:rsidR="00533582" w:rsidRDefault="00CB5C37">
            <w:pPr>
              <w:spacing w:before="40" w:after="40" w:line="280" w:lineRule="atLeast"/>
              <w:ind w:firstLine="0"/>
              <w:jc w:val="center"/>
            </w:pPr>
            <w:r>
              <w:rPr>
                <w:sz w:val="21"/>
              </w:rPr>
              <w:t>0.218192</w:t>
            </w:r>
          </w:p>
        </w:tc>
      </w:tr>
      <w:tr w:rsidR="00533582" w14:paraId="09CC2821" w14:textId="77777777">
        <w:trPr>
          <w:cantSplit/>
        </w:trPr>
        <w:tc>
          <w:tcPr>
            <w:tcW w:w="1559" w:type="dxa"/>
          </w:tcPr>
          <w:p w14:paraId="5F3B0CED" w14:textId="77777777" w:rsidR="00533582" w:rsidRDefault="00CB5C37">
            <w:pPr>
              <w:spacing w:before="40" w:after="40" w:line="280" w:lineRule="atLeast"/>
              <w:ind w:firstLine="0"/>
              <w:jc w:val="center"/>
            </w:pPr>
            <w:r>
              <w:rPr>
                <w:sz w:val="21"/>
              </w:rPr>
              <w:t>67</w:t>
            </w:r>
          </w:p>
        </w:tc>
        <w:tc>
          <w:tcPr>
            <w:tcW w:w="1559" w:type="dxa"/>
          </w:tcPr>
          <w:p w14:paraId="776BBF07" w14:textId="77777777" w:rsidR="00533582" w:rsidRDefault="00CB5C37">
            <w:pPr>
              <w:spacing w:before="40" w:after="40" w:line="280" w:lineRule="atLeast"/>
              <w:ind w:firstLine="0"/>
              <w:jc w:val="center"/>
            </w:pPr>
            <w:r>
              <w:rPr>
                <w:sz w:val="21"/>
              </w:rPr>
              <w:t>3</w:t>
            </w:r>
          </w:p>
        </w:tc>
        <w:tc>
          <w:tcPr>
            <w:tcW w:w="1559" w:type="dxa"/>
          </w:tcPr>
          <w:p w14:paraId="7B8C7510" w14:textId="77777777" w:rsidR="00533582" w:rsidRDefault="00CB5C37">
            <w:pPr>
              <w:spacing w:before="40" w:after="40" w:line="280" w:lineRule="atLeast"/>
              <w:ind w:firstLine="0"/>
              <w:jc w:val="center"/>
            </w:pPr>
            <w:r>
              <w:rPr>
                <w:sz w:val="21"/>
              </w:rPr>
              <w:t>21240727</w:t>
            </w:r>
          </w:p>
        </w:tc>
        <w:tc>
          <w:tcPr>
            <w:tcW w:w="1559" w:type="dxa"/>
          </w:tcPr>
          <w:p w14:paraId="5673DB06" w14:textId="77777777" w:rsidR="00533582" w:rsidRDefault="00CB5C37">
            <w:pPr>
              <w:spacing w:before="40" w:after="40" w:line="280" w:lineRule="atLeast"/>
              <w:ind w:firstLine="0"/>
              <w:jc w:val="center"/>
            </w:pPr>
            <w:r>
              <w:rPr>
                <w:sz w:val="21"/>
              </w:rPr>
              <w:t>20710881</w:t>
            </w:r>
          </w:p>
        </w:tc>
        <w:tc>
          <w:tcPr>
            <w:tcW w:w="1559" w:type="dxa"/>
          </w:tcPr>
          <w:p w14:paraId="35A66AE5" w14:textId="77777777" w:rsidR="00533582" w:rsidRDefault="00CB5C37">
            <w:pPr>
              <w:spacing w:before="40" w:after="40" w:line="280" w:lineRule="atLeast"/>
              <w:ind w:firstLine="0"/>
              <w:jc w:val="center"/>
            </w:pPr>
            <w:r>
              <w:rPr>
                <w:sz w:val="21"/>
              </w:rPr>
              <w:t>161681152</w:t>
            </w:r>
          </w:p>
        </w:tc>
        <w:tc>
          <w:tcPr>
            <w:tcW w:w="1559" w:type="dxa"/>
          </w:tcPr>
          <w:p w14:paraId="4C5F9461" w14:textId="77777777" w:rsidR="00533582" w:rsidRDefault="00CB5C37">
            <w:pPr>
              <w:spacing w:before="40" w:after="40" w:line="280" w:lineRule="atLeast"/>
              <w:ind w:firstLine="0"/>
              <w:jc w:val="center"/>
            </w:pPr>
            <w:r>
              <w:rPr>
                <w:sz w:val="21"/>
              </w:rPr>
              <w:t>0.667591</w:t>
            </w:r>
          </w:p>
        </w:tc>
      </w:tr>
      <w:tr w:rsidR="00533582" w14:paraId="073DBA37" w14:textId="77777777">
        <w:trPr>
          <w:cantSplit/>
        </w:trPr>
        <w:tc>
          <w:tcPr>
            <w:tcW w:w="1559" w:type="dxa"/>
          </w:tcPr>
          <w:p w14:paraId="782C3A20" w14:textId="77777777" w:rsidR="00533582" w:rsidRDefault="00CB5C37">
            <w:pPr>
              <w:spacing w:before="40" w:after="40" w:line="280" w:lineRule="atLeast"/>
              <w:ind w:firstLine="0"/>
              <w:jc w:val="center"/>
            </w:pPr>
            <w:r>
              <w:rPr>
                <w:sz w:val="21"/>
              </w:rPr>
              <w:t>68</w:t>
            </w:r>
          </w:p>
        </w:tc>
        <w:tc>
          <w:tcPr>
            <w:tcW w:w="1559" w:type="dxa"/>
          </w:tcPr>
          <w:p w14:paraId="53BECA0C" w14:textId="77777777" w:rsidR="00533582" w:rsidRDefault="00CB5C37">
            <w:pPr>
              <w:spacing w:before="40" w:after="40" w:line="280" w:lineRule="atLeast"/>
              <w:ind w:firstLine="0"/>
              <w:jc w:val="center"/>
            </w:pPr>
            <w:r>
              <w:rPr>
                <w:sz w:val="21"/>
              </w:rPr>
              <w:t>3</w:t>
            </w:r>
          </w:p>
        </w:tc>
        <w:tc>
          <w:tcPr>
            <w:tcW w:w="1559" w:type="dxa"/>
          </w:tcPr>
          <w:p w14:paraId="595A01E7" w14:textId="77777777" w:rsidR="00533582" w:rsidRDefault="00CB5C37">
            <w:pPr>
              <w:spacing w:before="40" w:after="40" w:line="280" w:lineRule="atLeast"/>
              <w:ind w:firstLine="0"/>
              <w:jc w:val="center"/>
            </w:pPr>
            <w:r>
              <w:rPr>
                <w:sz w:val="21"/>
              </w:rPr>
              <w:t>180284</w:t>
            </w:r>
          </w:p>
        </w:tc>
        <w:tc>
          <w:tcPr>
            <w:tcW w:w="1559" w:type="dxa"/>
          </w:tcPr>
          <w:p w14:paraId="6D07E90F" w14:textId="77777777" w:rsidR="00533582" w:rsidRDefault="00CB5C37">
            <w:pPr>
              <w:spacing w:before="40" w:after="40" w:line="280" w:lineRule="atLeast"/>
              <w:ind w:firstLine="0"/>
              <w:jc w:val="center"/>
            </w:pPr>
            <w:r>
              <w:rPr>
                <w:sz w:val="21"/>
              </w:rPr>
              <w:t>179131</w:t>
            </w:r>
          </w:p>
        </w:tc>
        <w:tc>
          <w:tcPr>
            <w:tcW w:w="1559" w:type="dxa"/>
          </w:tcPr>
          <w:p w14:paraId="6384E519" w14:textId="77777777" w:rsidR="00533582" w:rsidRDefault="00CB5C37">
            <w:pPr>
              <w:spacing w:before="40" w:after="40" w:line="280" w:lineRule="atLeast"/>
              <w:ind w:firstLine="0"/>
              <w:jc w:val="center"/>
            </w:pPr>
            <w:r>
              <w:rPr>
                <w:sz w:val="21"/>
              </w:rPr>
              <w:t>2355384</w:t>
            </w:r>
          </w:p>
        </w:tc>
        <w:tc>
          <w:tcPr>
            <w:tcW w:w="1559" w:type="dxa"/>
          </w:tcPr>
          <w:p w14:paraId="7C55EBA3" w14:textId="77777777" w:rsidR="00533582" w:rsidRDefault="00CB5C37">
            <w:pPr>
              <w:spacing w:before="40" w:after="40" w:line="280" w:lineRule="atLeast"/>
              <w:ind w:firstLine="0"/>
              <w:jc w:val="center"/>
            </w:pPr>
            <w:r>
              <w:rPr>
                <w:sz w:val="21"/>
              </w:rPr>
              <w:t>0.184746</w:t>
            </w:r>
          </w:p>
        </w:tc>
      </w:tr>
      <w:tr w:rsidR="00533582" w14:paraId="1CB5D2DF" w14:textId="77777777">
        <w:trPr>
          <w:cantSplit/>
        </w:trPr>
        <w:tc>
          <w:tcPr>
            <w:tcW w:w="1559" w:type="dxa"/>
          </w:tcPr>
          <w:p w14:paraId="661D75F8" w14:textId="77777777" w:rsidR="00533582" w:rsidRDefault="00CB5C37">
            <w:pPr>
              <w:spacing w:before="40" w:after="40" w:line="280" w:lineRule="atLeast"/>
              <w:ind w:firstLine="0"/>
              <w:jc w:val="center"/>
            </w:pPr>
            <w:r>
              <w:rPr>
                <w:sz w:val="21"/>
              </w:rPr>
              <w:t>69</w:t>
            </w:r>
          </w:p>
        </w:tc>
        <w:tc>
          <w:tcPr>
            <w:tcW w:w="1559" w:type="dxa"/>
          </w:tcPr>
          <w:p w14:paraId="13438875" w14:textId="77777777" w:rsidR="00533582" w:rsidRDefault="00CB5C37">
            <w:pPr>
              <w:spacing w:before="40" w:after="40" w:line="280" w:lineRule="atLeast"/>
              <w:ind w:firstLine="0"/>
              <w:jc w:val="center"/>
            </w:pPr>
            <w:r>
              <w:rPr>
                <w:sz w:val="21"/>
              </w:rPr>
              <w:t>3</w:t>
            </w:r>
          </w:p>
        </w:tc>
        <w:tc>
          <w:tcPr>
            <w:tcW w:w="1559" w:type="dxa"/>
          </w:tcPr>
          <w:p w14:paraId="20D6B06C" w14:textId="77777777" w:rsidR="00533582" w:rsidRDefault="00CB5C37">
            <w:pPr>
              <w:spacing w:before="40" w:after="40" w:line="280" w:lineRule="atLeast"/>
              <w:ind w:firstLine="0"/>
              <w:jc w:val="center"/>
            </w:pPr>
            <w:r>
              <w:rPr>
                <w:sz w:val="21"/>
              </w:rPr>
              <w:t>12716</w:t>
            </w:r>
          </w:p>
        </w:tc>
        <w:tc>
          <w:tcPr>
            <w:tcW w:w="1559" w:type="dxa"/>
          </w:tcPr>
          <w:p w14:paraId="673AD063" w14:textId="77777777" w:rsidR="00533582" w:rsidRDefault="00CB5C37">
            <w:pPr>
              <w:spacing w:before="40" w:after="40" w:line="280" w:lineRule="atLeast"/>
              <w:ind w:firstLine="0"/>
              <w:jc w:val="center"/>
            </w:pPr>
            <w:r>
              <w:rPr>
                <w:sz w:val="21"/>
              </w:rPr>
              <w:t>12339</w:t>
            </w:r>
          </w:p>
        </w:tc>
        <w:tc>
          <w:tcPr>
            <w:tcW w:w="1559" w:type="dxa"/>
          </w:tcPr>
          <w:p w14:paraId="565945CC" w14:textId="77777777" w:rsidR="00533582" w:rsidRDefault="00CB5C37">
            <w:pPr>
              <w:spacing w:before="40" w:after="40" w:line="280" w:lineRule="atLeast"/>
              <w:ind w:firstLine="0"/>
              <w:jc w:val="center"/>
            </w:pPr>
            <w:r>
              <w:rPr>
                <w:sz w:val="21"/>
              </w:rPr>
              <w:t>361994</w:t>
            </w:r>
          </w:p>
        </w:tc>
        <w:tc>
          <w:tcPr>
            <w:tcW w:w="1559" w:type="dxa"/>
          </w:tcPr>
          <w:p w14:paraId="39D7892A" w14:textId="77777777" w:rsidR="00533582" w:rsidRDefault="00CB5C37">
            <w:pPr>
              <w:spacing w:before="40" w:after="40" w:line="280" w:lineRule="atLeast"/>
              <w:ind w:firstLine="0"/>
              <w:jc w:val="center"/>
            </w:pPr>
            <w:r>
              <w:rPr>
                <w:sz w:val="21"/>
              </w:rPr>
              <w:t>0.207627</w:t>
            </w:r>
          </w:p>
        </w:tc>
      </w:tr>
      <w:tr w:rsidR="00533582" w14:paraId="009EB24C" w14:textId="77777777">
        <w:trPr>
          <w:cantSplit/>
        </w:trPr>
        <w:tc>
          <w:tcPr>
            <w:tcW w:w="1559" w:type="dxa"/>
          </w:tcPr>
          <w:p w14:paraId="06677AD9" w14:textId="77777777" w:rsidR="00533582" w:rsidRDefault="00CB5C37">
            <w:pPr>
              <w:spacing w:before="40" w:after="40" w:line="280" w:lineRule="atLeast"/>
              <w:ind w:firstLine="0"/>
              <w:jc w:val="center"/>
            </w:pPr>
            <w:r>
              <w:rPr>
                <w:sz w:val="21"/>
              </w:rPr>
              <w:t>70</w:t>
            </w:r>
          </w:p>
        </w:tc>
        <w:tc>
          <w:tcPr>
            <w:tcW w:w="1559" w:type="dxa"/>
          </w:tcPr>
          <w:p w14:paraId="4AE09566" w14:textId="77777777" w:rsidR="00533582" w:rsidRDefault="00CB5C37">
            <w:pPr>
              <w:spacing w:before="40" w:after="40" w:line="280" w:lineRule="atLeast"/>
              <w:ind w:firstLine="0"/>
              <w:jc w:val="center"/>
            </w:pPr>
            <w:r>
              <w:rPr>
                <w:sz w:val="21"/>
              </w:rPr>
              <w:t>3</w:t>
            </w:r>
          </w:p>
        </w:tc>
        <w:tc>
          <w:tcPr>
            <w:tcW w:w="1559" w:type="dxa"/>
          </w:tcPr>
          <w:p w14:paraId="24D0373C" w14:textId="77777777" w:rsidR="00533582" w:rsidRDefault="00CB5C37">
            <w:pPr>
              <w:spacing w:before="40" w:after="40" w:line="280" w:lineRule="atLeast"/>
              <w:ind w:firstLine="0"/>
              <w:jc w:val="center"/>
            </w:pPr>
            <w:r>
              <w:rPr>
                <w:sz w:val="21"/>
              </w:rPr>
              <w:t>39333</w:t>
            </w:r>
          </w:p>
        </w:tc>
        <w:tc>
          <w:tcPr>
            <w:tcW w:w="1559" w:type="dxa"/>
          </w:tcPr>
          <w:p w14:paraId="62E3AFB8" w14:textId="77777777" w:rsidR="00533582" w:rsidRDefault="00CB5C37">
            <w:pPr>
              <w:spacing w:before="40" w:after="40" w:line="280" w:lineRule="atLeast"/>
              <w:ind w:firstLine="0"/>
              <w:jc w:val="center"/>
            </w:pPr>
            <w:r>
              <w:rPr>
                <w:sz w:val="21"/>
              </w:rPr>
              <w:t>39333</w:t>
            </w:r>
          </w:p>
        </w:tc>
        <w:tc>
          <w:tcPr>
            <w:tcW w:w="1559" w:type="dxa"/>
          </w:tcPr>
          <w:p w14:paraId="53D90527" w14:textId="77777777" w:rsidR="00533582" w:rsidRDefault="00CB5C37">
            <w:pPr>
              <w:spacing w:before="40" w:after="40" w:line="280" w:lineRule="atLeast"/>
              <w:ind w:firstLine="0"/>
              <w:jc w:val="center"/>
            </w:pPr>
            <w:r>
              <w:rPr>
                <w:sz w:val="21"/>
              </w:rPr>
              <w:t>259072</w:t>
            </w:r>
          </w:p>
        </w:tc>
        <w:tc>
          <w:tcPr>
            <w:tcW w:w="1559" w:type="dxa"/>
          </w:tcPr>
          <w:p w14:paraId="47A784CE" w14:textId="77777777" w:rsidR="00533582" w:rsidRDefault="00CB5C37">
            <w:pPr>
              <w:spacing w:before="40" w:after="40" w:line="280" w:lineRule="atLeast"/>
              <w:ind w:firstLine="0"/>
              <w:jc w:val="center"/>
            </w:pPr>
            <w:r>
              <w:rPr>
                <w:sz w:val="21"/>
              </w:rPr>
              <w:t>0.272994</w:t>
            </w:r>
          </w:p>
        </w:tc>
      </w:tr>
      <w:tr w:rsidR="00533582" w14:paraId="5D761B49" w14:textId="77777777">
        <w:trPr>
          <w:cantSplit/>
        </w:trPr>
        <w:tc>
          <w:tcPr>
            <w:tcW w:w="1559" w:type="dxa"/>
          </w:tcPr>
          <w:p w14:paraId="632AD0D1" w14:textId="77777777" w:rsidR="00533582" w:rsidRDefault="00CB5C37">
            <w:pPr>
              <w:spacing w:before="40" w:after="40" w:line="280" w:lineRule="atLeast"/>
              <w:ind w:firstLine="0"/>
              <w:jc w:val="center"/>
            </w:pPr>
            <w:r>
              <w:rPr>
                <w:sz w:val="21"/>
              </w:rPr>
              <w:t>71</w:t>
            </w:r>
          </w:p>
        </w:tc>
        <w:tc>
          <w:tcPr>
            <w:tcW w:w="1559" w:type="dxa"/>
          </w:tcPr>
          <w:p w14:paraId="7C99DF81" w14:textId="77777777" w:rsidR="00533582" w:rsidRDefault="00CB5C37">
            <w:pPr>
              <w:spacing w:before="40" w:after="40" w:line="280" w:lineRule="atLeast"/>
              <w:ind w:firstLine="0"/>
              <w:jc w:val="center"/>
            </w:pPr>
            <w:r>
              <w:rPr>
                <w:sz w:val="21"/>
              </w:rPr>
              <w:t>3</w:t>
            </w:r>
          </w:p>
        </w:tc>
        <w:tc>
          <w:tcPr>
            <w:tcW w:w="1559" w:type="dxa"/>
          </w:tcPr>
          <w:p w14:paraId="36204DA7" w14:textId="77777777" w:rsidR="00533582" w:rsidRDefault="00CB5C37">
            <w:pPr>
              <w:spacing w:before="40" w:after="40" w:line="280" w:lineRule="atLeast"/>
              <w:ind w:firstLine="0"/>
              <w:jc w:val="center"/>
            </w:pPr>
            <w:r>
              <w:rPr>
                <w:sz w:val="21"/>
              </w:rPr>
              <w:t>9349</w:t>
            </w:r>
          </w:p>
        </w:tc>
        <w:tc>
          <w:tcPr>
            <w:tcW w:w="1559" w:type="dxa"/>
          </w:tcPr>
          <w:p w14:paraId="104FC7D4" w14:textId="77777777" w:rsidR="00533582" w:rsidRDefault="00CB5C37">
            <w:pPr>
              <w:spacing w:before="40" w:after="40" w:line="280" w:lineRule="atLeast"/>
              <w:ind w:firstLine="0"/>
              <w:jc w:val="center"/>
            </w:pPr>
            <w:r>
              <w:rPr>
                <w:sz w:val="21"/>
              </w:rPr>
              <w:t>8875</w:t>
            </w:r>
          </w:p>
        </w:tc>
        <w:tc>
          <w:tcPr>
            <w:tcW w:w="1559" w:type="dxa"/>
          </w:tcPr>
          <w:p w14:paraId="5FB1C06B" w14:textId="77777777" w:rsidR="00533582" w:rsidRDefault="00CB5C37">
            <w:pPr>
              <w:spacing w:before="40" w:after="40" w:line="280" w:lineRule="atLeast"/>
              <w:ind w:firstLine="0"/>
              <w:jc w:val="center"/>
            </w:pPr>
            <w:r>
              <w:rPr>
                <w:sz w:val="21"/>
              </w:rPr>
              <w:t>248488</w:t>
            </w:r>
          </w:p>
        </w:tc>
        <w:tc>
          <w:tcPr>
            <w:tcW w:w="1559" w:type="dxa"/>
          </w:tcPr>
          <w:p w14:paraId="412FAFBF" w14:textId="77777777" w:rsidR="00533582" w:rsidRDefault="00CB5C37">
            <w:pPr>
              <w:spacing w:before="40" w:after="40" w:line="280" w:lineRule="atLeast"/>
              <w:ind w:firstLine="0"/>
              <w:jc w:val="center"/>
            </w:pPr>
            <w:r>
              <w:rPr>
                <w:sz w:val="21"/>
              </w:rPr>
              <w:t>0.271428</w:t>
            </w:r>
          </w:p>
        </w:tc>
      </w:tr>
      <w:tr w:rsidR="00533582" w14:paraId="48B3D9DB" w14:textId="77777777">
        <w:trPr>
          <w:cantSplit/>
        </w:trPr>
        <w:tc>
          <w:tcPr>
            <w:tcW w:w="1559" w:type="dxa"/>
          </w:tcPr>
          <w:p w14:paraId="1701A4C0" w14:textId="77777777" w:rsidR="00533582" w:rsidRDefault="00CB5C37">
            <w:pPr>
              <w:spacing w:before="40" w:after="40" w:line="280" w:lineRule="atLeast"/>
              <w:ind w:firstLine="0"/>
              <w:jc w:val="center"/>
            </w:pPr>
            <w:r>
              <w:rPr>
                <w:sz w:val="21"/>
              </w:rPr>
              <w:t>72</w:t>
            </w:r>
          </w:p>
        </w:tc>
        <w:tc>
          <w:tcPr>
            <w:tcW w:w="1559" w:type="dxa"/>
          </w:tcPr>
          <w:p w14:paraId="351A1C70" w14:textId="77777777" w:rsidR="00533582" w:rsidRDefault="00CB5C37">
            <w:pPr>
              <w:spacing w:before="40" w:after="40" w:line="280" w:lineRule="atLeast"/>
              <w:ind w:firstLine="0"/>
              <w:jc w:val="center"/>
            </w:pPr>
            <w:r>
              <w:rPr>
                <w:sz w:val="21"/>
              </w:rPr>
              <w:t>3</w:t>
            </w:r>
          </w:p>
        </w:tc>
        <w:tc>
          <w:tcPr>
            <w:tcW w:w="1559" w:type="dxa"/>
          </w:tcPr>
          <w:p w14:paraId="45C1C17D" w14:textId="77777777" w:rsidR="00533582" w:rsidRDefault="00CB5C37">
            <w:pPr>
              <w:spacing w:before="40" w:after="40" w:line="280" w:lineRule="atLeast"/>
              <w:ind w:firstLine="0"/>
              <w:jc w:val="center"/>
            </w:pPr>
            <w:r>
              <w:rPr>
                <w:sz w:val="21"/>
              </w:rPr>
              <w:t>7933930</w:t>
            </w:r>
          </w:p>
        </w:tc>
        <w:tc>
          <w:tcPr>
            <w:tcW w:w="1559" w:type="dxa"/>
          </w:tcPr>
          <w:p w14:paraId="3528B938" w14:textId="77777777" w:rsidR="00533582" w:rsidRDefault="00CB5C37">
            <w:pPr>
              <w:spacing w:before="40" w:after="40" w:line="280" w:lineRule="atLeast"/>
              <w:ind w:firstLine="0"/>
              <w:jc w:val="center"/>
            </w:pPr>
            <w:r>
              <w:rPr>
                <w:sz w:val="21"/>
              </w:rPr>
              <w:t>7926463</w:t>
            </w:r>
          </w:p>
        </w:tc>
        <w:tc>
          <w:tcPr>
            <w:tcW w:w="1559" w:type="dxa"/>
          </w:tcPr>
          <w:p w14:paraId="765666E4" w14:textId="77777777" w:rsidR="00533582" w:rsidRDefault="00CB5C37">
            <w:pPr>
              <w:spacing w:before="40" w:after="40" w:line="280" w:lineRule="atLeast"/>
              <w:ind w:firstLine="0"/>
              <w:jc w:val="center"/>
            </w:pPr>
            <w:r>
              <w:rPr>
                <w:sz w:val="21"/>
              </w:rPr>
              <w:t>116640544</w:t>
            </w:r>
          </w:p>
        </w:tc>
        <w:tc>
          <w:tcPr>
            <w:tcW w:w="1559" w:type="dxa"/>
          </w:tcPr>
          <w:p w14:paraId="6BB638F4" w14:textId="77777777" w:rsidR="00533582" w:rsidRDefault="00CB5C37">
            <w:pPr>
              <w:spacing w:before="40" w:after="40" w:line="280" w:lineRule="atLeast"/>
              <w:ind w:firstLine="0"/>
              <w:jc w:val="center"/>
            </w:pPr>
            <w:r>
              <w:rPr>
                <w:sz w:val="21"/>
              </w:rPr>
              <w:t>0.126407</w:t>
            </w:r>
          </w:p>
        </w:tc>
      </w:tr>
      <w:tr w:rsidR="00533582" w14:paraId="30657688" w14:textId="77777777">
        <w:trPr>
          <w:cantSplit/>
        </w:trPr>
        <w:tc>
          <w:tcPr>
            <w:tcW w:w="1559" w:type="dxa"/>
          </w:tcPr>
          <w:p w14:paraId="36B99215" w14:textId="77777777" w:rsidR="00533582" w:rsidRDefault="00CB5C37">
            <w:pPr>
              <w:spacing w:before="40" w:after="40" w:line="280" w:lineRule="atLeast"/>
              <w:ind w:firstLine="0"/>
              <w:jc w:val="center"/>
            </w:pPr>
            <w:r>
              <w:rPr>
                <w:sz w:val="21"/>
              </w:rPr>
              <w:t>73</w:t>
            </w:r>
          </w:p>
        </w:tc>
        <w:tc>
          <w:tcPr>
            <w:tcW w:w="1559" w:type="dxa"/>
          </w:tcPr>
          <w:p w14:paraId="0825FC36" w14:textId="77777777" w:rsidR="00533582" w:rsidRDefault="00CB5C37">
            <w:pPr>
              <w:spacing w:before="40" w:after="40" w:line="280" w:lineRule="atLeast"/>
              <w:ind w:firstLine="0"/>
              <w:jc w:val="center"/>
            </w:pPr>
            <w:r>
              <w:rPr>
                <w:sz w:val="21"/>
              </w:rPr>
              <w:t>3</w:t>
            </w:r>
          </w:p>
        </w:tc>
        <w:tc>
          <w:tcPr>
            <w:tcW w:w="1559" w:type="dxa"/>
          </w:tcPr>
          <w:p w14:paraId="34494928" w14:textId="77777777" w:rsidR="00533582" w:rsidRDefault="00CB5C37">
            <w:pPr>
              <w:spacing w:before="40" w:after="40" w:line="280" w:lineRule="atLeast"/>
              <w:ind w:firstLine="0"/>
              <w:jc w:val="center"/>
            </w:pPr>
            <w:r>
              <w:rPr>
                <w:sz w:val="21"/>
              </w:rPr>
              <w:t>3784981</w:t>
            </w:r>
          </w:p>
        </w:tc>
        <w:tc>
          <w:tcPr>
            <w:tcW w:w="1559" w:type="dxa"/>
          </w:tcPr>
          <w:p w14:paraId="7A885D71" w14:textId="77777777" w:rsidR="00533582" w:rsidRDefault="00CB5C37">
            <w:pPr>
              <w:spacing w:before="40" w:after="40" w:line="280" w:lineRule="atLeast"/>
              <w:ind w:firstLine="0"/>
              <w:jc w:val="center"/>
            </w:pPr>
            <w:r>
              <w:rPr>
                <w:sz w:val="21"/>
              </w:rPr>
              <w:t>3445658</w:t>
            </w:r>
          </w:p>
        </w:tc>
        <w:tc>
          <w:tcPr>
            <w:tcW w:w="1559" w:type="dxa"/>
          </w:tcPr>
          <w:p w14:paraId="5C75B70E" w14:textId="77777777" w:rsidR="00533582" w:rsidRDefault="00CB5C37">
            <w:pPr>
              <w:spacing w:before="40" w:after="40" w:line="280" w:lineRule="atLeast"/>
              <w:ind w:firstLine="0"/>
              <w:jc w:val="center"/>
            </w:pPr>
            <w:r>
              <w:rPr>
                <w:sz w:val="21"/>
              </w:rPr>
              <w:t>132268800</w:t>
            </w:r>
          </w:p>
        </w:tc>
        <w:tc>
          <w:tcPr>
            <w:tcW w:w="1559" w:type="dxa"/>
          </w:tcPr>
          <w:p w14:paraId="2AFC696E" w14:textId="77777777" w:rsidR="00533582" w:rsidRDefault="00CB5C37">
            <w:pPr>
              <w:spacing w:before="40" w:after="40" w:line="280" w:lineRule="atLeast"/>
              <w:ind w:firstLine="0"/>
              <w:jc w:val="center"/>
            </w:pPr>
            <w:r>
              <w:rPr>
                <w:sz w:val="21"/>
              </w:rPr>
              <w:t>0.344227</w:t>
            </w:r>
          </w:p>
        </w:tc>
      </w:tr>
      <w:tr w:rsidR="00533582" w14:paraId="282DE27A" w14:textId="77777777">
        <w:trPr>
          <w:cantSplit/>
        </w:trPr>
        <w:tc>
          <w:tcPr>
            <w:tcW w:w="1559" w:type="dxa"/>
          </w:tcPr>
          <w:p w14:paraId="3F810384" w14:textId="77777777" w:rsidR="00533582" w:rsidRDefault="00CB5C37">
            <w:pPr>
              <w:spacing w:before="40" w:after="40" w:line="280" w:lineRule="atLeast"/>
              <w:ind w:firstLine="0"/>
              <w:jc w:val="center"/>
            </w:pPr>
            <w:r>
              <w:rPr>
                <w:sz w:val="21"/>
              </w:rPr>
              <w:t>74</w:t>
            </w:r>
          </w:p>
        </w:tc>
        <w:tc>
          <w:tcPr>
            <w:tcW w:w="1559" w:type="dxa"/>
          </w:tcPr>
          <w:p w14:paraId="5370BD10" w14:textId="77777777" w:rsidR="00533582" w:rsidRDefault="00CB5C37">
            <w:pPr>
              <w:spacing w:before="40" w:after="40" w:line="280" w:lineRule="atLeast"/>
              <w:ind w:firstLine="0"/>
              <w:jc w:val="center"/>
            </w:pPr>
            <w:r>
              <w:rPr>
                <w:sz w:val="21"/>
              </w:rPr>
              <w:t>3</w:t>
            </w:r>
          </w:p>
        </w:tc>
        <w:tc>
          <w:tcPr>
            <w:tcW w:w="1559" w:type="dxa"/>
          </w:tcPr>
          <w:p w14:paraId="2711EE0C" w14:textId="77777777" w:rsidR="00533582" w:rsidRDefault="00CB5C37">
            <w:pPr>
              <w:spacing w:before="40" w:after="40" w:line="280" w:lineRule="atLeast"/>
              <w:ind w:firstLine="0"/>
              <w:jc w:val="center"/>
            </w:pPr>
            <w:r>
              <w:rPr>
                <w:sz w:val="21"/>
              </w:rPr>
              <w:t>544370</w:t>
            </w:r>
          </w:p>
        </w:tc>
        <w:tc>
          <w:tcPr>
            <w:tcW w:w="1559" w:type="dxa"/>
          </w:tcPr>
          <w:p w14:paraId="75E61706" w14:textId="77777777" w:rsidR="00533582" w:rsidRDefault="00CB5C37">
            <w:pPr>
              <w:spacing w:before="40" w:after="40" w:line="280" w:lineRule="atLeast"/>
              <w:ind w:firstLine="0"/>
              <w:jc w:val="center"/>
            </w:pPr>
            <w:r>
              <w:rPr>
                <w:sz w:val="21"/>
              </w:rPr>
              <w:t>541942</w:t>
            </w:r>
          </w:p>
        </w:tc>
        <w:tc>
          <w:tcPr>
            <w:tcW w:w="1559" w:type="dxa"/>
          </w:tcPr>
          <w:p w14:paraId="170E4B20" w14:textId="77777777" w:rsidR="00533582" w:rsidRDefault="00CB5C37">
            <w:pPr>
              <w:spacing w:before="40" w:after="40" w:line="280" w:lineRule="atLeast"/>
              <w:ind w:firstLine="0"/>
              <w:jc w:val="center"/>
            </w:pPr>
            <w:r>
              <w:rPr>
                <w:sz w:val="21"/>
              </w:rPr>
              <w:t>8257536</w:t>
            </w:r>
          </w:p>
        </w:tc>
        <w:tc>
          <w:tcPr>
            <w:tcW w:w="1559" w:type="dxa"/>
          </w:tcPr>
          <w:p w14:paraId="1A64CD8A" w14:textId="77777777" w:rsidR="00533582" w:rsidRDefault="00CB5C37">
            <w:pPr>
              <w:spacing w:before="40" w:after="40" w:line="280" w:lineRule="atLeast"/>
              <w:ind w:firstLine="0"/>
              <w:jc w:val="center"/>
            </w:pPr>
            <w:r>
              <w:rPr>
                <w:sz w:val="21"/>
              </w:rPr>
              <w:t>0.290673</w:t>
            </w:r>
          </w:p>
        </w:tc>
      </w:tr>
      <w:tr w:rsidR="00533582" w14:paraId="5F972D21" w14:textId="77777777">
        <w:trPr>
          <w:cantSplit/>
        </w:trPr>
        <w:tc>
          <w:tcPr>
            <w:tcW w:w="1559" w:type="dxa"/>
          </w:tcPr>
          <w:p w14:paraId="035636C5" w14:textId="77777777" w:rsidR="00533582" w:rsidRDefault="00CB5C37">
            <w:pPr>
              <w:spacing w:before="40" w:after="40" w:line="280" w:lineRule="atLeast"/>
              <w:ind w:firstLine="0"/>
              <w:jc w:val="center"/>
            </w:pPr>
            <w:r>
              <w:rPr>
                <w:sz w:val="21"/>
              </w:rPr>
              <w:t>75</w:t>
            </w:r>
          </w:p>
        </w:tc>
        <w:tc>
          <w:tcPr>
            <w:tcW w:w="1559" w:type="dxa"/>
          </w:tcPr>
          <w:p w14:paraId="1D7FCBE1" w14:textId="77777777" w:rsidR="00533582" w:rsidRDefault="00CB5C37">
            <w:pPr>
              <w:spacing w:before="40" w:after="40" w:line="280" w:lineRule="atLeast"/>
              <w:ind w:firstLine="0"/>
              <w:jc w:val="center"/>
            </w:pPr>
            <w:r>
              <w:rPr>
                <w:sz w:val="21"/>
              </w:rPr>
              <w:t>3</w:t>
            </w:r>
          </w:p>
        </w:tc>
        <w:tc>
          <w:tcPr>
            <w:tcW w:w="1559" w:type="dxa"/>
          </w:tcPr>
          <w:p w14:paraId="4ABD45F0" w14:textId="77777777" w:rsidR="00533582" w:rsidRDefault="00CB5C37">
            <w:pPr>
              <w:spacing w:before="40" w:after="40" w:line="280" w:lineRule="atLeast"/>
              <w:ind w:firstLine="0"/>
              <w:jc w:val="center"/>
            </w:pPr>
            <w:r>
              <w:rPr>
                <w:sz w:val="21"/>
              </w:rPr>
              <w:t>557783</w:t>
            </w:r>
          </w:p>
        </w:tc>
        <w:tc>
          <w:tcPr>
            <w:tcW w:w="1559" w:type="dxa"/>
          </w:tcPr>
          <w:p w14:paraId="5A30E1CD" w14:textId="77777777" w:rsidR="00533582" w:rsidRDefault="00CB5C37">
            <w:pPr>
              <w:spacing w:before="40" w:after="40" w:line="280" w:lineRule="atLeast"/>
              <w:ind w:firstLine="0"/>
              <w:jc w:val="center"/>
            </w:pPr>
            <w:r>
              <w:rPr>
                <w:sz w:val="21"/>
              </w:rPr>
              <w:t>554461</w:t>
            </w:r>
          </w:p>
        </w:tc>
        <w:tc>
          <w:tcPr>
            <w:tcW w:w="1559" w:type="dxa"/>
          </w:tcPr>
          <w:p w14:paraId="2053589B" w14:textId="77777777" w:rsidR="00533582" w:rsidRDefault="00CB5C37">
            <w:pPr>
              <w:spacing w:before="40" w:after="40" w:line="280" w:lineRule="atLeast"/>
              <w:ind w:firstLine="0"/>
              <w:jc w:val="center"/>
            </w:pPr>
            <w:r>
              <w:rPr>
                <w:sz w:val="21"/>
              </w:rPr>
              <w:t>12507404</w:t>
            </w:r>
          </w:p>
        </w:tc>
        <w:tc>
          <w:tcPr>
            <w:tcW w:w="1559" w:type="dxa"/>
          </w:tcPr>
          <w:p w14:paraId="387AF1B3" w14:textId="77777777" w:rsidR="00533582" w:rsidRDefault="00CB5C37">
            <w:pPr>
              <w:spacing w:before="40" w:after="40" w:line="280" w:lineRule="atLeast"/>
              <w:ind w:firstLine="0"/>
              <w:jc w:val="center"/>
            </w:pPr>
            <w:r>
              <w:rPr>
                <w:sz w:val="21"/>
              </w:rPr>
              <w:t>0.233541</w:t>
            </w:r>
          </w:p>
        </w:tc>
      </w:tr>
      <w:tr w:rsidR="00533582" w14:paraId="00CA99B2" w14:textId="77777777">
        <w:trPr>
          <w:cantSplit/>
        </w:trPr>
        <w:tc>
          <w:tcPr>
            <w:tcW w:w="1559" w:type="dxa"/>
          </w:tcPr>
          <w:p w14:paraId="45AB214E" w14:textId="77777777" w:rsidR="00533582" w:rsidRDefault="00CB5C37">
            <w:pPr>
              <w:spacing w:before="40" w:after="40" w:line="280" w:lineRule="atLeast"/>
              <w:ind w:firstLine="0"/>
              <w:jc w:val="center"/>
            </w:pPr>
            <w:r>
              <w:rPr>
                <w:sz w:val="21"/>
              </w:rPr>
              <w:t>76</w:t>
            </w:r>
          </w:p>
        </w:tc>
        <w:tc>
          <w:tcPr>
            <w:tcW w:w="1559" w:type="dxa"/>
          </w:tcPr>
          <w:p w14:paraId="512990C4" w14:textId="77777777" w:rsidR="00533582" w:rsidRDefault="00CB5C37">
            <w:pPr>
              <w:spacing w:before="40" w:after="40" w:line="280" w:lineRule="atLeast"/>
              <w:ind w:firstLine="0"/>
              <w:jc w:val="center"/>
            </w:pPr>
            <w:r>
              <w:rPr>
                <w:sz w:val="21"/>
              </w:rPr>
              <w:t>3</w:t>
            </w:r>
          </w:p>
        </w:tc>
        <w:tc>
          <w:tcPr>
            <w:tcW w:w="1559" w:type="dxa"/>
          </w:tcPr>
          <w:p w14:paraId="42A38A77" w14:textId="77777777" w:rsidR="00533582" w:rsidRDefault="00CB5C37">
            <w:pPr>
              <w:spacing w:before="40" w:after="40" w:line="280" w:lineRule="atLeast"/>
              <w:ind w:firstLine="0"/>
              <w:jc w:val="center"/>
            </w:pPr>
            <w:r>
              <w:rPr>
                <w:sz w:val="21"/>
              </w:rPr>
              <w:t>2046296</w:t>
            </w:r>
          </w:p>
        </w:tc>
        <w:tc>
          <w:tcPr>
            <w:tcW w:w="1559" w:type="dxa"/>
          </w:tcPr>
          <w:p w14:paraId="1703DA37" w14:textId="77777777" w:rsidR="00533582" w:rsidRDefault="00CB5C37">
            <w:pPr>
              <w:spacing w:before="40" w:after="40" w:line="280" w:lineRule="atLeast"/>
              <w:ind w:firstLine="0"/>
              <w:jc w:val="center"/>
            </w:pPr>
            <w:r>
              <w:rPr>
                <w:sz w:val="21"/>
              </w:rPr>
              <w:t>2045044</w:t>
            </w:r>
          </w:p>
        </w:tc>
        <w:tc>
          <w:tcPr>
            <w:tcW w:w="1559" w:type="dxa"/>
          </w:tcPr>
          <w:p w14:paraId="09D72170" w14:textId="77777777" w:rsidR="00533582" w:rsidRDefault="00CB5C37">
            <w:pPr>
              <w:spacing w:before="40" w:after="40" w:line="280" w:lineRule="atLeast"/>
              <w:ind w:firstLine="0"/>
              <w:jc w:val="center"/>
            </w:pPr>
            <w:r>
              <w:rPr>
                <w:sz w:val="21"/>
              </w:rPr>
              <w:t>17794048</w:t>
            </w:r>
          </w:p>
        </w:tc>
        <w:tc>
          <w:tcPr>
            <w:tcW w:w="1559" w:type="dxa"/>
          </w:tcPr>
          <w:p w14:paraId="1D2A74AC" w14:textId="77777777" w:rsidR="00533582" w:rsidRDefault="00CB5C37">
            <w:pPr>
              <w:spacing w:before="40" w:after="40" w:line="280" w:lineRule="atLeast"/>
              <w:ind w:firstLine="0"/>
              <w:jc w:val="center"/>
            </w:pPr>
            <w:r>
              <w:rPr>
                <w:sz w:val="21"/>
              </w:rPr>
              <w:t>0.550543</w:t>
            </w:r>
          </w:p>
        </w:tc>
      </w:tr>
      <w:tr w:rsidR="00533582" w14:paraId="18921AF2" w14:textId="77777777">
        <w:trPr>
          <w:cantSplit/>
        </w:trPr>
        <w:tc>
          <w:tcPr>
            <w:tcW w:w="1559" w:type="dxa"/>
          </w:tcPr>
          <w:p w14:paraId="7776DF68" w14:textId="77777777" w:rsidR="00533582" w:rsidRDefault="00CB5C37">
            <w:pPr>
              <w:spacing w:before="40" w:after="40" w:line="280" w:lineRule="atLeast"/>
              <w:ind w:firstLine="0"/>
              <w:jc w:val="center"/>
            </w:pPr>
            <w:r>
              <w:rPr>
                <w:sz w:val="21"/>
              </w:rPr>
              <w:t>77</w:t>
            </w:r>
          </w:p>
        </w:tc>
        <w:tc>
          <w:tcPr>
            <w:tcW w:w="1559" w:type="dxa"/>
          </w:tcPr>
          <w:p w14:paraId="26659D42" w14:textId="77777777" w:rsidR="00533582" w:rsidRDefault="00CB5C37">
            <w:pPr>
              <w:spacing w:before="40" w:after="40" w:line="280" w:lineRule="atLeast"/>
              <w:ind w:firstLine="0"/>
              <w:jc w:val="center"/>
            </w:pPr>
            <w:r>
              <w:rPr>
                <w:sz w:val="21"/>
              </w:rPr>
              <w:t>3</w:t>
            </w:r>
          </w:p>
        </w:tc>
        <w:tc>
          <w:tcPr>
            <w:tcW w:w="1559" w:type="dxa"/>
          </w:tcPr>
          <w:p w14:paraId="234EB163" w14:textId="77777777" w:rsidR="00533582" w:rsidRDefault="00CB5C37">
            <w:pPr>
              <w:spacing w:before="40" w:after="40" w:line="280" w:lineRule="atLeast"/>
              <w:ind w:firstLine="0"/>
              <w:jc w:val="center"/>
            </w:pPr>
            <w:r>
              <w:rPr>
                <w:sz w:val="21"/>
              </w:rPr>
              <w:t>168923</w:t>
            </w:r>
          </w:p>
        </w:tc>
        <w:tc>
          <w:tcPr>
            <w:tcW w:w="1559" w:type="dxa"/>
          </w:tcPr>
          <w:p w14:paraId="1CF7F696" w14:textId="77777777" w:rsidR="00533582" w:rsidRDefault="00CB5C37">
            <w:pPr>
              <w:spacing w:before="40" w:after="40" w:line="280" w:lineRule="atLeast"/>
              <w:ind w:firstLine="0"/>
              <w:jc w:val="center"/>
            </w:pPr>
            <w:r>
              <w:rPr>
                <w:sz w:val="21"/>
              </w:rPr>
              <w:t>168923</w:t>
            </w:r>
          </w:p>
        </w:tc>
        <w:tc>
          <w:tcPr>
            <w:tcW w:w="1559" w:type="dxa"/>
          </w:tcPr>
          <w:p w14:paraId="6FBBA73D" w14:textId="77777777" w:rsidR="00533582" w:rsidRDefault="00CB5C37">
            <w:pPr>
              <w:spacing w:before="40" w:after="40" w:line="280" w:lineRule="atLeast"/>
              <w:ind w:firstLine="0"/>
              <w:jc w:val="center"/>
            </w:pPr>
            <w:r>
              <w:rPr>
                <w:sz w:val="21"/>
              </w:rPr>
              <w:t>114688</w:t>
            </w:r>
          </w:p>
        </w:tc>
        <w:tc>
          <w:tcPr>
            <w:tcW w:w="1559" w:type="dxa"/>
          </w:tcPr>
          <w:p w14:paraId="0D0BCBB2" w14:textId="77777777" w:rsidR="00533582" w:rsidRDefault="00CB5C37">
            <w:pPr>
              <w:spacing w:before="40" w:after="40" w:line="280" w:lineRule="atLeast"/>
              <w:ind w:firstLine="0"/>
              <w:jc w:val="center"/>
            </w:pPr>
            <w:r>
              <w:rPr>
                <w:sz w:val="21"/>
              </w:rPr>
              <w:t>0.025419</w:t>
            </w:r>
          </w:p>
        </w:tc>
      </w:tr>
      <w:tr w:rsidR="00533582" w14:paraId="601B03AA" w14:textId="77777777">
        <w:trPr>
          <w:cantSplit/>
        </w:trPr>
        <w:tc>
          <w:tcPr>
            <w:tcW w:w="1559" w:type="dxa"/>
          </w:tcPr>
          <w:p w14:paraId="382080FE" w14:textId="77777777" w:rsidR="00533582" w:rsidRDefault="00CB5C37">
            <w:pPr>
              <w:spacing w:before="40" w:after="40" w:line="280" w:lineRule="atLeast"/>
              <w:ind w:firstLine="0"/>
              <w:jc w:val="center"/>
            </w:pPr>
            <w:r>
              <w:rPr>
                <w:sz w:val="21"/>
              </w:rPr>
              <w:t>78</w:t>
            </w:r>
          </w:p>
        </w:tc>
        <w:tc>
          <w:tcPr>
            <w:tcW w:w="1559" w:type="dxa"/>
          </w:tcPr>
          <w:p w14:paraId="52016A43" w14:textId="77777777" w:rsidR="00533582" w:rsidRDefault="00CB5C37">
            <w:pPr>
              <w:spacing w:before="40" w:after="40" w:line="280" w:lineRule="atLeast"/>
              <w:ind w:firstLine="0"/>
              <w:jc w:val="center"/>
            </w:pPr>
            <w:r>
              <w:rPr>
                <w:sz w:val="21"/>
              </w:rPr>
              <w:t>3</w:t>
            </w:r>
          </w:p>
        </w:tc>
        <w:tc>
          <w:tcPr>
            <w:tcW w:w="1559" w:type="dxa"/>
          </w:tcPr>
          <w:p w14:paraId="1B566BF3" w14:textId="77777777" w:rsidR="00533582" w:rsidRDefault="00CB5C37">
            <w:pPr>
              <w:spacing w:before="40" w:after="40" w:line="280" w:lineRule="atLeast"/>
              <w:ind w:firstLine="0"/>
              <w:jc w:val="center"/>
            </w:pPr>
            <w:r>
              <w:rPr>
                <w:sz w:val="21"/>
              </w:rPr>
              <w:t>718637</w:t>
            </w:r>
          </w:p>
        </w:tc>
        <w:tc>
          <w:tcPr>
            <w:tcW w:w="1559" w:type="dxa"/>
          </w:tcPr>
          <w:p w14:paraId="5D781A6C" w14:textId="77777777" w:rsidR="00533582" w:rsidRDefault="00CB5C37">
            <w:pPr>
              <w:spacing w:before="40" w:after="40" w:line="280" w:lineRule="atLeast"/>
              <w:ind w:firstLine="0"/>
              <w:jc w:val="center"/>
            </w:pPr>
            <w:r>
              <w:rPr>
                <w:sz w:val="21"/>
              </w:rPr>
              <w:t>707111</w:t>
            </w:r>
          </w:p>
        </w:tc>
        <w:tc>
          <w:tcPr>
            <w:tcW w:w="1559" w:type="dxa"/>
          </w:tcPr>
          <w:p w14:paraId="639A9692" w14:textId="77777777" w:rsidR="00533582" w:rsidRDefault="00CB5C37">
            <w:pPr>
              <w:spacing w:before="40" w:after="40" w:line="280" w:lineRule="atLeast"/>
              <w:ind w:firstLine="0"/>
              <w:jc w:val="center"/>
            </w:pPr>
            <w:r>
              <w:rPr>
                <w:sz w:val="21"/>
              </w:rPr>
              <w:t>7071360</w:t>
            </w:r>
          </w:p>
        </w:tc>
        <w:tc>
          <w:tcPr>
            <w:tcW w:w="1559" w:type="dxa"/>
          </w:tcPr>
          <w:p w14:paraId="3C8F4A1D" w14:textId="77777777" w:rsidR="00533582" w:rsidRDefault="00CB5C37">
            <w:pPr>
              <w:spacing w:before="40" w:after="40" w:line="280" w:lineRule="atLeast"/>
              <w:ind w:firstLine="0"/>
              <w:jc w:val="center"/>
            </w:pPr>
            <w:r>
              <w:rPr>
                <w:sz w:val="21"/>
              </w:rPr>
              <w:t>0.438614</w:t>
            </w:r>
          </w:p>
        </w:tc>
      </w:tr>
      <w:tr w:rsidR="00533582" w14:paraId="44CDB74D" w14:textId="77777777">
        <w:trPr>
          <w:cantSplit/>
        </w:trPr>
        <w:tc>
          <w:tcPr>
            <w:tcW w:w="1559" w:type="dxa"/>
          </w:tcPr>
          <w:p w14:paraId="07687564" w14:textId="77777777" w:rsidR="00533582" w:rsidRDefault="00CB5C37">
            <w:pPr>
              <w:spacing w:before="40" w:after="40" w:line="280" w:lineRule="atLeast"/>
              <w:ind w:firstLine="0"/>
              <w:jc w:val="center"/>
            </w:pPr>
            <w:r>
              <w:rPr>
                <w:sz w:val="21"/>
              </w:rPr>
              <w:t>79</w:t>
            </w:r>
          </w:p>
        </w:tc>
        <w:tc>
          <w:tcPr>
            <w:tcW w:w="1559" w:type="dxa"/>
          </w:tcPr>
          <w:p w14:paraId="4D6C2EA1" w14:textId="77777777" w:rsidR="00533582" w:rsidRDefault="00CB5C37">
            <w:pPr>
              <w:spacing w:before="40" w:after="40" w:line="280" w:lineRule="atLeast"/>
              <w:ind w:firstLine="0"/>
              <w:jc w:val="center"/>
            </w:pPr>
            <w:r>
              <w:rPr>
                <w:sz w:val="21"/>
              </w:rPr>
              <w:t>3</w:t>
            </w:r>
          </w:p>
        </w:tc>
        <w:tc>
          <w:tcPr>
            <w:tcW w:w="1559" w:type="dxa"/>
          </w:tcPr>
          <w:p w14:paraId="4A45C442" w14:textId="77777777" w:rsidR="00533582" w:rsidRDefault="00CB5C37">
            <w:pPr>
              <w:spacing w:before="40" w:after="40" w:line="280" w:lineRule="atLeast"/>
              <w:ind w:firstLine="0"/>
              <w:jc w:val="center"/>
            </w:pPr>
            <w:r>
              <w:rPr>
                <w:sz w:val="21"/>
              </w:rPr>
              <w:t>9964215</w:t>
            </w:r>
          </w:p>
        </w:tc>
        <w:tc>
          <w:tcPr>
            <w:tcW w:w="1559" w:type="dxa"/>
          </w:tcPr>
          <w:p w14:paraId="7186F5C9" w14:textId="77777777" w:rsidR="00533582" w:rsidRDefault="00CB5C37">
            <w:pPr>
              <w:spacing w:before="40" w:after="40" w:line="280" w:lineRule="atLeast"/>
              <w:ind w:firstLine="0"/>
              <w:jc w:val="center"/>
            </w:pPr>
            <w:r>
              <w:rPr>
                <w:sz w:val="21"/>
              </w:rPr>
              <w:t>9962808</w:t>
            </w:r>
          </w:p>
        </w:tc>
        <w:tc>
          <w:tcPr>
            <w:tcW w:w="1559" w:type="dxa"/>
          </w:tcPr>
          <w:p w14:paraId="619009BE" w14:textId="77777777" w:rsidR="00533582" w:rsidRDefault="00CB5C37">
            <w:pPr>
              <w:spacing w:before="40" w:after="40" w:line="280" w:lineRule="atLeast"/>
              <w:ind w:firstLine="0"/>
              <w:jc w:val="center"/>
            </w:pPr>
            <w:r>
              <w:rPr>
                <w:sz w:val="21"/>
              </w:rPr>
              <w:t>45273088</w:t>
            </w:r>
          </w:p>
        </w:tc>
        <w:tc>
          <w:tcPr>
            <w:tcW w:w="1559" w:type="dxa"/>
          </w:tcPr>
          <w:p w14:paraId="6DD2A340" w14:textId="77777777" w:rsidR="00533582" w:rsidRDefault="00CB5C37">
            <w:pPr>
              <w:spacing w:before="40" w:after="40" w:line="280" w:lineRule="atLeast"/>
              <w:ind w:firstLine="0"/>
              <w:jc w:val="center"/>
            </w:pPr>
            <w:r>
              <w:rPr>
                <w:sz w:val="21"/>
              </w:rPr>
              <w:t>0.271568</w:t>
            </w:r>
          </w:p>
        </w:tc>
      </w:tr>
      <w:tr w:rsidR="00533582" w14:paraId="1D586A16" w14:textId="77777777">
        <w:trPr>
          <w:cantSplit/>
        </w:trPr>
        <w:tc>
          <w:tcPr>
            <w:tcW w:w="1559" w:type="dxa"/>
          </w:tcPr>
          <w:p w14:paraId="22FDD1ED" w14:textId="77777777" w:rsidR="00533582" w:rsidRDefault="00CB5C37">
            <w:pPr>
              <w:spacing w:before="40" w:after="40" w:line="280" w:lineRule="atLeast"/>
              <w:ind w:firstLine="0"/>
              <w:jc w:val="center"/>
            </w:pPr>
            <w:r>
              <w:rPr>
                <w:sz w:val="21"/>
              </w:rPr>
              <w:t>80</w:t>
            </w:r>
          </w:p>
        </w:tc>
        <w:tc>
          <w:tcPr>
            <w:tcW w:w="1559" w:type="dxa"/>
          </w:tcPr>
          <w:p w14:paraId="7E6B397A" w14:textId="77777777" w:rsidR="00533582" w:rsidRDefault="00CB5C37">
            <w:pPr>
              <w:spacing w:before="40" w:after="40" w:line="280" w:lineRule="atLeast"/>
              <w:ind w:firstLine="0"/>
              <w:jc w:val="center"/>
            </w:pPr>
            <w:r>
              <w:rPr>
                <w:sz w:val="21"/>
              </w:rPr>
              <w:t>3</w:t>
            </w:r>
          </w:p>
        </w:tc>
        <w:tc>
          <w:tcPr>
            <w:tcW w:w="1559" w:type="dxa"/>
          </w:tcPr>
          <w:p w14:paraId="7288E8FD" w14:textId="77777777" w:rsidR="00533582" w:rsidRDefault="00CB5C37">
            <w:pPr>
              <w:spacing w:before="40" w:after="40" w:line="280" w:lineRule="atLeast"/>
              <w:ind w:firstLine="0"/>
              <w:jc w:val="center"/>
            </w:pPr>
            <w:r>
              <w:rPr>
                <w:sz w:val="21"/>
              </w:rPr>
              <w:t>101086</w:t>
            </w:r>
          </w:p>
        </w:tc>
        <w:tc>
          <w:tcPr>
            <w:tcW w:w="1559" w:type="dxa"/>
          </w:tcPr>
          <w:p w14:paraId="095F32DE" w14:textId="77777777" w:rsidR="00533582" w:rsidRDefault="00CB5C37">
            <w:pPr>
              <w:spacing w:before="40" w:after="40" w:line="280" w:lineRule="atLeast"/>
              <w:ind w:firstLine="0"/>
              <w:jc w:val="center"/>
            </w:pPr>
            <w:r>
              <w:rPr>
                <w:sz w:val="21"/>
              </w:rPr>
              <w:t>100325</w:t>
            </w:r>
          </w:p>
        </w:tc>
        <w:tc>
          <w:tcPr>
            <w:tcW w:w="1559" w:type="dxa"/>
          </w:tcPr>
          <w:p w14:paraId="242F12FE" w14:textId="77777777" w:rsidR="00533582" w:rsidRDefault="00CB5C37">
            <w:pPr>
              <w:spacing w:before="40" w:after="40" w:line="280" w:lineRule="atLeast"/>
              <w:ind w:firstLine="0"/>
              <w:jc w:val="center"/>
            </w:pPr>
            <w:r>
              <w:rPr>
                <w:sz w:val="21"/>
              </w:rPr>
              <w:t>2412544</w:t>
            </w:r>
          </w:p>
        </w:tc>
        <w:tc>
          <w:tcPr>
            <w:tcW w:w="1559" w:type="dxa"/>
          </w:tcPr>
          <w:p w14:paraId="3CF8516C" w14:textId="77777777" w:rsidR="00533582" w:rsidRDefault="00CB5C37">
            <w:pPr>
              <w:spacing w:before="40" w:after="40" w:line="280" w:lineRule="atLeast"/>
              <w:ind w:firstLine="0"/>
              <w:jc w:val="center"/>
            </w:pPr>
            <w:r>
              <w:rPr>
                <w:sz w:val="21"/>
              </w:rPr>
              <w:t>0.411765</w:t>
            </w:r>
          </w:p>
        </w:tc>
      </w:tr>
      <w:tr w:rsidR="00533582" w14:paraId="3955A645" w14:textId="77777777">
        <w:trPr>
          <w:cantSplit/>
        </w:trPr>
        <w:tc>
          <w:tcPr>
            <w:tcW w:w="1559" w:type="dxa"/>
          </w:tcPr>
          <w:p w14:paraId="63EA9D44" w14:textId="77777777" w:rsidR="00533582" w:rsidRDefault="00CB5C37">
            <w:pPr>
              <w:spacing w:before="40" w:after="40" w:line="280" w:lineRule="atLeast"/>
              <w:ind w:firstLine="0"/>
              <w:jc w:val="center"/>
            </w:pPr>
            <w:r>
              <w:rPr>
                <w:sz w:val="21"/>
              </w:rPr>
              <w:t>81</w:t>
            </w:r>
          </w:p>
        </w:tc>
        <w:tc>
          <w:tcPr>
            <w:tcW w:w="1559" w:type="dxa"/>
          </w:tcPr>
          <w:p w14:paraId="3AA01A49" w14:textId="77777777" w:rsidR="00533582" w:rsidRDefault="00CB5C37">
            <w:pPr>
              <w:spacing w:before="40" w:after="40" w:line="280" w:lineRule="atLeast"/>
              <w:ind w:firstLine="0"/>
              <w:jc w:val="center"/>
            </w:pPr>
            <w:r>
              <w:rPr>
                <w:sz w:val="21"/>
              </w:rPr>
              <w:t>3</w:t>
            </w:r>
          </w:p>
        </w:tc>
        <w:tc>
          <w:tcPr>
            <w:tcW w:w="1559" w:type="dxa"/>
          </w:tcPr>
          <w:p w14:paraId="2B1D4188" w14:textId="77777777" w:rsidR="00533582" w:rsidRDefault="00CB5C37">
            <w:pPr>
              <w:spacing w:before="40" w:after="40" w:line="280" w:lineRule="atLeast"/>
              <w:ind w:firstLine="0"/>
              <w:jc w:val="center"/>
            </w:pPr>
            <w:r>
              <w:rPr>
                <w:sz w:val="21"/>
              </w:rPr>
              <w:t>51202</w:t>
            </w:r>
          </w:p>
        </w:tc>
        <w:tc>
          <w:tcPr>
            <w:tcW w:w="1559" w:type="dxa"/>
          </w:tcPr>
          <w:p w14:paraId="1C67BE2C" w14:textId="77777777" w:rsidR="00533582" w:rsidRDefault="00CB5C37">
            <w:pPr>
              <w:spacing w:before="40" w:after="40" w:line="280" w:lineRule="atLeast"/>
              <w:ind w:firstLine="0"/>
              <w:jc w:val="center"/>
            </w:pPr>
            <w:r>
              <w:rPr>
                <w:sz w:val="21"/>
              </w:rPr>
              <w:t>51202</w:t>
            </w:r>
          </w:p>
        </w:tc>
        <w:tc>
          <w:tcPr>
            <w:tcW w:w="1559" w:type="dxa"/>
          </w:tcPr>
          <w:p w14:paraId="52F76790" w14:textId="77777777" w:rsidR="00533582" w:rsidRDefault="00CB5C37">
            <w:pPr>
              <w:spacing w:before="40" w:after="40" w:line="280" w:lineRule="atLeast"/>
              <w:ind w:firstLine="0"/>
              <w:jc w:val="center"/>
            </w:pPr>
            <w:r>
              <w:rPr>
                <w:sz w:val="21"/>
              </w:rPr>
              <w:t>20496</w:t>
            </w:r>
          </w:p>
        </w:tc>
        <w:tc>
          <w:tcPr>
            <w:tcW w:w="1559" w:type="dxa"/>
          </w:tcPr>
          <w:p w14:paraId="784CE763" w14:textId="77777777" w:rsidR="00533582" w:rsidRDefault="00CB5C37">
            <w:pPr>
              <w:spacing w:before="40" w:after="40" w:line="280" w:lineRule="atLeast"/>
              <w:ind w:firstLine="0"/>
              <w:jc w:val="center"/>
            </w:pPr>
            <w:r>
              <w:rPr>
                <w:sz w:val="21"/>
              </w:rPr>
              <w:t>0.011579</w:t>
            </w:r>
          </w:p>
        </w:tc>
      </w:tr>
      <w:tr w:rsidR="00533582" w14:paraId="3D661BBE" w14:textId="77777777">
        <w:trPr>
          <w:cantSplit/>
        </w:trPr>
        <w:tc>
          <w:tcPr>
            <w:tcW w:w="1559" w:type="dxa"/>
          </w:tcPr>
          <w:p w14:paraId="25D86EB9" w14:textId="77777777" w:rsidR="00533582" w:rsidRDefault="00CB5C37">
            <w:pPr>
              <w:spacing w:before="40" w:after="40" w:line="280" w:lineRule="atLeast"/>
              <w:ind w:firstLine="0"/>
              <w:jc w:val="center"/>
            </w:pPr>
            <w:r>
              <w:rPr>
                <w:sz w:val="21"/>
              </w:rPr>
              <w:t>82</w:t>
            </w:r>
          </w:p>
        </w:tc>
        <w:tc>
          <w:tcPr>
            <w:tcW w:w="1559" w:type="dxa"/>
          </w:tcPr>
          <w:p w14:paraId="7B1C77E2" w14:textId="77777777" w:rsidR="00533582" w:rsidRDefault="00CB5C37">
            <w:pPr>
              <w:spacing w:before="40" w:after="40" w:line="280" w:lineRule="atLeast"/>
              <w:ind w:firstLine="0"/>
              <w:jc w:val="center"/>
            </w:pPr>
            <w:r>
              <w:rPr>
                <w:sz w:val="21"/>
              </w:rPr>
              <w:t>3</w:t>
            </w:r>
          </w:p>
        </w:tc>
        <w:tc>
          <w:tcPr>
            <w:tcW w:w="1559" w:type="dxa"/>
          </w:tcPr>
          <w:p w14:paraId="0E3020A6" w14:textId="77777777" w:rsidR="00533582" w:rsidRDefault="00CB5C37">
            <w:pPr>
              <w:spacing w:before="40" w:after="40" w:line="280" w:lineRule="atLeast"/>
              <w:ind w:firstLine="0"/>
              <w:jc w:val="center"/>
            </w:pPr>
            <w:r>
              <w:rPr>
                <w:sz w:val="21"/>
              </w:rPr>
              <w:t>288690</w:t>
            </w:r>
          </w:p>
        </w:tc>
        <w:tc>
          <w:tcPr>
            <w:tcW w:w="1559" w:type="dxa"/>
          </w:tcPr>
          <w:p w14:paraId="67614A68" w14:textId="77777777" w:rsidR="00533582" w:rsidRDefault="00CB5C37">
            <w:pPr>
              <w:spacing w:before="40" w:after="40" w:line="280" w:lineRule="atLeast"/>
              <w:ind w:firstLine="0"/>
              <w:jc w:val="center"/>
            </w:pPr>
            <w:r>
              <w:rPr>
                <w:sz w:val="21"/>
              </w:rPr>
              <w:t>287402</w:t>
            </w:r>
          </w:p>
        </w:tc>
        <w:tc>
          <w:tcPr>
            <w:tcW w:w="1559" w:type="dxa"/>
          </w:tcPr>
          <w:p w14:paraId="1A706A46" w14:textId="77777777" w:rsidR="00533582" w:rsidRDefault="00CB5C37">
            <w:pPr>
              <w:spacing w:before="40" w:after="40" w:line="280" w:lineRule="atLeast"/>
              <w:ind w:firstLine="0"/>
              <w:jc w:val="center"/>
            </w:pPr>
            <w:r>
              <w:rPr>
                <w:sz w:val="21"/>
              </w:rPr>
              <w:t>5338828</w:t>
            </w:r>
          </w:p>
        </w:tc>
        <w:tc>
          <w:tcPr>
            <w:tcW w:w="1559" w:type="dxa"/>
          </w:tcPr>
          <w:p w14:paraId="65A9C7E2" w14:textId="77777777" w:rsidR="00533582" w:rsidRDefault="00CB5C37">
            <w:pPr>
              <w:spacing w:before="40" w:after="40" w:line="280" w:lineRule="atLeast"/>
              <w:ind w:firstLine="0"/>
              <w:jc w:val="center"/>
            </w:pPr>
            <w:r>
              <w:rPr>
                <w:sz w:val="21"/>
              </w:rPr>
              <w:t>0.172505</w:t>
            </w:r>
          </w:p>
        </w:tc>
      </w:tr>
      <w:tr w:rsidR="00533582" w14:paraId="7CFB5FB8" w14:textId="77777777">
        <w:trPr>
          <w:cantSplit/>
        </w:trPr>
        <w:tc>
          <w:tcPr>
            <w:tcW w:w="1559" w:type="dxa"/>
          </w:tcPr>
          <w:p w14:paraId="11431E6B" w14:textId="77777777" w:rsidR="00533582" w:rsidRDefault="00CB5C37">
            <w:pPr>
              <w:spacing w:before="40" w:after="40" w:line="280" w:lineRule="atLeast"/>
              <w:ind w:firstLine="0"/>
              <w:jc w:val="center"/>
            </w:pPr>
            <w:r>
              <w:rPr>
                <w:sz w:val="21"/>
              </w:rPr>
              <w:t>83</w:t>
            </w:r>
          </w:p>
        </w:tc>
        <w:tc>
          <w:tcPr>
            <w:tcW w:w="1559" w:type="dxa"/>
          </w:tcPr>
          <w:p w14:paraId="56F2B2E8" w14:textId="77777777" w:rsidR="00533582" w:rsidRDefault="00CB5C37">
            <w:pPr>
              <w:spacing w:before="40" w:after="40" w:line="280" w:lineRule="atLeast"/>
              <w:ind w:firstLine="0"/>
              <w:jc w:val="center"/>
            </w:pPr>
            <w:r>
              <w:rPr>
                <w:sz w:val="21"/>
              </w:rPr>
              <w:t>3</w:t>
            </w:r>
          </w:p>
        </w:tc>
        <w:tc>
          <w:tcPr>
            <w:tcW w:w="1559" w:type="dxa"/>
          </w:tcPr>
          <w:p w14:paraId="37C6456C" w14:textId="77777777" w:rsidR="00533582" w:rsidRDefault="00CB5C37">
            <w:pPr>
              <w:spacing w:before="40" w:after="40" w:line="280" w:lineRule="atLeast"/>
              <w:ind w:firstLine="0"/>
              <w:jc w:val="center"/>
            </w:pPr>
            <w:r>
              <w:rPr>
                <w:sz w:val="21"/>
              </w:rPr>
              <w:t>290539</w:t>
            </w:r>
          </w:p>
        </w:tc>
        <w:tc>
          <w:tcPr>
            <w:tcW w:w="1559" w:type="dxa"/>
          </w:tcPr>
          <w:p w14:paraId="4C622397" w14:textId="77777777" w:rsidR="00533582" w:rsidRDefault="00CB5C37">
            <w:pPr>
              <w:spacing w:before="40" w:after="40" w:line="280" w:lineRule="atLeast"/>
              <w:ind w:firstLine="0"/>
              <w:jc w:val="center"/>
            </w:pPr>
            <w:r>
              <w:rPr>
                <w:sz w:val="21"/>
              </w:rPr>
              <w:t>290539</w:t>
            </w:r>
          </w:p>
        </w:tc>
        <w:tc>
          <w:tcPr>
            <w:tcW w:w="1559" w:type="dxa"/>
          </w:tcPr>
          <w:p w14:paraId="6BFC2C26" w14:textId="77777777" w:rsidR="00533582" w:rsidRDefault="00CB5C37">
            <w:pPr>
              <w:spacing w:before="40" w:after="40" w:line="280" w:lineRule="atLeast"/>
              <w:ind w:firstLine="0"/>
              <w:jc w:val="center"/>
            </w:pPr>
            <w:r>
              <w:rPr>
                <w:sz w:val="21"/>
              </w:rPr>
              <w:t>6672576</w:t>
            </w:r>
          </w:p>
        </w:tc>
        <w:tc>
          <w:tcPr>
            <w:tcW w:w="1559" w:type="dxa"/>
          </w:tcPr>
          <w:p w14:paraId="443694E8" w14:textId="77777777" w:rsidR="00533582" w:rsidRDefault="00CB5C37">
            <w:pPr>
              <w:spacing w:before="40" w:after="40" w:line="280" w:lineRule="atLeast"/>
              <w:ind w:firstLine="0"/>
              <w:jc w:val="center"/>
            </w:pPr>
            <w:r>
              <w:rPr>
                <w:sz w:val="21"/>
              </w:rPr>
              <w:t>0.249963</w:t>
            </w:r>
          </w:p>
        </w:tc>
      </w:tr>
      <w:tr w:rsidR="00533582" w14:paraId="632DB338" w14:textId="77777777">
        <w:trPr>
          <w:cantSplit/>
        </w:trPr>
        <w:tc>
          <w:tcPr>
            <w:tcW w:w="1559" w:type="dxa"/>
          </w:tcPr>
          <w:p w14:paraId="52941512" w14:textId="77777777" w:rsidR="00533582" w:rsidRDefault="00CB5C37">
            <w:pPr>
              <w:spacing w:before="40" w:after="40" w:line="280" w:lineRule="atLeast"/>
              <w:ind w:firstLine="0"/>
              <w:jc w:val="center"/>
            </w:pPr>
            <w:r>
              <w:rPr>
                <w:sz w:val="21"/>
              </w:rPr>
              <w:t>84</w:t>
            </w:r>
          </w:p>
        </w:tc>
        <w:tc>
          <w:tcPr>
            <w:tcW w:w="1559" w:type="dxa"/>
          </w:tcPr>
          <w:p w14:paraId="15F93DDD" w14:textId="77777777" w:rsidR="00533582" w:rsidRDefault="00CB5C37">
            <w:pPr>
              <w:spacing w:before="40" w:after="40" w:line="280" w:lineRule="atLeast"/>
              <w:ind w:firstLine="0"/>
              <w:jc w:val="center"/>
            </w:pPr>
            <w:r>
              <w:rPr>
                <w:sz w:val="21"/>
              </w:rPr>
              <w:t>3</w:t>
            </w:r>
          </w:p>
        </w:tc>
        <w:tc>
          <w:tcPr>
            <w:tcW w:w="1559" w:type="dxa"/>
          </w:tcPr>
          <w:p w14:paraId="15C71776" w14:textId="77777777" w:rsidR="00533582" w:rsidRDefault="00CB5C37">
            <w:pPr>
              <w:spacing w:before="40" w:after="40" w:line="280" w:lineRule="atLeast"/>
              <w:ind w:firstLine="0"/>
              <w:jc w:val="center"/>
            </w:pPr>
            <w:r>
              <w:rPr>
                <w:sz w:val="21"/>
              </w:rPr>
              <w:t>831104</w:t>
            </w:r>
          </w:p>
        </w:tc>
        <w:tc>
          <w:tcPr>
            <w:tcW w:w="1559" w:type="dxa"/>
          </w:tcPr>
          <w:p w14:paraId="11DBCAFC" w14:textId="77777777" w:rsidR="00533582" w:rsidRDefault="00CB5C37">
            <w:pPr>
              <w:spacing w:before="40" w:after="40" w:line="280" w:lineRule="atLeast"/>
              <w:ind w:firstLine="0"/>
              <w:jc w:val="center"/>
            </w:pPr>
            <w:r>
              <w:rPr>
                <w:sz w:val="21"/>
              </w:rPr>
              <w:t>831104</w:t>
            </w:r>
          </w:p>
        </w:tc>
        <w:tc>
          <w:tcPr>
            <w:tcW w:w="1559" w:type="dxa"/>
          </w:tcPr>
          <w:p w14:paraId="3806D31B" w14:textId="77777777" w:rsidR="00533582" w:rsidRDefault="00CB5C37">
            <w:pPr>
              <w:spacing w:before="40" w:after="40" w:line="280" w:lineRule="atLeast"/>
              <w:ind w:firstLine="0"/>
              <w:jc w:val="center"/>
            </w:pPr>
            <w:r>
              <w:rPr>
                <w:sz w:val="21"/>
              </w:rPr>
              <w:t>0</w:t>
            </w:r>
          </w:p>
        </w:tc>
        <w:tc>
          <w:tcPr>
            <w:tcW w:w="1559" w:type="dxa"/>
          </w:tcPr>
          <w:p w14:paraId="78DD7711" w14:textId="77777777" w:rsidR="00533582" w:rsidRDefault="00CB5C37">
            <w:pPr>
              <w:spacing w:before="40" w:after="40" w:line="280" w:lineRule="atLeast"/>
              <w:ind w:firstLine="0"/>
              <w:jc w:val="center"/>
            </w:pPr>
            <w:r>
              <w:rPr>
                <w:sz w:val="21"/>
              </w:rPr>
              <w:t>0.000000</w:t>
            </w:r>
          </w:p>
        </w:tc>
      </w:tr>
      <w:tr w:rsidR="00533582" w14:paraId="7AAAF217" w14:textId="77777777">
        <w:trPr>
          <w:cantSplit/>
        </w:trPr>
        <w:tc>
          <w:tcPr>
            <w:tcW w:w="1559" w:type="dxa"/>
          </w:tcPr>
          <w:p w14:paraId="6B4168D9" w14:textId="77777777" w:rsidR="00533582" w:rsidRDefault="00CB5C37">
            <w:pPr>
              <w:spacing w:before="40" w:after="40" w:line="280" w:lineRule="atLeast"/>
              <w:ind w:firstLine="0"/>
              <w:jc w:val="center"/>
            </w:pPr>
            <w:r>
              <w:rPr>
                <w:sz w:val="21"/>
              </w:rPr>
              <w:t>85</w:t>
            </w:r>
          </w:p>
        </w:tc>
        <w:tc>
          <w:tcPr>
            <w:tcW w:w="1559" w:type="dxa"/>
          </w:tcPr>
          <w:p w14:paraId="47603030" w14:textId="77777777" w:rsidR="00533582" w:rsidRDefault="00CB5C37">
            <w:pPr>
              <w:spacing w:before="40" w:after="40" w:line="280" w:lineRule="atLeast"/>
              <w:ind w:firstLine="0"/>
              <w:jc w:val="center"/>
            </w:pPr>
            <w:r>
              <w:rPr>
                <w:sz w:val="21"/>
              </w:rPr>
              <w:t>3</w:t>
            </w:r>
          </w:p>
        </w:tc>
        <w:tc>
          <w:tcPr>
            <w:tcW w:w="1559" w:type="dxa"/>
          </w:tcPr>
          <w:p w14:paraId="502575E2" w14:textId="77777777" w:rsidR="00533582" w:rsidRDefault="00CB5C37">
            <w:pPr>
              <w:spacing w:before="40" w:after="40" w:line="280" w:lineRule="atLeast"/>
              <w:ind w:firstLine="0"/>
              <w:jc w:val="center"/>
            </w:pPr>
            <w:r>
              <w:rPr>
                <w:sz w:val="21"/>
              </w:rPr>
              <w:t>1276027</w:t>
            </w:r>
          </w:p>
        </w:tc>
        <w:tc>
          <w:tcPr>
            <w:tcW w:w="1559" w:type="dxa"/>
          </w:tcPr>
          <w:p w14:paraId="48282DC7" w14:textId="77777777" w:rsidR="00533582" w:rsidRDefault="00CB5C37">
            <w:pPr>
              <w:spacing w:before="40" w:after="40" w:line="280" w:lineRule="atLeast"/>
              <w:ind w:firstLine="0"/>
              <w:jc w:val="center"/>
            </w:pPr>
            <w:r>
              <w:rPr>
                <w:sz w:val="21"/>
              </w:rPr>
              <w:t>1264447</w:t>
            </w:r>
          </w:p>
        </w:tc>
        <w:tc>
          <w:tcPr>
            <w:tcW w:w="1559" w:type="dxa"/>
          </w:tcPr>
          <w:p w14:paraId="4870FA7E" w14:textId="77777777" w:rsidR="00533582" w:rsidRDefault="00CB5C37">
            <w:pPr>
              <w:spacing w:before="40" w:after="40" w:line="280" w:lineRule="atLeast"/>
              <w:ind w:firstLine="0"/>
              <w:jc w:val="center"/>
            </w:pPr>
            <w:r>
              <w:rPr>
                <w:sz w:val="21"/>
              </w:rPr>
              <w:t>31684812</w:t>
            </w:r>
          </w:p>
        </w:tc>
        <w:tc>
          <w:tcPr>
            <w:tcW w:w="1559" w:type="dxa"/>
          </w:tcPr>
          <w:p w14:paraId="31468D64" w14:textId="77777777" w:rsidR="00533582" w:rsidRDefault="00CB5C37">
            <w:pPr>
              <w:spacing w:before="40" w:after="40" w:line="280" w:lineRule="atLeast"/>
              <w:ind w:firstLine="0"/>
              <w:jc w:val="center"/>
            </w:pPr>
            <w:r>
              <w:rPr>
                <w:sz w:val="21"/>
              </w:rPr>
              <w:t>0.200416</w:t>
            </w:r>
          </w:p>
        </w:tc>
      </w:tr>
      <w:tr w:rsidR="00533582" w14:paraId="7FCF80BA" w14:textId="77777777">
        <w:trPr>
          <w:cantSplit/>
        </w:trPr>
        <w:tc>
          <w:tcPr>
            <w:tcW w:w="1559" w:type="dxa"/>
          </w:tcPr>
          <w:p w14:paraId="0B16687A" w14:textId="77777777" w:rsidR="00533582" w:rsidRDefault="00CB5C37">
            <w:pPr>
              <w:spacing w:before="40" w:after="40" w:line="280" w:lineRule="atLeast"/>
              <w:ind w:firstLine="0"/>
              <w:jc w:val="center"/>
            </w:pPr>
            <w:r>
              <w:rPr>
                <w:sz w:val="21"/>
              </w:rPr>
              <w:t>86</w:t>
            </w:r>
          </w:p>
        </w:tc>
        <w:tc>
          <w:tcPr>
            <w:tcW w:w="1559" w:type="dxa"/>
          </w:tcPr>
          <w:p w14:paraId="75B2B735" w14:textId="77777777" w:rsidR="00533582" w:rsidRDefault="00CB5C37">
            <w:pPr>
              <w:spacing w:before="40" w:after="40" w:line="280" w:lineRule="atLeast"/>
              <w:ind w:firstLine="0"/>
              <w:jc w:val="center"/>
            </w:pPr>
            <w:r>
              <w:rPr>
                <w:sz w:val="21"/>
              </w:rPr>
              <w:t>3</w:t>
            </w:r>
          </w:p>
        </w:tc>
        <w:tc>
          <w:tcPr>
            <w:tcW w:w="1559" w:type="dxa"/>
          </w:tcPr>
          <w:p w14:paraId="642B5082" w14:textId="77777777" w:rsidR="00533582" w:rsidRDefault="00CB5C37">
            <w:pPr>
              <w:spacing w:before="40" w:after="40" w:line="280" w:lineRule="atLeast"/>
              <w:ind w:firstLine="0"/>
              <w:jc w:val="center"/>
            </w:pPr>
            <w:r>
              <w:rPr>
                <w:sz w:val="21"/>
              </w:rPr>
              <w:t>63144</w:t>
            </w:r>
          </w:p>
        </w:tc>
        <w:tc>
          <w:tcPr>
            <w:tcW w:w="1559" w:type="dxa"/>
          </w:tcPr>
          <w:p w14:paraId="6CBC6690" w14:textId="77777777" w:rsidR="00533582" w:rsidRDefault="00CB5C37">
            <w:pPr>
              <w:spacing w:before="40" w:after="40" w:line="280" w:lineRule="atLeast"/>
              <w:ind w:firstLine="0"/>
              <w:jc w:val="center"/>
            </w:pPr>
            <w:r>
              <w:rPr>
                <w:sz w:val="21"/>
              </w:rPr>
              <w:t>61666</w:t>
            </w:r>
          </w:p>
        </w:tc>
        <w:tc>
          <w:tcPr>
            <w:tcW w:w="1559" w:type="dxa"/>
          </w:tcPr>
          <w:p w14:paraId="12B78C44" w14:textId="77777777" w:rsidR="00533582" w:rsidRDefault="00CB5C37">
            <w:pPr>
              <w:spacing w:before="40" w:after="40" w:line="280" w:lineRule="atLeast"/>
              <w:ind w:firstLine="0"/>
              <w:jc w:val="center"/>
            </w:pPr>
            <w:r>
              <w:rPr>
                <w:sz w:val="21"/>
              </w:rPr>
              <w:t>2190284</w:t>
            </w:r>
          </w:p>
        </w:tc>
        <w:tc>
          <w:tcPr>
            <w:tcW w:w="1559" w:type="dxa"/>
          </w:tcPr>
          <w:p w14:paraId="268CBA30" w14:textId="77777777" w:rsidR="00533582" w:rsidRDefault="00CB5C37">
            <w:pPr>
              <w:spacing w:before="40" w:after="40" w:line="280" w:lineRule="atLeast"/>
              <w:ind w:firstLine="0"/>
              <w:jc w:val="center"/>
            </w:pPr>
            <w:r>
              <w:rPr>
                <w:sz w:val="21"/>
              </w:rPr>
              <w:t>0.182610</w:t>
            </w:r>
          </w:p>
        </w:tc>
      </w:tr>
      <w:tr w:rsidR="00533582" w14:paraId="7C12E46E" w14:textId="77777777">
        <w:trPr>
          <w:cantSplit/>
        </w:trPr>
        <w:tc>
          <w:tcPr>
            <w:tcW w:w="1559" w:type="dxa"/>
          </w:tcPr>
          <w:p w14:paraId="568A4FBD" w14:textId="77777777" w:rsidR="00533582" w:rsidRDefault="00CB5C37">
            <w:pPr>
              <w:spacing w:before="40" w:after="40" w:line="280" w:lineRule="atLeast"/>
              <w:ind w:firstLine="0"/>
              <w:jc w:val="center"/>
            </w:pPr>
            <w:r>
              <w:rPr>
                <w:sz w:val="21"/>
              </w:rPr>
              <w:t>87</w:t>
            </w:r>
          </w:p>
        </w:tc>
        <w:tc>
          <w:tcPr>
            <w:tcW w:w="1559" w:type="dxa"/>
          </w:tcPr>
          <w:p w14:paraId="1321DC5B" w14:textId="77777777" w:rsidR="00533582" w:rsidRDefault="00CB5C37">
            <w:pPr>
              <w:spacing w:before="40" w:after="40" w:line="280" w:lineRule="atLeast"/>
              <w:ind w:firstLine="0"/>
              <w:jc w:val="center"/>
            </w:pPr>
            <w:r>
              <w:rPr>
                <w:sz w:val="21"/>
              </w:rPr>
              <w:t>3</w:t>
            </w:r>
          </w:p>
        </w:tc>
        <w:tc>
          <w:tcPr>
            <w:tcW w:w="1559" w:type="dxa"/>
          </w:tcPr>
          <w:p w14:paraId="150F489B" w14:textId="77777777" w:rsidR="00533582" w:rsidRDefault="00CB5C37">
            <w:pPr>
              <w:spacing w:before="40" w:after="40" w:line="280" w:lineRule="atLeast"/>
              <w:ind w:firstLine="0"/>
              <w:jc w:val="center"/>
            </w:pPr>
            <w:r>
              <w:rPr>
                <w:sz w:val="21"/>
              </w:rPr>
              <w:t>1374975</w:t>
            </w:r>
          </w:p>
        </w:tc>
        <w:tc>
          <w:tcPr>
            <w:tcW w:w="1559" w:type="dxa"/>
          </w:tcPr>
          <w:p w14:paraId="066128F8" w14:textId="77777777" w:rsidR="00533582" w:rsidRDefault="00CB5C37">
            <w:pPr>
              <w:spacing w:before="40" w:after="40" w:line="280" w:lineRule="atLeast"/>
              <w:ind w:firstLine="0"/>
              <w:jc w:val="center"/>
            </w:pPr>
            <w:r>
              <w:rPr>
                <w:sz w:val="21"/>
              </w:rPr>
              <w:t>1372337</w:t>
            </w:r>
          </w:p>
        </w:tc>
        <w:tc>
          <w:tcPr>
            <w:tcW w:w="1559" w:type="dxa"/>
          </w:tcPr>
          <w:p w14:paraId="586D7095" w14:textId="77777777" w:rsidR="00533582" w:rsidRDefault="00CB5C37">
            <w:pPr>
              <w:spacing w:before="40" w:after="40" w:line="280" w:lineRule="atLeast"/>
              <w:ind w:firstLine="0"/>
              <w:jc w:val="center"/>
            </w:pPr>
            <w:r>
              <w:rPr>
                <w:sz w:val="21"/>
              </w:rPr>
              <w:t>11036160</w:t>
            </w:r>
          </w:p>
        </w:tc>
        <w:tc>
          <w:tcPr>
            <w:tcW w:w="1559" w:type="dxa"/>
          </w:tcPr>
          <w:p w14:paraId="7984F0B2" w14:textId="77777777" w:rsidR="00533582" w:rsidRDefault="00CB5C37">
            <w:pPr>
              <w:spacing w:before="40" w:after="40" w:line="280" w:lineRule="atLeast"/>
              <w:ind w:firstLine="0"/>
              <w:jc w:val="center"/>
            </w:pPr>
            <w:r>
              <w:rPr>
                <w:sz w:val="21"/>
              </w:rPr>
              <w:t>0.261725</w:t>
            </w:r>
          </w:p>
        </w:tc>
      </w:tr>
      <w:tr w:rsidR="00533582" w14:paraId="42DB2120" w14:textId="77777777">
        <w:trPr>
          <w:cantSplit/>
        </w:trPr>
        <w:tc>
          <w:tcPr>
            <w:tcW w:w="1559" w:type="dxa"/>
          </w:tcPr>
          <w:p w14:paraId="7BD25541" w14:textId="77777777" w:rsidR="00533582" w:rsidRDefault="00CB5C37">
            <w:pPr>
              <w:spacing w:before="40" w:after="40" w:line="280" w:lineRule="atLeast"/>
              <w:ind w:firstLine="0"/>
              <w:jc w:val="center"/>
            </w:pPr>
            <w:r>
              <w:rPr>
                <w:sz w:val="21"/>
              </w:rPr>
              <w:t>88</w:t>
            </w:r>
          </w:p>
        </w:tc>
        <w:tc>
          <w:tcPr>
            <w:tcW w:w="1559" w:type="dxa"/>
          </w:tcPr>
          <w:p w14:paraId="4F1DA436" w14:textId="77777777" w:rsidR="00533582" w:rsidRDefault="00CB5C37">
            <w:pPr>
              <w:spacing w:before="40" w:after="40" w:line="280" w:lineRule="atLeast"/>
              <w:ind w:firstLine="0"/>
              <w:jc w:val="center"/>
            </w:pPr>
            <w:r>
              <w:rPr>
                <w:sz w:val="21"/>
              </w:rPr>
              <w:t>3</w:t>
            </w:r>
          </w:p>
        </w:tc>
        <w:tc>
          <w:tcPr>
            <w:tcW w:w="1559" w:type="dxa"/>
          </w:tcPr>
          <w:p w14:paraId="3F31805D" w14:textId="77777777" w:rsidR="00533582" w:rsidRDefault="00CB5C37">
            <w:pPr>
              <w:spacing w:before="40" w:after="40" w:line="280" w:lineRule="atLeast"/>
              <w:ind w:firstLine="0"/>
              <w:jc w:val="center"/>
            </w:pPr>
            <w:r>
              <w:rPr>
                <w:sz w:val="21"/>
              </w:rPr>
              <w:t>121527</w:t>
            </w:r>
          </w:p>
        </w:tc>
        <w:tc>
          <w:tcPr>
            <w:tcW w:w="1559" w:type="dxa"/>
          </w:tcPr>
          <w:p w14:paraId="691633F8" w14:textId="77777777" w:rsidR="00533582" w:rsidRDefault="00CB5C37">
            <w:pPr>
              <w:spacing w:before="40" w:after="40" w:line="280" w:lineRule="atLeast"/>
              <w:ind w:firstLine="0"/>
              <w:jc w:val="center"/>
            </w:pPr>
            <w:r>
              <w:rPr>
                <w:sz w:val="21"/>
              </w:rPr>
              <w:t>118465</w:t>
            </w:r>
          </w:p>
        </w:tc>
        <w:tc>
          <w:tcPr>
            <w:tcW w:w="1559" w:type="dxa"/>
          </w:tcPr>
          <w:p w14:paraId="13D4962D" w14:textId="77777777" w:rsidR="00533582" w:rsidRDefault="00CB5C37">
            <w:pPr>
              <w:spacing w:before="40" w:after="40" w:line="280" w:lineRule="atLeast"/>
              <w:ind w:firstLine="0"/>
              <w:jc w:val="center"/>
            </w:pPr>
            <w:r>
              <w:rPr>
                <w:sz w:val="21"/>
              </w:rPr>
              <w:t>1620500</w:t>
            </w:r>
          </w:p>
        </w:tc>
        <w:tc>
          <w:tcPr>
            <w:tcW w:w="1559" w:type="dxa"/>
          </w:tcPr>
          <w:p w14:paraId="5D91F118" w14:textId="77777777" w:rsidR="00533582" w:rsidRDefault="00CB5C37">
            <w:pPr>
              <w:spacing w:before="40" w:after="40" w:line="280" w:lineRule="atLeast"/>
              <w:ind w:firstLine="0"/>
              <w:jc w:val="center"/>
            </w:pPr>
            <w:r>
              <w:rPr>
                <w:sz w:val="21"/>
              </w:rPr>
              <w:t>0.216949</w:t>
            </w:r>
          </w:p>
        </w:tc>
      </w:tr>
      <w:tr w:rsidR="00533582" w14:paraId="7EA00A41" w14:textId="77777777">
        <w:trPr>
          <w:cantSplit/>
        </w:trPr>
        <w:tc>
          <w:tcPr>
            <w:tcW w:w="1559" w:type="dxa"/>
          </w:tcPr>
          <w:p w14:paraId="6B92A8AE" w14:textId="77777777" w:rsidR="00533582" w:rsidRDefault="00CB5C37">
            <w:pPr>
              <w:spacing w:before="40" w:after="40" w:line="280" w:lineRule="atLeast"/>
              <w:ind w:firstLine="0"/>
              <w:jc w:val="center"/>
            </w:pPr>
            <w:r>
              <w:rPr>
                <w:sz w:val="21"/>
              </w:rPr>
              <w:t>89</w:t>
            </w:r>
          </w:p>
        </w:tc>
        <w:tc>
          <w:tcPr>
            <w:tcW w:w="1559" w:type="dxa"/>
          </w:tcPr>
          <w:p w14:paraId="745E162A" w14:textId="77777777" w:rsidR="00533582" w:rsidRDefault="00CB5C37">
            <w:pPr>
              <w:spacing w:before="40" w:after="40" w:line="280" w:lineRule="atLeast"/>
              <w:ind w:firstLine="0"/>
              <w:jc w:val="center"/>
            </w:pPr>
            <w:r>
              <w:rPr>
                <w:sz w:val="21"/>
              </w:rPr>
              <w:t>3</w:t>
            </w:r>
          </w:p>
        </w:tc>
        <w:tc>
          <w:tcPr>
            <w:tcW w:w="1559" w:type="dxa"/>
          </w:tcPr>
          <w:p w14:paraId="58854C4E" w14:textId="77777777" w:rsidR="00533582" w:rsidRDefault="00CB5C37">
            <w:pPr>
              <w:spacing w:before="40" w:after="40" w:line="280" w:lineRule="atLeast"/>
              <w:ind w:firstLine="0"/>
              <w:jc w:val="center"/>
            </w:pPr>
            <w:r>
              <w:rPr>
                <w:sz w:val="21"/>
              </w:rPr>
              <w:t>225282</w:t>
            </w:r>
          </w:p>
        </w:tc>
        <w:tc>
          <w:tcPr>
            <w:tcW w:w="1559" w:type="dxa"/>
          </w:tcPr>
          <w:p w14:paraId="0CCD40B4" w14:textId="77777777" w:rsidR="00533582" w:rsidRDefault="00CB5C37">
            <w:pPr>
              <w:spacing w:before="40" w:after="40" w:line="280" w:lineRule="atLeast"/>
              <w:ind w:firstLine="0"/>
              <w:jc w:val="center"/>
            </w:pPr>
            <w:r>
              <w:rPr>
                <w:sz w:val="21"/>
              </w:rPr>
              <w:t>225282</w:t>
            </w:r>
          </w:p>
        </w:tc>
        <w:tc>
          <w:tcPr>
            <w:tcW w:w="1559" w:type="dxa"/>
          </w:tcPr>
          <w:p w14:paraId="3937F03D" w14:textId="77777777" w:rsidR="00533582" w:rsidRDefault="00CB5C37">
            <w:pPr>
              <w:spacing w:before="40" w:after="40" w:line="280" w:lineRule="atLeast"/>
              <w:ind w:firstLine="0"/>
              <w:jc w:val="center"/>
            </w:pPr>
            <w:r>
              <w:rPr>
                <w:sz w:val="21"/>
              </w:rPr>
              <w:t>3951872</w:t>
            </w:r>
          </w:p>
        </w:tc>
        <w:tc>
          <w:tcPr>
            <w:tcW w:w="1559" w:type="dxa"/>
          </w:tcPr>
          <w:p w14:paraId="32082C80" w14:textId="77777777" w:rsidR="00533582" w:rsidRDefault="00CB5C37">
            <w:pPr>
              <w:spacing w:before="40" w:after="40" w:line="280" w:lineRule="atLeast"/>
              <w:ind w:firstLine="0"/>
              <w:jc w:val="center"/>
            </w:pPr>
            <w:r>
              <w:rPr>
                <w:sz w:val="21"/>
              </w:rPr>
              <w:t>0.125018</w:t>
            </w:r>
          </w:p>
        </w:tc>
      </w:tr>
      <w:tr w:rsidR="00533582" w14:paraId="196A6B6B" w14:textId="77777777">
        <w:trPr>
          <w:cantSplit/>
        </w:trPr>
        <w:tc>
          <w:tcPr>
            <w:tcW w:w="1559" w:type="dxa"/>
          </w:tcPr>
          <w:p w14:paraId="5CB6650F" w14:textId="77777777" w:rsidR="00533582" w:rsidRDefault="00CB5C37">
            <w:pPr>
              <w:spacing w:before="40" w:after="40" w:line="280" w:lineRule="atLeast"/>
              <w:ind w:firstLine="0"/>
              <w:jc w:val="center"/>
            </w:pPr>
            <w:r>
              <w:rPr>
                <w:sz w:val="21"/>
              </w:rPr>
              <w:t>90</w:t>
            </w:r>
          </w:p>
        </w:tc>
        <w:tc>
          <w:tcPr>
            <w:tcW w:w="1559" w:type="dxa"/>
          </w:tcPr>
          <w:p w14:paraId="5C4FDD9E" w14:textId="77777777" w:rsidR="00533582" w:rsidRDefault="00CB5C37">
            <w:pPr>
              <w:spacing w:before="40" w:after="40" w:line="280" w:lineRule="atLeast"/>
              <w:ind w:firstLine="0"/>
              <w:jc w:val="center"/>
            </w:pPr>
            <w:r>
              <w:rPr>
                <w:sz w:val="21"/>
              </w:rPr>
              <w:t>3</w:t>
            </w:r>
          </w:p>
        </w:tc>
        <w:tc>
          <w:tcPr>
            <w:tcW w:w="1559" w:type="dxa"/>
          </w:tcPr>
          <w:p w14:paraId="7EF5E92F" w14:textId="77777777" w:rsidR="00533582" w:rsidRDefault="00CB5C37">
            <w:pPr>
              <w:spacing w:before="40" w:after="40" w:line="280" w:lineRule="atLeast"/>
              <w:ind w:firstLine="0"/>
              <w:jc w:val="center"/>
            </w:pPr>
            <w:r>
              <w:rPr>
                <w:sz w:val="21"/>
              </w:rPr>
              <w:t>335455</w:t>
            </w:r>
          </w:p>
        </w:tc>
        <w:tc>
          <w:tcPr>
            <w:tcW w:w="1559" w:type="dxa"/>
          </w:tcPr>
          <w:p w14:paraId="3AFFBAC4" w14:textId="77777777" w:rsidR="00533582" w:rsidRDefault="00CB5C37">
            <w:pPr>
              <w:spacing w:before="40" w:after="40" w:line="280" w:lineRule="atLeast"/>
              <w:ind w:firstLine="0"/>
              <w:jc w:val="center"/>
            </w:pPr>
            <w:r>
              <w:rPr>
                <w:sz w:val="21"/>
              </w:rPr>
              <w:t>308906</w:t>
            </w:r>
          </w:p>
        </w:tc>
        <w:tc>
          <w:tcPr>
            <w:tcW w:w="1559" w:type="dxa"/>
          </w:tcPr>
          <w:p w14:paraId="7FACD36E" w14:textId="77777777" w:rsidR="00533582" w:rsidRDefault="00CB5C37">
            <w:pPr>
              <w:spacing w:before="40" w:after="40" w:line="280" w:lineRule="atLeast"/>
              <w:ind w:firstLine="0"/>
              <w:jc w:val="center"/>
            </w:pPr>
            <w:r>
              <w:rPr>
                <w:sz w:val="21"/>
              </w:rPr>
              <w:t>5730048</w:t>
            </w:r>
          </w:p>
        </w:tc>
        <w:tc>
          <w:tcPr>
            <w:tcW w:w="1559" w:type="dxa"/>
          </w:tcPr>
          <w:p w14:paraId="2438282F" w14:textId="77777777" w:rsidR="00533582" w:rsidRDefault="00CB5C37">
            <w:pPr>
              <w:spacing w:before="40" w:after="40" w:line="280" w:lineRule="atLeast"/>
              <w:ind w:firstLine="0"/>
              <w:jc w:val="center"/>
            </w:pPr>
            <w:r>
              <w:rPr>
                <w:sz w:val="21"/>
              </w:rPr>
              <w:t>0.489213</w:t>
            </w:r>
          </w:p>
        </w:tc>
      </w:tr>
      <w:tr w:rsidR="00533582" w14:paraId="47543A08" w14:textId="77777777">
        <w:trPr>
          <w:cantSplit/>
        </w:trPr>
        <w:tc>
          <w:tcPr>
            <w:tcW w:w="1559" w:type="dxa"/>
          </w:tcPr>
          <w:p w14:paraId="22A7A145" w14:textId="77777777" w:rsidR="00533582" w:rsidRDefault="00CB5C37">
            <w:pPr>
              <w:spacing w:before="40" w:after="40" w:line="280" w:lineRule="atLeast"/>
              <w:ind w:firstLine="0"/>
              <w:jc w:val="center"/>
            </w:pPr>
            <w:r>
              <w:rPr>
                <w:sz w:val="21"/>
              </w:rPr>
              <w:t>91</w:t>
            </w:r>
          </w:p>
        </w:tc>
        <w:tc>
          <w:tcPr>
            <w:tcW w:w="1559" w:type="dxa"/>
          </w:tcPr>
          <w:p w14:paraId="13E28CCA" w14:textId="77777777" w:rsidR="00533582" w:rsidRDefault="00CB5C37">
            <w:pPr>
              <w:spacing w:before="40" w:after="40" w:line="280" w:lineRule="atLeast"/>
              <w:ind w:firstLine="0"/>
              <w:jc w:val="center"/>
            </w:pPr>
            <w:r>
              <w:rPr>
                <w:sz w:val="21"/>
              </w:rPr>
              <w:t>3</w:t>
            </w:r>
          </w:p>
        </w:tc>
        <w:tc>
          <w:tcPr>
            <w:tcW w:w="1559" w:type="dxa"/>
          </w:tcPr>
          <w:p w14:paraId="753FE81D" w14:textId="77777777" w:rsidR="00533582" w:rsidRDefault="00CB5C37">
            <w:pPr>
              <w:spacing w:before="40" w:after="40" w:line="280" w:lineRule="atLeast"/>
              <w:ind w:firstLine="0"/>
              <w:jc w:val="center"/>
            </w:pPr>
            <w:r>
              <w:rPr>
                <w:sz w:val="21"/>
              </w:rPr>
              <w:t>3042680</w:t>
            </w:r>
          </w:p>
        </w:tc>
        <w:tc>
          <w:tcPr>
            <w:tcW w:w="1559" w:type="dxa"/>
          </w:tcPr>
          <w:p w14:paraId="2FB88C5C" w14:textId="77777777" w:rsidR="00533582" w:rsidRDefault="00CB5C37">
            <w:pPr>
              <w:spacing w:before="40" w:after="40" w:line="280" w:lineRule="atLeast"/>
              <w:ind w:firstLine="0"/>
              <w:jc w:val="center"/>
            </w:pPr>
            <w:r>
              <w:rPr>
                <w:sz w:val="21"/>
              </w:rPr>
              <w:t>3029129</w:t>
            </w:r>
          </w:p>
        </w:tc>
        <w:tc>
          <w:tcPr>
            <w:tcW w:w="1559" w:type="dxa"/>
          </w:tcPr>
          <w:p w14:paraId="55ED6795" w14:textId="77777777" w:rsidR="00533582" w:rsidRDefault="00CB5C37">
            <w:pPr>
              <w:spacing w:before="40" w:after="40" w:line="280" w:lineRule="atLeast"/>
              <w:ind w:firstLine="0"/>
              <w:jc w:val="center"/>
            </w:pPr>
            <w:r>
              <w:rPr>
                <w:sz w:val="21"/>
              </w:rPr>
              <w:t>60113508</w:t>
            </w:r>
          </w:p>
        </w:tc>
        <w:tc>
          <w:tcPr>
            <w:tcW w:w="1559" w:type="dxa"/>
          </w:tcPr>
          <w:p w14:paraId="0FABA7E2" w14:textId="77777777" w:rsidR="00533582" w:rsidRDefault="00CB5C37">
            <w:pPr>
              <w:spacing w:before="40" w:after="40" w:line="280" w:lineRule="atLeast"/>
              <w:ind w:firstLine="0"/>
              <w:jc w:val="center"/>
            </w:pPr>
            <w:r>
              <w:rPr>
                <w:sz w:val="21"/>
              </w:rPr>
              <w:t>0.444121</w:t>
            </w:r>
          </w:p>
        </w:tc>
      </w:tr>
      <w:tr w:rsidR="00533582" w14:paraId="2D54E475" w14:textId="77777777">
        <w:trPr>
          <w:cantSplit/>
        </w:trPr>
        <w:tc>
          <w:tcPr>
            <w:tcW w:w="1559" w:type="dxa"/>
          </w:tcPr>
          <w:p w14:paraId="05430FD7" w14:textId="77777777" w:rsidR="00533582" w:rsidRDefault="00CB5C37">
            <w:pPr>
              <w:spacing w:before="40" w:after="40" w:line="280" w:lineRule="atLeast"/>
              <w:ind w:firstLine="0"/>
              <w:jc w:val="center"/>
            </w:pPr>
            <w:r>
              <w:rPr>
                <w:sz w:val="21"/>
              </w:rPr>
              <w:t>92</w:t>
            </w:r>
          </w:p>
        </w:tc>
        <w:tc>
          <w:tcPr>
            <w:tcW w:w="1559" w:type="dxa"/>
          </w:tcPr>
          <w:p w14:paraId="78C350CB" w14:textId="77777777" w:rsidR="00533582" w:rsidRDefault="00CB5C37">
            <w:pPr>
              <w:spacing w:before="40" w:after="40" w:line="280" w:lineRule="atLeast"/>
              <w:ind w:firstLine="0"/>
              <w:jc w:val="center"/>
            </w:pPr>
            <w:r>
              <w:rPr>
                <w:sz w:val="21"/>
              </w:rPr>
              <w:t>3</w:t>
            </w:r>
          </w:p>
        </w:tc>
        <w:tc>
          <w:tcPr>
            <w:tcW w:w="1559" w:type="dxa"/>
          </w:tcPr>
          <w:p w14:paraId="77FF6398" w14:textId="77777777" w:rsidR="00533582" w:rsidRDefault="00CB5C37">
            <w:pPr>
              <w:spacing w:before="40" w:after="40" w:line="280" w:lineRule="atLeast"/>
              <w:ind w:firstLine="0"/>
              <w:jc w:val="center"/>
            </w:pPr>
            <w:r>
              <w:rPr>
                <w:sz w:val="21"/>
              </w:rPr>
              <w:t>1336815</w:t>
            </w:r>
          </w:p>
        </w:tc>
        <w:tc>
          <w:tcPr>
            <w:tcW w:w="1559" w:type="dxa"/>
          </w:tcPr>
          <w:p w14:paraId="1B9CB522" w14:textId="77777777" w:rsidR="00533582" w:rsidRDefault="00CB5C37">
            <w:pPr>
              <w:spacing w:before="40" w:after="40" w:line="280" w:lineRule="atLeast"/>
              <w:ind w:firstLine="0"/>
              <w:jc w:val="center"/>
            </w:pPr>
            <w:r>
              <w:rPr>
                <w:sz w:val="21"/>
              </w:rPr>
              <w:t>1337343</w:t>
            </w:r>
          </w:p>
        </w:tc>
        <w:tc>
          <w:tcPr>
            <w:tcW w:w="1559" w:type="dxa"/>
          </w:tcPr>
          <w:p w14:paraId="65DD9704" w14:textId="77777777" w:rsidR="00533582" w:rsidRDefault="00CB5C37">
            <w:pPr>
              <w:spacing w:before="40" w:after="40" w:line="280" w:lineRule="atLeast"/>
              <w:ind w:firstLine="0"/>
              <w:jc w:val="center"/>
            </w:pPr>
            <w:r>
              <w:rPr>
                <w:sz w:val="21"/>
              </w:rPr>
              <w:t>20263104</w:t>
            </w:r>
          </w:p>
        </w:tc>
        <w:tc>
          <w:tcPr>
            <w:tcW w:w="1559" w:type="dxa"/>
          </w:tcPr>
          <w:p w14:paraId="00F7611A" w14:textId="77777777" w:rsidR="00533582" w:rsidRDefault="00CB5C37">
            <w:pPr>
              <w:spacing w:before="40" w:after="40" w:line="280" w:lineRule="atLeast"/>
              <w:ind w:firstLine="0"/>
              <w:jc w:val="center"/>
            </w:pPr>
            <w:r>
              <w:rPr>
                <w:sz w:val="21"/>
              </w:rPr>
              <w:t>0.135594</w:t>
            </w:r>
          </w:p>
        </w:tc>
      </w:tr>
      <w:tr w:rsidR="00533582" w14:paraId="0B758EE3" w14:textId="77777777">
        <w:trPr>
          <w:cantSplit/>
        </w:trPr>
        <w:tc>
          <w:tcPr>
            <w:tcW w:w="1559" w:type="dxa"/>
          </w:tcPr>
          <w:p w14:paraId="2CCD3752" w14:textId="77777777" w:rsidR="00533582" w:rsidRDefault="00CB5C37">
            <w:pPr>
              <w:spacing w:before="40" w:after="40" w:line="280" w:lineRule="atLeast"/>
              <w:ind w:firstLine="0"/>
              <w:jc w:val="center"/>
            </w:pPr>
            <w:r>
              <w:rPr>
                <w:sz w:val="21"/>
              </w:rPr>
              <w:t>93</w:t>
            </w:r>
          </w:p>
        </w:tc>
        <w:tc>
          <w:tcPr>
            <w:tcW w:w="1559" w:type="dxa"/>
          </w:tcPr>
          <w:p w14:paraId="57D00976" w14:textId="77777777" w:rsidR="00533582" w:rsidRDefault="00CB5C37">
            <w:pPr>
              <w:spacing w:before="40" w:after="40" w:line="280" w:lineRule="atLeast"/>
              <w:ind w:firstLine="0"/>
              <w:jc w:val="center"/>
            </w:pPr>
            <w:r>
              <w:rPr>
                <w:sz w:val="21"/>
              </w:rPr>
              <w:t>3</w:t>
            </w:r>
          </w:p>
        </w:tc>
        <w:tc>
          <w:tcPr>
            <w:tcW w:w="1559" w:type="dxa"/>
          </w:tcPr>
          <w:p w14:paraId="6307CCB1" w14:textId="77777777" w:rsidR="00533582" w:rsidRDefault="00CB5C37">
            <w:pPr>
              <w:spacing w:before="40" w:after="40" w:line="280" w:lineRule="atLeast"/>
              <w:ind w:firstLine="0"/>
              <w:jc w:val="center"/>
            </w:pPr>
            <w:r>
              <w:rPr>
                <w:sz w:val="21"/>
              </w:rPr>
              <w:t>25103</w:t>
            </w:r>
          </w:p>
        </w:tc>
        <w:tc>
          <w:tcPr>
            <w:tcW w:w="1559" w:type="dxa"/>
          </w:tcPr>
          <w:p w14:paraId="3D449C22" w14:textId="77777777" w:rsidR="00533582" w:rsidRDefault="00CB5C37">
            <w:pPr>
              <w:spacing w:before="40" w:after="40" w:line="280" w:lineRule="atLeast"/>
              <w:ind w:firstLine="0"/>
              <w:jc w:val="center"/>
            </w:pPr>
            <w:r>
              <w:rPr>
                <w:sz w:val="21"/>
              </w:rPr>
              <w:t>25103</w:t>
            </w:r>
          </w:p>
        </w:tc>
        <w:tc>
          <w:tcPr>
            <w:tcW w:w="1559" w:type="dxa"/>
          </w:tcPr>
          <w:p w14:paraId="0C26AB88" w14:textId="77777777" w:rsidR="00533582" w:rsidRDefault="00CB5C37">
            <w:pPr>
              <w:spacing w:before="40" w:after="40" w:line="280" w:lineRule="atLeast"/>
              <w:ind w:firstLine="0"/>
              <w:jc w:val="center"/>
            </w:pPr>
            <w:r>
              <w:rPr>
                <w:sz w:val="21"/>
              </w:rPr>
              <w:t>16384</w:t>
            </w:r>
          </w:p>
        </w:tc>
        <w:tc>
          <w:tcPr>
            <w:tcW w:w="1559" w:type="dxa"/>
          </w:tcPr>
          <w:p w14:paraId="428F3874" w14:textId="77777777" w:rsidR="00533582" w:rsidRDefault="00CB5C37">
            <w:pPr>
              <w:spacing w:before="40" w:after="40" w:line="280" w:lineRule="atLeast"/>
              <w:ind w:firstLine="0"/>
              <w:jc w:val="center"/>
            </w:pPr>
            <w:r>
              <w:rPr>
                <w:sz w:val="21"/>
              </w:rPr>
              <w:t>0.000000</w:t>
            </w:r>
          </w:p>
        </w:tc>
      </w:tr>
      <w:tr w:rsidR="00533582" w14:paraId="5395D739" w14:textId="77777777">
        <w:trPr>
          <w:cantSplit/>
        </w:trPr>
        <w:tc>
          <w:tcPr>
            <w:tcW w:w="1559" w:type="dxa"/>
          </w:tcPr>
          <w:p w14:paraId="37F75EA7" w14:textId="77777777" w:rsidR="00533582" w:rsidRDefault="00CB5C37">
            <w:pPr>
              <w:spacing w:before="40" w:after="40" w:line="280" w:lineRule="atLeast"/>
              <w:ind w:firstLine="0"/>
              <w:jc w:val="center"/>
            </w:pPr>
            <w:r>
              <w:rPr>
                <w:sz w:val="21"/>
              </w:rPr>
              <w:t>94</w:t>
            </w:r>
          </w:p>
        </w:tc>
        <w:tc>
          <w:tcPr>
            <w:tcW w:w="1559" w:type="dxa"/>
          </w:tcPr>
          <w:p w14:paraId="27F6EB62" w14:textId="77777777" w:rsidR="00533582" w:rsidRDefault="00CB5C37">
            <w:pPr>
              <w:spacing w:before="40" w:after="40" w:line="280" w:lineRule="atLeast"/>
              <w:ind w:firstLine="0"/>
              <w:jc w:val="center"/>
            </w:pPr>
            <w:r>
              <w:rPr>
                <w:sz w:val="21"/>
              </w:rPr>
              <w:t>3</w:t>
            </w:r>
          </w:p>
        </w:tc>
        <w:tc>
          <w:tcPr>
            <w:tcW w:w="1559" w:type="dxa"/>
          </w:tcPr>
          <w:p w14:paraId="46B0E9B7" w14:textId="77777777" w:rsidR="00533582" w:rsidRDefault="00CB5C37">
            <w:pPr>
              <w:spacing w:before="40" w:after="40" w:line="280" w:lineRule="atLeast"/>
              <w:ind w:firstLine="0"/>
              <w:jc w:val="center"/>
            </w:pPr>
            <w:r>
              <w:rPr>
                <w:sz w:val="21"/>
              </w:rPr>
              <w:t>30976</w:t>
            </w:r>
          </w:p>
        </w:tc>
        <w:tc>
          <w:tcPr>
            <w:tcW w:w="1559" w:type="dxa"/>
          </w:tcPr>
          <w:p w14:paraId="0C02E687" w14:textId="77777777" w:rsidR="00533582" w:rsidRDefault="00CB5C37">
            <w:pPr>
              <w:spacing w:before="40" w:after="40" w:line="280" w:lineRule="atLeast"/>
              <w:ind w:firstLine="0"/>
              <w:jc w:val="center"/>
            </w:pPr>
            <w:r>
              <w:rPr>
                <w:sz w:val="21"/>
              </w:rPr>
              <w:t>30976</w:t>
            </w:r>
          </w:p>
        </w:tc>
        <w:tc>
          <w:tcPr>
            <w:tcW w:w="1559" w:type="dxa"/>
          </w:tcPr>
          <w:p w14:paraId="665282BC" w14:textId="77777777" w:rsidR="00533582" w:rsidRDefault="00CB5C37">
            <w:pPr>
              <w:spacing w:before="40" w:after="40" w:line="280" w:lineRule="atLeast"/>
              <w:ind w:firstLine="0"/>
              <w:jc w:val="center"/>
            </w:pPr>
            <w:r>
              <w:rPr>
                <w:sz w:val="21"/>
              </w:rPr>
              <w:t>212544</w:t>
            </w:r>
          </w:p>
        </w:tc>
        <w:tc>
          <w:tcPr>
            <w:tcW w:w="1559" w:type="dxa"/>
          </w:tcPr>
          <w:p w14:paraId="066E6142" w14:textId="77777777" w:rsidR="00533582" w:rsidRDefault="00CB5C37">
            <w:pPr>
              <w:spacing w:before="40" w:after="40" w:line="280" w:lineRule="atLeast"/>
              <w:ind w:firstLine="0"/>
              <w:jc w:val="center"/>
            </w:pPr>
            <w:r>
              <w:rPr>
                <w:sz w:val="21"/>
              </w:rPr>
              <w:t>0.243414</w:t>
            </w:r>
          </w:p>
        </w:tc>
      </w:tr>
      <w:tr w:rsidR="00533582" w14:paraId="190E6514" w14:textId="77777777">
        <w:trPr>
          <w:cantSplit/>
        </w:trPr>
        <w:tc>
          <w:tcPr>
            <w:tcW w:w="1559" w:type="dxa"/>
          </w:tcPr>
          <w:p w14:paraId="366E9307" w14:textId="77777777" w:rsidR="00533582" w:rsidRDefault="00CB5C37">
            <w:pPr>
              <w:spacing w:before="40" w:after="40" w:line="280" w:lineRule="atLeast"/>
              <w:ind w:firstLine="0"/>
              <w:jc w:val="center"/>
            </w:pPr>
            <w:r>
              <w:rPr>
                <w:sz w:val="21"/>
              </w:rPr>
              <w:t>95</w:t>
            </w:r>
          </w:p>
        </w:tc>
        <w:tc>
          <w:tcPr>
            <w:tcW w:w="1559" w:type="dxa"/>
          </w:tcPr>
          <w:p w14:paraId="4B0B4DE8" w14:textId="77777777" w:rsidR="00533582" w:rsidRDefault="00CB5C37">
            <w:pPr>
              <w:spacing w:before="40" w:after="40" w:line="280" w:lineRule="atLeast"/>
              <w:ind w:firstLine="0"/>
              <w:jc w:val="center"/>
            </w:pPr>
            <w:r>
              <w:rPr>
                <w:sz w:val="21"/>
              </w:rPr>
              <w:t>3</w:t>
            </w:r>
          </w:p>
        </w:tc>
        <w:tc>
          <w:tcPr>
            <w:tcW w:w="1559" w:type="dxa"/>
          </w:tcPr>
          <w:p w14:paraId="0BB8995F" w14:textId="77777777" w:rsidR="00533582" w:rsidRDefault="00CB5C37">
            <w:pPr>
              <w:spacing w:before="40" w:after="40" w:line="280" w:lineRule="atLeast"/>
              <w:ind w:firstLine="0"/>
              <w:jc w:val="center"/>
            </w:pPr>
            <w:r>
              <w:rPr>
                <w:sz w:val="21"/>
              </w:rPr>
              <w:t>677299</w:t>
            </w:r>
          </w:p>
        </w:tc>
        <w:tc>
          <w:tcPr>
            <w:tcW w:w="1559" w:type="dxa"/>
          </w:tcPr>
          <w:p w14:paraId="43E08E0E" w14:textId="77777777" w:rsidR="00533582" w:rsidRDefault="00CB5C37">
            <w:pPr>
              <w:spacing w:before="40" w:after="40" w:line="280" w:lineRule="atLeast"/>
              <w:ind w:firstLine="0"/>
              <w:jc w:val="center"/>
            </w:pPr>
            <w:r>
              <w:rPr>
                <w:sz w:val="21"/>
              </w:rPr>
              <w:t>677299</w:t>
            </w:r>
          </w:p>
        </w:tc>
        <w:tc>
          <w:tcPr>
            <w:tcW w:w="1559" w:type="dxa"/>
          </w:tcPr>
          <w:p w14:paraId="18B67FF0" w14:textId="77777777" w:rsidR="00533582" w:rsidRDefault="00CB5C37">
            <w:pPr>
              <w:spacing w:before="40" w:after="40" w:line="280" w:lineRule="atLeast"/>
              <w:ind w:firstLine="0"/>
              <w:jc w:val="center"/>
            </w:pPr>
            <w:r>
              <w:rPr>
                <w:sz w:val="21"/>
              </w:rPr>
              <w:t>703104</w:t>
            </w:r>
          </w:p>
        </w:tc>
        <w:tc>
          <w:tcPr>
            <w:tcW w:w="1559" w:type="dxa"/>
          </w:tcPr>
          <w:p w14:paraId="2C56CD4A" w14:textId="77777777" w:rsidR="00533582" w:rsidRDefault="00CB5C37">
            <w:pPr>
              <w:spacing w:before="40" w:after="40" w:line="280" w:lineRule="atLeast"/>
              <w:ind w:firstLine="0"/>
              <w:jc w:val="center"/>
            </w:pPr>
            <w:r>
              <w:rPr>
                <w:sz w:val="21"/>
              </w:rPr>
              <w:t>0.000000</w:t>
            </w:r>
          </w:p>
        </w:tc>
      </w:tr>
      <w:tr w:rsidR="00533582" w14:paraId="310BAFD5" w14:textId="77777777">
        <w:trPr>
          <w:cantSplit/>
        </w:trPr>
        <w:tc>
          <w:tcPr>
            <w:tcW w:w="1559" w:type="dxa"/>
          </w:tcPr>
          <w:p w14:paraId="584877E5" w14:textId="77777777" w:rsidR="00533582" w:rsidRDefault="00CB5C37">
            <w:pPr>
              <w:spacing w:before="40" w:after="40" w:line="280" w:lineRule="atLeast"/>
              <w:ind w:firstLine="0"/>
              <w:jc w:val="center"/>
            </w:pPr>
            <w:r>
              <w:rPr>
                <w:sz w:val="21"/>
              </w:rPr>
              <w:t>96</w:t>
            </w:r>
          </w:p>
        </w:tc>
        <w:tc>
          <w:tcPr>
            <w:tcW w:w="1559" w:type="dxa"/>
          </w:tcPr>
          <w:p w14:paraId="6F2C7EE7" w14:textId="77777777" w:rsidR="00533582" w:rsidRDefault="00CB5C37">
            <w:pPr>
              <w:spacing w:before="40" w:after="40" w:line="280" w:lineRule="atLeast"/>
              <w:ind w:firstLine="0"/>
              <w:jc w:val="center"/>
            </w:pPr>
            <w:r>
              <w:rPr>
                <w:sz w:val="21"/>
              </w:rPr>
              <w:t>3</w:t>
            </w:r>
          </w:p>
        </w:tc>
        <w:tc>
          <w:tcPr>
            <w:tcW w:w="1559" w:type="dxa"/>
          </w:tcPr>
          <w:p w14:paraId="190D67A5" w14:textId="77777777" w:rsidR="00533582" w:rsidRDefault="00CB5C37">
            <w:pPr>
              <w:spacing w:before="40" w:after="40" w:line="280" w:lineRule="atLeast"/>
              <w:ind w:firstLine="0"/>
              <w:jc w:val="center"/>
            </w:pPr>
            <w:r>
              <w:rPr>
                <w:sz w:val="21"/>
              </w:rPr>
              <w:t>27764</w:t>
            </w:r>
          </w:p>
        </w:tc>
        <w:tc>
          <w:tcPr>
            <w:tcW w:w="1559" w:type="dxa"/>
          </w:tcPr>
          <w:p w14:paraId="324DE502" w14:textId="77777777" w:rsidR="00533582" w:rsidRDefault="00CB5C37">
            <w:pPr>
              <w:spacing w:before="40" w:after="40" w:line="280" w:lineRule="atLeast"/>
              <w:ind w:firstLine="0"/>
              <w:jc w:val="center"/>
            </w:pPr>
            <w:r>
              <w:rPr>
                <w:sz w:val="21"/>
              </w:rPr>
              <w:t>27764</w:t>
            </w:r>
          </w:p>
        </w:tc>
        <w:tc>
          <w:tcPr>
            <w:tcW w:w="1559" w:type="dxa"/>
          </w:tcPr>
          <w:p w14:paraId="71573CD0" w14:textId="77777777" w:rsidR="00533582" w:rsidRDefault="00CB5C37">
            <w:pPr>
              <w:spacing w:before="40" w:after="40" w:line="280" w:lineRule="atLeast"/>
              <w:ind w:firstLine="0"/>
              <w:jc w:val="center"/>
            </w:pPr>
            <w:r>
              <w:rPr>
                <w:sz w:val="21"/>
              </w:rPr>
              <w:t>66240</w:t>
            </w:r>
          </w:p>
        </w:tc>
        <w:tc>
          <w:tcPr>
            <w:tcW w:w="1559" w:type="dxa"/>
          </w:tcPr>
          <w:p w14:paraId="3AC4F585" w14:textId="77777777" w:rsidR="00533582" w:rsidRDefault="00CB5C37">
            <w:pPr>
              <w:spacing w:before="40" w:after="40" w:line="280" w:lineRule="atLeast"/>
              <w:ind w:firstLine="0"/>
              <w:jc w:val="center"/>
            </w:pPr>
            <w:r>
              <w:rPr>
                <w:sz w:val="21"/>
              </w:rPr>
              <w:t>0.039580</w:t>
            </w:r>
          </w:p>
        </w:tc>
      </w:tr>
      <w:tr w:rsidR="00533582" w14:paraId="6448B5AD" w14:textId="77777777">
        <w:trPr>
          <w:cantSplit/>
        </w:trPr>
        <w:tc>
          <w:tcPr>
            <w:tcW w:w="1559" w:type="dxa"/>
          </w:tcPr>
          <w:p w14:paraId="286540EB" w14:textId="77777777" w:rsidR="00533582" w:rsidRDefault="00CB5C37">
            <w:pPr>
              <w:spacing w:before="40" w:after="40" w:line="280" w:lineRule="atLeast"/>
              <w:ind w:firstLine="0"/>
              <w:jc w:val="center"/>
            </w:pPr>
            <w:r>
              <w:rPr>
                <w:sz w:val="21"/>
              </w:rPr>
              <w:t>97</w:t>
            </w:r>
          </w:p>
        </w:tc>
        <w:tc>
          <w:tcPr>
            <w:tcW w:w="1559" w:type="dxa"/>
          </w:tcPr>
          <w:p w14:paraId="4F78363C" w14:textId="77777777" w:rsidR="00533582" w:rsidRDefault="00CB5C37">
            <w:pPr>
              <w:spacing w:before="40" w:after="40" w:line="280" w:lineRule="atLeast"/>
              <w:ind w:firstLine="0"/>
              <w:jc w:val="center"/>
            </w:pPr>
            <w:r>
              <w:rPr>
                <w:sz w:val="21"/>
              </w:rPr>
              <w:t>3</w:t>
            </w:r>
          </w:p>
        </w:tc>
        <w:tc>
          <w:tcPr>
            <w:tcW w:w="1559" w:type="dxa"/>
          </w:tcPr>
          <w:p w14:paraId="51C584D8" w14:textId="77777777" w:rsidR="00533582" w:rsidRDefault="00CB5C37">
            <w:pPr>
              <w:spacing w:before="40" w:after="40" w:line="280" w:lineRule="atLeast"/>
              <w:ind w:firstLine="0"/>
              <w:jc w:val="center"/>
            </w:pPr>
            <w:r>
              <w:rPr>
                <w:sz w:val="21"/>
              </w:rPr>
              <w:t>3444086</w:t>
            </w:r>
          </w:p>
        </w:tc>
        <w:tc>
          <w:tcPr>
            <w:tcW w:w="1559" w:type="dxa"/>
          </w:tcPr>
          <w:p w14:paraId="218645A3" w14:textId="77777777" w:rsidR="00533582" w:rsidRDefault="00CB5C37">
            <w:pPr>
              <w:spacing w:before="40" w:after="40" w:line="280" w:lineRule="atLeast"/>
              <w:ind w:firstLine="0"/>
              <w:jc w:val="center"/>
            </w:pPr>
            <w:r>
              <w:rPr>
                <w:sz w:val="21"/>
              </w:rPr>
              <w:t>3444086</w:t>
            </w:r>
          </w:p>
        </w:tc>
        <w:tc>
          <w:tcPr>
            <w:tcW w:w="1559" w:type="dxa"/>
          </w:tcPr>
          <w:p w14:paraId="372A38A9" w14:textId="77777777" w:rsidR="00533582" w:rsidRDefault="00CB5C37">
            <w:pPr>
              <w:spacing w:before="40" w:after="40" w:line="280" w:lineRule="atLeast"/>
              <w:ind w:firstLine="0"/>
              <w:jc w:val="center"/>
            </w:pPr>
            <w:r>
              <w:rPr>
                <w:sz w:val="21"/>
              </w:rPr>
              <w:t>59834368</w:t>
            </w:r>
          </w:p>
        </w:tc>
        <w:tc>
          <w:tcPr>
            <w:tcW w:w="1559" w:type="dxa"/>
          </w:tcPr>
          <w:p w14:paraId="69CC78F1" w14:textId="77777777" w:rsidR="00533582" w:rsidRDefault="00CB5C37">
            <w:pPr>
              <w:spacing w:before="40" w:after="40" w:line="280" w:lineRule="atLeast"/>
              <w:ind w:firstLine="0"/>
              <w:jc w:val="center"/>
            </w:pPr>
            <w:r>
              <w:rPr>
                <w:sz w:val="21"/>
              </w:rPr>
              <w:t>0.087900</w:t>
            </w:r>
          </w:p>
        </w:tc>
      </w:tr>
      <w:tr w:rsidR="00533582" w14:paraId="5EFDABF7" w14:textId="77777777">
        <w:trPr>
          <w:cantSplit/>
        </w:trPr>
        <w:tc>
          <w:tcPr>
            <w:tcW w:w="1559" w:type="dxa"/>
          </w:tcPr>
          <w:p w14:paraId="546E9EEA" w14:textId="77777777" w:rsidR="00533582" w:rsidRDefault="00CB5C37">
            <w:pPr>
              <w:spacing w:before="40" w:after="40" w:line="280" w:lineRule="atLeast"/>
              <w:ind w:firstLine="0"/>
              <w:jc w:val="center"/>
            </w:pPr>
            <w:r>
              <w:rPr>
                <w:sz w:val="21"/>
              </w:rPr>
              <w:t>98</w:t>
            </w:r>
          </w:p>
        </w:tc>
        <w:tc>
          <w:tcPr>
            <w:tcW w:w="1559" w:type="dxa"/>
          </w:tcPr>
          <w:p w14:paraId="32D35485" w14:textId="77777777" w:rsidR="00533582" w:rsidRDefault="00CB5C37">
            <w:pPr>
              <w:spacing w:before="40" w:after="40" w:line="280" w:lineRule="atLeast"/>
              <w:ind w:firstLine="0"/>
              <w:jc w:val="center"/>
            </w:pPr>
            <w:r>
              <w:rPr>
                <w:sz w:val="21"/>
              </w:rPr>
              <w:t>3</w:t>
            </w:r>
          </w:p>
        </w:tc>
        <w:tc>
          <w:tcPr>
            <w:tcW w:w="1559" w:type="dxa"/>
          </w:tcPr>
          <w:p w14:paraId="705E402A" w14:textId="77777777" w:rsidR="00533582" w:rsidRDefault="00CB5C37">
            <w:pPr>
              <w:spacing w:before="40" w:after="40" w:line="280" w:lineRule="atLeast"/>
              <w:ind w:firstLine="0"/>
              <w:jc w:val="center"/>
            </w:pPr>
            <w:r>
              <w:rPr>
                <w:sz w:val="21"/>
              </w:rPr>
              <w:t>64378</w:t>
            </w:r>
          </w:p>
        </w:tc>
        <w:tc>
          <w:tcPr>
            <w:tcW w:w="1559" w:type="dxa"/>
          </w:tcPr>
          <w:p w14:paraId="6AD080E5" w14:textId="77777777" w:rsidR="00533582" w:rsidRDefault="00CB5C37">
            <w:pPr>
              <w:spacing w:before="40" w:after="40" w:line="280" w:lineRule="atLeast"/>
              <w:ind w:firstLine="0"/>
              <w:jc w:val="center"/>
            </w:pPr>
            <w:r>
              <w:rPr>
                <w:sz w:val="21"/>
              </w:rPr>
              <w:t>64372</w:t>
            </w:r>
          </w:p>
        </w:tc>
        <w:tc>
          <w:tcPr>
            <w:tcW w:w="1559" w:type="dxa"/>
          </w:tcPr>
          <w:p w14:paraId="5BEDB1EC" w14:textId="77777777" w:rsidR="00533582" w:rsidRDefault="00CB5C37">
            <w:pPr>
              <w:spacing w:before="40" w:after="40" w:line="280" w:lineRule="atLeast"/>
              <w:ind w:firstLine="0"/>
              <w:jc w:val="center"/>
            </w:pPr>
            <w:r>
              <w:rPr>
                <w:sz w:val="21"/>
              </w:rPr>
              <w:t>418684</w:t>
            </w:r>
          </w:p>
        </w:tc>
        <w:tc>
          <w:tcPr>
            <w:tcW w:w="1559" w:type="dxa"/>
          </w:tcPr>
          <w:p w14:paraId="48CF97C1" w14:textId="77777777" w:rsidR="00533582" w:rsidRDefault="00CB5C37">
            <w:pPr>
              <w:spacing w:before="40" w:after="40" w:line="280" w:lineRule="atLeast"/>
              <w:ind w:firstLine="0"/>
              <w:jc w:val="center"/>
            </w:pPr>
            <w:r>
              <w:rPr>
                <w:sz w:val="21"/>
              </w:rPr>
              <w:t>0.172512</w:t>
            </w:r>
          </w:p>
        </w:tc>
      </w:tr>
      <w:tr w:rsidR="00533582" w14:paraId="116A070F" w14:textId="77777777">
        <w:trPr>
          <w:cantSplit/>
        </w:trPr>
        <w:tc>
          <w:tcPr>
            <w:tcW w:w="1559" w:type="dxa"/>
          </w:tcPr>
          <w:p w14:paraId="44BB0F4D" w14:textId="77777777" w:rsidR="00533582" w:rsidRDefault="00CB5C37">
            <w:pPr>
              <w:spacing w:before="40" w:after="40" w:line="280" w:lineRule="atLeast"/>
              <w:ind w:firstLine="0"/>
              <w:jc w:val="center"/>
            </w:pPr>
            <w:r>
              <w:rPr>
                <w:sz w:val="21"/>
              </w:rPr>
              <w:t>99</w:t>
            </w:r>
          </w:p>
        </w:tc>
        <w:tc>
          <w:tcPr>
            <w:tcW w:w="1559" w:type="dxa"/>
          </w:tcPr>
          <w:p w14:paraId="5746DE61" w14:textId="77777777" w:rsidR="00533582" w:rsidRDefault="00CB5C37">
            <w:pPr>
              <w:spacing w:before="40" w:after="40" w:line="280" w:lineRule="atLeast"/>
              <w:ind w:firstLine="0"/>
              <w:jc w:val="center"/>
            </w:pPr>
            <w:r>
              <w:rPr>
                <w:sz w:val="21"/>
              </w:rPr>
              <w:t>3</w:t>
            </w:r>
          </w:p>
        </w:tc>
        <w:tc>
          <w:tcPr>
            <w:tcW w:w="1559" w:type="dxa"/>
          </w:tcPr>
          <w:p w14:paraId="54CE0E2C" w14:textId="77777777" w:rsidR="00533582" w:rsidRDefault="00CB5C37">
            <w:pPr>
              <w:spacing w:before="40" w:after="40" w:line="280" w:lineRule="atLeast"/>
              <w:ind w:firstLine="0"/>
              <w:jc w:val="center"/>
            </w:pPr>
            <w:r>
              <w:rPr>
                <w:sz w:val="21"/>
              </w:rPr>
              <w:t>536907</w:t>
            </w:r>
          </w:p>
        </w:tc>
        <w:tc>
          <w:tcPr>
            <w:tcW w:w="1559" w:type="dxa"/>
          </w:tcPr>
          <w:p w14:paraId="00028D26" w14:textId="77777777" w:rsidR="00533582" w:rsidRDefault="00CB5C37">
            <w:pPr>
              <w:spacing w:before="40" w:after="40" w:line="280" w:lineRule="atLeast"/>
              <w:ind w:firstLine="0"/>
              <w:jc w:val="center"/>
            </w:pPr>
            <w:r>
              <w:rPr>
                <w:sz w:val="21"/>
              </w:rPr>
              <w:t>535436</w:t>
            </w:r>
          </w:p>
        </w:tc>
        <w:tc>
          <w:tcPr>
            <w:tcW w:w="1559" w:type="dxa"/>
          </w:tcPr>
          <w:p w14:paraId="7CED9223" w14:textId="77777777" w:rsidR="00533582" w:rsidRDefault="00CB5C37">
            <w:pPr>
              <w:spacing w:before="40" w:after="40" w:line="280" w:lineRule="atLeast"/>
              <w:ind w:firstLine="0"/>
              <w:jc w:val="center"/>
            </w:pPr>
            <w:r>
              <w:rPr>
                <w:sz w:val="21"/>
              </w:rPr>
              <w:t>7561216</w:t>
            </w:r>
          </w:p>
        </w:tc>
        <w:tc>
          <w:tcPr>
            <w:tcW w:w="1559" w:type="dxa"/>
          </w:tcPr>
          <w:p w14:paraId="410C56C8" w14:textId="77777777" w:rsidR="00533582" w:rsidRDefault="00CB5C37">
            <w:pPr>
              <w:spacing w:before="40" w:after="40" w:line="280" w:lineRule="atLeast"/>
              <w:ind w:firstLine="0"/>
              <w:jc w:val="center"/>
            </w:pPr>
            <w:r>
              <w:rPr>
                <w:sz w:val="21"/>
              </w:rPr>
              <w:t>0.447950</w:t>
            </w:r>
          </w:p>
        </w:tc>
      </w:tr>
      <w:tr w:rsidR="00533582" w14:paraId="15CCE647" w14:textId="77777777">
        <w:trPr>
          <w:cantSplit/>
        </w:trPr>
        <w:tc>
          <w:tcPr>
            <w:tcW w:w="1559" w:type="dxa"/>
          </w:tcPr>
          <w:p w14:paraId="2B9D7A1B" w14:textId="77777777" w:rsidR="00533582" w:rsidRDefault="00CB5C37">
            <w:pPr>
              <w:spacing w:before="40" w:after="40" w:line="280" w:lineRule="atLeast"/>
              <w:ind w:firstLine="0"/>
              <w:jc w:val="center"/>
            </w:pPr>
            <w:r>
              <w:rPr>
                <w:sz w:val="21"/>
              </w:rPr>
              <w:t>100</w:t>
            </w:r>
          </w:p>
        </w:tc>
        <w:tc>
          <w:tcPr>
            <w:tcW w:w="1559" w:type="dxa"/>
          </w:tcPr>
          <w:p w14:paraId="5362255D" w14:textId="77777777" w:rsidR="00533582" w:rsidRDefault="00CB5C37">
            <w:pPr>
              <w:spacing w:before="40" w:after="40" w:line="280" w:lineRule="atLeast"/>
              <w:ind w:firstLine="0"/>
              <w:jc w:val="center"/>
            </w:pPr>
            <w:r>
              <w:rPr>
                <w:sz w:val="21"/>
              </w:rPr>
              <w:t>3</w:t>
            </w:r>
          </w:p>
        </w:tc>
        <w:tc>
          <w:tcPr>
            <w:tcW w:w="1559" w:type="dxa"/>
          </w:tcPr>
          <w:p w14:paraId="77404C87" w14:textId="77777777" w:rsidR="00533582" w:rsidRDefault="00CB5C37">
            <w:pPr>
              <w:spacing w:before="40" w:after="40" w:line="280" w:lineRule="atLeast"/>
              <w:ind w:firstLine="0"/>
              <w:jc w:val="center"/>
            </w:pPr>
            <w:r>
              <w:rPr>
                <w:sz w:val="21"/>
              </w:rPr>
              <w:t>57811</w:t>
            </w:r>
          </w:p>
        </w:tc>
        <w:tc>
          <w:tcPr>
            <w:tcW w:w="1559" w:type="dxa"/>
          </w:tcPr>
          <w:p w14:paraId="78C4DEE3" w14:textId="77777777" w:rsidR="00533582" w:rsidRDefault="00CB5C37">
            <w:pPr>
              <w:spacing w:before="40" w:after="40" w:line="280" w:lineRule="atLeast"/>
              <w:ind w:firstLine="0"/>
              <w:jc w:val="center"/>
            </w:pPr>
            <w:r>
              <w:rPr>
                <w:sz w:val="21"/>
              </w:rPr>
              <w:t>57811</w:t>
            </w:r>
          </w:p>
        </w:tc>
        <w:tc>
          <w:tcPr>
            <w:tcW w:w="1559" w:type="dxa"/>
          </w:tcPr>
          <w:p w14:paraId="33A79071" w14:textId="77777777" w:rsidR="00533582" w:rsidRDefault="00CB5C37">
            <w:pPr>
              <w:spacing w:before="40" w:after="40" w:line="280" w:lineRule="atLeast"/>
              <w:ind w:firstLine="0"/>
              <w:jc w:val="center"/>
            </w:pPr>
            <w:r>
              <w:rPr>
                <w:sz w:val="21"/>
              </w:rPr>
              <w:t>72192</w:t>
            </w:r>
          </w:p>
        </w:tc>
        <w:tc>
          <w:tcPr>
            <w:tcW w:w="1559" w:type="dxa"/>
          </w:tcPr>
          <w:p w14:paraId="3E5D2122" w14:textId="77777777" w:rsidR="00533582" w:rsidRDefault="00CB5C37">
            <w:pPr>
              <w:spacing w:before="40" w:after="40" w:line="280" w:lineRule="atLeast"/>
              <w:ind w:firstLine="0"/>
              <w:jc w:val="center"/>
            </w:pPr>
            <w:r>
              <w:rPr>
                <w:sz w:val="21"/>
              </w:rPr>
              <w:t>0.017127</w:t>
            </w:r>
          </w:p>
        </w:tc>
      </w:tr>
      <w:tr w:rsidR="00533582" w14:paraId="7C083850" w14:textId="77777777">
        <w:trPr>
          <w:cantSplit/>
        </w:trPr>
        <w:tc>
          <w:tcPr>
            <w:tcW w:w="1559" w:type="dxa"/>
          </w:tcPr>
          <w:p w14:paraId="70AAEBDC" w14:textId="77777777" w:rsidR="00533582" w:rsidRDefault="00CB5C37">
            <w:pPr>
              <w:spacing w:before="40" w:after="40" w:line="280" w:lineRule="atLeast"/>
              <w:ind w:firstLine="0"/>
              <w:jc w:val="center"/>
            </w:pPr>
            <w:r>
              <w:rPr>
                <w:sz w:val="21"/>
              </w:rPr>
              <w:t>1</w:t>
            </w:r>
          </w:p>
        </w:tc>
        <w:tc>
          <w:tcPr>
            <w:tcW w:w="1559" w:type="dxa"/>
          </w:tcPr>
          <w:p w14:paraId="68274E5B" w14:textId="77777777" w:rsidR="00533582" w:rsidRDefault="00CB5C37">
            <w:pPr>
              <w:spacing w:before="40" w:after="40" w:line="280" w:lineRule="atLeast"/>
              <w:ind w:firstLine="0"/>
              <w:jc w:val="center"/>
            </w:pPr>
            <w:r>
              <w:rPr>
                <w:sz w:val="21"/>
              </w:rPr>
              <w:t>4</w:t>
            </w:r>
          </w:p>
        </w:tc>
        <w:tc>
          <w:tcPr>
            <w:tcW w:w="1559" w:type="dxa"/>
          </w:tcPr>
          <w:p w14:paraId="46F5E794" w14:textId="77777777" w:rsidR="00533582" w:rsidRDefault="00CB5C37">
            <w:pPr>
              <w:spacing w:before="40" w:after="40" w:line="280" w:lineRule="atLeast"/>
              <w:ind w:firstLine="0"/>
              <w:jc w:val="center"/>
            </w:pPr>
            <w:r>
              <w:rPr>
                <w:sz w:val="21"/>
              </w:rPr>
              <w:t>58984</w:t>
            </w:r>
          </w:p>
        </w:tc>
        <w:tc>
          <w:tcPr>
            <w:tcW w:w="1559" w:type="dxa"/>
          </w:tcPr>
          <w:p w14:paraId="62C1EF88" w14:textId="77777777" w:rsidR="00533582" w:rsidRDefault="00CB5C37">
            <w:pPr>
              <w:spacing w:before="40" w:after="40" w:line="280" w:lineRule="atLeast"/>
              <w:ind w:firstLine="0"/>
              <w:jc w:val="center"/>
            </w:pPr>
            <w:r>
              <w:rPr>
                <w:sz w:val="21"/>
              </w:rPr>
              <w:t>58984</w:t>
            </w:r>
          </w:p>
        </w:tc>
        <w:tc>
          <w:tcPr>
            <w:tcW w:w="1559" w:type="dxa"/>
          </w:tcPr>
          <w:p w14:paraId="450F1B48" w14:textId="77777777" w:rsidR="00533582" w:rsidRDefault="00CB5C37">
            <w:pPr>
              <w:spacing w:before="40" w:after="40" w:line="280" w:lineRule="atLeast"/>
              <w:ind w:firstLine="0"/>
              <w:jc w:val="center"/>
            </w:pPr>
            <w:r>
              <w:rPr>
                <w:sz w:val="21"/>
              </w:rPr>
              <w:t>3456</w:t>
            </w:r>
          </w:p>
        </w:tc>
        <w:tc>
          <w:tcPr>
            <w:tcW w:w="1559" w:type="dxa"/>
          </w:tcPr>
          <w:p w14:paraId="6F96820E" w14:textId="77777777" w:rsidR="00533582" w:rsidRDefault="00CB5C37">
            <w:pPr>
              <w:spacing w:before="40" w:after="40" w:line="280" w:lineRule="atLeast"/>
              <w:ind w:firstLine="0"/>
              <w:jc w:val="center"/>
            </w:pPr>
            <w:r>
              <w:rPr>
                <w:sz w:val="21"/>
              </w:rPr>
              <w:t>0.000000</w:t>
            </w:r>
          </w:p>
        </w:tc>
      </w:tr>
      <w:tr w:rsidR="00533582" w14:paraId="4CC2AF4B" w14:textId="77777777">
        <w:trPr>
          <w:cantSplit/>
        </w:trPr>
        <w:tc>
          <w:tcPr>
            <w:tcW w:w="1559" w:type="dxa"/>
          </w:tcPr>
          <w:p w14:paraId="62653E2F" w14:textId="77777777" w:rsidR="00533582" w:rsidRDefault="00CB5C37">
            <w:pPr>
              <w:spacing w:before="40" w:after="40" w:line="280" w:lineRule="atLeast"/>
              <w:ind w:firstLine="0"/>
              <w:jc w:val="center"/>
            </w:pPr>
            <w:r>
              <w:rPr>
                <w:sz w:val="21"/>
              </w:rPr>
              <w:lastRenderedPageBreak/>
              <w:t>2</w:t>
            </w:r>
          </w:p>
        </w:tc>
        <w:tc>
          <w:tcPr>
            <w:tcW w:w="1559" w:type="dxa"/>
          </w:tcPr>
          <w:p w14:paraId="610F8B48" w14:textId="77777777" w:rsidR="00533582" w:rsidRDefault="00CB5C37">
            <w:pPr>
              <w:spacing w:before="40" w:after="40" w:line="280" w:lineRule="atLeast"/>
              <w:ind w:firstLine="0"/>
              <w:jc w:val="center"/>
            </w:pPr>
            <w:r>
              <w:rPr>
                <w:sz w:val="21"/>
              </w:rPr>
              <w:t>4</w:t>
            </w:r>
          </w:p>
        </w:tc>
        <w:tc>
          <w:tcPr>
            <w:tcW w:w="1559" w:type="dxa"/>
          </w:tcPr>
          <w:p w14:paraId="2C5F2CD0" w14:textId="77777777" w:rsidR="00533582" w:rsidRDefault="00CB5C37">
            <w:pPr>
              <w:spacing w:before="40" w:after="40" w:line="280" w:lineRule="atLeast"/>
              <w:ind w:firstLine="0"/>
              <w:jc w:val="center"/>
            </w:pPr>
            <w:r>
              <w:rPr>
                <w:sz w:val="21"/>
              </w:rPr>
              <w:t>68574</w:t>
            </w:r>
          </w:p>
        </w:tc>
        <w:tc>
          <w:tcPr>
            <w:tcW w:w="1559" w:type="dxa"/>
          </w:tcPr>
          <w:p w14:paraId="5A46F15E" w14:textId="77777777" w:rsidR="00533582" w:rsidRDefault="00CB5C37">
            <w:pPr>
              <w:spacing w:before="40" w:after="40" w:line="280" w:lineRule="atLeast"/>
              <w:ind w:firstLine="0"/>
              <w:jc w:val="center"/>
            </w:pPr>
            <w:r>
              <w:rPr>
                <w:sz w:val="21"/>
              </w:rPr>
              <w:t>68574</w:t>
            </w:r>
          </w:p>
        </w:tc>
        <w:tc>
          <w:tcPr>
            <w:tcW w:w="1559" w:type="dxa"/>
          </w:tcPr>
          <w:p w14:paraId="6EA679C3" w14:textId="77777777" w:rsidR="00533582" w:rsidRDefault="00CB5C37">
            <w:pPr>
              <w:spacing w:before="40" w:after="40" w:line="280" w:lineRule="atLeast"/>
              <w:ind w:firstLine="0"/>
              <w:jc w:val="center"/>
            </w:pPr>
            <w:r>
              <w:rPr>
                <w:sz w:val="21"/>
              </w:rPr>
              <w:t>377856</w:t>
            </w:r>
          </w:p>
        </w:tc>
        <w:tc>
          <w:tcPr>
            <w:tcW w:w="1559" w:type="dxa"/>
          </w:tcPr>
          <w:p w14:paraId="039A2D26" w14:textId="77777777" w:rsidR="00533582" w:rsidRDefault="00CB5C37">
            <w:pPr>
              <w:spacing w:before="40" w:after="40" w:line="280" w:lineRule="atLeast"/>
              <w:ind w:firstLine="0"/>
              <w:jc w:val="center"/>
            </w:pPr>
            <w:r>
              <w:rPr>
                <w:sz w:val="21"/>
              </w:rPr>
              <w:t>0.000000</w:t>
            </w:r>
          </w:p>
        </w:tc>
      </w:tr>
      <w:tr w:rsidR="00533582" w14:paraId="4662E8C4" w14:textId="77777777">
        <w:trPr>
          <w:cantSplit/>
        </w:trPr>
        <w:tc>
          <w:tcPr>
            <w:tcW w:w="1559" w:type="dxa"/>
          </w:tcPr>
          <w:p w14:paraId="63CBBBB1" w14:textId="77777777" w:rsidR="00533582" w:rsidRDefault="00CB5C37">
            <w:pPr>
              <w:spacing w:before="40" w:after="40" w:line="280" w:lineRule="atLeast"/>
              <w:ind w:firstLine="0"/>
              <w:jc w:val="center"/>
            </w:pPr>
            <w:r>
              <w:rPr>
                <w:sz w:val="21"/>
              </w:rPr>
              <w:t>3</w:t>
            </w:r>
          </w:p>
        </w:tc>
        <w:tc>
          <w:tcPr>
            <w:tcW w:w="1559" w:type="dxa"/>
          </w:tcPr>
          <w:p w14:paraId="19EC6146" w14:textId="77777777" w:rsidR="00533582" w:rsidRDefault="00CB5C37">
            <w:pPr>
              <w:spacing w:before="40" w:after="40" w:line="280" w:lineRule="atLeast"/>
              <w:ind w:firstLine="0"/>
              <w:jc w:val="center"/>
            </w:pPr>
            <w:r>
              <w:rPr>
                <w:sz w:val="21"/>
              </w:rPr>
              <w:t>4</w:t>
            </w:r>
          </w:p>
        </w:tc>
        <w:tc>
          <w:tcPr>
            <w:tcW w:w="1559" w:type="dxa"/>
          </w:tcPr>
          <w:p w14:paraId="1C5C8A75" w14:textId="77777777" w:rsidR="00533582" w:rsidRDefault="00CB5C37">
            <w:pPr>
              <w:spacing w:before="40" w:after="40" w:line="280" w:lineRule="atLeast"/>
              <w:ind w:firstLine="0"/>
              <w:jc w:val="center"/>
            </w:pPr>
            <w:r>
              <w:rPr>
                <w:sz w:val="21"/>
              </w:rPr>
              <w:t>217719</w:t>
            </w:r>
          </w:p>
        </w:tc>
        <w:tc>
          <w:tcPr>
            <w:tcW w:w="1559" w:type="dxa"/>
          </w:tcPr>
          <w:p w14:paraId="25385DAF" w14:textId="77777777" w:rsidR="00533582" w:rsidRDefault="00CB5C37">
            <w:pPr>
              <w:spacing w:before="40" w:after="40" w:line="280" w:lineRule="atLeast"/>
              <w:ind w:firstLine="0"/>
              <w:jc w:val="center"/>
            </w:pPr>
            <w:r>
              <w:rPr>
                <w:sz w:val="21"/>
              </w:rPr>
              <w:t>210143</w:t>
            </w:r>
          </w:p>
        </w:tc>
        <w:tc>
          <w:tcPr>
            <w:tcW w:w="1559" w:type="dxa"/>
          </w:tcPr>
          <w:p w14:paraId="7E6EB85F" w14:textId="77777777" w:rsidR="00533582" w:rsidRDefault="00CB5C37">
            <w:pPr>
              <w:spacing w:before="40" w:after="40" w:line="280" w:lineRule="atLeast"/>
              <w:ind w:firstLine="0"/>
              <w:jc w:val="center"/>
            </w:pPr>
            <w:r>
              <w:rPr>
                <w:sz w:val="21"/>
              </w:rPr>
              <w:t>7341394</w:t>
            </w:r>
          </w:p>
        </w:tc>
        <w:tc>
          <w:tcPr>
            <w:tcW w:w="1559" w:type="dxa"/>
          </w:tcPr>
          <w:p w14:paraId="78A3FE62" w14:textId="77777777" w:rsidR="00533582" w:rsidRDefault="00CB5C37">
            <w:pPr>
              <w:spacing w:before="40" w:after="40" w:line="280" w:lineRule="atLeast"/>
              <w:ind w:firstLine="0"/>
              <w:jc w:val="center"/>
            </w:pPr>
            <w:r>
              <w:rPr>
                <w:sz w:val="21"/>
              </w:rPr>
              <w:t>0.300544</w:t>
            </w:r>
          </w:p>
        </w:tc>
      </w:tr>
      <w:tr w:rsidR="00533582" w14:paraId="61E2F49E" w14:textId="77777777">
        <w:trPr>
          <w:cantSplit/>
        </w:trPr>
        <w:tc>
          <w:tcPr>
            <w:tcW w:w="1559" w:type="dxa"/>
          </w:tcPr>
          <w:p w14:paraId="5B888816" w14:textId="77777777" w:rsidR="00533582" w:rsidRDefault="00CB5C37">
            <w:pPr>
              <w:spacing w:before="40" w:after="40" w:line="280" w:lineRule="atLeast"/>
              <w:ind w:firstLine="0"/>
              <w:jc w:val="center"/>
            </w:pPr>
            <w:r>
              <w:rPr>
                <w:sz w:val="21"/>
              </w:rPr>
              <w:t>4</w:t>
            </w:r>
          </w:p>
        </w:tc>
        <w:tc>
          <w:tcPr>
            <w:tcW w:w="1559" w:type="dxa"/>
          </w:tcPr>
          <w:p w14:paraId="1FD98883" w14:textId="77777777" w:rsidR="00533582" w:rsidRDefault="00CB5C37">
            <w:pPr>
              <w:spacing w:before="40" w:after="40" w:line="280" w:lineRule="atLeast"/>
              <w:ind w:firstLine="0"/>
              <w:jc w:val="center"/>
            </w:pPr>
            <w:r>
              <w:rPr>
                <w:sz w:val="21"/>
              </w:rPr>
              <w:t>4</w:t>
            </w:r>
          </w:p>
        </w:tc>
        <w:tc>
          <w:tcPr>
            <w:tcW w:w="1559" w:type="dxa"/>
          </w:tcPr>
          <w:p w14:paraId="7756DF3B" w14:textId="77777777" w:rsidR="00533582" w:rsidRDefault="00CB5C37">
            <w:pPr>
              <w:spacing w:before="40" w:after="40" w:line="280" w:lineRule="atLeast"/>
              <w:ind w:firstLine="0"/>
              <w:jc w:val="center"/>
            </w:pPr>
            <w:r>
              <w:rPr>
                <w:sz w:val="21"/>
              </w:rPr>
              <w:t>103972</w:t>
            </w:r>
          </w:p>
        </w:tc>
        <w:tc>
          <w:tcPr>
            <w:tcW w:w="1559" w:type="dxa"/>
          </w:tcPr>
          <w:p w14:paraId="5ABECBE0" w14:textId="77777777" w:rsidR="00533582" w:rsidRDefault="00CB5C37">
            <w:pPr>
              <w:spacing w:before="40" w:after="40" w:line="280" w:lineRule="atLeast"/>
              <w:ind w:firstLine="0"/>
              <w:jc w:val="center"/>
            </w:pPr>
            <w:r>
              <w:rPr>
                <w:sz w:val="21"/>
              </w:rPr>
              <w:t>103972</w:t>
            </w:r>
          </w:p>
        </w:tc>
        <w:tc>
          <w:tcPr>
            <w:tcW w:w="1559" w:type="dxa"/>
          </w:tcPr>
          <w:p w14:paraId="64A02A83" w14:textId="77777777" w:rsidR="00533582" w:rsidRDefault="00CB5C37">
            <w:pPr>
              <w:spacing w:before="40" w:after="40" w:line="280" w:lineRule="atLeast"/>
              <w:ind w:firstLine="0"/>
              <w:jc w:val="center"/>
            </w:pPr>
            <w:r>
              <w:rPr>
                <w:sz w:val="21"/>
              </w:rPr>
              <w:t>331776</w:t>
            </w:r>
          </w:p>
        </w:tc>
        <w:tc>
          <w:tcPr>
            <w:tcW w:w="1559" w:type="dxa"/>
          </w:tcPr>
          <w:p w14:paraId="6F8BD122" w14:textId="77777777" w:rsidR="00533582" w:rsidRDefault="00CB5C37">
            <w:pPr>
              <w:spacing w:before="40" w:after="40" w:line="280" w:lineRule="atLeast"/>
              <w:ind w:firstLine="0"/>
              <w:jc w:val="center"/>
            </w:pPr>
            <w:r>
              <w:rPr>
                <w:sz w:val="21"/>
              </w:rPr>
              <w:t>0.000000</w:t>
            </w:r>
          </w:p>
        </w:tc>
      </w:tr>
      <w:tr w:rsidR="00533582" w14:paraId="2C848B97" w14:textId="77777777">
        <w:trPr>
          <w:cantSplit/>
        </w:trPr>
        <w:tc>
          <w:tcPr>
            <w:tcW w:w="1559" w:type="dxa"/>
          </w:tcPr>
          <w:p w14:paraId="5ACF478F" w14:textId="77777777" w:rsidR="00533582" w:rsidRDefault="00CB5C37">
            <w:pPr>
              <w:spacing w:before="40" w:after="40" w:line="280" w:lineRule="atLeast"/>
              <w:ind w:firstLine="0"/>
              <w:jc w:val="center"/>
            </w:pPr>
            <w:r>
              <w:rPr>
                <w:sz w:val="21"/>
              </w:rPr>
              <w:t>5</w:t>
            </w:r>
          </w:p>
        </w:tc>
        <w:tc>
          <w:tcPr>
            <w:tcW w:w="1559" w:type="dxa"/>
          </w:tcPr>
          <w:p w14:paraId="5CF923F2" w14:textId="77777777" w:rsidR="00533582" w:rsidRDefault="00CB5C37">
            <w:pPr>
              <w:spacing w:before="40" w:after="40" w:line="280" w:lineRule="atLeast"/>
              <w:ind w:firstLine="0"/>
              <w:jc w:val="center"/>
            </w:pPr>
            <w:r>
              <w:rPr>
                <w:sz w:val="21"/>
              </w:rPr>
              <w:t>4</w:t>
            </w:r>
          </w:p>
        </w:tc>
        <w:tc>
          <w:tcPr>
            <w:tcW w:w="1559" w:type="dxa"/>
          </w:tcPr>
          <w:p w14:paraId="5CE4E370" w14:textId="77777777" w:rsidR="00533582" w:rsidRDefault="00CB5C37">
            <w:pPr>
              <w:spacing w:before="40" w:after="40" w:line="280" w:lineRule="atLeast"/>
              <w:ind w:firstLine="0"/>
              <w:jc w:val="center"/>
            </w:pPr>
            <w:r>
              <w:rPr>
                <w:sz w:val="21"/>
              </w:rPr>
              <w:t>52014</w:t>
            </w:r>
          </w:p>
        </w:tc>
        <w:tc>
          <w:tcPr>
            <w:tcW w:w="1559" w:type="dxa"/>
          </w:tcPr>
          <w:p w14:paraId="53F62870" w14:textId="77777777" w:rsidR="00533582" w:rsidRDefault="00CB5C37">
            <w:pPr>
              <w:spacing w:before="40" w:after="40" w:line="280" w:lineRule="atLeast"/>
              <w:ind w:firstLine="0"/>
              <w:jc w:val="center"/>
            </w:pPr>
            <w:r>
              <w:rPr>
                <w:sz w:val="21"/>
              </w:rPr>
              <w:t>48865</w:t>
            </w:r>
          </w:p>
        </w:tc>
        <w:tc>
          <w:tcPr>
            <w:tcW w:w="1559" w:type="dxa"/>
          </w:tcPr>
          <w:p w14:paraId="257A27FB" w14:textId="77777777" w:rsidR="00533582" w:rsidRDefault="00CB5C37">
            <w:pPr>
              <w:spacing w:before="40" w:after="40" w:line="280" w:lineRule="atLeast"/>
              <w:ind w:firstLine="0"/>
              <w:jc w:val="center"/>
            </w:pPr>
            <w:r>
              <w:rPr>
                <w:sz w:val="21"/>
              </w:rPr>
              <w:t>1502642</w:t>
            </w:r>
          </w:p>
        </w:tc>
        <w:tc>
          <w:tcPr>
            <w:tcW w:w="1559" w:type="dxa"/>
          </w:tcPr>
          <w:p w14:paraId="5A5C931C" w14:textId="77777777" w:rsidR="00533582" w:rsidRDefault="00CB5C37">
            <w:pPr>
              <w:spacing w:before="40" w:after="40" w:line="280" w:lineRule="atLeast"/>
              <w:ind w:firstLine="0"/>
              <w:jc w:val="center"/>
            </w:pPr>
            <w:r>
              <w:rPr>
                <w:sz w:val="21"/>
              </w:rPr>
              <w:t>0.298709</w:t>
            </w:r>
          </w:p>
        </w:tc>
      </w:tr>
      <w:tr w:rsidR="00533582" w14:paraId="0F81EFF4" w14:textId="77777777">
        <w:trPr>
          <w:cantSplit/>
        </w:trPr>
        <w:tc>
          <w:tcPr>
            <w:tcW w:w="1559" w:type="dxa"/>
          </w:tcPr>
          <w:p w14:paraId="73EBE157" w14:textId="77777777" w:rsidR="00533582" w:rsidRDefault="00CB5C37">
            <w:pPr>
              <w:spacing w:before="40" w:after="40" w:line="280" w:lineRule="atLeast"/>
              <w:ind w:firstLine="0"/>
              <w:jc w:val="center"/>
            </w:pPr>
            <w:r>
              <w:rPr>
                <w:sz w:val="21"/>
              </w:rPr>
              <w:t>6</w:t>
            </w:r>
          </w:p>
        </w:tc>
        <w:tc>
          <w:tcPr>
            <w:tcW w:w="1559" w:type="dxa"/>
          </w:tcPr>
          <w:p w14:paraId="3B30BD5E" w14:textId="77777777" w:rsidR="00533582" w:rsidRDefault="00CB5C37">
            <w:pPr>
              <w:spacing w:before="40" w:after="40" w:line="280" w:lineRule="atLeast"/>
              <w:ind w:firstLine="0"/>
              <w:jc w:val="center"/>
            </w:pPr>
            <w:r>
              <w:rPr>
                <w:sz w:val="21"/>
              </w:rPr>
              <w:t>4</w:t>
            </w:r>
          </w:p>
        </w:tc>
        <w:tc>
          <w:tcPr>
            <w:tcW w:w="1559" w:type="dxa"/>
          </w:tcPr>
          <w:p w14:paraId="57DD953D" w14:textId="77777777" w:rsidR="00533582" w:rsidRDefault="00CB5C37">
            <w:pPr>
              <w:spacing w:before="40" w:after="40" w:line="280" w:lineRule="atLeast"/>
              <w:ind w:firstLine="0"/>
              <w:jc w:val="center"/>
            </w:pPr>
            <w:r>
              <w:rPr>
                <w:sz w:val="21"/>
              </w:rPr>
              <w:t>22211</w:t>
            </w:r>
          </w:p>
        </w:tc>
        <w:tc>
          <w:tcPr>
            <w:tcW w:w="1559" w:type="dxa"/>
          </w:tcPr>
          <w:p w14:paraId="6AB33A0C" w14:textId="77777777" w:rsidR="00533582" w:rsidRDefault="00CB5C37">
            <w:pPr>
              <w:spacing w:before="40" w:after="40" w:line="280" w:lineRule="atLeast"/>
              <w:ind w:firstLine="0"/>
              <w:jc w:val="center"/>
            </w:pPr>
            <w:r>
              <w:rPr>
                <w:sz w:val="21"/>
              </w:rPr>
              <w:t>22211</w:t>
            </w:r>
          </w:p>
        </w:tc>
        <w:tc>
          <w:tcPr>
            <w:tcW w:w="1559" w:type="dxa"/>
          </w:tcPr>
          <w:p w14:paraId="78C6C5FB" w14:textId="77777777" w:rsidR="00533582" w:rsidRDefault="00CB5C37">
            <w:pPr>
              <w:spacing w:before="40" w:after="40" w:line="280" w:lineRule="atLeast"/>
              <w:ind w:firstLine="0"/>
              <w:jc w:val="center"/>
            </w:pPr>
            <w:r>
              <w:rPr>
                <w:sz w:val="21"/>
              </w:rPr>
              <w:t>309062</w:t>
            </w:r>
          </w:p>
        </w:tc>
        <w:tc>
          <w:tcPr>
            <w:tcW w:w="1559" w:type="dxa"/>
          </w:tcPr>
          <w:p w14:paraId="7CA63666" w14:textId="77777777" w:rsidR="00533582" w:rsidRDefault="00CB5C37">
            <w:pPr>
              <w:spacing w:before="40" w:after="40" w:line="280" w:lineRule="atLeast"/>
              <w:ind w:firstLine="0"/>
              <w:jc w:val="center"/>
            </w:pPr>
            <w:r>
              <w:rPr>
                <w:sz w:val="21"/>
              </w:rPr>
              <w:t>0.183606</w:t>
            </w:r>
          </w:p>
        </w:tc>
      </w:tr>
      <w:tr w:rsidR="00533582" w14:paraId="67249F0D" w14:textId="77777777">
        <w:trPr>
          <w:cantSplit/>
        </w:trPr>
        <w:tc>
          <w:tcPr>
            <w:tcW w:w="1559" w:type="dxa"/>
          </w:tcPr>
          <w:p w14:paraId="06DF11BA" w14:textId="77777777" w:rsidR="00533582" w:rsidRDefault="00CB5C37">
            <w:pPr>
              <w:spacing w:before="40" w:after="40" w:line="280" w:lineRule="atLeast"/>
              <w:ind w:firstLine="0"/>
              <w:jc w:val="center"/>
            </w:pPr>
            <w:r>
              <w:rPr>
                <w:sz w:val="21"/>
              </w:rPr>
              <w:t>7</w:t>
            </w:r>
          </w:p>
        </w:tc>
        <w:tc>
          <w:tcPr>
            <w:tcW w:w="1559" w:type="dxa"/>
          </w:tcPr>
          <w:p w14:paraId="36B7B4E2" w14:textId="77777777" w:rsidR="00533582" w:rsidRDefault="00CB5C37">
            <w:pPr>
              <w:spacing w:before="40" w:after="40" w:line="280" w:lineRule="atLeast"/>
              <w:ind w:firstLine="0"/>
              <w:jc w:val="center"/>
            </w:pPr>
            <w:r>
              <w:rPr>
                <w:sz w:val="21"/>
              </w:rPr>
              <w:t>4</w:t>
            </w:r>
          </w:p>
        </w:tc>
        <w:tc>
          <w:tcPr>
            <w:tcW w:w="1559" w:type="dxa"/>
          </w:tcPr>
          <w:p w14:paraId="40A3114D" w14:textId="77777777" w:rsidR="00533582" w:rsidRDefault="00CB5C37">
            <w:pPr>
              <w:spacing w:before="40" w:after="40" w:line="280" w:lineRule="atLeast"/>
              <w:ind w:firstLine="0"/>
              <w:jc w:val="center"/>
            </w:pPr>
            <w:r>
              <w:rPr>
                <w:sz w:val="21"/>
              </w:rPr>
              <w:t>254398</w:t>
            </w:r>
          </w:p>
        </w:tc>
        <w:tc>
          <w:tcPr>
            <w:tcW w:w="1559" w:type="dxa"/>
          </w:tcPr>
          <w:p w14:paraId="4ADB9096" w14:textId="77777777" w:rsidR="00533582" w:rsidRDefault="00CB5C37">
            <w:pPr>
              <w:spacing w:before="40" w:after="40" w:line="280" w:lineRule="atLeast"/>
              <w:ind w:firstLine="0"/>
              <w:jc w:val="center"/>
            </w:pPr>
            <w:r>
              <w:rPr>
                <w:sz w:val="21"/>
              </w:rPr>
              <w:t>254398</w:t>
            </w:r>
          </w:p>
        </w:tc>
        <w:tc>
          <w:tcPr>
            <w:tcW w:w="1559" w:type="dxa"/>
          </w:tcPr>
          <w:p w14:paraId="6446AD9F" w14:textId="77777777" w:rsidR="00533582" w:rsidRDefault="00CB5C37">
            <w:pPr>
              <w:spacing w:before="40" w:after="40" w:line="280" w:lineRule="atLeast"/>
              <w:ind w:firstLine="0"/>
              <w:jc w:val="center"/>
            </w:pPr>
            <w:r>
              <w:rPr>
                <w:sz w:val="21"/>
              </w:rPr>
              <w:t>82944</w:t>
            </w:r>
          </w:p>
        </w:tc>
        <w:tc>
          <w:tcPr>
            <w:tcW w:w="1559" w:type="dxa"/>
          </w:tcPr>
          <w:p w14:paraId="067F9285" w14:textId="77777777" w:rsidR="00533582" w:rsidRDefault="00CB5C37">
            <w:pPr>
              <w:spacing w:before="40" w:after="40" w:line="280" w:lineRule="atLeast"/>
              <w:ind w:firstLine="0"/>
              <w:jc w:val="center"/>
            </w:pPr>
            <w:r>
              <w:rPr>
                <w:sz w:val="21"/>
              </w:rPr>
              <w:t>0.000000</w:t>
            </w:r>
          </w:p>
        </w:tc>
      </w:tr>
      <w:tr w:rsidR="00533582" w14:paraId="25914362" w14:textId="77777777">
        <w:trPr>
          <w:cantSplit/>
        </w:trPr>
        <w:tc>
          <w:tcPr>
            <w:tcW w:w="1559" w:type="dxa"/>
          </w:tcPr>
          <w:p w14:paraId="02F6B268" w14:textId="77777777" w:rsidR="00533582" w:rsidRDefault="00CB5C37">
            <w:pPr>
              <w:spacing w:before="40" w:after="40" w:line="280" w:lineRule="atLeast"/>
              <w:ind w:firstLine="0"/>
              <w:jc w:val="center"/>
            </w:pPr>
            <w:r>
              <w:rPr>
                <w:sz w:val="21"/>
              </w:rPr>
              <w:t>8</w:t>
            </w:r>
          </w:p>
        </w:tc>
        <w:tc>
          <w:tcPr>
            <w:tcW w:w="1559" w:type="dxa"/>
          </w:tcPr>
          <w:p w14:paraId="4D26FCD9" w14:textId="77777777" w:rsidR="00533582" w:rsidRDefault="00CB5C37">
            <w:pPr>
              <w:spacing w:before="40" w:after="40" w:line="280" w:lineRule="atLeast"/>
              <w:ind w:firstLine="0"/>
              <w:jc w:val="center"/>
            </w:pPr>
            <w:r>
              <w:rPr>
                <w:sz w:val="21"/>
              </w:rPr>
              <w:t>4</w:t>
            </w:r>
          </w:p>
        </w:tc>
        <w:tc>
          <w:tcPr>
            <w:tcW w:w="1559" w:type="dxa"/>
          </w:tcPr>
          <w:p w14:paraId="6BBEEC18" w14:textId="77777777" w:rsidR="00533582" w:rsidRDefault="00CB5C37">
            <w:pPr>
              <w:spacing w:before="40" w:after="40" w:line="280" w:lineRule="atLeast"/>
              <w:ind w:firstLine="0"/>
              <w:jc w:val="center"/>
            </w:pPr>
            <w:r>
              <w:rPr>
                <w:sz w:val="21"/>
              </w:rPr>
              <w:t>100137</w:t>
            </w:r>
          </w:p>
        </w:tc>
        <w:tc>
          <w:tcPr>
            <w:tcW w:w="1559" w:type="dxa"/>
          </w:tcPr>
          <w:p w14:paraId="16744EB4" w14:textId="77777777" w:rsidR="00533582" w:rsidRDefault="00CB5C37">
            <w:pPr>
              <w:spacing w:before="40" w:after="40" w:line="280" w:lineRule="atLeast"/>
              <w:ind w:firstLine="0"/>
              <w:jc w:val="center"/>
            </w:pPr>
            <w:r>
              <w:rPr>
                <w:sz w:val="21"/>
              </w:rPr>
              <w:t>100137</w:t>
            </w:r>
          </w:p>
        </w:tc>
        <w:tc>
          <w:tcPr>
            <w:tcW w:w="1559" w:type="dxa"/>
          </w:tcPr>
          <w:p w14:paraId="06FC1E25" w14:textId="77777777" w:rsidR="00533582" w:rsidRDefault="00CB5C37">
            <w:pPr>
              <w:spacing w:before="40" w:after="40" w:line="280" w:lineRule="atLeast"/>
              <w:ind w:firstLine="0"/>
              <w:jc w:val="center"/>
            </w:pPr>
            <w:r>
              <w:rPr>
                <w:sz w:val="21"/>
              </w:rPr>
              <w:t>1033728</w:t>
            </w:r>
          </w:p>
        </w:tc>
        <w:tc>
          <w:tcPr>
            <w:tcW w:w="1559" w:type="dxa"/>
          </w:tcPr>
          <w:p w14:paraId="111D2140" w14:textId="77777777" w:rsidR="00533582" w:rsidRDefault="00CB5C37">
            <w:pPr>
              <w:spacing w:before="40" w:after="40" w:line="280" w:lineRule="atLeast"/>
              <w:ind w:firstLine="0"/>
              <w:jc w:val="center"/>
            </w:pPr>
            <w:r>
              <w:rPr>
                <w:sz w:val="21"/>
              </w:rPr>
              <w:t>0.000000</w:t>
            </w:r>
          </w:p>
        </w:tc>
      </w:tr>
      <w:tr w:rsidR="00533582" w14:paraId="6970481F" w14:textId="77777777">
        <w:trPr>
          <w:cantSplit/>
        </w:trPr>
        <w:tc>
          <w:tcPr>
            <w:tcW w:w="1559" w:type="dxa"/>
          </w:tcPr>
          <w:p w14:paraId="50D2C3BE" w14:textId="77777777" w:rsidR="00533582" w:rsidRDefault="00CB5C37">
            <w:pPr>
              <w:spacing w:before="40" w:after="40" w:line="280" w:lineRule="atLeast"/>
              <w:ind w:firstLine="0"/>
              <w:jc w:val="center"/>
            </w:pPr>
            <w:r>
              <w:rPr>
                <w:sz w:val="21"/>
              </w:rPr>
              <w:t>9</w:t>
            </w:r>
          </w:p>
        </w:tc>
        <w:tc>
          <w:tcPr>
            <w:tcW w:w="1559" w:type="dxa"/>
          </w:tcPr>
          <w:p w14:paraId="40AC3241" w14:textId="77777777" w:rsidR="00533582" w:rsidRDefault="00CB5C37">
            <w:pPr>
              <w:spacing w:before="40" w:after="40" w:line="280" w:lineRule="atLeast"/>
              <w:ind w:firstLine="0"/>
              <w:jc w:val="center"/>
            </w:pPr>
            <w:r>
              <w:rPr>
                <w:sz w:val="21"/>
              </w:rPr>
              <w:t>4</w:t>
            </w:r>
          </w:p>
        </w:tc>
        <w:tc>
          <w:tcPr>
            <w:tcW w:w="1559" w:type="dxa"/>
          </w:tcPr>
          <w:p w14:paraId="2910C679" w14:textId="77777777" w:rsidR="00533582" w:rsidRDefault="00CB5C37">
            <w:pPr>
              <w:spacing w:before="40" w:after="40" w:line="280" w:lineRule="atLeast"/>
              <w:ind w:firstLine="0"/>
              <w:jc w:val="center"/>
            </w:pPr>
            <w:r>
              <w:rPr>
                <w:sz w:val="21"/>
              </w:rPr>
              <w:t>62725</w:t>
            </w:r>
          </w:p>
        </w:tc>
        <w:tc>
          <w:tcPr>
            <w:tcW w:w="1559" w:type="dxa"/>
          </w:tcPr>
          <w:p w14:paraId="039AE827" w14:textId="77777777" w:rsidR="00533582" w:rsidRDefault="00CB5C37">
            <w:pPr>
              <w:spacing w:before="40" w:after="40" w:line="280" w:lineRule="atLeast"/>
              <w:ind w:firstLine="0"/>
              <w:jc w:val="center"/>
            </w:pPr>
            <w:r>
              <w:rPr>
                <w:sz w:val="21"/>
              </w:rPr>
              <w:t>60949</w:t>
            </w:r>
          </w:p>
        </w:tc>
        <w:tc>
          <w:tcPr>
            <w:tcW w:w="1559" w:type="dxa"/>
          </w:tcPr>
          <w:p w14:paraId="68C8CBA0" w14:textId="77777777" w:rsidR="00533582" w:rsidRDefault="00CB5C37">
            <w:pPr>
              <w:spacing w:before="40" w:after="40" w:line="280" w:lineRule="atLeast"/>
              <w:ind w:firstLine="0"/>
              <w:jc w:val="center"/>
            </w:pPr>
            <w:r>
              <w:rPr>
                <w:sz w:val="21"/>
              </w:rPr>
              <w:t>838982</w:t>
            </w:r>
          </w:p>
        </w:tc>
        <w:tc>
          <w:tcPr>
            <w:tcW w:w="1559" w:type="dxa"/>
          </w:tcPr>
          <w:p w14:paraId="7A38A073" w14:textId="77777777" w:rsidR="00533582" w:rsidRDefault="00CB5C37">
            <w:pPr>
              <w:spacing w:before="40" w:after="40" w:line="280" w:lineRule="atLeast"/>
              <w:ind w:firstLine="0"/>
              <w:jc w:val="center"/>
            </w:pPr>
            <w:r>
              <w:rPr>
                <w:sz w:val="21"/>
              </w:rPr>
              <w:t>0.186730</w:t>
            </w:r>
          </w:p>
        </w:tc>
      </w:tr>
      <w:tr w:rsidR="00533582" w14:paraId="2345FDE3" w14:textId="77777777">
        <w:trPr>
          <w:cantSplit/>
        </w:trPr>
        <w:tc>
          <w:tcPr>
            <w:tcW w:w="1559" w:type="dxa"/>
          </w:tcPr>
          <w:p w14:paraId="138BC048" w14:textId="77777777" w:rsidR="00533582" w:rsidRDefault="00CB5C37">
            <w:pPr>
              <w:spacing w:before="40" w:after="40" w:line="280" w:lineRule="atLeast"/>
              <w:ind w:firstLine="0"/>
              <w:jc w:val="center"/>
            </w:pPr>
            <w:r>
              <w:rPr>
                <w:sz w:val="21"/>
              </w:rPr>
              <w:t>10</w:t>
            </w:r>
          </w:p>
        </w:tc>
        <w:tc>
          <w:tcPr>
            <w:tcW w:w="1559" w:type="dxa"/>
          </w:tcPr>
          <w:p w14:paraId="735C36A9" w14:textId="77777777" w:rsidR="00533582" w:rsidRDefault="00CB5C37">
            <w:pPr>
              <w:spacing w:before="40" w:after="40" w:line="280" w:lineRule="atLeast"/>
              <w:ind w:firstLine="0"/>
              <w:jc w:val="center"/>
            </w:pPr>
            <w:r>
              <w:rPr>
                <w:sz w:val="21"/>
              </w:rPr>
              <w:t>4</w:t>
            </w:r>
          </w:p>
        </w:tc>
        <w:tc>
          <w:tcPr>
            <w:tcW w:w="1559" w:type="dxa"/>
          </w:tcPr>
          <w:p w14:paraId="33A9ED8D" w14:textId="77777777" w:rsidR="00533582" w:rsidRDefault="00CB5C37">
            <w:pPr>
              <w:spacing w:before="40" w:after="40" w:line="280" w:lineRule="atLeast"/>
              <w:ind w:firstLine="0"/>
              <w:jc w:val="center"/>
            </w:pPr>
            <w:r>
              <w:rPr>
                <w:sz w:val="21"/>
              </w:rPr>
              <w:t>25602</w:t>
            </w:r>
          </w:p>
        </w:tc>
        <w:tc>
          <w:tcPr>
            <w:tcW w:w="1559" w:type="dxa"/>
          </w:tcPr>
          <w:p w14:paraId="190B1351" w14:textId="77777777" w:rsidR="00533582" w:rsidRDefault="00CB5C37">
            <w:pPr>
              <w:spacing w:before="40" w:after="40" w:line="280" w:lineRule="atLeast"/>
              <w:ind w:firstLine="0"/>
              <w:jc w:val="center"/>
            </w:pPr>
            <w:r>
              <w:rPr>
                <w:sz w:val="21"/>
              </w:rPr>
              <w:t>24531</w:t>
            </w:r>
          </w:p>
        </w:tc>
        <w:tc>
          <w:tcPr>
            <w:tcW w:w="1559" w:type="dxa"/>
          </w:tcPr>
          <w:p w14:paraId="58F0BCC7" w14:textId="77777777" w:rsidR="00533582" w:rsidRDefault="00CB5C37">
            <w:pPr>
              <w:spacing w:before="40" w:after="40" w:line="280" w:lineRule="atLeast"/>
              <w:ind w:firstLine="0"/>
              <w:jc w:val="center"/>
            </w:pPr>
            <w:r>
              <w:rPr>
                <w:sz w:val="21"/>
              </w:rPr>
              <w:t>1005300</w:t>
            </w:r>
          </w:p>
        </w:tc>
        <w:tc>
          <w:tcPr>
            <w:tcW w:w="1559" w:type="dxa"/>
          </w:tcPr>
          <w:p w14:paraId="2686FA88" w14:textId="77777777" w:rsidR="00533582" w:rsidRDefault="00CB5C37">
            <w:pPr>
              <w:spacing w:before="40" w:after="40" w:line="280" w:lineRule="atLeast"/>
              <w:ind w:firstLine="0"/>
              <w:jc w:val="center"/>
            </w:pPr>
            <w:r>
              <w:rPr>
                <w:sz w:val="21"/>
              </w:rPr>
              <w:t>0.340036</w:t>
            </w:r>
          </w:p>
        </w:tc>
      </w:tr>
      <w:tr w:rsidR="00533582" w14:paraId="5447EF10" w14:textId="77777777">
        <w:trPr>
          <w:cantSplit/>
        </w:trPr>
        <w:tc>
          <w:tcPr>
            <w:tcW w:w="1559" w:type="dxa"/>
          </w:tcPr>
          <w:p w14:paraId="4F29B612" w14:textId="77777777" w:rsidR="00533582" w:rsidRDefault="00CB5C37">
            <w:pPr>
              <w:spacing w:before="40" w:after="40" w:line="280" w:lineRule="atLeast"/>
              <w:ind w:firstLine="0"/>
              <w:jc w:val="center"/>
            </w:pPr>
            <w:r>
              <w:rPr>
                <w:sz w:val="21"/>
              </w:rPr>
              <w:t>11</w:t>
            </w:r>
          </w:p>
        </w:tc>
        <w:tc>
          <w:tcPr>
            <w:tcW w:w="1559" w:type="dxa"/>
          </w:tcPr>
          <w:p w14:paraId="0E3AAAC2" w14:textId="77777777" w:rsidR="00533582" w:rsidRDefault="00CB5C37">
            <w:pPr>
              <w:spacing w:before="40" w:after="40" w:line="280" w:lineRule="atLeast"/>
              <w:ind w:firstLine="0"/>
              <w:jc w:val="center"/>
            </w:pPr>
            <w:r>
              <w:rPr>
                <w:sz w:val="21"/>
              </w:rPr>
              <w:t>4</w:t>
            </w:r>
          </w:p>
        </w:tc>
        <w:tc>
          <w:tcPr>
            <w:tcW w:w="1559" w:type="dxa"/>
          </w:tcPr>
          <w:p w14:paraId="7BB57C43" w14:textId="77777777" w:rsidR="00533582" w:rsidRDefault="00CB5C37">
            <w:pPr>
              <w:spacing w:before="40" w:after="40" w:line="280" w:lineRule="atLeast"/>
              <w:ind w:firstLine="0"/>
              <w:jc w:val="center"/>
            </w:pPr>
            <w:r>
              <w:rPr>
                <w:sz w:val="21"/>
              </w:rPr>
              <w:t>46880</w:t>
            </w:r>
          </w:p>
        </w:tc>
        <w:tc>
          <w:tcPr>
            <w:tcW w:w="1559" w:type="dxa"/>
          </w:tcPr>
          <w:p w14:paraId="7C6D017C" w14:textId="77777777" w:rsidR="00533582" w:rsidRDefault="00CB5C37">
            <w:pPr>
              <w:spacing w:before="40" w:after="40" w:line="280" w:lineRule="atLeast"/>
              <w:ind w:firstLine="0"/>
              <w:jc w:val="center"/>
            </w:pPr>
            <w:r>
              <w:rPr>
                <w:sz w:val="21"/>
              </w:rPr>
              <w:t>46880</w:t>
            </w:r>
          </w:p>
        </w:tc>
        <w:tc>
          <w:tcPr>
            <w:tcW w:w="1559" w:type="dxa"/>
          </w:tcPr>
          <w:p w14:paraId="7CDEE8A8" w14:textId="77777777" w:rsidR="00533582" w:rsidRDefault="00CB5C37">
            <w:pPr>
              <w:spacing w:before="40" w:after="40" w:line="280" w:lineRule="atLeast"/>
              <w:ind w:firstLine="0"/>
              <w:jc w:val="center"/>
            </w:pPr>
            <w:r>
              <w:rPr>
                <w:sz w:val="21"/>
              </w:rPr>
              <w:t>540672</w:t>
            </w:r>
          </w:p>
        </w:tc>
        <w:tc>
          <w:tcPr>
            <w:tcW w:w="1559" w:type="dxa"/>
          </w:tcPr>
          <w:p w14:paraId="0E90638E" w14:textId="77777777" w:rsidR="00533582" w:rsidRDefault="00CB5C37">
            <w:pPr>
              <w:spacing w:before="40" w:after="40" w:line="280" w:lineRule="atLeast"/>
              <w:ind w:firstLine="0"/>
              <w:jc w:val="center"/>
            </w:pPr>
            <w:r>
              <w:rPr>
                <w:sz w:val="21"/>
              </w:rPr>
              <w:t>0.000000</w:t>
            </w:r>
          </w:p>
        </w:tc>
      </w:tr>
      <w:tr w:rsidR="00533582" w14:paraId="435D5DB0" w14:textId="77777777">
        <w:trPr>
          <w:cantSplit/>
        </w:trPr>
        <w:tc>
          <w:tcPr>
            <w:tcW w:w="1559" w:type="dxa"/>
          </w:tcPr>
          <w:p w14:paraId="66AB26A8" w14:textId="77777777" w:rsidR="00533582" w:rsidRDefault="00CB5C37">
            <w:pPr>
              <w:spacing w:before="40" w:after="40" w:line="280" w:lineRule="atLeast"/>
              <w:ind w:firstLine="0"/>
              <w:jc w:val="center"/>
            </w:pPr>
            <w:r>
              <w:rPr>
                <w:sz w:val="21"/>
              </w:rPr>
              <w:t>12</w:t>
            </w:r>
          </w:p>
        </w:tc>
        <w:tc>
          <w:tcPr>
            <w:tcW w:w="1559" w:type="dxa"/>
          </w:tcPr>
          <w:p w14:paraId="4EF6DFCF" w14:textId="77777777" w:rsidR="00533582" w:rsidRDefault="00CB5C37">
            <w:pPr>
              <w:spacing w:before="40" w:after="40" w:line="280" w:lineRule="atLeast"/>
              <w:ind w:firstLine="0"/>
              <w:jc w:val="center"/>
            </w:pPr>
            <w:r>
              <w:rPr>
                <w:sz w:val="21"/>
              </w:rPr>
              <w:t>4</w:t>
            </w:r>
          </w:p>
        </w:tc>
        <w:tc>
          <w:tcPr>
            <w:tcW w:w="1559" w:type="dxa"/>
          </w:tcPr>
          <w:p w14:paraId="6FF4EDCD" w14:textId="77777777" w:rsidR="00533582" w:rsidRDefault="00CB5C37">
            <w:pPr>
              <w:spacing w:before="40" w:after="40" w:line="280" w:lineRule="atLeast"/>
              <w:ind w:firstLine="0"/>
              <w:jc w:val="center"/>
            </w:pPr>
            <w:r>
              <w:rPr>
                <w:sz w:val="21"/>
              </w:rPr>
              <w:t>13549</w:t>
            </w:r>
          </w:p>
        </w:tc>
        <w:tc>
          <w:tcPr>
            <w:tcW w:w="1559" w:type="dxa"/>
          </w:tcPr>
          <w:p w14:paraId="2253B701" w14:textId="77777777" w:rsidR="00533582" w:rsidRDefault="00CB5C37">
            <w:pPr>
              <w:spacing w:before="40" w:after="40" w:line="280" w:lineRule="atLeast"/>
              <w:ind w:firstLine="0"/>
              <w:jc w:val="center"/>
            </w:pPr>
            <w:r>
              <w:rPr>
                <w:sz w:val="21"/>
              </w:rPr>
              <w:t>13549</w:t>
            </w:r>
          </w:p>
        </w:tc>
        <w:tc>
          <w:tcPr>
            <w:tcW w:w="1559" w:type="dxa"/>
          </w:tcPr>
          <w:p w14:paraId="00A059A3" w14:textId="77777777" w:rsidR="00533582" w:rsidRDefault="00CB5C37">
            <w:pPr>
              <w:spacing w:before="40" w:after="40" w:line="280" w:lineRule="atLeast"/>
              <w:ind w:firstLine="0"/>
              <w:jc w:val="center"/>
            </w:pPr>
            <w:r>
              <w:rPr>
                <w:sz w:val="21"/>
              </w:rPr>
              <w:t>39168</w:t>
            </w:r>
          </w:p>
        </w:tc>
        <w:tc>
          <w:tcPr>
            <w:tcW w:w="1559" w:type="dxa"/>
          </w:tcPr>
          <w:p w14:paraId="229B8581" w14:textId="77777777" w:rsidR="00533582" w:rsidRDefault="00CB5C37">
            <w:pPr>
              <w:spacing w:before="40" w:after="40" w:line="280" w:lineRule="atLeast"/>
              <w:ind w:firstLine="0"/>
              <w:jc w:val="center"/>
            </w:pPr>
            <w:r>
              <w:rPr>
                <w:sz w:val="21"/>
              </w:rPr>
              <w:t>0.074853</w:t>
            </w:r>
          </w:p>
        </w:tc>
      </w:tr>
      <w:tr w:rsidR="00533582" w14:paraId="04839D48" w14:textId="77777777">
        <w:trPr>
          <w:cantSplit/>
        </w:trPr>
        <w:tc>
          <w:tcPr>
            <w:tcW w:w="1559" w:type="dxa"/>
          </w:tcPr>
          <w:p w14:paraId="6FDFF446" w14:textId="77777777" w:rsidR="00533582" w:rsidRDefault="00CB5C37">
            <w:pPr>
              <w:spacing w:before="40" w:after="40" w:line="280" w:lineRule="atLeast"/>
              <w:ind w:firstLine="0"/>
              <w:jc w:val="center"/>
            </w:pPr>
            <w:r>
              <w:rPr>
                <w:sz w:val="21"/>
              </w:rPr>
              <w:t>13</w:t>
            </w:r>
          </w:p>
        </w:tc>
        <w:tc>
          <w:tcPr>
            <w:tcW w:w="1559" w:type="dxa"/>
          </w:tcPr>
          <w:p w14:paraId="7DAB26F3" w14:textId="77777777" w:rsidR="00533582" w:rsidRDefault="00CB5C37">
            <w:pPr>
              <w:spacing w:before="40" w:after="40" w:line="280" w:lineRule="atLeast"/>
              <w:ind w:firstLine="0"/>
              <w:jc w:val="center"/>
            </w:pPr>
            <w:r>
              <w:rPr>
                <w:sz w:val="21"/>
              </w:rPr>
              <w:t>4</w:t>
            </w:r>
          </w:p>
        </w:tc>
        <w:tc>
          <w:tcPr>
            <w:tcW w:w="1559" w:type="dxa"/>
          </w:tcPr>
          <w:p w14:paraId="2A022C7E" w14:textId="77777777" w:rsidR="00533582" w:rsidRDefault="00CB5C37">
            <w:pPr>
              <w:spacing w:before="40" w:after="40" w:line="280" w:lineRule="atLeast"/>
              <w:ind w:firstLine="0"/>
              <w:jc w:val="center"/>
            </w:pPr>
            <w:r>
              <w:rPr>
                <w:sz w:val="21"/>
              </w:rPr>
              <w:t>66982</w:t>
            </w:r>
          </w:p>
        </w:tc>
        <w:tc>
          <w:tcPr>
            <w:tcW w:w="1559" w:type="dxa"/>
          </w:tcPr>
          <w:p w14:paraId="3071AD20" w14:textId="77777777" w:rsidR="00533582" w:rsidRDefault="00CB5C37">
            <w:pPr>
              <w:spacing w:before="40" w:after="40" w:line="280" w:lineRule="atLeast"/>
              <w:ind w:firstLine="0"/>
              <w:jc w:val="center"/>
            </w:pPr>
            <w:r>
              <w:rPr>
                <w:sz w:val="21"/>
              </w:rPr>
              <w:t>66946</w:t>
            </w:r>
          </w:p>
        </w:tc>
        <w:tc>
          <w:tcPr>
            <w:tcW w:w="1559" w:type="dxa"/>
          </w:tcPr>
          <w:p w14:paraId="140B65D1" w14:textId="77777777" w:rsidR="00533582" w:rsidRDefault="00CB5C37">
            <w:pPr>
              <w:spacing w:before="40" w:after="40" w:line="280" w:lineRule="atLeast"/>
              <w:ind w:firstLine="0"/>
              <w:jc w:val="center"/>
            </w:pPr>
            <w:r>
              <w:rPr>
                <w:sz w:val="21"/>
              </w:rPr>
              <w:t>24576</w:t>
            </w:r>
          </w:p>
        </w:tc>
        <w:tc>
          <w:tcPr>
            <w:tcW w:w="1559" w:type="dxa"/>
          </w:tcPr>
          <w:p w14:paraId="144DB774" w14:textId="77777777" w:rsidR="00533582" w:rsidRDefault="00CB5C37">
            <w:pPr>
              <w:spacing w:before="40" w:after="40" w:line="280" w:lineRule="atLeast"/>
              <w:ind w:firstLine="0"/>
              <w:jc w:val="center"/>
            </w:pPr>
            <w:r>
              <w:rPr>
                <w:sz w:val="21"/>
              </w:rPr>
              <w:t>0.006000</w:t>
            </w:r>
          </w:p>
        </w:tc>
      </w:tr>
      <w:tr w:rsidR="00533582" w14:paraId="7CB4F45E" w14:textId="77777777">
        <w:trPr>
          <w:cantSplit/>
        </w:trPr>
        <w:tc>
          <w:tcPr>
            <w:tcW w:w="1559" w:type="dxa"/>
          </w:tcPr>
          <w:p w14:paraId="48359937" w14:textId="77777777" w:rsidR="00533582" w:rsidRDefault="00CB5C37">
            <w:pPr>
              <w:spacing w:before="40" w:after="40" w:line="280" w:lineRule="atLeast"/>
              <w:ind w:firstLine="0"/>
              <w:jc w:val="center"/>
            </w:pPr>
            <w:r>
              <w:rPr>
                <w:sz w:val="21"/>
              </w:rPr>
              <w:t>14</w:t>
            </w:r>
          </w:p>
        </w:tc>
        <w:tc>
          <w:tcPr>
            <w:tcW w:w="1559" w:type="dxa"/>
          </w:tcPr>
          <w:p w14:paraId="4B43A673" w14:textId="77777777" w:rsidR="00533582" w:rsidRDefault="00CB5C37">
            <w:pPr>
              <w:spacing w:before="40" w:after="40" w:line="280" w:lineRule="atLeast"/>
              <w:ind w:firstLine="0"/>
              <w:jc w:val="center"/>
            </w:pPr>
            <w:r>
              <w:rPr>
                <w:sz w:val="21"/>
              </w:rPr>
              <w:t>4</w:t>
            </w:r>
          </w:p>
        </w:tc>
        <w:tc>
          <w:tcPr>
            <w:tcW w:w="1559" w:type="dxa"/>
          </w:tcPr>
          <w:p w14:paraId="7D5570F3" w14:textId="77777777" w:rsidR="00533582" w:rsidRDefault="00CB5C37">
            <w:pPr>
              <w:spacing w:before="40" w:after="40" w:line="280" w:lineRule="atLeast"/>
              <w:ind w:firstLine="0"/>
              <w:jc w:val="center"/>
            </w:pPr>
            <w:r>
              <w:rPr>
                <w:sz w:val="21"/>
              </w:rPr>
              <w:t>4446784</w:t>
            </w:r>
          </w:p>
        </w:tc>
        <w:tc>
          <w:tcPr>
            <w:tcW w:w="1559" w:type="dxa"/>
          </w:tcPr>
          <w:p w14:paraId="51DB1F0D" w14:textId="77777777" w:rsidR="00533582" w:rsidRDefault="00CB5C37">
            <w:pPr>
              <w:spacing w:before="40" w:after="40" w:line="280" w:lineRule="atLeast"/>
              <w:ind w:firstLine="0"/>
              <w:jc w:val="center"/>
            </w:pPr>
            <w:r>
              <w:rPr>
                <w:sz w:val="21"/>
              </w:rPr>
              <w:t>4441943</w:t>
            </w:r>
          </w:p>
        </w:tc>
        <w:tc>
          <w:tcPr>
            <w:tcW w:w="1559" w:type="dxa"/>
          </w:tcPr>
          <w:p w14:paraId="5E430A77" w14:textId="77777777" w:rsidR="00533582" w:rsidRDefault="00CB5C37">
            <w:pPr>
              <w:spacing w:before="40" w:after="40" w:line="280" w:lineRule="atLeast"/>
              <w:ind w:firstLine="0"/>
              <w:jc w:val="center"/>
            </w:pPr>
            <w:r>
              <w:rPr>
                <w:sz w:val="21"/>
              </w:rPr>
              <w:t>95588760</w:t>
            </w:r>
          </w:p>
        </w:tc>
        <w:tc>
          <w:tcPr>
            <w:tcW w:w="1559" w:type="dxa"/>
          </w:tcPr>
          <w:p w14:paraId="4CF561C7" w14:textId="77777777" w:rsidR="00533582" w:rsidRDefault="00CB5C37">
            <w:pPr>
              <w:spacing w:before="40" w:after="40" w:line="280" w:lineRule="atLeast"/>
              <w:ind w:firstLine="0"/>
              <w:jc w:val="center"/>
            </w:pPr>
            <w:r>
              <w:rPr>
                <w:sz w:val="21"/>
              </w:rPr>
              <w:t>0.157408</w:t>
            </w:r>
          </w:p>
        </w:tc>
      </w:tr>
      <w:tr w:rsidR="00533582" w14:paraId="66E82929" w14:textId="77777777">
        <w:trPr>
          <w:cantSplit/>
        </w:trPr>
        <w:tc>
          <w:tcPr>
            <w:tcW w:w="1559" w:type="dxa"/>
          </w:tcPr>
          <w:p w14:paraId="450FBBA0" w14:textId="77777777" w:rsidR="00533582" w:rsidRDefault="00CB5C37">
            <w:pPr>
              <w:spacing w:before="40" w:after="40" w:line="280" w:lineRule="atLeast"/>
              <w:ind w:firstLine="0"/>
              <w:jc w:val="center"/>
            </w:pPr>
            <w:r>
              <w:rPr>
                <w:sz w:val="21"/>
              </w:rPr>
              <w:t>15</w:t>
            </w:r>
          </w:p>
        </w:tc>
        <w:tc>
          <w:tcPr>
            <w:tcW w:w="1559" w:type="dxa"/>
          </w:tcPr>
          <w:p w14:paraId="079DBE2C" w14:textId="77777777" w:rsidR="00533582" w:rsidRDefault="00CB5C37">
            <w:pPr>
              <w:spacing w:before="40" w:after="40" w:line="280" w:lineRule="atLeast"/>
              <w:ind w:firstLine="0"/>
              <w:jc w:val="center"/>
            </w:pPr>
            <w:r>
              <w:rPr>
                <w:sz w:val="21"/>
              </w:rPr>
              <w:t>4</w:t>
            </w:r>
          </w:p>
        </w:tc>
        <w:tc>
          <w:tcPr>
            <w:tcW w:w="1559" w:type="dxa"/>
          </w:tcPr>
          <w:p w14:paraId="499557AE" w14:textId="77777777" w:rsidR="00533582" w:rsidRDefault="00CB5C37">
            <w:pPr>
              <w:spacing w:before="40" w:after="40" w:line="280" w:lineRule="atLeast"/>
              <w:ind w:firstLine="0"/>
              <w:jc w:val="center"/>
            </w:pPr>
            <w:r>
              <w:rPr>
                <w:sz w:val="21"/>
              </w:rPr>
              <w:t>46552</w:t>
            </w:r>
          </w:p>
        </w:tc>
        <w:tc>
          <w:tcPr>
            <w:tcW w:w="1559" w:type="dxa"/>
          </w:tcPr>
          <w:p w14:paraId="015182CF" w14:textId="77777777" w:rsidR="00533582" w:rsidRDefault="00CB5C37">
            <w:pPr>
              <w:spacing w:before="40" w:after="40" w:line="280" w:lineRule="atLeast"/>
              <w:ind w:firstLine="0"/>
              <w:jc w:val="center"/>
            </w:pPr>
            <w:r>
              <w:rPr>
                <w:sz w:val="21"/>
              </w:rPr>
              <w:t>46137</w:t>
            </w:r>
          </w:p>
        </w:tc>
        <w:tc>
          <w:tcPr>
            <w:tcW w:w="1559" w:type="dxa"/>
          </w:tcPr>
          <w:p w14:paraId="2F13F573" w14:textId="77777777" w:rsidR="00533582" w:rsidRDefault="00CB5C37">
            <w:pPr>
              <w:spacing w:before="40" w:after="40" w:line="280" w:lineRule="atLeast"/>
              <w:ind w:firstLine="0"/>
              <w:jc w:val="center"/>
            </w:pPr>
            <w:r>
              <w:rPr>
                <w:sz w:val="21"/>
              </w:rPr>
              <w:t>231168</w:t>
            </w:r>
          </w:p>
        </w:tc>
        <w:tc>
          <w:tcPr>
            <w:tcW w:w="1559" w:type="dxa"/>
          </w:tcPr>
          <w:p w14:paraId="2BBC03BD" w14:textId="77777777" w:rsidR="00533582" w:rsidRDefault="00CB5C37">
            <w:pPr>
              <w:spacing w:before="40" w:after="40" w:line="280" w:lineRule="atLeast"/>
              <w:ind w:firstLine="0"/>
              <w:jc w:val="center"/>
            </w:pPr>
            <w:r>
              <w:rPr>
                <w:sz w:val="21"/>
              </w:rPr>
              <w:t>0.117026</w:t>
            </w:r>
          </w:p>
        </w:tc>
      </w:tr>
      <w:tr w:rsidR="00533582" w14:paraId="194118A1" w14:textId="77777777">
        <w:trPr>
          <w:cantSplit/>
        </w:trPr>
        <w:tc>
          <w:tcPr>
            <w:tcW w:w="1559" w:type="dxa"/>
          </w:tcPr>
          <w:p w14:paraId="737FF4A1" w14:textId="77777777" w:rsidR="00533582" w:rsidRDefault="00CB5C37">
            <w:pPr>
              <w:spacing w:before="40" w:after="40" w:line="280" w:lineRule="atLeast"/>
              <w:ind w:firstLine="0"/>
              <w:jc w:val="center"/>
            </w:pPr>
            <w:r>
              <w:rPr>
                <w:sz w:val="21"/>
              </w:rPr>
              <w:t>16</w:t>
            </w:r>
          </w:p>
        </w:tc>
        <w:tc>
          <w:tcPr>
            <w:tcW w:w="1559" w:type="dxa"/>
          </w:tcPr>
          <w:p w14:paraId="0ED8A7D9" w14:textId="77777777" w:rsidR="00533582" w:rsidRDefault="00CB5C37">
            <w:pPr>
              <w:spacing w:before="40" w:after="40" w:line="280" w:lineRule="atLeast"/>
              <w:ind w:firstLine="0"/>
              <w:jc w:val="center"/>
            </w:pPr>
            <w:r>
              <w:rPr>
                <w:sz w:val="21"/>
              </w:rPr>
              <w:t>4</w:t>
            </w:r>
          </w:p>
        </w:tc>
        <w:tc>
          <w:tcPr>
            <w:tcW w:w="1559" w:type="dxa"/>
          </w:tcPr>
          <w:p w14:paraId="28ABDDEA" w14:textId="77777777" w:rsidR="00533582" w:rsidRDefault="00CB5C37">
            <w:pPr>
              <w:spacing w:before="40" w:after="40" w:line="280" w:lineRule="atLeast"/>
              <w:ind w:firstLine="0"/>
              <w:jc w:val="center"/>
            </w:pPr>
            <w:r>
              <w:rPr>
                <w:sz w:val="21"/>
              </w:rPr>
              <w:t>2244367</w:t>
            </w:r>
          </w:p>
        </w:tc>
        <w:tc>
          <w:tcPr>
            <w:tcW w:w="1559" w:type="dxa"/>
          </w:tcPr>
          <w:p w14:paraId="646D28AE" w14:textId="77777777" w:rsidR="00533582" w:rsidRDefault="00CB5C37">
            <w:pPr>
              <w:spacing w:before="40" w:after="40" w:line="280" w:lineRule="atLeast"/>
              <w:ind w:firstLine="0"/>
              <w:jc w:val="center"/>
            </w:pPr>
            <w:r>
              <w:rPr>
                <w:sz w:val="21"/>
              </w:rPr>
              <w:t>2240364</w:t>
            </w:r>
          </w:p>
        </w:tc>
        <w:tc>
          <w:tcPr>
            <w:tcW w:w="1559" w:type="dxa"/>
          </w:tcPr>
          <w:p w14:paraId="4ABE90C6" w14:textId="77777777" w:rsidR="00533582" w:rsidRDefault="00CB5C37">
            <w:pPr>
              <w:spacing w:before="40" w:after="40" w:line="280" w:lineRule="atLeast"/>
              <w:ind w:firstLine="0"/>
              <w:jc w:val="center"/>
            </w:pPr>
            <w:r>
              <w:rPr>
                <w:sz w:val="21"/>
              </w:rPr>
              <w:t>605676</w:t>
            </w:r>
          </w:p>
        </w:tc>
        <w:tc>
          <w:tcPr>
            <w:tcW w:w="1559" w:type="dxa"/>
          </w:tcPr>
          <w:p w14:paraId="0BC4D58C" w14:textId="77777777" w:rsidR="00533582" w:rsidRDefault="00CB5C37">
            <w:pPr>
              <w:spacing w:before="40" w:after="40" w:line="280" w:lineRule="atLeast"/>
              <w:ind w:firstLine="0"/>
              <w:jc w:val="center"/>
            </w:pPr>
            <w:r>
              <w:rPr>
                <w:sz w:val="21"/>
              </w:rPr>
              <w:t>0.596428</w:t>
            </w:r>
          </w:p>
        </w:tc>
      </w:tr>
      <w:tr w:rsidR="00533582" w14:paraId="533A934B" w14:textId="77777777">
        <w:trPr>
          <w:cantSplit/>
        </w:trPr>
        <w:tc>
          <w:tcPr>
            <w:tcW w:w="1559" w:type="dxa"/>
          </w:tcPr>
          <w:p w14:paraId="715A97E0" w14:textId="77777777" w:rsidR="00533582" w:rsidRDefault="00CB5C37">
            <w:pPr>
              <w:spacing w:before="40" w:after="40" w:line="280" w:lineRule="atLeast"/>
              <w:ind w:firstLine="0"/>
              <w:jc w:val="center"/>
            </w:pPr>
            <w:r>
              <w:rPr>
                <w:sz w:val="21"/>
              </w:rPr>
              <w:t>17</w:t>
            </w:r>
          </w:p>
        </w:tc>
        <w:tc>
          <w:tcPr>
            <w:tcW w:w="1559" w:type="dxa"/>
          </w:tcPr>
          <w:p w14:paraId="3B815FD7" w14:textId="77777777" w:rsidR="00533582" w:rsidRDefault="00CB5C37">
            <w:pPr>
              <w:spacing w:before="40" w:after="40" w:line="280" w:lineRule="atLeast"/>
              <w:ind w:firstLine="0"/>
              <w:jc w:val="center"/>
            </w:pPr>
            <w:r>
              <w:rPr>
                <w:sz w:val="21"/>
              </w:rPr>
              <w:t>4</w:t>
            </w:r>
          </w:p>
        </w:tc>
        <w:tc>
          <w:tcPr>
            <w:tcW w:w="1559" w:type="dxa"/>
          </w:tcPr>
          <w:p w14:paraId="6D46917F" w14:textId="77777777" w:rsidR="00533582" w:rsidRDefault="00CB5C37">
            <w:pPr>
              <w:spacing w:before="40" w:after="40" w:line="280" w:lineRule="atLeast"/>
              <w:ind w:firstLine="0"/>
              <w:jc w:val="center"/>
            </w:pPr>
            <w:r>
              <w:rPr>
                <w:sz w:val="21"/>
              </w:rPr>
              <w:t>38607</w:t>
            </w:r>
          </w:p>
        </w:tc>
        <w:tc>
          <w:tcPr>
            <w:tcW w:w="1559" w:type="dxa"/>
          </w:tcPr>
          <w:p w14:paraId="47489F89" w14:textId="77777777" w:rsidR="00533582" w:rsidRDefault="00CB5C37">
            <w:pPr>
              <w:spacing w:before="40" w:after="40" w:line="280" w:lineRule="atLeast"/>
              <w:ind w:firstLine="0"/>
              <w:jc w:val="center"/>
            </w:pPr>
            <w:r>
              <w:rPr>
                <w:sz w:val="21"/>
              </w:rPr>
              <w:t>37813</w:t>
            </w:r>
          </w:p>
        </w:tc>
        <w:tc>
          <w:tcPr>
            <w:tcW w:w="1559" w:type="dxa"/>
          </w:tcPr>
          <w:p w14:paraId="481D21E9" w14:textId="77777777" w:rsidR="00533582" w:rsidRDefault="00CB5C37">
            <w:pPr>
              <w:spacing w:before="40" w:after="40" w:line="280" w:lineRule="atLeast"/>
              <w:ind w:firstLine="0"/>
              <w:jc w:val="center"/>
            </w:pPr>
            <w:r>
              <w:rPr>
                <w:sz w:val="21"/>
              </w:rPr>
              <w:t>255744</w:t>
            </w:r>
          </w:p>
        </w:tc>
        <w:tc>
          <w:tcPr>
            <w:tcW w:w="1559" w:type="dxa"/>
          </w:tcPr>
          <w:p w14:paraId="20AACB00" w14:textId="77777777" w:rsidR="00533582" w:rsidRDefault="00CB5C37">
            <w:pPr>
              <w:spacing w:before="40" w:after="40" w:line="280" w:lineRule="atLeast"/>
              <w:ind w:firstLine="0"/>
              <w:jc w:val="center"/>
            </w:pPr>
            <w:r>
              <w:rPr>
                <w:sz w:val="21"/>
              </w:rPr>
              <w:t>0.261224</w:t>
            </w:r>
          </w:p>
        </w:tc>
      </w:tr>
      <w:tr w:rsidR="00533582" w14:paraId="6AE113CE" w14:textId="77777777">
        <w:trPr>
          <w:cantSplit/>
        </w:trPr>
        <w:tc>
          <w:tcPr>
            <w:tcW w:w="1559" w:type="dxa"/>
          </w:tcPr>
          <w:p w14:paraId="09318B5A" w14:textId="77777777" w:rsidR="00533582" w:rsidRDefault="00CB5C37">
            <w:pPr>
              <w:spacing w:before="40" w:after="40" w:line="280" w:lineRule="atLeast"/>
              <w:ind w:firstLine="0"/>
              <w:jc w:val="center"/>
            </w:pPr>
            <w:r>
              <w:rPr>
                <w:sz w:val="21"/>
              </w:rPr>
              <w:t>18</w:t>
            </w:r>
          </w:p>
        </w:tc>
        <w:tc>
          <w:tcPr>
            <w:tcW w:w="1559" w:type="dxa"/>
          </w:tcPr>
          <w:p w14:paraId="4CBBACC6" w14:textId="77777777" w:rsidR="00533582" w:rsidRDefault="00CB5C37">
            <w:pPr>
              <w:spacing w:before="40" w:after="40" w:line="280" w:lineRule="atLeast"/>
              <w:ind w:firstLine="0"/>
              <w:jc w:val="center"/>
            </w:pPr>
            <w:r>
              <w:rPr>
                <w:sz w:val="21"/>
              </w:rPr>
              <w:t>4</w:t>
            </w:r>
          </w:p>
        </w:tc>
        <w:tc>
          <w:tcPr>
            <w:tcW w:w="1559" w:type="dxa"/>
          </w:tcPr>
          <w:p w14:paraId="56E000CB" w14:textId="77777777" w:rsidR="00533582" w:rsidRDefault="00CB5C37">
            <w:pPr>
              <w:spacing w:before="40" w:after="40" w:line="280" w:lineRule="atLeast"/>
              <w:ind w:firstLine="0"/>
              <w:jc w:val="center"/>
            </w:pPr>
            <w:r>
              <w:rPr>
                <w:sz w:val="21"/>
              </w:rPr>
              <w:t>254107</w:t>
            </w:r>
          </w:p>
        </w:tc>
        <w:tc>
          <w:tcPr>
            <w:tcW w:w="1559" w:type="dxa"/>
          </w:tcPr>
          <w:p w14:paraId="6A8B55EB" w14:textId="77777777" w:rsidR="00533582" w:rsidRDefault="00CB5C37">
            <w:pPr>
              <w:spacing w:before="40" w:after="40" w:line="280" w:lineRule="atLeast"/>
              <w:ind w:firstLine="0"/>
              <w:jc w:val="center"/>
            </w:pPr>
            <w:r>
              <w:rPr>
                <w:sz w:val="21"/>
              </w:rPr>
              <w:t>253273</w:t>
            </w:r>
          </w:p>
        </w:tc>
        <w:tc>
          <w:tcPr>
            <w:tcW w:w="1559" w:type="dxa"/>
          </w:tcPr>
          <w:p w14:paraId="7E6C00F8" w14:textId="77777777" w:rsidR="00533582" w:rsidRDefault="00CB5C37">
            <w:pPr>
              <w:spacing w:before="40" w:after="40" w:line="280" w:lineRule="atLeast"/>
              <w:ind w:firstLine="0"/>
              <w:jc w:val="center"/>
            </w:pPr>
            <w:r>
              <w:rPr>
                <w:sz w:val="21"/>
              </w:rPr>
              <w:t>4320256</w:t>
            </w:r>
          </w:p>
        </w:tc>
        <w:tc>
          <w:tcPr>
            <w:tcW w:w="1559" w:type="dxa"/>
          </w:tcPr>
          <w:p w14:paraId="106E19D1" w14:textId="77777777" w:rsidR="00533582" w:rsidRDefault="00CB5C37">
            <w:pPr>
              <w:spacing w:before="40" w:after="40" w:line="280" w:lineRule="atLeast"/>
              <w:ind w:firstLine="0"/>
              <w:jc w:val="center"/>
            </w:pPr>
            <w:r>
              <w:rPr>
                <w:sz w:val="21"/>
              </w:rPr>
              <w:t>0.551012</w:t>
            </w:r>
          </w:p>
        </w:tc>
      </w:tr>
      <w:tr w:rsidR="00533582" w14:paraId="0B763570" w14:textId="77777777">
        <w:trPr>
          <w:cantSplit/>
        </w:trPr>
        <w:tc>
          <w:tcPr>
            <w:tcW w:w="1559" w:type="dxa"/>
          </w:tcPr>
          <w:p w14:paraId="57C1BE78" w14:textId="77777777" w:rsidR="00533582" w:rsidRDefault="00CB5C37">
            <w:pPr>
              <w:spacing w:before="40" w:after="40" w:line="280" w:lineRule="atLeast"/>
              <w:ind w:firstLine="0"/>
              <w:jc w:val="center"/>
            </w:pPr>
            <w:r>
              <w:rPr>
                <w:sz w:val="21"/>
              </w:rPr>
              <w:t>19</w:t>
            </w:r>
          </w:p>
        </w:tc>
        <w:tc>
          <w:tcPr>
            <w:tcW w:w="1559" w:type="dxa"/>
          </w:tcPr>
          <w:p w14:paraId="3EB4EC84" w14:textId="77777777" w:rsidR="00533582" w:rsidRDefault="00CB5C37">
            <w:pPr>
              <w:spacing w:before="40" w:after="40" w:line="280" w:lineRule="atLeast"/>
              <w:ind w:firstLine="0"/>
              <w:jc w:val="center"/>
            </w:pPr>
            <w:r>
              <w:rPr>
                <w:sz w:val="21"/>
              </w:rPr>
              <w:t>4</w:t>
            </w:r>
          </w:p>
        </w:tc>
        <w:tc>
          <w:tcPr>
            <w:tcW w:w="1559" w:type="dxa"/>
          </w:tcPr>
          <w:p w14:paraId="3DE26583" w14:textId="77777777" w:rsidR="00533582" w:rsidRDefault="00CB5C37">
            <w:pPr>
              <w:spacing w:before="40" w:after="40" w:line="280" w:lineRule="atLeast"/>
              <w:ind w:firstLine="0"/>
              <w:jc w:val="center"/>
            </w:pPr>
            <w:r>
              <w:rPr>
                <w:sz w:val="21"/>
              </w:rPr>
              <w:t>21120</w:t>
            </w:r>
          </w:p>
        </w:tc>
        <w:tc>
          <w:tcPr>
            <w:tcW w:w="1559" w:type="dxa"/>
          </w:tcPr>
          <w:p w14:paraId="315D1919" w14:textId="77777777" w:rsidR="00533582" w:rsidRDefault="00CB5C37">
            <w:pPr>
              <w:spacing w:before="40" w:after="40" w:line="280" w:lineRule="atLeast"/>
              <w:ind w:firstLine="0"/>
              <w:jc w:val="center"/>
            </w:pPr>
            <w:r>
              <w:rPr>
                <w:sz w:val="21"/>
              </w:rPr>
              <w:t>21120</w:t>
            </w:r>
          </w:p>
        </w:tc>
        <w:tc>
          <w:tcPr>
            <w:tcW w:w="1559" w:type="dxa"/>
          </w:tcPr>
          <w:p w14:paraId="5B98AAFF" w14:textId="77777777" w:rsidR="00533582" w:rsidRDefault="00CB5C37">
            <w:pPr>
              <w:spacing w:before="40" w:after="40" w:line="280" w:lineRule="atLeast"/>
              <w:ind w:firstLine="0"/>
              <w:jc w:val="center"/>
            </w:pPr>
            <w:r>
              <w:rPr>
                <w:sz w:val="21"/>
              </w:rPr>
              <w:t>352868</w:t>
            </w:r>
          </w:p>
        </w:tc>
        <w:tc>
          <w:tcPr>
            <w:tcW w:w="1559" w:type="dxa"/>
          </w:tcPr>
          <w:p w14:paraId="0AE4ED74" w14:textId="77777777" w:rsidR="00533582" w:rsidRDefault="00CB5C37">
            <w:pPr>
              <w:spacing w:before="40" w:after="40" w:line="280" w:lineRule="atLeast"/>
              <w:ind w:firstLine="0"/>
              <w:jc w:val="center"/>
            </w:pPr>
            <w:r>
              <w:rPr>
                <w:sz w:val="21"/>
              </w:rPr>
              <w:t>0.175382</w:t>
            </w:r>
          </w:p>
        </w:tc>
      </w:tr>
      <w:tr w:rsidR="00533582" w14:paraId="0E973A5F" w14:textId="77777777">
        <w:trPr>
          <w:cantSplit/>
        </w:trPr>
        <w:tc>
          <w:tcPr>
            <w:tcW w:w="1559" w:type="dxa"/>
          </w:tcPr>
          <w:p w14:paraId="50ECC94D" w14:textId="77777777" w:rsidR="00533582" w:rsidRDefault="00CB5C37">
            <w:pPr>
              <w:spacing w:before="40" w:after="40" w:line="280" w:lineRule="atLeast"/>
              <w:ind w:firstLine="0"/>
              <w:jc w:val="center"/>
            </w:pPr>
            <w:r>
              <w:rPr>
                <w:sz w:val="21"/>
              </w:rPr>
              <w:t>20</w:t>
            </w:r>
          </w:p>
        </w:tc>
        <w:tc>
          <w:tcPr>
            <w:tcW w:w="1559" w:type="dxa"/>
          </w:tcPr>
          <w:p w14:paraId="26F370FB" w14:textId="77777777" w:rsidR="00533582" w:rsidRDefault="00CB5C37">
            <w:pPr>
              <w:spacing w:before="40" w:after="40" w:line="280" w:lineRule="atLeast"/>
              <w:ind w:firstLine="0"/>
              <w:jc w:val="center"/>
            </w:pPr>
            <w:r>
              <w:rPr>
                <w:sz w:val="21"/>
              </w:rPr>
              <w:t>4</w:t>
            </w:r>
          </w:p>
        </w:tc>
        <w:tc>
          <w:tcPr>
            <w:tcW w:w="1559" w:type="dxa"/>
          </w:tcPr>
          <w:p w14:paraId="64421723" w14:textId="77777777" w:rsidR="00533582" w:rsidRDefault="00CB5C37">
            <w:pPr>
              <w:spacing w:before="40" w:after="40" w:line="280" w:lineRule="atLeast"/>
              <w:ind w:firstLine="0"/>
              <w:jc w:val="center"/>
            </w:pPr>
            <w:r>
              <w:rPr>
                <w:sz w:val="21"/>
              </w:rPr>
              <w:t>133704</w:t>
            </w:r>
          </w:p>
        </w:tc>
        <w:tc>
          <w:tcPr>
            <w:tcW w:w="1559" w:type="dxa"/>
          </w:tcPr>
          <w:p w14:paraId="567E7E44" w14:textId="77777777" w:rsidR="00533582" w:rsidRDefault="00CB5C37">
            <w:pPr>
              <w:spacing w:before="40" w:after="40" w:line="280" w:lineRule="atLeast"/>
              <w:ind w:firstLine="0"/>
              <w:jc w:val="center"/>
            </w:pPr>
            <w:r>
              <w:rPr>
                <w:sz w:val="21"/>
              </w:rPr>
              <w:t>133704</w:t>
            </w:r>
          </w:p>
        </w:tc>
        <w:tc>
          <w:tcPr>
            <w:tcW w:w="1559" w:type="dxa"/>
          </w:tcPr>
          <w:p w14:paraId="4DBEEDC3" w14:textId="77777777" w:rsidR="00533582" w:rsidRDefault="00CB5C37">
            <w:pPr>
              <w:spacing w:before="40" w:after="40" w:line="280" w:lineRule="atLeast"/>
              <w:ind w:firstLine="0"/>
              <w:jc w:val="center"/>
            </w:pPr>
            <w:r>
              <w:rPr>
                <w:sz w:val="21"/>
              </w:rPr>
              <w:t>0</w:t>
            </w:r>
          </w:p>
        </w:tc>
        <w:tc>
          <w:tcPr>
            <w:tcW w:w="1559" w:type="dxa"/>
          </w:tcPr>
          <w:p w14:paraId="30B443BB" w14:textId="77777777" w:rsidR="00533582" w:rsidRDefault="00CB5C37">
            <w:pPr>
              <w:spacing w:before="40" w:after="40" w:line="280" w:lineRule="atLeast"/>
              <w:ind w:firstLine="0"/>
              <w:jc w:val="center"/>
            </w:pPr>
            <w:r>
              <w:rPr>
                <w:sz w:val="21"/>
              </w:rPr>
              <w:t>0.000000</w:t>
            </w:r>
          </w:p>
        </w:tc>
      </w:tr>
      <w:tr w:rsidR="00533582" w14:paraId="622F3208" w14:textId="77777777">
        <w:trPr>
          <w:cantSplit/>
        </w:trPr>
        <w:tc>
          <w:tcPr>
            <w:tcW w:w="1559" w:type="dxa"/>
          </w:tcPr>
          <w:p w14:paraId="5AA71565" w14:textId="77777777" w:rsidR="00533582" w:rsidRDefault="00CB5C37">
            <w:pPr>
              <w:spacing w:before="40" w:after="40" w:line="280" w:lineRule="atLeast"/>
              <w:ind w:firstLine="0"/>
              <w:jc w:val="center"/>
            </w:pPr>
            <w:r>
              <w:rPr>
                <w:sz w:val="21"/>
              </w:rPr>
              <w:t>21</w:t>
            </w:r>
          </w:p>
        </w:tc>
        <w:tc>
          <w:tcPr>
            <w:tcW w:w="1559" w:type="dxa"/>
          </w:tcPr>
          <w:p w14:paraId="56EC9716" w14:textId="77777777" w:rsidR="00533582" w:rsidRDefault="00CB5C37">
            <w:pPr>
              <w:spacing w:before="40" w:after="40" w:line="280" w:lineRule="atLeast"/>
              <w:ind w:firstLine="0"/>
              <w:jc w:val="center"/>
            </w:pPr>
            <w:r>
              <w:rPr>
                <w:sz w:val="21"/>
              </w:rPr>
              <w:t>4</w:t>
            </w:r>
          </w:p>
        </w:tc>
        <w:tc>
          <w:tcPr>
            <w:tcW w:w="1559" w:type="dxa"/>
          </w:tcPr>
          <w:p w14:paraId="4D6D0733" w14:textId="77777777" w:rsidR="00533582" w:rsidRDefault="00CB5C37">
            <w:pPr>
              <w:spacing w:before="40" w:after="40" w:line="280" w:lineRule="atLeast"/>
              <w:ind w:firstLine="0"/>
              <w:jc w:val="center"/>
            </w:pPr>
            <w:r>
              <w:rPr>
                <w:sz w:val="21"/>
              </w:rPr>
              <w:t>1550324</w:t>
            </w:r>
          </w:p>
        </w:tc>
        <w:tc>
          <w:tcPr>
            <w:tcW w:w="1559" w:type="dxa"/>
          </w:tcPr>
          <w:p w14:paraId="6ABA120E" w14:textId="77777777" w:rsidR="00533582" w:rsidRDefault="00CB5C37">
            <w:pPr>
              <w:spacing w:before="40" w:after="40" w:line="280" w:lineRule="atLeast"/>
              <w:ind w:firstLine="0"/>
              <w:jc w:val="center"/>
            </w:pPr>
            <w:r>
              <w:rPr>
                <w:sz w:val="21"/>
              </w:rPr>
              <w:t>1550324</w:t>
            </w:r>
          </w:p>
        </w:tc>
        <w:tc>
          <w:tcPr>
            <w:tcW w:w="1559" w:type="dxa"/>
          </w:tcPr>
          <w:p w14:paraId="7F539DD1" w14:textId="77777777" w:rsidR="00533582" w:rsidRDefault="00CB5C37">
            <w:pPr>
              <w:spacing w:before="40" w:after="40" w:line="280" w:lineRule="atLeast"/>
              <w:ind w:firstLine="0"/>
              <w:jc w:val="center"/>
            </w:pPr>
            <w:r>
              <w:rPr>
                <w:sz w:val="21"/>
              </w:rPr>
              <w:t>4608000</w:t>
            </w:r>
          </w:p>
        </w:tc>
        <w:tc>
          <w:tcPr>
            <w:tcW w:w="1559" w:type="dxa"/>
          </w:tcPr>
          <w:p w14:paraId="45DA48FF" w14:textId="77777777" w:rsidR="00533582" w:rsidRDefault="00CB5C37">
            <w:pPr>
              <w:spacing w:before="40" w:after="40" w:line="280" w:lineRule="atLeast"/>
              <w:ind w:firstLine="0"/>
              <w:jc w:val="center"/>
            </w:pPr>
            <w:r>
              <w:rPr>
                <w:sz w:val="21"/>
              </w:rPr>
              <w:t>0.000000</w:t>
            </w:r>
          </w:p>
        </w:tc>
      </w:tr>
      <w:tr w:rsidR="00533582" w14:paraId="09F95E1B" w14:textId="77777777">
        <w:trPr>
          <w:cantSplit/>
        </w:trPr>
        <w:tc>
          <w:tcPr>
            <w:tcW w:w="1559" w:type="dxa"/>
          </w:tcPr>
          <w:p w14:paraId="479F3D1D" w14:textId="77777777" w:rsidR="00533582" w:rsidRDefault="00CB5C37">
            <w:pPr>
              <w:spacing w:before="40" w:after="40" w:line="280" w:lineRule="atLeast"/>
              <w:ind w:firstLine="0"/>
              <w:jc w:val="center"/>
            </w:pPr>
            <w:r>
              <w:rPr>
                <w:sz w:val="21"/>
              </w:rPr>
              <w:t>22</w:t>
            </w:r>
          </w:p>
        </w:tc>
        <w:tc>
          <w:tcPr>
            <w:tcW w:w="1559" w:type="dxa"/>
          </w:tcPr>
          <w:p w14:paraId="42F86411" w14:textId="77777777" w:rsidR="00533582" w:rsidRDefault="00CB5C37">
            <w:pPr>
              <w:spacing w:before="40" w:after="40" w:line="280" w:lineRule="atLeast"/>
              <w:ind w:firstLine="0"/>
              <w:jc w:val="center"/>
            </w:pPr>
            <w:r>
              <w:rPr>
                <w:sz w:val="21"/>
              </w:rPr>
              <w:t>4</w:t>
            </w:r>
          </w:p>
        </w:tc>
        <w:tc>
          <w:tcPr>
            <w:tcW w:w="1559" w:type="dxa"/>
          </w:tcPr>
          <w:p w14:paraId="4E23B48B" w14:textId="77777777" w:rsidR="00533582" w:rsidRDefault="00CB5C37">
            <w:pPr>
              <w:spacing w:before="40" w:after="40" w:line="280" w:lineRule="atLeast"/>
              <w:ind w:firstLine="0"/>
              <w:jc w:val="center"/>
            </w:pPr>
            <w:r>
              <w:rPr>
                <w:sz w:val="21"/>
              </w:rPr>
              <w:t>14245</w:t>
            </w:r>
          </w:p>
        </w:tc>
        <w:tc>
          <w:tcPr>
            <w:tcW w:w="1559" w:type="dxa"/>
          </w:tcPr>
          <w:p w14:paraId="4AD22691" w14:textId="77777777" w:rsidR="00533582" w:rsidRDefault="00CB5C37">
            <w:pPr>
              <w:spacing w:before="40" w:after="40" w:line="280" w:lineRule="atLeast"/>
              <w:ind w:firstLine="0"/>
              <w:jc w:val="center"/>
            </w:pPr>
            <w:r>
              <w:rPr>
                <w:sz w:val="21"/>
              </w:rPr>
              <w:t>14245</w:t>
            </w:r>
          </w:p>
        </w:tc>
        <w:tc>
          <w:tcPr>
            <w:tcW w:w="1559" w:type="dxa"/>
          </w:tcPr>
          <w:p w14:paraId="7B1E5BFE" w14:textId="77777777" w:rsidR="00533582" w:rsidRDefault="00CB5C37">
            <w:pPr>
              <w:spacing w:before="40" w:after="40" w:line="280" w:lineRule="atLeast"/>
              <w:ind w:firstLine="0"/>
              <w:jc w:val="center"/>
            </w:pPr>
            <w:r>
              <w:rPr>
                <w:sz w:val="21"/>
              </w:rPr>
              <w:t>13824</w:t>
            </w:r>
          </w:p>
        </w:tc>
        <w:tc>
          <w:tcPr>
            <w:tcW w:w="1559" w:type="dxa"/>
          </w:tcPr>
          <w:p w14:paraId="56BC1EE0" w14:textId="77777777" w:rsidR="00533582" w:rsidRDefault="00CB5C37">
            <w:pPr>
              <w:spacing w:before="40" w:after="40" w:line="280" w:lineRule="atLeast"/>
              <w:ind w:firstLine="0"/>
              <w:jc w:val="center"/>
            </w:pPr>
            <w:r>
              <w:rPr>
                <w:sz w:val="21"/>
              </w:rPr>
              <w:t>0.060801</w:t>
            </w:r>
          </w:p>
        </w:tc>
      </w:tr>
      <w:tr w:rsidR="00533582" w14:paraId="7481BE81" w14:textId="77777777">
        <w:trPr>
          <w:cantSplit/>
        </w:trPr>
        <w:tc>
          <w:tcPr>
            <w:tcW w:w="1559" w:type="dxa"/>
          </w:tcPr>
          <w:p w14:paraId="3E9BE669" w14:textId="77777777" w:rsidR="00533582" w:rsidRDefault="00CB5C37">
            <w:pPr>
              <w:spacing w:before="40" w:after="40" w:line="280" w:lineRule="atLeast"/>
              <w:ind w:firstLine="0"/>
              <w:jc w:val="center"/>
            </w:pPr>
            <w:r>
              <w:rPr>
                <w:sz w:val="21"/>
              </w:rPr>
              <w:t>23</w:t>
            </w:r>
          </w:p>
        </w:tc>
        <w:tc>
          <w:tcPr>
            <w:tcW w:w="1559" w:type="dxa"/>
          </w:tcPr>
          <w:p w14:paraId="7DE3113F" w14:textId="77777777" w:rsidR="00533582" w:rsidRDefault="00CB5C37">
            <w:pPr>
              <w:spacing w:before="40" w:after="40" w:line="280" w:lineRule="atLeast"/>
              <w:ind w:firstLine="0"/>
              <w:jc w:val="center"/>
            </w:pPr>
            <w:r>
              <w:rPr>
                <w:sz w:val="21"/>
              </w:rPr>
              <w:t>4</w:t>
            </w:r>
          </w:p>
        </w:tc>
        <w:tc>
          <w:tcPr>
            <w:tcW w:w="1559" w:type="dxa"/>
          </w:tcPr>
          <w:p w14:paraId="0B19AC8E" w14:textId="77777777" w:rsidR="00533582" w:rsidRDefault="00CB5C37">
            <w:pPr>
              <w:spacing w:before="40" w:after="40" w:line="280" w:lineRule="atLeast"/>
              <w:ind w:firstLine="0"/>
              <w:jc w:val="center"/>
            </w:pPr>
            <w:r>
              <w:rPr>
                <w:sz w:val="21"/>
              </w:rPr>
              <w:t>28698</w:t>
            </w:r>
          </w:p>
        </w:tc>
        <w:tc>
          <w:tcPr>
            <w:tcW w:w="1559" w:type="dxa"/>
          </w:tcPr>
          <w:p w14:paraId="72FD7111" w14:textId="77777777" w:rsidR="00533582" w:rsidRDefault="00CB5C37">
            <w:pPr>
              <w:spacing w:before="40" w:after="40" w:line="280" w:lineRule="atLeast"/>
              <w:ind w:firstLine="0"/>
              <w:jc w:val="center"/>
            </w:pPr>
            <w:r>
              <w:rPr>
                <w:sz w:val="21"/>
              </w:rPr>
              <w:t>28698</w:t>
            </w:r>
          </w:p>
        </w:tc>
        <w:tc>
          <w:tcPr>
            <w:tcW w:w="1559" w:type="dxa"/>
          </w:tcPr>
          <w:p w14:paraId="7FE77CD4" w14:textId="77777777" w:rsidR="00533582" w:rsidRDefault="00CB5C37">
            <w:pPr>
              <w:spacing w:before="40" w:after="40" w:line="280" w:lineRule="atLeast"/>
              <w:ind w:firstLine="0"/>
              <w:jc w:val="center"/>
            </w:pPr>
            <w:r>
              <w:rPr>
                <w:sz w:val="21"/>
              </w:rPr>
              <w:t>547992</w:t>
            </w:r>
          </w:p>
        </w:tc>
        <w:tc>
          <w:tcPr>
            <w:tcW w:w="1559" w:type="dxa"/>
          </w:tcPr>
          <w:p w14:paraId="6EACC155" w14:textId="77777777" w:rsidR="00533582" w:rsidRDefault="00CB5C37">
            <w:pPr>
              <w:spacing w:before="40" w:after="40" w:line="280" w:lineRule="atLeast"/>
              <w:ind w:firstLine="0"/>
              <w:jc w:val="center"/>
            </w:pPr>
            <w:r>
              <w:rPr>
                <w:sz w:val="21"/>
              </w:rPr>
              <w:t>0.199213</w:t>
            </w:r>
          </w:p>
        </w:tc>
      </w:tr>
      <w:tr w:rsidR="00533582" w14:paraId="2D9C6561" w14:textId="77777777">
        <w:trPr>
          <w:cantSplit/>
        </w:trPr>
        <w:tc>
          <w:tcPr>
            <w:tcW w:w="1559" w:type="dxa"/>
          </w:tcPr>
          <w:p w14:paraId="307658F8" w14:textId="77777777" w:rsidR="00533582" w:rsidRDefault="00CB5C37">
            <w:pPr>
              <w:spacing w:before="40" w:after="40" w:line="280" w:lineRule="atLeast"/>
              <w:ind w:firstLine="0"/>
              <w:jc w:val="center"/>
            </w:pPr>
            <w:r>
              <w:rPr>
                <w:sz w:val="21"/>
              </w:rPr>
              <w:t>24</w:t>
            </w:r>
          </w:p>
        </w:tc>
        <w:tc>
          <w:tcPr>
            <w:tcW w:w="1559" w:type="dxa"/>
          </w:tcPr>
          <w:p w14:paraId="473FF08B" w14:textId="77777777" w:rsidR="00533582" w:rsidRDefault="00CB5C37">
            <w:pPr>
              <w:spacing w:before="40" w:after="40" w:line="280" w:lineRule="atLeast"/>
              <w:ind w:firstLine="0"/>
              <w:jc w:val="center"/>
            </w:pPr>
            <w:r>
              <w:rPr>
                <w:sz w:val="21"/>
              </w:rPr>
              <w:t>4</w:t>
            </w:r>
          </w:p>
        </w:tc>
        <w:tc>
          <w:tcPr>
            <w:tcW w:w="1559" w:type="dxa"/>
          </w:tcPr>
          <w:p w14:paraId="7AFBE526" w14:textId="77777777" w:rsidR="00533582" w:rsidRDefault="00CB5C37">
            <w:pPr>
              <w:spacing w:before="40" w:after="40" w:line="280" w:lineRule="atLeast"/>
              <w:ind w:firstLine="0"/>
              <w:jc w:val="center"/>
            </w:pPr>
            <w:r>
              <w:rPr>
                <w:sz w:val="21"/>
              </w:rPr>
              <w:t>748435</w:t>
            </w:r>
          </w:p>
        </w:tc>
        <w:tc>
          <w:tcPr>
            <w:tcW w:w="1559" w:type="dxa"/>
          </w:tcPr>
          <w:p w14:paraId="2C92EF26" w14:textId="77777777" w:rsidR="00533582" w:rsidRDefault="00CB5C37">
            <w:pPr>
              <w:spacing w:before="40" w:after="40" w:line="280" w:lineRule="atLeast"/>
              <w:ind w:firstLine="0"/>
              <w:jc w:val="center"/>
            </w:pPr>
            <w:r>
              <w:rPr>
                <w:sz w:val="21"/>
              </w:rPr>
              <w:t>744432</w:t>
            </w:r>
          </w:p>
        </w:tc>
        <w:tc>
          <w:tcPr>
            <w:tcW w:w="1559" w:type="dxa"/>
          </w:tcPr>
          <w:p w14:paraId="1BED4086" w14:textId="77777777" w:rsidR="00533582" w:rsidRDefault="00CB5C37">
            <w:pPr>
              <w:spacing w:before="40" w:after="40" w:line="280" w:lineRule="atLeast"/>
              <w:ind w:firstLine="0"/>
              <w:jc w:val="center"/>
            </w:pPr>
            <w:r>
              <w:rPr>
                <w:sz w:val="21"/>
              </w:rPr>
              <w:t>595068</w:t>
            </w:r>
          </w:p>
        </w:tc>
        <w:tc>
          <w:tcPr>
            <w:tcW w:w="1559" w:type="dxa"/>
          </w:tcPr>
          <w:p w14:paraId="77D12599" w14:textId="77777777" w:rsidR="00533582" w:rsidRDefault="00CB5C37">
            <w:pPr>
              <w:spacing w:before="40" w:after="40" w:line="280" w:lineRule="atLeast"/>
              <w:ind w:firstLine="0"/>
              <w:jc w:val="center"/>
            </w:pPr>
            <w:r>
              <w:rPr>
                <w:sz w:val="21"/>
              </w:rPr>
              <w:t>0.598810</w:t>
            </w:r>
          </w:p>
        </w:tc>
      </w:tr>
      <w:tr w:rsidR="00533582" w14:paraId="38B56865" w14:textId="77777777">
        <w:trPr>
          <w:cantSplit/>
        </w:trPr>
        <w:tc>
          <w:tcPr>
            <w:tcW w:w="1559" w:type="dxa"/>
          </w:tcPr>
          <w:p w14:paraId="63EA0B62" w14:textId="77777777" w:rsidR="00533582" w:rsidRDefault="00CB5C37">
            <w:pPr>
              <w:spacing w:before="40" w:after="40" w:line="280" w:lineRule="atLeast"/>
              <w:ind w:firstLine="0"/>
              <w:jc w:val="center"/>
            </w:pPr>
            <w:r>
              <w:rPr>
                <w:sz w:val="21"/>
              </w:rPr>
              <w:t>25</w:t>
            </w:r>
          </w:p>
        </w:tc>
        <w:tc>
          <w:tcPr>
            <w:tcW w:w="1559" w:type="dxa"/>
          </w:tcPr>
          <w:p w14:paraId="24C3A3F1" w14:textId="77777777" w:rsidR="00533582" w:rsidRDefault="00CB5C37">
            <w:pPr>
              <w:spacing w:before="40" w:after="40" w:line="280" w:lineRule="atLeast"/>
              <w:ind w:firstLine="0"/>
              <w:jc w:val="center"/>
            </w:pPr>
            <w:r>
              <w:rPr>
                <w:sz w:val="21"/>
              </w:rPr>
              <w:t>4</w:t>
            </w:r>
          </w:p>
        </w:tc>
        <w:tc>
          <w:tcPr>
            <w:tcW w:w="1559" w:type="dxa"/>
          </w:tcPr>
          <w:p w14:paraId="00751944" w14:textId="77777777" w:rsidR="00533582" w:rsidRDefault="00CB5C37">
            <w:pPr>
              <w:spacing w:before="40" w:after="40" w:line="280" w:lineRule="atLeast"/>
              <w:ind w:firstLine="0"/>
              <w:jc w:val="center"/>
            </w:pPr>
            <w:r>
              <w:rPr>
                <w:sz w:val="21"/>
              </w:rPr>
              <w:t>1217444</w:t>
            </w:r>
          </w:p>
        </w:tc>
        <w:tc>
          <w:tcPr>
            <w:tcW w:w="1559" w:type="dxa"/>
          </w:tcPr>
          <w:p w14:paraId="2756E879" w14:textId="77777777" w:rsidR="00533582" w:rsidRDefault="00CB5C37">
            <w:pPr>
              <w:spacing w:before="40" w:after="40" w:line="280" w:lineRule="atLeast"/>
              <w:ind w:firstLine="0"/>
              <w:jc w:val="center"/>
            </w:pPr>
            <w:r>
              <w:rPr>
                <w:sz w:val="21"/>
              </w:rPr>
              <w:t>1217444</w:t>
            </w:r>
          </w:p>
        </w:tc>
        <w:tc>
          <w:tcPr>
            <w:tcW w:w="1559" w:type="dxa"/>
          </w:tcPr>
          <w:p w14:paraId="4C212839" w14:textId="77777777" w:rsidR="00533582" w:rsidRDefault="00CB5C37">
            <w:pPr>
              <w:spacing w:before="40" w:after="40" w:line="280" w:lineRule="atLeast"/>
              <w:ind w:firstLine="0"/>
              <w:jc w:val="center"/>
            </w:pPr>
            <w:r>
              <w:rPr>
                <w:sz w:val="21"/>
              </w:rPr>
              <w:t>82944</w:t>
            </w:r>
          </w:p>
        </w:tc>
        <w:tc>
          <w:tcPr>
            <w:tcW w:w="1559" w:type="dxa"/>
          </w:tcPr>
          <w:p w14:paraId="2F10F5E0" w14:textId="77777777" w:rsidR="00533582" w:rsidRDefault="00CB5C37">
            <w:pPr>
              <w:spacing w:before="40" w:after="40" w:line="280" w:lineRule="atLeast"/>
              <w:ind w:firstLine="0"/>
              <w:jc w:val="center"/>
            </w:pPr>
            <w:r>
              <w:rPr>
                <w:sz w:val="21"/>
              </w:rPr>
              <w:t>0.000000</w:t>
            </w:r>
          </w:p>
        </w:tc>
      </w:tr>
      <w:tr w:rsidR="00533582" w14:paraId="739793D6" w14:textId="77777777">
        <w:trPr>
          <w:cantSplit/>
        </w:trPr>
        <w:tc>
          <w:tcPr>
            <w:tcW w:w="1559" w:type="dxa"/>
          </w:tcPr>
          <w:p w14:paraId="2272B240" w14:textId="77777777" w:rsidR="00533582" w:rsidRDefault="00CB5C37">
            <w:pPr>
              <w:spacing w:before="40" w:after="40" w:line="280" w:lineRule="atLeast"/>
              <w:ind w:firstLine="0"/>
              <w:jc w:val="center"/>
            </w:pPr>
            <w:r>
              <w:rPr>
                <w:sz w:val="21"/>
              </w:rPr>
              <w:t>26</w:t>
            </w:r>
          </w:p>
        </w:tc>
        <w:tc>
          <w:tcPr>
            <w:tcW w:w="1559" w:type="dxa"/>
          </w:tcPr>
          <w:p w14:paraId="252D06A3" w14:textId="77777777" w:rsidR="00533582" w:rsidRDefault="00CB5C37">
            <w:pPr>
              <w:spacing w:before="40" w:after="40" w:line="280" w:lineRule="atLeast"/>
              <w:ind w:firstLine="0"/>
              <w:jc w:val="center"/>
            </w:pPr>
            <w:r>
              <w:rPr>
                <w:sz w:val="21"/>
              </w:rPr>
              <w:t>4</w:t>
            </w:r>
          </w:p>
        </w:tc>
        <w:tc>
          <w:tcPr>
            <w:tcW w:w="1559" w:type="dxa"/>
          </w:tcPr>
          <w:p w14:paraId="4B645655" w14:textId="77777777" w:rsidR="00533582" w:rsidRDefault="00CB5C37">
            <w:pPr>
              <w:spacing w:before="40" w:after="40" w:line="280" w:lineRule="atLeast"/>
              <w:ind w:firstLine="0"/>
              <w:jc w:val="center"/>
            </w:pPr>
            <w:r>
              <w:rPr>
                <w:sz w:val="21"/>
              </w:rPr>
              <w:t>31181</w:t>
            </w:r>
          </w:p>
        </w:tc>
        <w:tc>
          <w:tcPr>
            <w:tcW w:w="1559" w:type="dxa"/>
          </w:tcPr>
          <w:p w14:paraId="6350E0C8" w14:textId="77777777" w:rsidR="00533582" w:rsidRDefault="00CB5C37">
            <w:pPr>
              <w:spacing w:before="40" w:after="40" w:line="280" w:lineRule="atLeast"/>
              <w:ind w:firstLine="0"/>
              <w:jc w:val="center"/>
            </w:pPr>
            <w:r>
              <w:rPr>
                <w:sz w:val="21"/>
              </w:rPr>
              <w:t>30464</w:t>
            </w:r>
          </w:p>
        </w:tc>
        <w:tc>
          <w:tcPr>
            <w:tcW w:w="1559" w:type="dxa"/>
          </w:tcPr>
          <w:p w14:paraId="30CC33B2" w14:textId="77777777" w:rsidR="00533582" w:rsidRDefault="00CB5C37">
            <w:pPr>
              <w:spacing w:before="40" w:after="40" w:line="280" w:lineRule="atLeast"/>
              <w:ind w:firstLine="0"/>
              <w:jc w:val="center"/>
            </w:pPr>
            <w:r>
              <w:rPr>
                <w:sz w:val="21"/>
              </w:rPr>
              <w:t>539828</w:t>
            </w:r>
          </w:p>
        </w:tc>
        <w:tc>
          <w:tcPr>
            <w:tcW w:w="1559" w:type="dxa"/>
          </w:tcPr>
          <w:p w14:paraId="24E801BE" w14:textId="77777777" w:rsidR="00533582" w:rsidRDefault="00CB5C37">
            <w:pPr>
              <w:spacing w:before="40" w:after="40" w:line="280" w:lineRule="atLeast"/>
              <w:ind w:firstLine="0"/>
              <w:jc w:val="center"/>
            </w:pPr>
            <w:r>
              <w:rPr>
                <w:sz w:val="21"/>
              </w:rPr>
              <w:t>0.211558</w:t>
            </w:r>
          </w:p>
        </w:tc>
      </w:tr>
      <w:tr w:rsidR="00533582" w14:paraId="6E7A1A72" w14:textId="77777777">
        <w:trPr>
          <w:cantSplit/>
        </w:trPr>
        <w:tc>
          <w:tcPr>
            <w:tcW w:w="1559" w:type="dxa"/>
          </w:tcPr>
          <w:p w14:paraId="190F7354" w14:textId="77777777" w:rsidR="00533582" w:rsidRDefault="00CB5C37">
            <w:pPr>
              <w:spacing w:before="40" w:after="40" w:line="280" w:lineRule="atLeast"/>
              <w:ind w:firstLine="0"/>
              <w:jc w:val="center"/>
            </w:pPr>
            <w:r>
              <w:rPr>
                <w:sz w:val="21"/>
              </w:rPr>
              <w:t>27</w:t>
            </w:r>
          </w:p>
        </w:tc>
        <w:tc>
          <w:tcPr>
            <w:tcW w:w="1559" w:type="dxa"/>
          </w:tcPr>
          <w:p w14:paraId="00C8174A" w14:textId="77777777" w:rsidR="00533582" w:rsidRDefault="00CB5C37">
            <w:pPr>
              <w:spacing w:before="40" w:after="40" w:line="280" w:lineRule="atLeast"/>
              <w:ind w:firstLine="0"/>
              <w:jc w:val="center"/>
            </w:pPr>
            <w:r>
              <w:rPr>
                <w:sz w:val="21"/>
              </w:rPr>
              <w:t>4</w:t>
            </w:r>
          </w:p>
        </w:tc>
        <w:tc>
          <w:tcPr>
            <w:tcW w:w="1559" w:type="dxa"/>
          </w:tcPr>
          <w:p w14:paraId="17322716" w14:textId="77777777" w:rsidR="00533582" w:rsidRDefault="00CB5C37">
            <w:pPr>
              <w:spacing w:before="40" w:after="40" w:line="280" w:lineRule="atLeast"/>
              <w:ind w:firstLine="0"/>
              <w:jc w:val="center"/>
            </w:pPr>
            <w:r>
              <w:rPr>
                <w:sz w:val="21"/>
              </w:rPr>
              <w:t>559196</w:t>
            </w:r>
          </w:p>
        </w:tc>
        <w:tc>
          <w:tcPr>
            <w:tcW w:w="1559" w:type="dxa"/>
          </w:tcPr>
          <w:p w14:paraId="7A12291E" w14:textId="77777777" w:rsidR="00533582" w:rsidRDefault="00CB5C37">
            <w:pPr>
              <w:spacing w:before="40" w:after="40" w:line="280" w:lineRule="atLeast"/>
              <w:ind w:firstLine="0"/>
              <w:jc w:val="center"/>
            </w:pPr>
            <w:r>
              <w:rPr>
                <w:sz w:val="21"/>
              </w:rPr>
              <w:t>559196</w:t>
            </w:r>
          </w:p>
        </w:tc>
        <w:tc>
          <w:tcPr>
            <w:tcW w:w="1559" w:type="dxa"/>
          </w:tcPr>
          <w:p w14:paraId="25C05D19" w14:textId="77777777" w:rsidR="00533582" w:rsidRDefault="00CB5C37">
            <w:pPr>
              <w:spacing w:before="40" w:after="40" w:line="280" w:lineRule="atLeast"/>
              <w:ind w:firstLine="0"/>
              <w:jc w:val="center"/>
            </w:pPr>
            <w:r>
              <w:rPr>
                <w:sz w:val="21"/>
              </w:rPr>
              <w:t>1843200</w:t>
            </w:r>
          </w:p>
        </w:tc>
        <w:tc>
          <w:tcPr>
            <w:tcW w:w="1559" w:type="dxa"/>
          </w:tcPr>
          <w:p w14:paraId="5FC0473F" w14:textId="77777777" w:rsidR="00533582" w:rsidRDefault="00CB5C37">
            <w:pPr>
              <w:spacing w:before="40" w:after="40" w:line="280" w:lineRule="atLeast"/>
              <w:ind w:firstLine="0"/>
              <w:jc w:val="center"/>
            </w:pPr>
            <w:r>
              <w:rPr>
                <w:sz w:val="21"/>
              </w:rPr>
              <w:t>0.000000</w:t>
            </w:r>
          </w:p>
        </w:tc>
      </w:tr>
      <w:tr w:rsidR="00533582" w14:paraId="7EEA2CB9" w14:textId="77777777">
        <w:trPr>
          <w:cantSplit/>
        </w:trPr>
        <w:tc>
          <w:tcPr>
            <w:tcW w:w="1559" w:type="dxa"/>
          </w:tcPr>
          <w:p w14:paraId="5D556A18" w14:textId="77777777" w:rsidR="00533582" w:rsidRDefault="00CB5C37">
            <w:pPr>
              <w:spacing w:before="40" w:after="40" w:line="280" w:lineRule="atLeast"/>
              <w:ind w:firstLine="0"/>
              <w:jc w:val="center"/>
            </w:pPr>
            <w:r>
              <w:rPr>
                <w:sz w:val="21"/>
              </w:rPr>
              <w:t>28</w:t>
            </w:r>
          </w:p>
        </w:tc>
        <w:tc>
          <w:tcPr>
            <w:tcW w:w="1559" w:type="dxa"/>
          </w:tcPr>
          <w:p w14:paraId="30D3FD1A" w14:textId="77777777" w:rsidR="00533582" w:rsidRDefault="00CB5C37">
            <w:pPr>
              <w:spacing w:before="40" w:after="40" w:line="280" w:lineRule="atLeast"/>
              <w:ind w:firstLine="0"/>
              <w:jc w:val="center"/>
            </w:pPr>
            <w:r>
              <w:rPr>
                <w:sz w:val="21"/>
              </w:rPr>
              <w:t>4</w:t>
            </w:r>
          </w:p>
        </w:tc>
        <w:tc>
          <w:tcPr>
            <w:tcW w:w="1559" w:type="dxa"/>
          </w:tcPr>
          <w:p w14:paraId="4FA194E1" w14:textId="77777777" w:rsidR="00533582" w:rsidRDefault="00CB5C37">
            <w:pPr>
              <w:spacing w:before="40" w:after="40" w:line="280" w:lineRule="atLeast"/>
              <w:ind w:firstLine="0"/>
              <w:jc w:val="center"/>
            </w:pPr>
            <w:r>
              <w:rPr>
                <w:sz w:val="21"/>
              </w:rPr>
              <w:t>10367033</w:t>
            </w:r>
          </w:p>
        </w:tc>
        <w:tc>
          <w:tcPr>
            <w:tcW w:w="1559" w:type="dxa"/>
          </w:tcPr>
          <w:p w14:paraId="04D94BB1" w14:textId="77777777" w:rsidR="00533582" w:rsidRDefault="00CB5C37">
            <w:pPr>
              <w:spacing w:before="40" w:after="40" w:line="280" w:lineRule="atLeast"/>
              <w:ind w:firstLine="0"/>
              <w:jc w:val="center"/>
            </w:pPr>
            <w:r>
              <w:rPr>
                <w:sz w:val="21"/>
              </w:rPr>
              <w:t>10166935</w:t>
            </w:r>
          </w:p>
        </w:tc>
        <w:tc>
          <w:tcPr>
            <w:tcW w:w="1559" w:type="dxa"/>
          </w:tcPr>
          <w:p w14:paraId="1F397183" w14:textId="77777777" w:rsidR="00533582" w:rsidRDefault="00CB5C37">
            <w:pPr>
              <w:spacing w:before="40" w:after="40" w:line="280" w:lineRule="atLeast"/>
              <w:ind w:firstLine="0"/>
              <w:jc w:val="center"/>
            </w:pPr>
            <w:r>
              <w:rPr>
                <w:sz w:val="21"/>
              </w:rPr>
              <w:t>79760256</w:t>
            </w:r>
          </w:p>
        </w:tc>
        <w:tc>
          <w:tcPr>
            <w:tcW w:w="1559" w:type="dxa"/>
          </w:tcPr>
          <w:p w14:paraId="79C46882" w14:textId="77777777" w:rsidR="00533582" w:rsidRDefault="00CB5C37">
            <w:pPr>
              <w:spacing w:before="40" w:after="40" w:line="280" w:lineRule="atLeast"/>
              <w:ind w:firstLine="0"/>
              <w:jc w:val="center"/>
            </w:pPr>
            <w:r>
              <w:rPr>
                <w:sz w:val="21"/>
              </w:rPr>
              <w:t>0.548329</w:t>
            </w:r>
          </w:p>
        </w:tc>
      </w:tr>
      <w:tr w:rsidR="00533582" w14:paraId="5A701601" w14:textId="77777777">
        <w:trPr>
          <w:cantSplit/>
        </w:trPr>
        <w:tc>
          <w:tcPr>
            <w:tcW w:w="1559" w:type="dxa"/>
          </w:tcPr>
          <w:p w14:paraId="78C2ABD1" w14:textId="77777777" w:rsidR="00533582" w:rsidRDefault="00CB5C37">
            <w:pPr>
              <w:spacing w:before="40" w:after="40" w:line="280" w:lineRule="atLeast"/>
              <w:ind w:firstLine="0"/>
              <w:jc w:val="center"/>
            </w:pPr>
            <w:r>
              <w:rPr>
                <w:sz w:val="21"/>
              </w:rPr>
              <w:t>29</w:t>
            </w:r>
          </w:p>
        </w:tc>
        <w:tc>
          <w:tcPr>
            <w:tcW w:w="1559" w:type="dxa"/>
          </w:tcPr>
          <w:p w14:paraId="5F465F72" w14:textId="77777777" w:rsidR="00533582" w:rsidRDefault="00CB5C37">
            <w:pPr>
              <w:spacing w:before="40" w:after="40" w:line="280" w:lineRule="atLeast"/>
              <w:ind w:firstLine="0"/>
              <w:jc w:val="center"/>
            </w:pPr>
            <w:r>
              <w:rPr>
                <w:sz w:val="21"/>
              </w:rPr>
              <w:t>4</w:t>
            </w:r>
          </w:p>
        </w:tc>
        <w:tc>
          <w:tcPr>
            <w:tcW w:w="1559" w:type="dxa"/>
          </w:tcPr>
          <w:p w14:paraId="29C86F42" w14:textId="77777777" w:rsidR="00533582" w:rsidRDefault="00CB5C37">
            <w:pPr>
              <w:spacing w:before="40" w:after="40" w:line="280" w:lineRule="atLeast"/>
              <w:ind w:firstLine="0"/>
              <w:jc w:val="center"/>
            </w:pPr>
            <w:r>
              <w:rPr>
                <w:sz w:val="21"/>
              </w:rPr>
              <w:t>9857</w:t>
            </w:r>
          </w:p>
        </w:tc>
        <w:tc>
          <w:tcPr>
            <w:tcW w:w="1559" w:type="dxa"/>
          </w:tcPr>
          <w:p w14:paraId="0960FE76" w14:textId="77777777" w:rsidR="00533582" w:rsidRDefault="00CB5C37">
            <w:pPr>
              <w:spacing w:before="40" w:after="40" w:line="280" w:lineRule="atLeast"/>
              <w:ind w:firstLine="0"/>
              <w:jc w:val="center"/>
            </w:pPr>
            <w:r>
              <w:rPr>
                <w:sz w:val="21"/>
              </w:rPr>
              <w:t>9857</w:t>
            </w:r>
          </w:p>
        </w:tc>
        <w:tc>
          <w:tcPr>
            <w:tcW w:w="1559" w:type="dxa"/>
          </w:tcPr>
          <w:p w14:paraId="690EB348" w14:textId="77777777" w:rsidR="00533582" w:rsidRDefault="00CB5C37">
            <w:pPr>
              <w:spacing w:before="40" w:after="40" w:line="280" w:lineRule="atLeast"/>
              <w:ind w:firstLine="0"/>
              <w:jc w:val="center"/>
            </w:pPr>
            <w:r>
              <w:rPr>
                <w:sz w:val="21"/>
              </w:rPr>
              <w:t>65600</w:t>
            </w:r>
          </w:p>
        </w:tc>
        <w:tc>
          <w:tcPr>
            <w:tcW w:w="1559" w:type="dxa"/>
          </w:tcPr>
          <w:p w14:paraId="7400B6C2" w14:textId="77777777" w:rsidR="00533582" w:rsidRDefault="00CB5C37">
            <w:pPr>
              <w:spacing w:before="40" w:after="40" w:line="280" w:lineRule="atLeast"/>
              <w:ind w:firstLine="0"/>
              <w:jc w:val="center"/>
            </w:pPr>
            <w:r>
              <w:rPr>
                <w:sz w:val="21"/>
              </w:rPr>
              <w:t>0.202459</w:t>
            </w:r>
          </w:p>
        </w:tc>
      </w:tr>
      <w:tr w:rsidR="00533582" w14:paraId="32722536" w14:textId="77777777">
        <w:trPr>
          <w:cantSplit/>
        </w:trPr>
        <w:tc>
          <w:tcPr>
            <w:tcW w:w="1559" w:type="dxa"/>
          </w:tcPr>
          <w:p w14:paraId="19090300" w14:textId="77777777" w:rsidR="00533582" w:rsidRDefault="00CB5C37">
            <w:pPr>
              <w:spacing w:before="40" w:after="40" w:line="280" w:lineRule="atLeast"/>
              <w:ind w:firstLine="0"/>
              <w:jc w:val="center"/>
            </w:pPr>
            <w:r>
              <w:rPr>
                <w:sz w:val="21"/>
              </w:rPr>
              <w:t>30</w:t>
            </w:r>
          </w:p>
        </w:tc>
        <w:tc>
          <w:tcPr>
            <w:tcW w:w="1559" w:type="dxa"/>
          </w:tcPr>
          <w:p w14:paraId="09C4DA4A" w14:textId="77777777" w:rsidR="00533582" w:rsidRDefault="00CB5C37">
            <w:pPr>
              <w:spacing w:before="40" w:after="40" w:line="280" w:lineRule="atLeast"/>
              <w:ind w:firstLine="0"/>
              <w:jc w:val="center"/>
            </w:pPr>
            <w:r>
              <w:rPr>
                <w:sz w:val="21"/>
              </w:rPr>
              <w:t>4</w:t>
            </w:r>
          </w:p>
        </w:tc>
        <w:tc>
          <w:tcPr>
            <w:tcW w:w="1559" w:type="dxa"/>
          </w:tcPr>
          <w:p w14:paraId="5FF700B4" w14:textId="77777777" w:rsidR="00533582" w:rsidRDefault="00CB5C37">
            <w:pPr>
              <w:spacing w:before="40" w:after="40" w:line="280" w:lineRule="atLeast"/>
              <w:ind w:firstLine="0"/>
              <w:jc w:val="center"/>
            </w:pPr>
            <w:r>
              <w:rPr>
                <w:sz w:val="21"/>
              </w:rPr>
              <w:t>697351</w:t>
            </w:r>
          </w:p>
        </w:tc>
        <w:tc>
          <w:tcPr>
            <w:tcW w:w="1559" w:type="dxa"/>
          </w:tcPr>
          <w:p w14:paraId="21E2DF98" w14:textId="77777777" w:rsidR="00533582" w:rsidRDefault="00CB5C37">
            <w:pPr>
              <w:spacing w:before="40" w:after="40" w:line="280" w:lineRule="atLeast"/>
              <w:ind w:firstLine="0"/>
              <w:jc w:val="center"/>
            </w:pPr>
            <w:r>
              <w:rPr>
                <w:sz w:val="21"/>
              </w:rPr>
              <w:t>697321</w:t>
            </w:r>
          </w:p>
        </w:tc>
        <w:tc>
          <w:tcPr>
            <w:tcW w:w="1559" w:type="dxa"/>
          </w:tcPr>
          <w:p w14:paraId="17A89AC5" w14:textId="77777777" w:rsidR="00533582" w:rsidRDefault="00CB5C37">
            <w:pPr>
              <w:spacing w:before="40" w:after="40" w:line="280" w:lineRule="atLeast"/>
              <w:ind w:firstLine="0"/>
              <w:jc w:val="center"/>
            </w:pPr>
            <w:r>
              <w:rPr>
                <w:sz w:val="21"/>
              </w:rPr>
              <w:t>6002688</w:t>
            </w:r>
          </w:p>
        </w:tc>
        <w:tc>
          <w:tcPr>
            <w:tcW w:w="1559" w:type="dxa"/>
          </w:tcPr>
          <w:p w14:paraId="3A463528" w14:textId="77777777" w:rsidR="00533582" w:rsidRDefault="00CB5C37">
            <w:pPr>
              <w:spacing w:before="40" w:after="40" w:line="280" w:lineRule="atLeast"/>
              <w:ind w:firstLine="0"/>
              <w:jc w:val="center"/>
            </w:pPr>
            <w:r>
              <w:rPr>
                <w:sz w:val="21"/>
              </w:rPr>
              <w:t>0.701366</w:t>
            </w:r>
          </w:p>
        </w:tc>
      </w:tr>
      <w:tr w:rsidR="00533582" w14:paraId="6D4D4D0C" w14:textId="77777777">
        <w:trPr>
          <w:cantSplit/>
        </w:trPr>
        <w:tc>
          <w:tcPr>
            <w:tcW w:w="1559" w:type="dxa"/>
          </w:tcPr>
          <w:p w14:paraId="600A4EC0" w14:textId="77777777" w:rsidR="00533582" w:rsidRDefault="00CB5C37">
            <w:pPr>
              <w:spacing w:before="40" w:after="40" w:line="280" w:lineRule="atLeast"/>
              <w:ind w:firstLine="0"/>
              <w:jc w:val="center"/>
            </w:pPr>
            <w:r>
              <w:rPr>
                <w:sz w:val="21"/>
              </w:rPr>
              <w:t>31</w:t>
            </w:r>
          </w:p>
        </w:tc>
        <w:tc>
          <w:tcPr>
            <w:tcW w:w="1559" w:type="dxa"/>
          </w:tcPr>
          <w:p w14:paraId="067BF631" w14:textId="77777777" w:rsidR="00533582" w:rsidRDefault="00CB5C37">
            <w:pPr>
              <w:spacing w:before="40" w:after="40" w:line="280" w:lineRule="atLeast"/>
              <w:ind w:firstLine="0"/>
              <w:jc w:val="center"/>
            </w:pPr>
            <w:r>
              <w:rPr>
                <w:sz w:val="21"/>
              </w:rPr>
              <w:t>4</w:t>
            </w:r>
          </w:p>
        </w:tc>
        <w:tc>
          <w:tcPr>
            <w:tcW w:w="1559" w:type="dxa"/>
          </w:tcPr>
          <w:p w14:paraId="5CA0727E" w14:textId="77777777" w:rsidR="00533582" w:rsidRDefault="00CB5C37">
            <w:pPr>
              <w:spacing w:before="40" w:after="40" w:line="280" w:lineRule="atLeast"/>
              <w:ind w:firstLine="0"/>
              <w:jc w:val="center"/>
            </w:pPr>
            <w:r>
              <w:rPr>
                <w:sz w:val="21"/>
              </w:rPr>
              <w:t>360157</w:t>
            </w:r>
          </w:p>
        </w:tc>
        <w:tc>
          <w:tcPr>
            <w:tcW w:w="1559" w:type="dxa"/>
          </w:tcPr>
          <w:p w14:paraId="12552A90" w14:textId="77777777" w:rsidR="00533582" w:rsidRDefault="00CB5C37">
            <w:pPr>
              <w:spacing w:before="40" w:after="40" w:line="280" w:lineRule="atLeast"/>
              <w:ind w:firstLine="0"/>
              <w:jc w:val="center"/>
            </w:pPr>
            <w:r>
              <w:rPr>
                <w:sz w:val="21"/>
              </w:rPr>
              <w:t>358663</w:t>
            </w:r>
          </w:p>
        </w:tc>
        <w:tc>
          <w:tcPr>
            <w:tcW w:w="1559" w:type="dxa"/>
          </w:tcPr>
          <w:p w14:paraId="684E812B" w14:textId="77777777" w:rsidR="00533582" w:rsidRDefault="00CB5C37">
            <w:pPr>
              <w:spacing w:before="40" w:after="40" w:line="280" w:lineRule="atLeast"/>
              <w:ind w:firstLine="0"/>
              <w:jc w:val="center"/>
            </w:pPr>
            <w:r>
              <w:rPr>
                <w:sz w:val="21"/>
              </w:rPr>
              <w:t>7823840</w:t>
            </w:r>
          </w:p>
        </w:tc>
        <w:tc>
          <w:tcPr>
            <w:tcW w:w="1559" w:type="dxa"/>
          </w:tcPr>
          <w:p w14:paraId="26BE4AEE" w14:textId="77777777" w:rsidR="00533582" w:rsidRDefault="00CB5C37">
            <w:pPr>
              <w:spacing w:before="40" w:after="40" w:line="280" w:lineRule="atLeast"/>
              <w:ind w:firstLine="0"/>
              <w:jc w:val="center"/>
            </w:pPr>
            <w:r>
              <w:rPr>
                <w:sz w:val="21"/>
              </w:rPr>
              <w:t>0.445867</w:t>
            </w:r>
          </w:p>
        </w:tc>
      </w:tr>
      <w:tr w:rsidR="00533582" w14:paraId="281EF48B" w14:textId="77777777">
        <w:trPr>
          <w:cantSplit/>
        </w:trPr>
        <w:tc>
          <w:tcPr>
            <w:tcW w:w="1559" w:type="dxa"/>
          </w:tcPr>
          <w:p w14:paraId="4991B53A" w14:textId="77777777" w:rsidR="00533582" w:rsidRDefault="00CB5C37">
            <w:pPr>
              <w:spacing w:before="40" w:after="40" w:line="280" w:lineRule="atLeast"/>
              <w:ind w:firstLine="0"/>
              <w:jc w:val="center"/>
            </w:pPr>
            <w:r>
              <w:rPr>
                <w:sz w:val="21"/>
              </w:rPr>
              <w:t>32</w:t>
            </w:r>
          </w:p>
        </w:tc>
        <w:tc>
          <w:tcPr>
            <w:tcW w:w="1559" w:type="dxa"/>
          </w:tcPr>
          <w:p w14:paraId="75E25340" w14:textId="77777777" w:rsidR="00533582" w:rsidRDefault="00CB5C37">
            <w:pPr>
              <w:spacing w:before="40" w:after="40" w:line="280" w:lineRule="atLeast"/>
              <w:ind w:firstLine="0"/>
              <w:jc w:val="center"/>
            </w:pPr>
            <w:r>
              <w:rPr>
                <w:sz w:val="21"/>
              </w:rPr>
              <w:t>4</w:t>
            </w:r>
          </w:p>
        </w:tc>
        <w:tc>
          <w:tcPr>
            <w:tcW w:w="1559" w:type="dxa"/>
          </w:tcPr>
          <w:p w14:paraId="06A0AEA5" w14:textId="77777777" w:rsidR="00533582" w:rsidRDefault="00CB5C37">
            <w:pPr>
              <w:spacing w:before="40" w:after="40" w:line="280" w:lineRule="atLeast"/>
              <w:ind w:firstLine="0"/>
              <w:jc w:val="center"/>
            </w:pPr>
            <w:r>
              <w:rPr>
                <w:sz w:val="21"/>
              </w:rPr>
              <w:t>10285</w:t>
            </w:r>
          </w:p>
        </w:tc>
        <w:tc>
          <w:tcPr>
            <w:tcW w:w="1559" w:type="dxa"/>
          </w:tcPr>
          <w:p w14:paraId="5D58B519" w14:textId="77777777" w:rsidR="00533582" w:rsidRDefault="00CB5C37">
            <w:pPr>
              <w:spacing w:before="40" w:after="40" w:line="280" w:lineRule="atLeast"/>
              <w:ind w:firstLine="0"/>
              <w:jc w:val="center"/>
            </w:pPr>
            <w:r>
              <w:rPr>
                <w:sz w:val="21"/>
              </w:rPr>
              <w:t>10285</w:t>
            </w:r>
          </w:p>
        </w:tc>
        <w:tc>
          <w:tcPr>
            <w:tcW w:w="1559" w:type="dxa"/>
          </w:tcPr>
          <w:p w14:paraId="2F287306" w14:textId="77777777" w:rsidR="00533582" w:rsidRDefault="00CB5C37">
            <w:pPr>
              <w:spacing w:before="40" w:after="40" w:line="280" w:lineRule="atLeast"/>
              <w:ind w:firstLine="0"/>
              <w:jc w:val="center"/>
            </w:pPr>
            <w:r>
              <w:rPr>
                <w:sz w:val="21"/>
              </w:rPr>
              <w:t>95460</w:t>
            </w:r>
          </w:p>
        </w:tc>
        <w:tc>
          <w:tcPr>
            <w:tcW w:w="1559" w:type="dxa"/>
          </w:tcPr>
          <w:p w14:paraId="3DD17915" w14:textId="77777777" w:rsidR="00533582" w:rsidRDefault="00CB5C37">
            <w:pPr>
              <w:spacing w:before="40" w:after="40" w:line="280" w:lineRule="atLeast"/>
              <w:ind w:firstLine="0"/>
              <w:jc w:val="center"/>
            </w:pPr>
            <w:r>
              <w:rPr>
                <w:sz w:val="21"/>
              </w:rPr>
              <w:t>0.037322</w:t>
            </w:r>
          </w:p>
        </w:tc>
      </w:tr>
      <w:tr w:rsidR="00533582" w14:paraId="70FAF02C" w14:textId="77777777">
        <w:trPr>
          <w:cantSplit/>
        </w:trPr>
        <w:tc>
          <w:tcPr>
            <w:tcW w:w="1559" w:type="dxa"/>
          </w:tcPr>
          <w:p w14:paraId="46985123" w14:textId="77777777" w:rsidR="00533582" w:rsidRDefault="00CB5C37">
            <w:pPr>
              <w:spacing w:before="40" w:after="40" w:line="280" w:lineRule="atLeast"/>
              <w:ind w:firstLine="0"/>
              <w:jc w:val="center"/>
            </w:pPr>
            <w:r>
              <w:rPr>
                <w:sz w:val="21"/>
              </w:rPr>
              <w:t>33</w:t>
            </w:r>
          </w:p>
        </w:tc>
        <w:tc>
          <w:tcPr>
            <w:tcW w:w="1559" w:type="dxa"/>
          </w:tcPr>
          <w:p w14:paraId="5C6D80FB" w14:textId="77777777" w:rsidR="00533582" w:rsidRDefault="00CB5C37">
            <w:pPr>
              <w:spacing w:before="40" w:after="40" w:line="280" w:lineRule="atLeast"/>
              <w:ind w:firstLine="0"/>
              <w:jc w:val="center"/>
            </w:pPr>
            <w:r>
              <w:rPr>
                <w:sz w:val="21"/>
              </w:rPr>
              <w:t>4</w:t>
            </w:r>
          </w:p>
        </w:tc>
        <w:tc>
          <w:tcPr>
            <w:tcW w:w="1559" w:type="dxa"/>
          </w:tcPr>
          <w:p w14:paraId="6FFA1225" w14:textId="77777777" w:rsidR="00533582" w:rsidRDefault="00CB5C37">
            <w:pPr>
              <w:spacing w:before="40" w:after="40" w:line="280" w:lineRule="atLeast"/>
              <w:ind w:firstLine="0"/>
              <w:jc w:val="center"/>
            </w:pPr>
            <w:r>
              <w:rPr>
                <w:sz w:val="21"/>
              </w:rPr>
              <w:t>441987</w:t>
            </w:r>
          </w:p>
        </w:tc>
        <w:tc>
          <w:tcPr>
            <w:tcW w:w="1559" w:type="dxa"/>
          </w:tcPr>
          <w:p w14:paraId="67970409" w14:textId="77777777" w:rsidR="00533582" w:rsidRDefault="00CB5C37">
            <w:pPr>
              <w:spacing w:before="40" w:after="40" w:line="280" w:lineRule="atLeast"/>
              <w:ind w:firstLine="0"/>
              <w:jc w:val="center"/>
            </w:pPr>
            <w:r>
              <w:rPr>
                <w:sz w:val="21"/>
              </w:rPr>
              <w:t>441813</w:t>
            </w:r>
          </w:p>
        </w:tc>
        <w:tc>
          <w:tcPr>
            <w:tcW w:w="1559" w:type="dxa"/>
          </w:tcPr>
          <w:p w14:paraId="2782AB02" w14:textId="77777777" w:rsidR="00533582" w:rsidRDefault="00CB5C37">
            <w:pPr>
              <w:spacing w:before="40" w:after="40" w:line="280" w:lineRule="atLeast"/>
              <w:ind w:firstLine="0"/>
              <w:jc w:val="center"/>
            </w:pPr>
            <w:r>
              <w:rPr>
                <w:sz w:val="21"/>
              </w:rPr>
              <w:t>7131744</w:t>
            </w:r>
          </w:p>
        </w:tc>
        <w:tc>
          <w:tcPr>
            <w:tcW w:w="1559" w:type="dxa"/>
          </w:tcPr>
          <w:p w14:paraId="5AE7281E" w14:textId="77777777" w:rsidR="00533582" w:rsidRDefault="00CB5C37">
            <w:pPr>
              <w:spacing w:before="40" w:after="40" w:line="280" w:lineRule="atLeast"/>
              <w:ind w:firstLine="0"/>
              <w:jc w:val="center"/>
            </w:pPr>
            <w:r>
              <w:rPr>
                <w:sz w:val="21"/>
              </w:rPr>
              <w:t>0.359016</w:t>
            </w:r>
          </w:p>
        </w:tc>
      </w:tr>
      <w:tr w:rsidR="00533582" w14:paraId="13FC1612" w14:textId="77777777">
        <w:trPr>
          <w:cantSplit/>
        </w:trPr>
        <w:tc>
          <w:tcPr>
            <w:tcW w:w="1559" w:type="dxa"/>
          </w:tcPr>
          <w:p w14:paraId="65DCA9B0" w14:textId="77777777" w:rsidR="00533582" w:rsidRDefault="00CB5C37">
            <w:pPr>
              <w:spacing w:before="40" w:after="40" w:line="280" w:lineRule="atLeast"/>
              <w:ind w:firstLine="0"/>
              <w:jc w:val="center"/>
            </w:pPr>
            <w:r>
              <w:rPr>
                <w:sz w:val="21"/>
              </w:rPr>
              <w:t>34</w:t>
            </w:r>
          </w:p>
        </w:tc>
        <w:tc>
          <w:tcPr>
            <w:tcW w:w="1559" w:type="dxa"/>
          </w:tcPr>
          <w:p w14:paraId="5D66BFBE" w14:textId="77777777" w:rsidR="00533582" w:rsidRDefault="00CB5C37">
            <w:pPr>
              <w:spacing w:before="40" w:after="40" w:line="280" w:lineRule="atLeast"/>
              <w:ind w:firstLine="0"/>
              <w:jc w:val="center"/>
            </w:pPr>
            <w:r>
              <w:rPr>
                <w:sz w:val="21"/>
              </w:rPr>
              <w:t>4</w:t>
            </w:r>
          </w:p>
        </w:tc>
        <w:tc>
          <w:tcPr>
            <w:tcW w:w="1559" w:type="dxa"/>
          </w:tcPr>
          <w:p w14:paraId="49D6D110" w14:textId="77777777" w:rsidR="00533582" w:rsidRDefault="00CB5C37">
            <w:pPr>
              <w:spacing w:before="40" w:after="40" w:line="280" w:lineRule="atLeast"/>
              <w:ind w:firstLine="0"/>
              <w:jc w:val="center"/>
            </w:pPr>
            <w:r>
              <w:rPr>
                <w:sz w:val="21"/>
              </w:rPr>
              <w:t>202711</w:t>
            </w:r>
          </w:p>
        </w:tc>
        <w:tc>
          <w:tcPr>
            <w:tcW w:w="1559" w:type="dxa"/>
          </w:tcPr>
          <w:p w14:paraId="511F2203" w14:textId="77777777" w:rsidR="00533582" w:rsidRDefault="00CB5C37">
            <w:pPr>
              <w:spacing w:before="40" w:after="40" w:line="280" w:lineRule="atLeast"/>
              <w:ind w:firstLine="0"/>
              <w:jc w:val="center"/>
            </w:pPr>
            <w:r>
              <w:rPr>
                <w:sz w:val="21"/>
              </w:rPr>
              <w:t>196762</w:t>
            </w:r>
          </w:p>
        </w:tc>
        <w:tc>
          <w:tcPr>
            <w:tcW w:w="1559" w:type="dxa"/>
          </w:tcPr>
          <w:p w14:paraId="3268A6B5" w14:textId="77777777" w:rsidR="00533582" w:rsidRDefault="00CB5C37">
            <w:pPr>
              <w:spacing w:before="40" w:after="40" w:line="280" w:lineRule="atLeast"/>
              <w:ind w:firstLine="0"/>
              <w:jc w:val="center"/>
            </w:pPr>
            <w:r>
              <w:rPr>
                <w:sz w:val="21"/>
              </w:rPr>
              <w:t>2951680</w:t>
            </w:r>
          </w:p>
        </w:tc>
        <w:tc>
          <w:tcPr>
            <w:tcW w:w="1559" w:type="dxa"/>
          </w:tcPr>
          <w:p w14:paraId="73D02A85" w14:textId="77777777" w:rsidR="00533582" w:rsidRDefault="00CB5C37">
            <w:pPr>
              <w:spacing w:before="40" w:after="40" w:line="280" w:lineRule="atLeast"/>
              <w:ind w:firstLine="0"/>
              <w:jc w:val="center"/>
            </w:pPr>
            <w:r>
              <w:rPr>
                <w:sz w:val="21"/>
              </w:rPr>
              <w:t>0.390875</w:t>
            </w:r>
          </w:p>
        </w:tc>
      </w:tr>
      <w:tr w:rsidR="00533582" w14:paraId="58F191F9" w14:textId="77777777">
        <w:trPr>
          <w:cantSplit/>
        </w:trPr>
        <w:tc>
          <w:tcPr>
            <w:tcW w:w="1559" w:type="dxa"/>
          </w:tcPr>
          <w:p w14:paraId="48E77DCA" w14:textId="77777777" w:rsidR="00533582" w:rsidRDefault="00CB5C37">
            <w:pPr>
              <w:spacing w:before="40" w:after="40" w:line="280" w:lineRule="atLeast"/>
              <w:ind w:firstLine="0"/>
              <w:jc w:val="center"/>
            </w:pPr>
            <w:r>
              <w:rPr>
                <w:sz w:val="21"/>
              </w:rPr>
              <w:t>35</w:t>
            </w:r>
          </w:p>
        </w:tc>
        <w:tc>
          <w:tcPr>
            <w:tcW w:w="1559" w:type="dxa"/>
          </w:tcPr>
          <w:p w14:paraId="73D192A2" w14:textId="77777777" w:rsidR="00533582" w:rsidRDefault="00CB5C37">
            <w:pPr>
              <w:spacing w:before="40" w:after="40" w:line="280" w:lineRule="atLeast"/>
              <w:ind w:firstLine="0"/>
              <w:jc w:val="center"/>
            </w:pPr>
            <w:r>
              <w:rPr>
                <w:sz w:val="21"/>
              </w:rPr>
              <w:t>4</w:t>
            </w:r>
          </w:p>
        </w:tc>
        <w:tc>
          <w:tcPr>
            <w:tcW w:w="1559" w:type="dxa"/>
          </w:tcPr>
          <w:p w14:paraId="49F35267" w14:textId="77777777" w:rsidR="00533582" w:rsidRDefault="00CB5C37">
            <w:pPr>
              <w:spacing w:before="40" w:after="40" w:line="280" w:lineRule="atLeast"/>
              <w:ind w:firstLine="0"/>
              <w:jc w:val="center"/>
            </w:pPr>
            <w:r>
              <w:rPr>
                <w:sz w:val="21"/>
              </w:rPr>
              <w:t>63882</w:t>
            </w:r>
          </w:p>
        </w:tc>
        <w:tc>
          <w:tcPr>
            <w:tcW w:w="1559" w:type="dxa"/>
          </w:tcPr>
          <w:p w14:paraId="16AD1582" w14:textId="77777777" w:rsidR="00533582" w:rsidRDefault="00CB5C37">
            <w:pPr>
              <w:spacing w:before="40" w:after="40" w:line="280" w:lineRule="atLeast"/>
              <w:ind w:firstLine="0"/>
              <w:jc w:val="center"/>
            </w:pPr>
            <w:r>
              <w:rPr>
                <w:sz w:val="21"/>
              </w:rPr>
              <w:t>62988</w:t>
            </w:r>
          </w:p>
        </w:tc>
        <w:tc>
          <w:tcPr>
            <w:tcW w:w="1559" w:type="dxa"/>
          </w:tcPr>
          <w:p w14:paraId="091ED8C6" w14:textId="77777777" w:rsidR="00533582" w:rsidRDefault="00CB5C37">
            <w:pPr>
              <w:spacing w:before="40" w:after="40" w:line="280" w:lineRule="atLeast"/>
              <w:ind w:firstLine="0"/>
              <w:jc w:val="center"/>
            </w:pPr>
            <w:r>
              <w:rPr>
                <w:sz w:val="21"/>
              </w:rPr>
              <w:t>1502522</w:t>
            </w:r>
          </w:p>
        </w:tc>
        <w:tc>
          <w:tcPr>
            <w:tcW w:w="1559" w:type="dxa"/>
          </w:tcPr>
          <w:p w14:paraId="7F6ECE69" w14:textId="77777777" w:rsidR="00533582" w:rsidRDefault="00CB5C37">
            <w:pPr>
              <w:spacing w:before="40" w:after="40" w:line="280" w:lineRule="atLeast"/>
              <w:ind w:firstLine="0"/>
              <w:jc w:val="center"/>
            </w:pPr>
            <w:r>
              <w:rPr>
                <w:sz w:val="21"/>
              </w:rPr>
              <w:t>0.290606</w:t>
            </w:r>
          </w:p>
        </w:tc>
      </w:tr>
      <w:tr w:rsidR="00533582" w14:paraId="1E45C567" w14:textId="77777777">
        <w:trPr>
          <w:cantSplit/>
        </w:trPr>
        <w:tc>
          <w:tcPr>
            <w:tcW w:w="1559" w:type="dxa"/>
          </w:tcPr>
          <w:p w14:paraId="4679D2CD" w14:textId="77777777" w:rsidR="00533582" w:rsidRDefault="00CB5C37">
            <w:pPr>
              <w:spacing w:before="40" w:after="40" w:line="280" w:lineRule="atLeast"/>
              <w:ind w:firstLine="0"/>
              <w:jc w:val="center"/>
            </w:pPr>
            <w:r>
              <w:rPr>
                <w:sz w:val="21"/>
              </w:rPr>
              <w:t>36</w:t>
            </w:r>
          </w:p>
        </w:tc>
        <w:tc>
          <w:tcPr>
            <w:tcW w:w="1559" w:type="dxa"/>
          </w:tcPr>
          <w:p w14:paraId="4A98D80A" w14:textId="77777777" w:rsidR="00533582" w:rsidRDefault="00CB5C37">
            <w:pPr>
              <w:spacing w:before="40" w:after="40" w:line="280" w:lineRule="atLeast"/>
              <w:ind w:firstLine="0"/>
              <w:jc w:val="center"/>
            </w:pPr>
            <w:r>
              <w:rPr>
                <w:sz w:val="21"/>
              </w:rPr>
              <w:t>4</w:t>
            </w:r>
          </w:p>
        </w:tc>
        <w:tc>
          <w:tcPr>
            <w:tcW w:w="1559" w:type="dxa"/>
          </w:tcPr>
          <w:p w14:paraId="64A4E21B" w14:textId="77777777" w:rsidR="00533582" w:rsidRDefault="00CB5C37">
            <w:pPr>
              <w:spacing w:before="40" w:after="40" w:line="280" w:lineRule="atLeast"/>
              <w:ind w:firstLine="0"/>
              <w:jc w:val="center"/>
            </w:pPr>
            <w:r>
              <w:rPr>
                <w:sz w:val="21"/>
              </w:rPr>
              <w:t>233584</w:t>
            </w:r>
          </w:p>
        </w:tc>
        <w:tc>
          <w:tcPr>
            <w:tcW w:w="1559" w:type="dxa"/>
          </w:tcPr>
          <w:p w14:paraId="248303EC" w14:textId="77777777" w:rsidR="00533582" w:rsidRDefault="00CB5C37">
            <w:pPr>
              <w:spacing w:before="40" w:after="40" w:line="280" w:lineRule="atLeast"/>
              <w:ind w:firstLine="0"/>
              <w:jc w:val="center"/>
            </w:pPr>
            <w:r>
              <w:rPr>
                <w:sz w:val="21"/>
              </w:rPr>
              <w:t>233584</w:t>
            </w:r>
          </w:p>
        </w:tc>
        <w:tc>
          <w:tcPr>
            <w:tcW w:w="1559" w:type="dxa"/>
          </w:tcPr>
          <w:p w14:paraId="513A2D9B" w14:textId="77777777" w:rsidR="00533582" w:rsidRDefault="00CB5C37">
            <w:pPr>
              <w:spacing w:before="40" w:after="40" w:line="280" w:lineRule="atLeast"/>
              <w:ind w:firstLine="0"/>
              <w:jc w:val="center"/>
            </w:pPr>
            <w:r>
              <w:rPr>
                <w:sz w:val="21"/>
              </w:rPr>
              <w:t>3456</w:t>
            </w:r>
          </w:p>
        </w:tc>
        <w:tc>
          <w:tcPr>
            <w:tcW w:w="1559" w:type="dxa"/>
          </w:tcPr>
          <w:p w14:paraId="3FF467FA" w14:textId="77777777" w:rsidR="00533582" w:rsidRDefault="00CB5C37">
            <w:pPr>
              <w:spacing w:before="40" w:after="40" w:line="280" w:lineRule="atLeast"/>
              <w:ind w:firstLine="0"/>
              <w:jc w:val="center"/>
            </w:pPr>
            <w:r>
              <w:rPr>
                <w:sz w:val="21"/>
              </w:rPr>
              <w:t>0.000000</w:t>
            </w:r>
          </w:p>
        </w:tc>
      </w:tr>
      <w:tr w:rsidR="00533582" w14:paraId="64A860A4" w14:textId="77777777">
        <w:trPr>
          <w:cantSplit/>
        </w:trPr>
        <w:tc>
          <w:tcPr>
            <w:tcW w:w="1559" w:type="dxa"/>
          </w:tcPr>
          <w:p w14:paraId="75B2C340" w14:textId="77777777" w:rsidR="00533582" w:rsidRDefault="00CB5C37">
            <w:pPr>
              <w:spacing w:before="40" w:after="40" w:line="280" w:lineRule="atLeast"/>
              <w:ind w:firstLine="0"/>
              <w:jc w:val="center"/>
            </w:pPr>
            <w:r>
              <w:rPr>
                <w:sz w:val="21"/>
              </w:rPr>
              <w:t>37</w:t>
            </w:r>
          </w:p>
        </w:tc>
        <w:tc>
          <w:tcPr>
            <w:tcW w:w="1559" w:type="dxa"/>
          </w:tcPr>
          <w:p w14:paraId="65F96F59" w14:textId="77777777" w:rsidR="00533582" w:rsidRDefault="00CB5C37">
            <w:pPr>
              <w:spacing w:before="40" w:after="40" w:line="280" w:lineRule="atLeast"/>
              <w:ind w:firstLine="0"/>
              <w:jc w:val="center"/>
            </w:pPr>
            <w:r>
              <w:rPr>
                <w:sz w:val="21"/>
              </w:rPr>
              <w:t>4</w:t>
            </w:r>
          </w:p>
        </w:tc>
        <w:tc>
          <w:tcPr>
            <w:tcW w:w="1559" w:type="dxa"/>
          </w:tcPr>
          <w:p w14:paraId="2D31A856" w14:textId="77777777" w:rsidR="00533582" w:rsidRDefault="00CB5C37">
            <w:pPr>
              <w:spacing w:before="40" w:after="40" w:line="280" w:lineRule="atLeast"/>
              <w:ind w:firstLine="0"/>
              <w:jc w:val="center"/>
            </w:pPr>
            <w:r>
              <w:rPr>
                <w:sz w:val="21"/>
              </w:rPr>
              <w:t>53320</w:t>
            </w:r>
          </w:p>
        </w:tc>
        <w:tc>
          <w:tcPr>
            <w:tcW w:w="1559" w:type="dxa"/>
          </w:tcPr>
          <w:p w14:paraId="6513C082" w14:textId="77777777" w:rsidR="00533582" w:rsidRDefault="00CB5C37">
            <w:pPr>
              <w:spacing w:before="40" w:after="40" w:line="280" w:lineRule="atLeast"/>
              <w:ind w:firstLine="0"/>
              <w:jc w:val="center"/>
            </w:pPr>
            <w:r>
              <w:rPr>
                <w:sz w:val="21"/>
              </w:rPr>
              <w:t>53320</w:t>
            </w:r>
          </w:p>
        </w:tc>
        <w:tc>
          <w:tcPr>
            <w:tcW w:w="1559" w:type="dxa"/>
          </w:tcPr>
          <w:p w14:paraId="41CD3031" w14:textId="77777777" w:rsidR="00533582" w:rsidRDefault="00CB5C37">
            <w:pPr>
              <w:spacing w:before="40" w:after="40" w:line="280" w:lineRule="atLeast"/>
              <w:ind w:firstLine="0"/>
              <w:jc w:val="center"/>
            </w:pPr>
            <w:r>
              <w:rPr>
                <w:sz w:val="21"/>
              </w:rPr>
              <w:t>614400</w:t>
            </w:r>
          </w:p>
        </w:tc>
        <w:tc>
          <w:tcPr>
            <w:tcW w:w="1559" w:type="dxa"/>
          </w:tcPr>
          <w:p w14:paraId="77BE9007" w14:textId="77777777" w:rsidR="00533582" w:rsidRDefault="00CB5C37">
            <w:pPr>
              <w:spacing w:before="40" w:after="40" w:line="280" w:lineRule="atLeast"/>
              <w:ind w:firstLine="0"/>
              <w:jc w:val="center"/>
            </w:pPr>
            <w:r>
              <w:rPr>
                <w:sz w:val="21"/>
              </w:rPr>
              <w:t>0.000000</w:t>
            </w:r>
          </w:p>
        </w:tc>
      </w:tr>
      <w:tr w:rsidR="00533582" w14:paraId="446EEA82" w14:textId="77777777">
        <w:trPr>
          <w:cantSplit/>
        </w:trPr>
        <w:tc>
          <w:tcPr>
            <w:tcW w:w="1559" w:type="dxa"/>
          </w:tcPr>
          <w:p w14:paraId="2A905669" w14:textId="77777777" w:rsidR="00533582" w:rsidRDefault="00CB5C37">
            <w:pPr>
              <w:spacing w:before="40" w:after="40" w:line="280" w:lineRule="atLeast"/>
              <w:ind w:firstLine="0"/>
              <w:jc w:val="center"/>
            </w:pPr>
            <w:r>
              <w:rPr>
                <w:sz w:val="21"/>
              </w:rPr>
              <w:t>38</w:t>
            </w:r>
          </w:p>
        </w:tc>
        <w:tc>
          <w:tcPr>
            <w:tcW w:w="1559" w:type="dxa"/>
          </w:tcPr>
          <w:p w14:paraId="7E4FC405" w14:textId="77777777" w:rsidR="00533582" w:rsidRDefault="00CB5C37">
            <w:pPr>
              <w:spacing w:before="40" w:after="40" w:line="280" w:lineRule="atLeast"/>
              <w:ind w:firstLine="0"/>
              <w:jc w:val="center"/>
            </w:pPr>
            <w:r>
              <w:rPr>
                <w:sz w:val="21"/>
              </w:rPr>
              <w:t>4</w:t>
            </w:r>
          </w:p>
        </w:tc>
        <w:tc>
          <w:tcPr>
            <w:tcW w:w="1559" w:type="dxa"/>
          </w:tcPr>
          <w:p w14:paraId="551FF7C4" w14:textId="77777777" w:rsidR="00533582" w:rsidRDefault="00CB5C37">
            <w:pPr>
              <w:spacing w:before="40" w:after="40" w:line="280" w:lineRule="atLeast"/>
              <w:ind w:firstLine="0"/>
              <w:jc w:val="center"/>
            </w:pPr>
            <w:r>
              <w:rPr>
                <w:sz w:val="21"/>
              </w:rPr>
              <w:t>337826</w:t>
            </w:r>
          </w:p>
        </w:tc>
        <w:tc>
          <w:tcPr>
            <w:tcW w:w="1559" w:type="dxa"/>
          </w:tcPr>
          <w:p w14:paraId="4670EF19" w14:textId="77777777" w:rsidR="00533582" w:rsidRDefault="00CB5C37">
            <w:pPr>
              <w:spacing w:before="40" w:after="40" w:line="280" w:lineRule="atLeast"/>
              <w:ind w:firstLine="0"/>
              <w:jc w:val="center"/>
            </w:pPr>
            <w:r>
              <w:rPr>
                <w:sz w:val="21"/>
              </w:rPr>
              <w:t>337208</w:t>
            </w:r>
          </w:p>
        </w:tc>
        <w:tc>
          <w:tcPr>
            <w:tcW w:w="1559" w:type="dxa"/>
          </w:tcPr>
          <w:p w14:paraId="75916433" w14:textId="77777777" w:rsidR="00533582" w:rsidRDefault="00CB5C37">
            <w:pPr>
              <w:spacing w:before="40" w:after="40" w:line="280" w:lineRule="atLeast"/>
              <w:ind w:firstLine="0"/>
              <w:jc w:val="center"/>
            </w:pPr>
            <w:r>
              <w:rPr>
                <w:sz w:val="21"/>
              </w:rPr>
              <w:t>8947200</w:t>
            </w:r>
          </w:p>
        </w:tc>
        <w:tc>
          <w:tcPr>
            <w:tcW w:w="1559" w:type="dxa"/>
          </w:tcPr>
          <w:p w14:paraId="65BDFBBA" w14:textId="77777777" w:rsidR="00533582" w:rsidRDefault="00CB5C37">
            <w:pPr>
              <w:spacing w:before="40" w:after="40" w:line="280" w:lineRule="atLeast"/>
              <w:ind w:firstLine="0"/>
              <w:jc w:val="center"/>
            </w:pPr>
            <w:r>
              <w:rPr>
                <w:sz w:val="21"/>
              </w:rPr>
              <w:t>0.338420</w:t>
            </w:r>
          </w:p>
        </w:tc>
      </w:tr>
      <w:tr w:rsidR="00533582" w14:paraId="75E5B66F" w14:textId="77777777">
        <w:trPr>
          <w:cantSplit/>
        </w:trPr>
        <w:tc>
          <w:tcPr>
            <w:tcW w:w="1559" w:type="dxa"/>
          </w:tcPr>
          <w:p w14:paraId="6E275231" w14:textId="77777777" w:rsidR="00533582" w:rsidRDefault="00CB5C37">
            <w:pPr>
              <w:spacing w:before="40" w:after="40" w:line="280" w:lineRule="atLeast"/>
              <w:ind w:firstLine="0"/>
              <w:jc w:val="center"/>
            </w:pPr>
            <w:r>
              <w:rPr>
                <w:sz w:val="21"/>
              </w:rPr>
              <w:t>39</w:t>
            </w:r>
          </w:p>
        </w:tc>
        <w:tc>
          <w:tcPr>
            <w:tcW w:w="1559" w:type="dxa"/>
          </w:tcPr>
          <w:p w14:paraId="75892140" w14:textId="77777777" w:rsidR="00533582" w:rsidRDefault="00CB5C37">
            <w:pPr>
              <w:spacing w:before="40" w:after="40" w:line="280" w:lineRule="atLeast"/>
              <w:ind w:firstLine="0"/>
              <w:jc w:val="center"/>
            </w:pPr>
            <w:r>
              <w:rPr>
                <w:sz w:val="21"/>
              </w:rPr>
              <w:t>4</w:t>
            </w:r>
          </w:p>
        </w:tc>
        <w:tc>
          <w:tcPr>
            <w:tcW w:w="1559" w:type="dxa"/>
          </w:tcPr>
          <w:p w14:paraId="28CD9368" w14:textId="77777777" w:rsidR="00533582" w:rsidRDefault="00CB5C37">
            <w:pPr>
              <w:spacing w:before="40" w:after="40" w:line="280" w:lineRule="atLeast"/>
              <w:ind w:firstLine="0"/>
              <w:jc w:val="center"/>
            </w:pPr>
            <w:r>
              <w:rPr>
                <w:sz w:val="21"/>
              </w:rPr>
              <w:t>369254</w:t>
            </w:r>
          </w:p>
        </w:tc>
        <w:tc>
          <w:tcPr>
            <w:tcW w:w="1559" w:type="dxa"/>
          </w:tcPr>
          <w:p w14:paraId="719CB9B2" w14:textId="77777777" w:rsidR="00533582" w:rsidRDefault="00CB5C37">
            <w:pPr>
              <w:spacing w:before="40" w:after="40" w:line="280" w:lineRule="atLeast"/>
              <w:ind w:firstLine="0"/>
              <w:jc w:val="center"/>
            </w:pPr>
            <w:r>
              <w:rPr>
                <w:sz w:val="21"/>
              </w:rPr>
              <w:t>355737</w:t>
            </w:r>
          </w:p>
        </w:tc>
        <w:tc>
          <w:tcPr>
            <w:tcW w:w="1559" w:type="dxa"/>
          </w:tcPr>
          <w:p w14:paraId="248CD55B" w14:textId="77777777" w:rsidR="00533582" w:rsidRDefault="00CB5C37">
            <w:pPr>
              <w:spacing w:before="40" w:after="40" w:line="280" w:lineRule="atLeast"/>
              <w:ind w:firstLine="0"/>
              <w:jc w:val="center"/>
            </w:pPr>
            <w:r>
              <w:rPr>
                <w:sz w:val="21"/>
              </w:rPr>
              <w:t>14848000</w:t>
            </w:r>
          </w:p>
        </w:tc>
        <w:tc>
          <w:tcPr>
            <w:tcW w:w="1559" w:type="dxa"/>
          </w:tcPr>
          <w:p w14:paraId="49E1C8EB" w14:textId="77777777" w:rsidR="00533582" w:rsidRDefault="00CB5C37">
            <w:pPr>
              <w:spacing w:before="40" w:after="40" w:line="280" w:lineRule="atLeast"/>
              <w:ind w:firstLine="0"/>
              <w:jc w:val="center"/>
            </w:pPr>
            <w:r>
              <w:rPr>
                <w:sz w:val="21"/>
              </w:rPr>
              <w:t>0.573640</w:t>
            </w:r>
          </w:p>
        </w:tc>
      </w:tr>
      <w:tr w:rsidR="00533582" w14:paraId="1A124D97" w14:textId="77777777">
        <w:trPr>
          <w:cantSplit/>
        </w:trPr>
        <w:tc>
          <w:tcPr>
            <w:tcW w:w="1559" w:type="dxa"/>
          </w:tcPr>
          <w:p w14:paraId="0894C314" w14:textId="77777777" w:rsidR="00533582" w:rsidRDefault="00CB5C37">
            <w:pPr>
              <w:spacing w:before="40" w:after="40" w:line="280" w:lineRule="atLeast"/>
              <w:ind w:firstLine="0"/>
              <w:jc w:val="center"/>
            </w:pPr>
            <w:r>
              <w:rPr>
                <w:sz w:val="21"/>
              </w:rPr>
              <w:lastRenderedPageBreak/>
              <w:t>40</w:t>
            </w:r>
          </w:p>
        </w:tc>
        <w:tc>
          <w:tcPr>
            <w:tcW w:w="1559" w:type="dxa"/>
          </w:tcPr>
          <w:p w14:paraId="4E0C8864" w14:textId="77777777" w:rsidR="00533582" w:rsidRDefault="00CB5C37">
            <w:pPr>
              <w:spacing w:before="40" w:after="40" w:line="280" w:lineRule="atLeast"/>
              <w:ind w:firstLine="0"/>
              <w:jc w:val="center"/>
            </w:pPr>
            <w:r>
              <w:rPr>
                <w:sz w:val="21"/>
              </w:rPr>
              <w:t>4</w:t>
            </w:r>
          </w:p>
        </w:tc>
        <w:tc>
          <w:tcPr>
            <w:tcW w:w="1559" w:type="dxa"/>
          </w:tcPr>
          <w:p w14:paraId="51D95206" w14:textId="77777777" w:rsidR="00533582" w:rsidRDefault="00CB5C37">
            <w:pPr>
              <w:spacing w:before="40" w:after="40" w:line="280" w:lineRule="atLeast"/>
              <w:ind w:firstLine="0"/>
              <w:jc w:val="center"/>
            </w:pPr>
            <w:r>
              <w:rPr>
                <w:sz w:val="21"/>
              </w:rPr>
              <w:t>89275</w:t>
            </w:r>
          </w:p>
        </w:tc>
        <w:tc>
          <w:tcPr>
            <w:tcW w:w="1559" w:type="dxa"/>
          </w:tcPr>
          <w:p w14:paraId="192C8706" w14:textId="77777777" w:rsidR="00533582" w:rsidRDefault="00CB5C37">
            <w:pPr>
              <w:spacing w:before="40" w:after="40" w:line="280" w:lineRule="atLeast"/>
              <w:ind w:firstLine="0"/>
              <w:jc w:val="center"/>
            </w:pPr>
            <w:r>
              <w:rPr>
                <w:sz w:val="21"/>
              </w:rPr>
              <w:t>87298</w:t>
            </w:r>
          </w:p>
        </w:tc>
        <w:tc>
          <w:tcPr>
            <w:tcW w:w="1559" w:type="dxa"/>
          </w:tcPr>
          <w:p w14:paraId="5C44B8A9" w14:textId="77777777" w:rsidR="00533582" w:rsidRDefault="00CB5C37">
            <w:pPr>
              <w:spacing w:before="40" w:after="40" w:line="280" w:lineRule="atLeast"/>
              <w:ind w:firstLine="0"/>
              <w:jc w:val="center"/>
            </w:pPr>
            <w:r>
              <w:rPr>
                <w:sz w:val="21"/>
              </w:rPr>
              <w:t>1878644</w:t>
            </w:r>
          </w:p>
        </w:tc>
        <w:tc>
          <w:tcPr>
            <w:tcW w:w="1559" w:type="dxa"/>
          </w:tcPr>
          <w:p w14:paraId="536D102C" w14:textId="77777777" w:rsidR="00533582" w:rsidRDefault="00CB5C37">
            <w:pPr>
              <w:spacing w:before="40" w:after="40" w:line="280" w:lineRule="atLeast"/>
              <w:ind w:firstLine="0"/>
              <w:jc w:val="center"/>
            </w:pPr>
            <w:r>
              <w:rPr>
                <w:sz w:val="21"/>
              </w:rPr>
              <w:t>0.269201</w:t>
            </w:r>
          </w:p>
        </w:tc>
      </w:tr>
      <w:tr w:rsidR="00533582" w14:paraId="5CDCBDA4" w14:textId="77777777">
        <w:trPr>
          <w:cantSplit/>
        </w:trPr>
        <w:tc>
          <w:tcPr>
            <w:tcW w:w="1559" w:type="dxa"/>
          </w:tcPr>
          <w:p w14:paraId="4B375905" w14:textId="77777777" w:rsidR="00533582" w:rsidRDefault="00CB5C37">
            <w:pPr>
              <w:spacing w:before="40" w:after="40" w:line="280" w:lineRule="atLeast"/>
              <w:ind w:firstLine="0"/>
              <w:jc w:val="center"/>
            </w:pPr>
            <w:r>
              <w:rPr>
                <w:sz w:val="21"/>
              </w:rPr>
              <w:t>41</w:t>
            </w:r>
          </w:p>
        </w:tc>
        <w:tc>
          <w:tcPr>
            <w:tcW w:w="1559" w:type="dxa"/>
          </w:tcPr>
          <w:p w14:paraId="255EF361" w14:textId="77777777" w:rsidR="00533582" w:rsidRDefault="00CB5C37">
            <w:pPr>
              <w:spacing w:before="40" w:after="40" w:line="280" w:lineRule="atLeast"/>
              <w:ind w:firstLine="0"/>
              <w:jc w:val="center"/>
            </w:pPr>
            <w:r>
              <w:rPr>
                <w:sz w:val="21"/>
              </w:rPr>
              <w:t>4</w:t>
            </w:r>
          </w:p>
        </w:tc>
        <w:tc>
          <w:tcPr>
            <w:tcW w:w="1559" w:type="dxa"/>
          </w:tcPr>
          <w:p w14:paraId="46AB8C8E" w14:textId="77777777" w:rsidR="00533582" w:rsidRDefault="00CB5C37">
            <w:pPr>
              <w:spacing w:before="40" w:after="40" w:line="280" w:lineRule="atLeast"/>
              <w:ind w:firstLine="0"/>
              <w:jc w:val="center"/>
            </w:pPr>
            <w:r>
              <w:rPr>
                <w:sz w:val="21"/>
              </w:rPr>
              <w:t>1490603</w:t>
            </w:r>
          </w:p>
        </w:tc>
        <w:tc>
          <w:tcPr>
            <w:tcW w:w="1559" w:type="dxa"/>
          </w:tcPr>
          <w:p w14:paraId="3E3C05E4" w14:textId="77777777" w:rsidR="00533582" w:rsidRDefault="00CB5C37">
            <w:pPr>
              <w:spacing w:before="40" w:after="40" w:line="280" w:lineRule="atLeast"/>
              <w:ind w:firstLine="0"/>
              <w:jc w:val="center"/>
            </w:pPr>
            <w:r>
              <w:rPr>
                <w:sz w:val="21"/>
              </w:rPr>
              <w:t>1487676</w:t>
            </w:r>
          </w:p>
        </w:tc>
        <w:tc>
          <w:tcPr>
            <w:tcW w:w="1559" w:type="dxa"/>
          </w:tcPr>
          <w:p w14:paraId="1FBAE1A8" w14:textId="77777777" w:rsidR="00533582" w:rsidRDefault="00CB5C37">
            <w:pPr>
              <w:spacing w:before="40" w:after="40" w:line="280" w:lineRule="atLeast"/>
              <w:ind w:firstLine="0"/>
              <w:jc w:val="center"/>
            </w:pPr>
            <w:r>
              <w:rPr>
                <w:sz w:val="21"/>
              </w:rPr>
              <w:t>39164928</w:t>
            </w:r>
          </w:p>
        </w:tc>
        <w:tc>
          <w:tcPr>
            <w:tcW w:w="1559" w:type="dxa"/>
          </w:tcPr>
          <w:p w14:paraId="5F6FBE19" w14:textId="77777777" w:rsidR="00533582" w:rsidRDefault="00CB5C37">
            <w:pPr>
              <w:spacing w:before="40" w:after="40" w:line="280" w:lineRule="atLeast"/>
              <w:ind w:firstLine="0"/>
              <w:jc w:val="center"/>
            </w:pPr>
            <w:r>
              <w:rPr>
                <w:sz w:val="21"/>
              </w:rPr>
              <w:t>0.343802</w:t>
            </w:r>
          </w:p>
        </w:tc>
      </w:tr>
      <w:tr w:rsidR="00533582" w14:paraId="0CC79DA6" w14:textId="77777777">
        <w:trPr>
          <w:cantSplit/>
        </w:trPr>
        <w:tc>
          <w:tcPr>
            <w:tcW w:w="1559" w:type="dxa"/>
          </w:tcPr>
          <w:p w14:paraId="1B642063" w14:textId="77777777" w:rsidR="00533582" w:rsidRDefault="00CB5C37">
            <w:pPr>
              <w:spacing w:before="40" w:after="40" w:line="280" w:lineRule="atLeast"/>
              <w:ind w:firstLine="0"/>
              <w:jc w:val="center"/>
            </w:pPr>
            <w:r>
              <w:rPr>
                <w:sz w:val="21"/>
              </w:rPr>
              <w:t>42</w:t>
            </w:r>
          </w:p>
        </w:tc>
        <w:tc>
          <w:tcPr>
            <w:tcW w:w="1559" w:type="dxa"/>
          </w:tcPr>
          <w:p w14:paraId="6B3B2757" w14:textId="77777777" w:rsidR="00533582" w:rsidRDefault="00CB5C37">
            <w:pPr>
              <w:spacing w:before="40" w:after="40" w:line="280" w:lineRule="atLeast"/>
              <w:ind w:firstLine="0"/>
              <w:jc w:val="center"/>
            </w:pPr>
            <w:r>
              <w:rPr>
                <w:sz w:val="21"/>
              </w:rPr>
              <w:t>4</w:t>
            </w:r>
          </w:p>
        </w:tc>
        <w:tc>
          <w:tcPr>
            <w:tcW w:w="1559" w:type="dxa"/>
          </w:tcPr>
          <w:p w14:paraId="57612958" w14:textId="77777777" w:rsidR="00533582" w:rsidRDefault="00CB5C37">
            <w:pPr>
              <w:spacing w:before="40" w:after="40" w:line="280" w:lineRule="atLeast"/>
              <w:ind w:firstLine="0"/>
              <w:jc w:val="center"/>
            </w:pPr>
            <w:r>
              <w:rPr>
                <w:sz w:val="21"/>
              </w:rPr>
              <w:t>429998</w:t>
            </w:r>
          </w:p>
        </w:tc>
        <w:tc>
          <w:tcPr>
            <w:tcW w:w="1559" w:type="dxa"/>
          </w:tcPr>
          <w:p w14:paraId="457BEECF" w14:textId="77777777" w:rsidR="00533582" w:rsidRDefault="00CB5C37">
            <w:pPr>
              <w:spacing w:before="40" w:after="40" w:line="280" w:lineRule="atLeast"/>
              <w:ind w:firstLine="0"/>
              <w:jc w:val="center"/>
            </w:pPr>
            <w:r>
              <w:rPr>
                <w:sz w:val="21"/>
              </w:rPr>
              <w:t>424220</w:t>
            </w:r>
          </w:p>
        </w:tc>
        <w:tc>
          <w:tcPr>
            <w:tcW w:w="1559" w:type="dxa"/>
          </w:tcPr>
          <w:p w14:paraId="3E854CDF" w14:textId="77777777" w:rsidR="00533582" w:rsidRDefault="00CB5C37">
            <w:pPr>
              <w:spacing w:before="40" w:after="40" w:line="280" w:lineRule="atLeast"/>
              <w:ind w:firstLine="0"/>
              <w:jc w:val="center"/>
            </w:pPr>
            <w:r>
              <w:rPr>
                <w:sz w:val="21"/>
              </w:rPr>
              <w:t>8639328</w:t>
            </w:r>
          </w:p>
        </w:tc>
        <w:tc>
          <w:tcPr>
            <w:tcW w:w="1559" w:type="dxa"/>
          </w:tcPr>
          <w:p w14:paraId="1AE2E067" w14:textId="77777777" w:rsidR="00533582" w:rsidRDefault="00CB5C37">
            <w:pPr>
              <w:spacing w:before="40" w:after="40" w:line="280" w:lineRule="atLeast"/>
              <w:ind w:firstLine="0"/>
              <w:jc w:val="center"/>
            </w:pPr>
            <w:r>
              <w:rPr>
                <w:sz w:val="21"/>
              </w:rPr>
              <w:t>0.526487</w:t>
            </w:r>
          </w:p>
        </w:tc>
      </w:tr>
      <w:tr w:rsidR="00533582" w14:paraId="440EBABD" w14:textId="77777777">
        <w:trPr>
          <w:cantSplit/>
        </w:trPr>
        <w:tc>
          <w:tcPr>
            <w:tcW w:w="1559" w:type="dxa"/>
          </w:tcPr>
          <w:p w14:paraId="60F78EB1" w14:textId="77777777" w:rsidR="00533582" w:rsidRDefault="00CB5C37">
            <w:pPr>
              <w:spacing w:before="40" w:after="40" w:line="280" w:lineRule="atLeast"/>
              <w:ind w:firstLine="0"/>
              <w:jc w:val="center"/>
            </w:pPr>
            <w:r>
              <w:rPr>
                <w:sz w:val="21"/>
              </w:rPr>
              <w:t>43</w:t>
            </w:r>
          </w:p>
        </w:tc>
        <w:tc>
          <w:tcPr>
            <w:tcW w:w="1559" w:type="dxa"/>
          </w:tcPr>
          <w:p w14:paraId="142A0EA5" w14:textId="77777777" w:rsidR="00533582" w:rsidRDefault="00CB5C37">
            <w:pPr>
              <w:spacing w:before="40" w:after="40" w:line="280" w:lineRule="atLeast"/>
              <w:ind w:firstLine="0"/>
              <w:jc w:val="center"/>
            </w:pPr>
            <w:r>
              <w:rPr>
                <w:sz w:val="21"/>
              </w:rPr>
              <w:t>4</w:t>
            </w:r>
          </w:p>
        </w:tc>
        <w:tc>
          <w:tcPr>
            <w:tcW w:w="1559" w:type="dxa"/>
          </w:tcPr>
          <w:p w14:paraId="2C808A76" w14:textId="77777777" w:rsidR="00533582" w:rsidRDefault="00CB5C37">
            <w:pPr>
              <w:spacing w:before="40" w:after="40" w:line="280" w:lineRule="atLeast"/>
              <w:ind w:firstLine="0"/>
              <w:jc w:val="center"/>
            </w:pPr>
            <w:r>
              <w:rPr>
                <w:sz w:val="21"/>
              </w:rPr>
              <w:t>207784</w:t>
            </w:r>
          </w:p>
        </w:tc>
        <w:tc>
          <w:tcPr>
            <w:tcW w:w="1559" w:type="dxa"/>
          </w:tcPr>
          <w:p w14:paraId="5A4CA563" w14:textId="77777777" w:rsidR="00533582" w:rsidRDefault="00CB5C37">
            <w:pPr>
              <w:spacing w:before="40" w:after="40" w:line="280" w:lineRule="atLeast"/>
              <w:ind w:firstLine="0"/>
              <w:jc w:val="center"/>
            </w:pPr>
            <w:r>
              <w:rPr>
                <w:sz w:val="21"/>
              </w:rPr>
              <w:t>204016</w:t>
            </w:r>
          </w:p>
        </w:tc>
        <w:tc>
          <w:tcPr>
            <w:tcW w:w="1559" w:type="dxa"/>
          </w:tcPr>
          <w:p w14:paraId="49719C9C" w14:textId="77777777" w:rsidR="00533582" w:rsidRDefault="00CB5C37">
            <w:pPr>
              <w:spacing w:before="40" w:after="40" w:line="280" w:lineRule="atLeast"/>
              <w:ind w:firstLine="0"/>
              <w:jc w:val="center"/>
            </w:pPr>
            <w:r>
              <w:rPr>
                <w:sz w:val="21"/>
              </w:rPr>
              <w:t>5891482</w:t>
            </w:r>
          </w:p>
        </w:tc>
        <w:tc>
          <w:tcPr>
            <w:tcW w:w="1559" w:type="dxa"/>
          </w:tcPr>
          <w:p w14:paraId="2691D7C0" w14:textId="77777777" w:rsidR="00533582" w:rsidRDefault="00CB5C37">
            <w:pPr>
              <w:spacing w:before="40" w:after="40" w:line="280" w:lineRule="atLeast"/>
              <w:ind w:firstLine="0"/>
              <w:jc w:val="center"/>
            </w:pPr>
            <w:r>
              <w:rPr>
                <w:sz w:val="21"/>
              </w:rPr>
              <w:t>0.367064</w:t>
            </w:r>
          </w:p>
        </w:tc>
      </w:tr>
      <w:tr w:rsidR="00533582" w14:paraId="0B596EA4" w14:textId="77777777">
        <w:trPr>
          <w:cantSplit/>
        </w:trPr>
        <w:tc>
          <w:tcPr>
            <w:tcW w:w="1559" w:type="dxa"/>
          </w:tcPr>
          <w:p w14:paraId="041EC446" w14:textId="77777777" w:rsidR="00533582" w:rsidRDefault="00CB5C37">
            <w:pPr>
              <w:spacing w:before="40" w:after="40" w:line="280" w:lineRule="atLeast"/>
              <w:ind w:firstLine="0"/>
              <w:jc w:val="center"/>
            </w:pPr>
            <w:r>
              <w:rPr>
                <w:sz w:val="21"/>
              </w:rPr>
              <w:t>44</w:t>
            </w:r>
          </w:p>
        </w:tc>
        <w:tc>
          <w:tcPr>
            <w:tcW w:w="1559" w:type="dxa"/>
          </w:tcPr>
          <w:p w14:paraId="2B5C5C37" w14:textId="77777777" w:rsidR="00533582" w:rsidRDefault="00CB5C37">
            <w:pPr>
              <w:spacing w:before="40" w:after="40" w:line="280" w:lineRule="atLeast"/>
              <w:ind w:firstLine="0"/>
              <w:jc w:val="center"/>
            </w:pPr>
            <w:r>
              <w:rPr>
                <w:sz w:val="21"/>
              </w:rPr>
              <w:t>4</w:t>
            </w:r>
          </w:p>
        </w:tc>
        <w:tc>
          <w:tcPr>
            <w:tcW w:w="1559" w:type="dxa"/>
          </w:tcPr>
          <w:p w14:paraId="114A78F5" w14:textId="77777777" w:rsidR="00533582" w:rsidRDefault="00CB5C37">
            <w:pPr>
              <w:spacing w:before="40" w:after="40" w:line="280" w:lineRule="atLeast"/>
              <w:ind w:firstLine="0"/>
              <w:jc w:val="center"/>
            </w:pPr>
            <w:r>
              <w:rPr>
                <w:sz w:val="21"/>
              </w:rPr>
              <w:t>38436</w:t>
            </w:r>
          </w:p>
        </w:tc>
        <w:tc>
          <w:tcPr>
            <w:tcW w:w="1559" w:type="dxa"/>
          </w:tcPr>
          <w:p w14:paraId="710F13B6" w14:textId="77777777" w:rsidR="00533582" w:rsidRDefault="00CB5C37">
            <w:pPr>
              <w:spacing w:before="40" w:after="40" w:line="280" w:lineRule="atLeast"/>
              <w:ind w:firstLine="0"/>
              <w:jc w:val="center"/>
            </w:pPr>
            <w:r>
              <w:rPr>
                <w:sz w:val="21"/>
              </w:rPr>
              <w:t>34177</w:t>
            </w:r>
          </w:p>
        </w:tc>
        <w:tc>
          <w:tcPr>
            <w:tcW w:w="1559" w:type="dxa"/>
          </w:tcPr>
          <w:p w14:paraId="6A741C9C" w14:textId="77777777" w:rsidR="00533582" w:rsidRDefault="00CB5C37">
            <w:pPr>
              <w:spacing w:before="40" w:after="40" w:line="280" w:lineRule="atLeast"/>
              <w:ind w:firstLine="0"/>
              <w:jc w:val="center"/>
            </w:pPr>
            <w:r>
              <w:rPr>
                <w:sz w:val="21"/>
              </w:rPr>
              <w:t>589088</w:t>
            </w:r>
          </w:p>
        </w:tc>
        <w:tc>
          <w:tcPr>
            <w:tcW w:w="1559" w:type="dxa"/>
          </w:tcPr>
          <w:p w14:paraId="037A714E" w14:textId="77777777" w:rsidR="00533582" w:rsidRDefault="00CB5C37">
            <w:pPr>
              <w:spacing w:before="40" w:after="40" w:line="280" w:lineRule="atLeast"/>
              <w:ind w:firstLine="0"/>
              <w:jc w:val="center"/>
            </w:pPr>
            <w:r>
              <w:rPr>
                <w:sz w:val="21"/>
              </w:rPr>
              <w:t>0.270154</w:t>
            </w:r>
          </w:p>
        </w:tc>
      </w:tr>
      <w:tr w:rsidR="00533582" w14:paraId="0DD35AE8" w14:textId="77777777">
        <w:trPr>
          <w:cantSplit/>
        </w:trPr>
        <w:tc>
          <w:tcPr>
            <w:tcW w:w="1559" w:type="dxa"/>
          </w:tcPr>
          <w:p w14:paraId="00F650FD" w14:textId="77777777" w:rsidR="00533582" w:rsidRDefault="00CB5C37">
            <w:pPr>
              <w:spacing w:before="40" w:after="40" w:line="280" w:lineRule="atLeast"/>
              <w:ind w:firstLine="0"/>
              <w:jc w:val="center"/>
            </w:pPr>
            <w:r>
              <w:rPr>
                <w:sz w:val="21"/>
              </w:rPr>
              <w:t>45</w:t>
            </w:r>
          </w:p>
        </w:tc>
        <w:tc>
          <w:tcPr>
            <w:tcW w:w="1559" w:type="dxa"/>
          </w:tcPr>
          <w:p w14:paraId="048DB15C" w14:textId="77777777" w:rsidR="00533582" w:rsidRDefault="00CB5C37">
            <w:pPr>
              <w:spacing w:before="40" w:after="40" w:line="280" w:lineRule="atLeast"/>
              <w:ind w:firstLine="0"/>
              <w:jc w:val="center"/>
            </w:pPr>
            <w:r>
              <w:rPr>
                <w:sz w:val="21"/>
              </w:rPr>
              <w:t>4</w:t>
            </w:r>
          </w:p>
        </w:tc>
        <w:tc>
          <w:tcPr>
            <w:tcW w:w="1559" w:type="dxa"/>
          </w:tcPr>
          <w:p w14:paraId="4AD9D9C9" w14:textId="77777777" w:rsidR="00533582" w:rsidRDefault="00CB5C37">
            <w:pPr>
              <w:spacing w:before="40" w:after="40" w:line="280" w:lineRule="atLeast"/>
              <w:ind w:firstLine="0"/>
              <w:jc w:val="center"/>
            </w:pPr>
            <w:r>
              <w:rPr>
                <w:sz w:val="21"/>
              </w:rPr>
              <w:t>31871</w:t>
            </w:r>
          </w:p>
        </w:tc>
        <w:tc>
          <w:tcPr>
            <w:tcW w:w="1559" w:type="dxa"/>
          </w:tcPr>
          <w:p w14:paraId="2284BE4F" w14:textId="77777777" w:rsidR="00533582" w:rsidRDefault="00CB5C37">
            <w:pPr>
              <w:spacing w:before="40" w:after="40" w:line="280" w:lineRule="atLeast"/>
              <w:ind w:firstLine="0"/>
              <w:jc w:val="center"/>
            </w:pPr>
            <w:r>
              <w:rPr>
                <w:sz w:val="21"/>
              </w:rPr>
              <w:t>31871</w:t>
            </w:r>
          </w:p>
        </w:tc>
        <w:tc>
          <w:tcPr>
            <w:tcW w:w="1559" w:type="dxa"/>
          </w:tcPr>
          <w:p w14:paraId="59859F76" w14:textId="77777777" w:rsidR="00533582" w:rsidRDefault="00CB5C37">
            <w:pPr>
              <w:spacing w:before="40" w:after="40" w:line="280" w:lineRule="atLeast"/>
              <w:ind w:firstLine="0"/>
              <w:jc w:val="center"/>
            </w:pPr>
            <w:r>
              <w:rPr>
                <w:sz w:val="21"/>
              </w:rPr>
              <w:t>0</w:t>
            </w:r>
          </w:p>
        </w:tc>
        <w:tc>
          <w:tcPr>
            <w:tcW w:w="1559" w:type="dxa"/>
          </w:tcPr>
          <w:p w14:paraId="764345A2" w14:textId="77777777" w:rsidR="00533582" w:rsidRDefault="00CB5C37">
            <w:pPr>
              <w:spacing w:before="40" w:after="40" w:line="280" w:lineRule="atLeast"/>
              <w:ind w:firstLine="0"/>
              <w:jc w:val="center"/>
            </w:pPr>
            <w:r>
              <w:rPr>
                <w:sz w:val="21"/>
              </w:rPr>
              <w:t>0.000000</w:t>
            </w:r>
          </w:p>
        </w:tc>
      </w:tr>
      <w:tr w:rsidR="00533582" w14:paraId="0CD5D125" w14:textId="77777777">
        <w:trPr>
          <w:cantSplit/>
        </w:trPr>
        <w:tc>
          <w:tcPr>
            <w:tcW w:w="1559" w:type="dxa"/>
          </w:tcPr>
          <w:p w14:paraId="00531DEC" w14:textId="77777777" w:rsidR="00533582" w:rsidRDefault="00CB5C37">
            <w:pPr>
              <w:spacing w:before="40" w:after="40" w:line="280" w:lineRule="atLeast"/>
              <w:ind w:firstLine="0"/>
              <w:jc w:val="center"/>
            </w:pPr>
            <w:r>
              <w:rPr>
                <w:sz w:val="21"/>
              </w:rPr>
              <w:t>46</w:t>
            </w:r>
          </w:p>
        </w:tc>
        <w:tc>
          <w:tcPr>
            <w:tcW w:w="1559" w:type="dxa"/>
          </w:tcPr>
          <w:p w14:paraId="0FAF9D96" w14:textId="77777777" w:rsidR="00533582" w:rsidRDefault="00CB5C37">
            <w:pPr>
              <w:spacing w:before="40" w:after="40" w:line="280" w:lineRule="atLeast"/>
              <w:ind w:firstLine="0"/>
              <w:jc w:val="center"/>
            </w:pPr>
            <w:r>
              <w:rPr>
                <w:sz w:val="21"/>
              </w:rPr>
              <w:t>4</w:t>
            </w:r>
          </w:p>
        </w:tc>
        <w:tc>
          <w:tcPr>
            <w:tcW w:w="1559" w:type="dxa"/>
          </w:tcPr>
          <w:p w14:paraId="5F3D3578" w14:textId="77777777" w:rsidR="00533582" w:rsidRDefault="00CB5C37">
            <w:pPr>
              <w:spacing w:before="40" w:after="40" w:line="280" w:lineRule="atLeast"/>
              <w:ind w:firstLine="0"/>
              <w:jc w:val="center"/>
            </w:pPr>
            <w:r>
              <w:rPr>
                <w:sz w:val="21"/>
              </w:rPr>
              <w:t>76947</w:t>
            </w:r>
          </w:p>
        </w:tc>
        <w:tc>
          <w:tcPr>
            <w:tcW w:w="1559" w:type="dxa"/>
          </w:tcPr>
          <w:p w14:paraId="4A392AB8" w14:textId="77777777" w:rsidR="00533582" w:rsidRDefault="00CB5C37">
            <w:pPr>
              <w:spacing w:before="40" w:after="40" w:line="280" w:lineRule="atLeast"/>
              <w:ind w:firstLine="0"/>
              <w:jc w:val="center"/>
            </w:pPr>
            <w:r>
              <w:rPr>
                <w:sz w:val="21"/>
              </w:rPr>
              <w:t>63321</w:t>
            </w:r>
          </w:p>
        </w:tc>
        <w:tc>
          <w:tcPr>
            <w:tcW w:w="1559" w:type="dxa"/>
          </w:tcPr>
          <w:p w14:paraId="0E28B701" w14:textId="77777777" w:rsidR="00533582" w:rsidRDefault="00CB5C37">
            <w:pPr>
              <w:spacing w:before="40" w:after="40" w:line="280" w:lineRule="atLeast"/>
              <w:ind w:firstLine="0"/>
              <w:jc w:val="center"/>
            </w:pPr>
            <w:r>
              <w:rPr>
                <w:sz w:val="21"/>
              </w:rPr>
              <w:t>2347808</w:t>
            </w:r>
          </w:p>
        </w:tc>
        <w:tc>
          <w:tcPr>
            <w:tcW w:w="1559" w:type="dxa"/>
          </w:tcPr>
          <w:p w14:paraId="4B0152E4" w14:textId="77777777" w:rsidR="00533582" w:rsidRDefault="00CB5C37">
            <w:pPr>
              <w:spacing w:before="40" w:after="40" w:line="280" w:lineRule="atLeast"/>
              <w:ind w:firstLine="0"/>
              <w:jc w:val="center"/>
            </w:pPr>
            <w:r>
              <w:rPr>
                <w:sz w:val="21"/>
              </w:rPr>
              <w:t>0.315230</w:t>
            </w:r>
          </w:p>
        </w:tc>
      </w:tr>
      <w:tr w:rsidR="00533582" w14:paraId="3F68665A" w14:textId="77777777">
        <w:trPr>
          <w:cantSplit/>
        </w:trPr>
        <w:tc>
          <w:tcPr>
            <w:tcW w:w="1559" w:type="dxa"/>
          </w:tcPr>
          <w:p w14:paraId="01C52388" w14:textId="77777777" w:rsidR="00533582" w:rsidRDefault="00CB5C37">
            <w:pPr>
              <w:spacing w:before="40" w:after="40" w:line="280" w:lineRule="atLeast"/>
              <w:ind w:firstLine="0"/>
              <w:jc w:val="center"/>
            </w:pPr>
            <w:r>
              <w:rPr>
                <w:sz w:val="21"/>
              </w:rPr>
              <w:t>47</w:t>
            </w:r>
          </w:p>
        </w:tc>
        <w:tc>
          <w:tcPr>
            <w:tcW w:w="1559" w:type="dxa"/>
          </w:tcPr>
          <w:p w14:paraId="02F0B688" w14:textId="77777777" w:rsidR="00533582" w:rsidRDefault="00CB5C37">
            <w:pPr>
              <w:spacing w:before="40" w:after="40" w:line="280" w:lineRule="atLeast"/>
              <w:ind w:firstLine="0"/>
              <w:jc w:val="center"/>
            </w:pPr>
            <w:r>
              <w:rPr>
                <w:sz w:val="21"/>
              </w:rPr>
              <w:t>4</w:t>
            </w:r>
          </w:p>
        </w:tc>
        <w:tc>
          <w:tcPr>
            <w:tcW w:w="1559" w:type="dxa"/>
          </w:tcPr>
          <w:p w14:paraId="679733A2" w14:textId="77777777" w:rsidR="00533582" w:rsidRDefault="00CB5C37">
            <w:pPr>
              <w:spacing w:before="40" w:after="40" w:line="280" w:lineRule="atLeast"/>
              <w:ind w:firstLine="0"/>
              <w:jc w:val="center"/>
            </w:pPr>
            <w:r>
              <w:rPr>
                <w:sz w:val="21"/>
              </w:rPr>
              <w:t>142700</w:t>
            </w:r>
          </w:p>
        </w:tc>
        <w:tc>
          <w:tcPr>
            <w:tcW w:w="1559" w:type="dxa"/>
          </w:tcPr>
          <w:p w14:paraId="2EA4AF7B" w14:textId="77777777" w:rsidR="00533582" w:rsidRDefault="00CB5C37">
            <w:pPr>
              <w:spacing w:before="40" w:after="40" w:line="280" w:lineRule="atLeast"/>
              <w:ind w:firstLine="0"/>
              <w:jc w:val="center"/>
            </w:pPr>
            <w:r>
              <w:rPr>
                <w:sz w:val="21"/>
              </w:rPr>
              <w:t>142139</w:t>
            </w:r>
          </w:p>
        </w:tc>
        <w:tc>
          <w:tcPr>
            <w:tcW w:w="1559" w:type="dxa"/>
          </w:tcPr>
          <w:p w14:paraId="7EECC783" w14:textId="77777777" w:rsidR="00533582" w:rsidRDefault="00CB5C37">
            <w:pPr>
              <w:spacing w:before="40" w:after="40" w:line="280" w:lineRule="atLeast"/>
              <w:ind w:firstLine="0"/>
              <w:jc w:val="center"/>
            </w:pPr>
            <w:r>
              <w:rPr>
                <w:sz w:val="21"/>
              </w:rPr>
              <w:t>2257042</w:t>
            </w:r>
          </w:p>
        </w:tc>
        <w:tc>
          <w:tcPr>
            <w:tcW w:w="1559" w:type="dxa"/>
          </w:tcPr>
          <w:p w14:paraId="5CAEF7E1" w14:textId="77777777" w:rsidR="00533582" w:rsidRDefault="00CB5C37">
            <w:pPr>
              <w:spacing w:before="40" w:after="40" w:line="280" w:lineRule="atLeast"/>
              <w:ind w:firstLine="0"/>
              <w:jc w:val="center"/>
            </w:pPr>
            <w:r>
              <w:rPr>
                <w:sz w:val="21"/>
              </w:rPr>
              <w:t>0.281333</w:t>
            </w:r>
          </w:p>
        </w:tc>
      </w:tr>
      <w:tr w:rsidR="00533582" w14:paraId="18363ED7" w14:textId="77777777">
        <w:trPr>
          <w:cantSplit/>
        </w:trPr>
        <w:tc>
          <w:tcPr>
            <w:tcW w:w="1559" w:type="dxa"/>
          </w:tcPr>
          <w:p w14:paraId="232B6EF4" w14:textId="77777777" w:rsidR="00533582" w:rsidRDefault="00CB5C37">
            <w:pPr>
              <w:spacing w:before="40" w:after="40" w:line="280" w:lineRule="atLeast"/>
              <w:ind w:firstLine="0"/>
              <w:jc w:val="center"/>
            </w:pPr>
            <w:r>
              <w:rPr>
                <w:sz w:val="21"/>
              </w:rPr>
              <w:t>48</w:t>
            </w:r>
          </w:p>
        </w:tc>
        <w:tc>
          <w:tcPr>
            <w:tcW w:w="1559" w:type="dxa"/>
          </w:tcPr>
          <w:p w14:paraId="544C3B77" w14:textId="77777777" w:rsidR="00533582" w:rsidRDefault="00CB5C37">
            <w:pPr>
              <w:spacing w:before="40" w:after="40" w:line="280" w:lineRule="atLeast"/>
              <w:ind w:firstLine="0"/>
              <w:jc w:val="center"/>
            </w:pPr>
            <w:r>
              <w:rPr>
                <w:sz w:val="21"/>
              </w:rPr>
              <w:t>4</w:t>
            </w:r>
          </w:p>
        </w:tc>
        <w:tc>
          <w:tcPr>
            <w:tcW w:w="1559" w:type="dxa"/>
          </w:tcPr>
          <w:p w14:paraId="0B92203F" w14:textId="77777777" w:rsidR="00533582" w:rsidRDefault="00CB5C37">
            <w:pPr>
              <w:spacing w:before="40" w:after="40" w:line="280" w:lineRule="atLeast"/>
              <w:ind w:firstLine="0"/>
              <w:jc w:val="center"/>
            </w:pPr>
            <w:r>
              <w:rPr>
                <w:sz w:val="21"/>
              </w:rPr>
              <w:t>114384</w:t>
            </w:r>
          </w:p>
        </w:tc>
        <w:tc>
          <w:tcPr>
            <w:tcW w:w="1559" w:type="dxa"/>
          </w:tcPr>
          <w:p w14:paraId="7FEBC675" w14:textId="77777777" w:rsidR="00533582" w:rsidRDefault="00CB5C37">
            <w:pPr>
              <w:spacing w:before="40" w:after="40" w:line="280" w:lineRule="atLeast"/>
              <w:ind w:firstLine="0"/>
              <w:jc w:val="center"/>
            </w:pPr>
            <w:r>
              <w:rPr>
                <w:sz w:val="21"/>
              </w:rPr>
              <w:t>114072</w:t>
            </w:r>
          </w:p>
        </w:tc>
        <w:tc>
          <w:tcPr>
            <w:tcW w:w="1559" w:type="dxa"/>
          </w:tcPr>
          <w:p w14:paraId="132971D7" w14:textId="77777777" w:rsidR="00533582" w:rsidRDefault="00CB5C37">
            <w:pPr>
              <w:spacing w:before="40" w:after="40" w:line="280" w:lineRule="atLeast"/>
              <w:ind w:firstLine="0"/>
              <w:jc w:val="center"/>
            </w:pPr>
            <w:r>
              <w:rPr>
                <w:sz w:val="21"/>
              </w:rPr>
              <w:t>1270930</w:t>
            </w:r>
          </w:p>
        </w:tc>
        <w:tc>
          <w:tcPr>
            <w:tcW w:w="1559" w:type="dxa"/>
          </w:tcPr>
          <w:p w14:paraId="3800F7FC" w14:textId="77777777" w:rsidR="00533582" w:rsidRDefault="00CB5C37">
            <w:pPr>
              <w:spacing w:before="40" w:after="40" w:line="280" w:lineRule="atLeast"/>
              <w:ind w:firstLine="0"/>
              <w:jc w:val="center"/>
            </w:pPr>
            <w:r>
              <w:rPr>
                <w:sz w:val="21"/>
              </w:rPr>
              <w:t>0.196958</w:t>
            </w:r>
          </w:p>
        </w:tc>
      </w:tr>
      <w:tr w:rsidR="00533582" w14:paraId="2F9CB3C5" w14:textId="77777777">
        <w:trPr>
          <w:cantSplit/>
        </w:trPr>
        <w:tc>
          <w:tcPr>
            <w:tcW w:w="1559" w:type="dxa"/>
          </w:tcPr>
          <w:p w14:paraId="74156BBC" w14:textId="77777777" w:rsidR="00533582" w:rsidRDefault="00CB5C37">
            <w:pPr>
              <w:spacing w:before="40" w:after="40" w:line="280" w:lineRule="atLeast"/>
              <w:ind w:firstLine="0"/>
              <w:jc w:val="center"/>
            </w:pPr>
            <w:r>
              <w:rPr>
                <w:sz w:val="21"/>
              </w:rPr>
              <w:t>49</w:t>
            </w:r>
          </w:p>
        </w:tc>
        <w:tc>
          <w:tcPr>
            <w:tcW w:w="1559" w:type="dxa"/>
          </w:tcPr>
          <w:p w14:paraId="74D2FCE3" w14:textId="77777777" w:rsidR="00533582" w:rsidRDefault="00CB5C37">
            <w:pPr>
              <w:spacing w:before="40" w:after="40" w:line="280" w:lineRule="atLeast"/>
              <w:ind w:firstLine="0"/>
              <w:jc w:val="center"/>
            </w:pPr>
            <w:r>
              <w:rPr>
                <w:sz w:val="21"/>
              </w:rPr>
              <w:t>4</w:t>
            </w:r>
          </w:p>
        </w:tc>
        <w:tc>
          <w:tcPr>
            <w:tcW w:w="1559" w:type="dxa"/>
          </w:tcPr>
          <w:p w14:paraId="5D3C7864" w14:textId="77777777" w:rsidR="00533582" w:rsidRDefault="00CB5C37">
            <w:pPr>
              <w:spacing w:before="40" w:after="40" w:line="280" w:lineRule="atLeast"/>
              <w:ind w:firstLine="0"/>
              <w:jc w:val="center"/>
            </w:pPr>
            <w:r>
              <w:rPr>
                <w:sz w:val="21"/>
              </w:rPr>
              <w:t>75814</w:t>
            </w:r>
          </w:p>
        </w:tc>
        <w:tc>
          <w:tcPr>
            <w:tcW w:w="1559" w:type="dxa"/>
          </w:tcPr>
          <w:p w14:paraId="73E36BC4" w14:textId="77777777" w:rsidR="00533582" w:rsidRDefault="00CB5C37">
            <w:pPr>
              <w:spacing w:before="40" w:after="40" w:line="280" w:lineRule="atLeast"/>
              <w:ind w:firstLine="0"/>
              <w:jc w:val="center"/>
            </w:pPr>
            <w:r>
              <w:rPr>
                <w:sz w:val="21"/>
              </w:rPr>
              <w:t>75141</w:t>
            </w:r>
          </w:p>
        </w:tc>
        <w:tc>
          <w:tcPr>
            <w:tcW w:w="1559" w:type="dxa"/>
          </w:tcPr>
          <w:p w14:paraId="76AA3D6E" w14:textId="77777777" w:rsidR="00533582" w:rsidRDefault="00CB5C37">
            <w:pPr>
              <w:spacing w:before="40" w:after="40" w:line="280" w:lineRule="atLeast"/>
              <w:ind w:firstLine="0"/>
              <w:jc w:val="center"/>
            </w:pPr>
            <w:r>
              <w:rPr>
                <w:sz w:val="21"/>
              </w:rPr>
              <w:t>2607184</w:t>
            </w:r>
          </w:p>
        </w:tc>
        <w:tc>
          <w:tcPr>
            <w:tcW w:w="1559" w:type="dxa"/>
          </w:tcPr>
          <w:p w14:paraId="7C038F48" w14:textId="77777777" w:rsidR="00533582" w:rsidRDefault="00CB5C37">
            <w:pPr>
              <w:spacing w:before="40" w:after="40" w:line="280" w:lineRule="atLeast"/>
              <w:ind w:firstLine="0"/>
              <w:jc w:val="center"/>
            </w:pPr>
            <w:r>
              <w:rPr>
                <w:sz w:val="21"/>
              </w:rPr>
              <w:t>0.118947</w:t>
            </w:r>
          </w:p>
        </w:tc>
      </w:tr>
      <w:tr w:rsidR="00533582" w14:paraId="7D796419" w14:textId="77777777">
        <w:trPr>
          <w:cantSplit/>
        </w:trPr>
        <w:tc>
          <w:tcPr>
            <w:tcW w:w="1559" w:type="dxa"/>
          </w:tcPr>
          <w:p w14:paraId="29A954B9" w14:textId="77777777" w:rsidR="00533582" w:rsidRDefault="00CB5C37">
            <w:pPr>
              <w:spacing w:before="40" w:after="40" w:line="280" w:lineRule="atLeast"/>
              <w:ind w:firstLine="0"/>
              <w:jc w:val="center"/>
            </w:pPr>
            <w:r>
              <w:rPr>
                <w:sz w:val="21"/>
              </w:rPr>
              <w:t>50</w:t>
            </w:r>
          </w:p>
        </w:tc>
        <w:tc>
          <w:tcPr>
            <w:tcW w:w="1559" w:type="dxa"/>
          </w:tcPr>
          <w:p w14:paraId="602413F9" w14:textId="77777777" w:rsidR="00533582" w:rsidRDefault="00CB5C37">
            <w:pPr>
              <w:spacing w:before="40" w:after="40" w:line="280" w:lineRule="atLeast"/>
              <w:ind w:firstLine="0"/>
              <w:jc w:val="center"/>
            </w:pPr>
            <w:r>
              <w:rPr>
                <w:sz w:val="21"/>
              </w:rPr>
              <w:t>4</w:t>
            </w:r>
          </w:p>
        </w:tc>
        <w:tc>
          <w:tcPr>
            <w:tcW w:w="1559" w:type="dxa"/>
          </w:tcPr>
          <w:p w14:paraId="631F1E55" w14:textId="77777777" w:rsidR="00533582" w:rsidRDefault="00CB5C37">
            <w:pPr>
              <w:spacing w:before="40" w:after="40" w:line="280" w:lineRule="atLeast"/>
              <w:ind w:firstLine="0"/>
              <w:jc w:val="center"/>
            </w:pPr>
            <w:r>
              <w:rPr>
                <w:sz w:val="21"/>
              </w:rPr>
              <w:t>57895</w:t>
            </w:r>
          </w:p>
        </w:tc>
        <w:tc>
          <w:tcPr>
            <w:tcW w:w="1559" w:type="dxa"/>
          </w:tcPr>
          <w:p w14:paraId="3BDB8BC7" w14:textId="77777777" w:rsidR="00533582" w:rsidRDefault="00CB5C37">
            <w:pPr>
              <w:spacing w:before="40" w:after="40" w:line="280" w:lineRule="atLeast"/>
              <w:ind w:firstLine="0"/>
              <w:jc w:val="center"/>
            </w:pPr>
            <w:r>
              <w:rPr>
                <w:sz w:val="21"/>
              </w:rPr>
              <w:t>56820</w:t>
            </w:r>
          </w:p>
        </w:tc>
        <w:tc>
          <w:tcPr>
            <w:tcW w:w="1559" w:type="dxa"/>
          </w:tcPr>
          <w:p w14:paraId="708E3685" w14:textId="77777777" w:rsidR="00533582" w:rsidRDefault="00CB5C37">
            <w:pPr>
              <w:spacing w:before="40" w:after="40" w:line="280" w:lineRule="atLeast"/>
              <w:ind w:firstLine="0"/>
              <w:jc w:val="center"/>
            </w:pPr>
            <w:r>
              <w:rPr>
                <w:sz w:val="21"/>
              </w:rPr>
              <w:t>2040400</w:t>
            </w:r>
          </w:p>
        </w:tc>
        <w:tc>
          <w:tcPr>
            <w:tcW w:w="1559" w:type="dxa"/>
          </w:tcPr>
          <w:p w14:paraId="1ACE755E" w14:textId="77777777" w:rsidR="00533582" w:rsidRDefault="00CB5C37">
            <w:pPr>
              <w:spacing w:before="40" w:after="40" w:line="280" w:lineRule="atLeast"/>
              <w:ind w:firstLine="0"/>
              <w:jc w:val="center"/>
            </w:pPr>
            <w:r>
              <w:rPr>
                <w:sz w:val="21"/>
              </w:rPr>
              <w:t>0.152724</w:t>
            </w:r>
          </w:p>
        </w:tc>
      </w:tr>
      <w:tr w:rsidR="00533582" w14:paraId="32CF4617" w14:textId="77777777">
        <w:trPr>
          <w:cantSplit/>
        </w:trPr>
        <w:tc>
          <w:tcPr>
            <w:tcW w:w="1559" w:type="dxa"/>
          </w:tcPr>
          <w:p w14:paraId="350201D4" w14:textId="77777777" w:rsidR="00533582" w:rsidRDefault="00CB5C37">
            <w:pPr>
              <w:spacing w:before="40" w:after="40" w:line="280" w:lineRule="atLeast"/>
              <w:ind w:firstLine="0"/>
              <w:jc w:val="center"/>
            </w:pPr>
            <w:r>
              <w:rPr>
                <w:sz w:val="21"/>
              </w:rPr>
              <w:t>51</w:t>
            </w:r>
          </w:p>
        </w:tc>
        <w:tc>
          <w:tcPr>
            <w:tcW w:w="1559" w:type="dxa"/>
          </w:tcPr>
          <w:p w14:paraId="290CE77A" w14:textId="77777777" w:rsidR="00533582" w:rsidRDefault="00CB5C37">
            <w:pPr>
              <w:spacing w:before="40" w:after="40" w:line="280" w:lineRule="atLeast"/>
              <w:ind w:firstLine="0"/>
              <w:jc w:val="center"/>
            </w:pPr>
            <w:r>
              <w:rPr>
                <w:sz w:val="21"/>
              </w:rPr>
              <w:t>4</w:t>
            </w:r>
          </w:p>
        </w:tc>
        <w:tc>
          <w:tcPr>
            <w:tcW w:w="1559" w:type="dxa"/>
          </w:tcPr>
          <w:p w14:paraId="6F18F568" w14:textId="77777777" w:rsidR="00533582" w:rsidRDefault="00CB5C37">
            <w:pPr>
              <w:spacing w:before="40" w:after="40" w:line="280" w:lineRule="atLeast"/>
              <w:ind w:firstLine="0"/>
              <w:jc w:val="center"/>
            </w:pPr>
            <w:r>
              <w:rPr>
                <w:sz w:val="21"/>
              </w:rPr>
              <w:t>183794</w:t>
            </w:r>
          </w:p>
        </w:tc>
        <w:tc>
          <w:tcPr>
            <w:tcW w:w="1559" w:type="dxa"/>
          </w:tcPr>
          <w:p w14:paraId="2B8B7890" w14:textId="77777777" w:rsidR="00533582" w:rsidRDefault="00CB5C37">
            <w:pPr>
              <w:spacing w:before="40" w:after="40" w:line="280" w:lineRule="atLeast"/>
              <w:ind w:firstLine="0"/>
              <w:jc w:val="center"/>
            </w:pPr>
            <w:r>
              <w:rPr>
                <w:sz w:val="21"/>
              </w:rPr>
              <w:t>179791</w:t>
            </w:r>
          </w:p>
        </w:tc>
        <w:tc>
          <w:tcPr>
            <w:tcW w:w="1559" w:type="dxa"/>
          </w:tcPr>
          <w:p w14:paraId="209D07CD" w14:textId="77777777" w:rsidR="00533582" w:rsidRDefault="00CB5C37">
            <w:pPr>
              <w:spacing w:before="40" w:after="40" w:line="280" w:lineRule="atLeast"/>
              <w:ind w:firstLine="0"/>
              <w:jc w:val="center"/>
            </w:pPr>
            <w:r>
              <w:rPr>
                <w:sz w:val="21"/>
              </w:rPr>
              <w:t>591064</w:t>
            </w:r>
          </w:p>
        </w:tc>
        <w:tc>
          <w:tcPr>
            <w:tcW w:w="1559" w:type="dxa"/>
          </w:tcPr>
          <w:p w14:paraId="434114FF" w14:textId="77777777" w:rsidR="00533582" w:rsidRDefault="00CB5C37">
            <w:pPr>
              <w:spacing w:before="40" w:after="40" w:line="280" w:lineRule="atLeast"/>
              <w:ind w:firstLine="0"/>
              <w:jc w:val="center"/>
            </w:pPr>
            <w:r>
              <w:rPr>
                <w:sz w:val="21"/>
              </w:rPr>
              <w:t>0.599715</w:t>
            </w:r>
          </w:p>
        </w:tc>
      </w:tr>
      <w:tr w:rsidR="00533582" w14:paraId="30117B30" w14:textId="77777777">
        <w:trPr>
          <w:cantSplit/>
        </w:trPr>
        <w:tc>
          <w:tcPr>
            <w:tcW w:w="1559" w:type="dxa"/>
          </w:tcPr>
          <w:p w14:paraId="54C0B6D2" w14:textId="77777777" w:rsidR="00533582" w:rsidRDefault="00CB5C37">
            <w:pPr>
              <w:spacing w:before="40" w:after="40" w:line="280" w:lineRule="atLeast"/>
              <w:ind w:firstLine="0"/>
              <w:jc w:val="center"/>
            </w:pPr>
            <w:r>
              <w:rPr>
                <w:sz w:val="21"/>
              </w:rPr>
              <w:t>52</w:t>
            </w:r>
          </w:p>
        </w:tc>
        <w:tc>
          <w:tcPr>
            <w:tcW w:w="1559" w:type="dxa"/>
          </w:tcPr>
          <w:p w14:paraId="003287A9" w14:textId="77777777" w:rsidR="00533582" w:rsidRDefault="00CB5C37">
            <w:pPr>
              <w:spacing w:before="40" w:after="40" w:line="280" w:lineRule="atLeast"/>
              <w:ind w:firstLine="0"/>
              <w:jc w:val="center"/>
            </w:pPr>
            <w:r>
              <w:rPr>
                <w:sz w:val="21"/>
              </w:rPr>
              <w:t>4</w:t>
            </w:r>
          </w:p>
        </w:tc>
        <w:tc>
          <w:tcPr>
            <w:tcW w:w="1559" w:type="dxa"/>
          </w:tcPr>
          <w:p w14:paraId="2D8B0B0E" w14:textId="77777777" w:rsidR="00533582" w:rsidRDefault="00CB5C37">
            <w:pPr>
              <w:spacing w:before="40" w:after="40" w:line="280" w:lineRule="atLeast"/>
              <w:ind w:firstLine="0"/>
              <w:jc w:val="center"/>
            </w:pPr>
            <w:r>
              <w:rPr>
                <w:sz w:val="21"/>
              </w:rPr>
              <w:t>44506</w:t>
            </w:r>
          </w:p>
        </w:tc>
        <w:tc>
          <w:tcPr>
            <w:tcW w:w="1559" w:type="dxa"/>
          </w:tcPr>
          <w:p w14:paraId="4A33D574" w14:textId="77777777" w:rsidR="00533582" w:rsidRDefault="00CB5C37">
            <w:pPr>
              <w:spacing w:before="40" w:after="40" w:line="280" w:lineRule="atLeast"/>
              <w:ind w:firstLine="0"/>
              <w:jc w:val="center"/>
            </w:pPr>
            <w:r>
              <w:rPr>
                <w:sz w:val="21"/>
              </w:rPr>
              <w:t>43391</w:t>
            </w:r>
          </w:p>
        </w:tc>
        <w:tc>
          <w:tcPr>
            <w:tcW w:w="1559" w:type="dxa"/>
          </w:tcPr>
          <w:p w14:paraId="4190A24D" w14:textId="77777777" w:rsidR="00533582" w:rsidRDefault="00CB5C37">
            <w:pPr>
              <w:spacing w:before="40" w:after="40" w:line="280" w:lineRule="atLeast"/>
              <w:ind w:firstLine="0"/>
              <w:jc w:val="center"/>
            </w:pPr>
            <w:r>
              <w:rPr>
                <w:sz w:val="21"/>
              </w:rPr>
              <w:t>259584</w:t>
            </w:r>
          </w:p>
        </w:tc>
        <w:tc>
          <w:tcPr>
            <w:tcW w:w="1559" w:type="dxa"/>
          </w:tcPr>
          <w:p w14:paraId="64AF31AC" w14:textId="77777777" w:rsidR="00533582" w:rsidRDefault="00CB5C37">
            <w:pPr>
              <w:spacing w:before="40" w:after="40" w:line="280" w:lineRule="atLeast"/>
              <w:ind w:firstLine="0"/>
              <w:jc w:val="center"/>
            </w:pPr>
            <w:r>
              <w:rPr>
                <w:sz w:val="21"/>
              </w:rPr>
              <w:t>0.216838</w:t>
            </w:r>
          </w:p>
        </w:tc>
      </w:tr>
      <w:tr w:rsidR="00533582" w14:paraId="5EEEB8FD" w14:textId="77777777">
        <w:trPr>
          <w:cantSplit/>
        </w:trPr>
        <w:tc>
          <w:tcPr>
            <w:tcW w:w="1559" w:type="dxa"/>
          </w:tcPr>
          <w:p w14:paraId="29AFA2E7" w14:textId="77777777" w:rsidR="00533582" w:rsidRDefault="00CB5C37">
            <w:pPr>
              <w:spacing w:before="40" w:after="40" w:line="280" w:lineRule="atLeast"/>
              <w:ind w:firstLine="0"/>
              <w:jc w:val="center"/>
            </w:pPr>
            <w:r>
              <w:rPr>
                <w:sz w:val="21"/>
              </w:rPr>
              <w:t>53</w:t>
            </w:r>
          </w:p>
        </w:tc>
        <w:tc>
          <w:tcPr>
            <w:tcW w:w="1559" w:type="dxa"/>
          </w:tcPr>
          <w:p w14:paraId="52092FD0" w14:textId="77777777" w:rsidR="00533582" w:rsidRDefault="00CB5C37">
            <w:pPr>
              <w:spacing w:before="40" w:after="40" w:line="280" w:lineRule="atLeast"/>
              <w:ind w:firstLine="0"/>
              <w:jc w:val="center"/>
            </w:pPr>
            <w:r>
              <w:rPr>
                <w:sz w:val="21"/>
              </w:rPr>
              <w:t>4</w:t>
            </w:r>
          </w:p>
        </w:tc>
        <w:tc>
          <w:tcPr>
            <w:tcW w:w="1559" w:type="dxa"/>
          </w:tcPr>
          <w:p w14:paraId="457C2BBC" w14:textId="77777777" w:rsidR="00533582" w:rsidRDefault="00CB5C37">
            <w:pPr>
              <w:spacing w:before="40" w:after="40" w:line="280" w:lineRule="atLeast"/>
              <w:ind w:firstLine="0"/>
              <w:jc w:val="center"/>
            </w:pPr>
            <w:r>
              <w:rPr>
                <w:sz w:val="21"/>
              </w:rPr>
              <w:t>394500</w:t>
            </w:r>
          </w:p>
        </w:tc>
        <w:tc>
          <w:tcPr>
            <w:tcW w:w="1559" w:type="dxa"/>
          </w:tcPr>
          <w:p w14:paraId="47A697B9" w14:textId="77777777" w:rsidR="00533582" w:rsidRDefault="00CB5C37">
            <w:pPr>
              <w:spacing w:before="40" w:after="40" w:line="280" w:lineRule="atLeast"/>
              <w:ind w:firstLine="0"/>
              <w:jc w:val="center"/>
            </w:pPr>
            <w:r>
              <w:rPr>
                <w:sz w:val="21"/>
              </w:rPr>
              <w:t>388744</w:t>
            </w:r>
          </w:p>
        </w:tc>
        <w:tc>
          <w:tcPr>
            <w:tcW w:w="1559" w:type="dxa"/>
          </w:tcPr>
          <w:p w14:paraId="5D177889" w14:textId="77777777" w:rsidR="00533582" w:rsidRDefault="00CB5C37">
            <w:pPr>
              <w:spacing w:before="40" w:after="40" w:line="280" w:lineRule="atLeast"/>
              <w:ind w:firstLine="0"/>
              <w:jc w:val="center"/>
            </w:pPr>
            <w:r>
              <w:rPr>
                <w:sz w:val="21"/>
              </w:rPr>
              <w:t>8679750</w:t>
            </w:r>
          </w:p>
        </w:tc>
        <w:tc>
          <w:tcPr>
            <w:tcW w:w="1559" w:type="dxa"/>
          </w:tcPr>
          <w:p w14:paraId="687801EC" w14:textId="77777777" w:rsidR="00533582" w:rsidRDefault="00CB5C37">
            <w:pPr>
              <w:spacing w:before="40" w:after="40" w:line="280" w:lineRule="atLeast"/>
              <w:ind w:firstLine="0"/>
              <w:jc w:val="center"/>
            </w:pPr>
            <w:r>
              <w:rPr>
                <w:sz w:val="21"/>
              </w:rPr>
              <w:t>0.222102</w:t>
            </w:r>
          </w:p>
        </w:tc>
      </w:tr>
      <w:tr w:rsidR="00533582" w14:paraId="179E0318" w14:textId="77777777">
        <w:trPr>
          <w:cantSplit/>
        </w:trPr>
        <w:tc>
          <w:tcPr>
            <w:tcW w:w="1559" w:type="dxa"/>
          </w:tcPr>
          <w:p w14:paraId="073B9E3A" w14:textId="77777777" w:rsidR="00533582" w:rsidRDefault="00CB5C37">
            <w:pPr>
              <w:spacing w:before="40" w:after="40" w:line="280" w:lineRule="atLeast"/>
              <w:ind w:firstLine="0"/>
              <w:jc w:val="center"/>
            </w:pPr>
            <w:r>
              <w:rPr>
                <w:sz w:val="21"/>
              </w:rPr>
              <w:t>54</w:t>
            </w:r>
          </w:p>
        </w:tc>
        <w:tc>
          <w:tcPr>
            <w:tcW w:w="1559" w:type="dxa"/>
          </w:tcPr>
          <w:p w14:paraId="1531C228" w14:textId="77777777" w:rsidR="00533582" w:rsidRDefault="00CB5C37">
            <w:pPr>
              <w:spacing w:before="40" w:after="40" w:line="280" w:lineRule="atLeast"/>
              <w:ind w:firstLine="0"/>
              <w:jc w:val="center"/>
            </w:pPr>
            <w:r>
              <w:rPr>
                <w:sz w:val="21"/>
              </w:rPr>
              <w:t>4</w:t>
            </w:r>
          </w:p>
        </w:tc>
        <w:tc>
          <w:tcPr>
            <w:tcW w:w="1559" w:type="dxa"/>
          </w:tcPr>
          <w:p w14:paraId="30F23D04" w14:textId="77777777" w:rsidR="00533582" w:rsidRDefault="00CB5C37">
            <w:pPr>
              <w:spacing w:before="40" w:after="40" w:line="280" w:lineRule="atLeast"/>
              <w:ind w:firstLine="0"/>
              <w:jc w:val="center"/>
            </w:pPr>
            <w:r>
              <w:rPr>
                <w:sz w:val="21"/>
              </w:rPr>
              <w:t>274306</w:t>
            </w:r>
          </w:p>
        </w:tc>
        <w:tc>
          <w:tcPr>
            <w:tcW w:w="1559" w:type="dxa"/>
          </w:tcPr>
          <w:p w14:paraId="581B9D0A" w14:textId="77777777" w:rsidR="00533582" w:rsidRDefault="00CB5C37">
            <w:pPr>
              <w:spacing w:before="40" w:after="40" w:line="280" w:lineRule="atLeast"/>
              <w:ind w:firstLine="0"/>
              <w:jc w:val="center"/>
            </w:pPr>
            <w:r>
              <w:rPr>
                <w:sz w:val="21"/>
              </w:rPr>
              <w:t>272727</w:t>
            </w:r>
          </w:p>
        </w:tc>
        <w:tc>
          <w:tcPr>
            <w:tcW w:w="1559" w:type="dxa"/>
          </w:tcPr>
          <w:p w14:paraId="366479A0" w14:textId="77777777" w:rsidR="00533582" w:rsidRDefault="00CB5C37">
            <w:pPr>
              <w:spacing w:before="40" w:after="40" w:line="280" w:lineRule="atLeast"/>
              <w:ind w:firstLine="0"/>
              <w:jc w:val="center"/>
            </w:pPr>
            <w:r>
              <w:rPr>
                <w:sz w:val="21"/>
              </w:rPr>
              <w:t>7284480</w:t>
            </w:r>
          </w:p>
        </w:tc>
        <w:tc>
          <w:tcPr>
            <w:tcW w:w="1559" w:type="dxa"/>
          </w:tcPr>
          <w:p w14:paraId="479AC5AB" w14:textId="77777777" w:rsidR="00533582" w:rsidRDefault="00CB5C37">
            <w:pPr>
              <w:spacing w:before="40" w:after="40" w:line="280" w:lineRule="atLeast"/>
              <w:ind w:firstLine="0"/>
              <w:jc w:val="center"/>
            </w:pPr>
            <w:r>
              <w:rPr>
                <w:sz w:val="21"/>
              </w:rPr>
              <w:t>0.145037</w:t>
            </w:r>
          </w:p>
        </w:tc>
      </w:tr>
      <w:tr w:rsidR="00533582" w14:paraId="0367E473" w14:textId="77777777">
        <w:trPr>
          <w:cantSplit/>
        </w:trPr>
        <w:tc>
          <w:tcPr>
            <w:tcW w:w="1559" w:type="dxa"/>
          </w:tcPr>
          <w:p w14:paraId="23E97E9F" w14:textId="77777777" w:rsidR="00533582" w:rsidRDefault="00CB5C37">
            <w:pPr>
              <w:spacing w:before="40" w:after="40" w:line="280" w:lineRule="atLeast"/>
              <w:ind w:firstLine="0"/>
              <w:jc w:val="center"/>
            </w:pPr>
            <w:r>
              <w:rPr>
                <w:sz w:val="21"/>
              </w:rPr>
              <w:t>55</w:t>
            </w:r>
          </w:p>
        </w:tc>
        <w:tc>
          <w:tcPr>
            <w:tcW w:w="1559" w:type="dxa"/>
          </w:tcPr>
          <w:p w14:paraId="4FAB5781" w14:textId="77777777" w:rsidR="00533582" w:rsidRDefault="00CB5C37">
            <w:pPr>
              <w:spacing w:before="40" w:after="40" w:line="280" w:lineRule="atLeast"/>
              <w:ind w:firstLine="0"/>
              <w:jc w:val="center"/>
            </w:pPr>
            <w:r>
              <w:rPr>
                <w:sz w:val="21"/>
              </w:rPr>
              <w:t>4</w:t>
            </w:r>
          </w:p>
        </w:tc>
        <w:tc>
          <w:tcPr>
            <w:tcW w:w="1559" w:type="dxa"/>
          </w:tcPr>
          <w:p w14:paraId="7B48BD1C" w14:textId="77777777" w:rsidR="00533582" w:rsidRDefault="00CB5C37">
            <w:pPr>
              <w:spacing w:before="40" w:after="40" w:line="280" w:lineRule="atLeast"/>
              <w:ind w:firstLine="0"/>
              <w:jc w:val="center"/>
            </w:pPr>
            <w:r>
              <w:rPr>
                <w:sz w:val="21"/>
              </w:rPr>
              <w:t>29269</w:t>
            </w:r>
          </w:p>
        </w:tc>
        <w:tc>
          <w:tcPr>
            <w:tcW w:w="1559" w:type="dxa"/>
          </w:tcPr>
          <w:p w14:paraId="308BE5CA" w14:textId="77777777" w:rsidR="00533582" w:rsidRDefault="00CB5C37">
            <w:pPr>
              <w:spacing w:before="40" w:after="40" w:line="280" w:lineRule="atLeast"/>
              <w:ind w:firstLine="0"/>
              <w:jc w:val="center"/>
            </w:pPr>
            <w:r>
              <w:rPr>
                <w:sz w:val="21"/>
              </w:rPr>
              <w:t>29269</w:t>
            </w:r>
          </w:p>
        </w:tc>
        <w:tc>
          <w:tcPr>
            <w:tcW w:w="1559" w:type="dxa"/>
          </w:tcPr>
          <w:p w14:paraId="01FB51B9" w14:textId="77777777" w:rsidR="00533582" w:rsidRDefault="00CB5C37">
            <w:pPr>
              <w:spacing w:before="40" w:after="40" w:line="280" w:lineRule="atLeast"/>
              <w:ind w:firstLine="0"/>
              <w:jc w:val="center"/>
            </w:pPr>
            <w:r>
              <w:rPr>
                <w:sz w:val="21"/>
              </w:rPr>
              <w:t>74240</w:t>
            </w:r>
          </w:p>
        </w:tc>
        <w:tc>
          <w:tcPr>
            <w:tcW w:w="1559" w:type="dxa"/>
          </w:tcPr>
          <w:p w14:paraId="217AE9CB" w14:textId="77777777" w:rsidR="00533582" w:rsidRDefault="00CB5C37">
            <w:pPr>
              <w:spacing w:before="40" w:after="40" w:line="280" w:lineRule="atLeast"/>
              <w:ind w:firstLine="0"/>
              <w:jc w:val="center"/>
            </w:pPr>
            <w:r>
              <w:rPr>
                <w:sz w:val="21"/>
              </w:rPr>
              <w:t>0.094363</w:t>
            </w:r>
          </w:p>
        </w:tc>
      </w:tr>
      <w:tr w:rsidR="00533582" w14:paraId="12B7C170" w14:textId="77777777">
        <w:trPr>
          <w:cantSplit/>
        </w:trPr>
        <w:tc>
          <w:tcPr>
            <w:tcW w:w="1559" w:type="dxa"/>
          </w:tcPr>
          <w:p w14:paraId="43B3AFC6" w14:textId="77777777" w:rsidR="00533582" w:rsidRDefault="00CB5C37">
            <w:pPr>
              <w:spacing w:before="40" w:after="40" w:line="280" w:lineRule="atLeast"/>
              <w:ind w:firstLine="0"/>
              <w:jc w:val="center"/>
            </w:pPr>
            <w:r>
              <w:rPr>
                <w:sz w:val="21"/>
              </w:rPr>
              <w:t>56</w:t>
            </w:r>
          </w:p>
        </w:tc>
        <w:tc>
          <w:tcPr>
            <w:tcW w:w="1559" w:type="dxa"/>
          </w:tcPr>
          <w:p w14:paraId="5F6B07E9" w14:textId="77777777" w:rsidR="00533582" w:rsidRDefault="00CB5C37">
            <w:pPr>
              <w:spacing w:before="40" w:after="40" w:line="280" w:lineRule="atLeast"/>
              <w:ind w:firstLine="0"/>
              <w:jc w:val="center"/>
            </w:pPr>
            <w:r>
              <w:rPr>
                <w:sz w:val="21"/>
              </w:rPr>
              <w:t>4</w:t>
            </w:r>
          </w:p>
        </w:tc>
        <w:tc>
          <w:tcPr>
            <w:tcW w:w="1559" w:type="dxa"/>
          </w:tcPr>
          <w:p w14:paraId="281B4C57" w14:textId="77777777" w:rsidR="00533582" w:rsidRDefault="00CB5C37">
            <w:pPr>
              <w:spacing w:before="40" w:after="40" w:line="280" w:lineRule="atLeast"/>
              <w:ind w:firstLine="0"/>
              <w:jc w:val="center"/>
            </w:pPr>
            <w:r>
              <w:rPr>
                <w:sz w:val="21"/>
              </w:rPr>
              <w:t>115534</w:t>
            </w:r>
          </w:p>
        </w:tc>
        <w:tc>
          <w:tcPr>
            <w:tcW w:w="1559" w:type="dxa"/>
          </w:tcPr>
          <w:p w14:paraId="3A4C5F27" w14:textId="77777777" w:rsidR="00533582" w:rsidRDefault="00CB5C37">
            <w:pPr>
              <w:spacing w:before="40" w:after="40" w:line="280" w:lineRule="atLeast"/>
              <w:ind w:firstLine="0"/>
              <w:jc w:val="center"/>
            </w:pPr>
            <w:r>
              <w:rPr>
                <w:sz w:val="21"/>
              </w:rPr>
              <w:t>114420</w:t>
            </w:r>
          </w:p>
        </w:tc>
        <w:tc>
          <w:tcPr>
            <w:tcW w:w="1559" w:type="dxa"/>
          </w:tcPr>
          <w:p w14:paraId="1EEB21D4" w14:textId="77777777" w:rsidR="00533582" w:rsidRDefault="00CB5C37">
            <w:pPr>
              <w:spacing w:before="40" w:after="40" w:line="280" w:lineRule="atLeast"/>
              <w:ind w:firstLine="0"/>
              <w:jc w:val="center"/>
            </w:pPr>
            <w:r>
              <w:rPr>
                <w:sz w:val="21"/>
              </w:rPr>
              <w:t>3675902</w:t>
            </w:r>
          </w:p>
        </w:tc>
        <w:tc>
          <w:tcPr>
            <w:tcW w:w="1559" w:type="dxa"/>
          </w:tcPr>
          <w:p w14:paraId="3D7D8082" w14:textId="77777777" w:rsidR="00533582" w:rsidRDefault="00CB5C37">
            <w:pPr>
              <w:spacing w:before="40" w:after="40" w:line="280" w:lineRule="atLeast"/>
              <w:ind w:firstLine="0"/>
              <w:jc w:val="center"/>
            </w:pPr>
            <w:r>
              <w:rPr>
                <w:sz w:val="21"/>
              </w:rPr>
              <w:t>0.139754</w:t>
            </w:r>
          </w:p>
        </w:tc>
      </w:tr>
      <w:tr w:rsidR="00533582" w14:paraId="0D39ECF3" w14:textId="77777777">
        <w:trPr>
          <w:cantSplit/>
        </w:trPr>
        <w:tc>
          <w:tcPr>
            <w:tcW w:w="1559" w:type="dxa"/>
          </w:tcPr>
          <w:p w14:paraId="2E84A0BB" w14:textId="77777777" w:rsidR="00533582" w:rsidRDefault="00CB5C37">
            <w:pPr>
              <w:spacing w:before="40" w:after="40" w:line="280" w:lineRule="atLeast"/>
              <w:ind w:firstLine="0"/>
              <w:jc w:val="center"/>
            </w:pPr>
            <w:r>
              <w:rPr>
                <w:sz w:val="21"/>
              </w:rPr>
              <w:t>57</w:t>
            </w:r>
          </w:p>
        </w:tc>
        <w:tc>
          <w:tcPr>
            <w:tcW w:w="1559" w:type="dxa"/>
          </w:tcPr>
          <w:p w14:paraId="311704DE" w14:textId="77777777" w:rsidR="00533582" w:rsidRDefault="00CB5C37">
            <w:pPr>
              <w:spacing w:before="40" w:after="40" w:line="280" w:lineRule="atLeast"/>
              <w:ind w:firstLine="0"/>
              <w:jc w:val="center"/>
            </w:pPr>
            <w:r>
              <w:rPr>
                <w:sz w:val="21"/>
              </w:rPr>
              <w:t>4</w:t>
            </w:r>
          </w:p>
        </w:tc>
        <w:tc>
          <w:tcPr>
            <w:tcW w:w="1559" w:type="dxa"/>
          </w:tcPr>
          <w:p w14:paraId="5B2297CE" w14:textId="77777777" w:rsidR="00533582" w:rsidRDefault="00CB5C37">
            <w:pPr>
              <w:spacing w:before="40" w:after="40" w:line="280" w:lineRule="atLeast"/>
              <w:ind w:firstLine="0"/>
              <w:jc w:val="center"/>
            </w:pPr>
            <w:r>
              <w:rPr>
                <w:sz w:val="21"/>
              </w:rPr>
              <w:t>16345</w:t>
            </w:r>
          </w:p>
        </w:tc>
        <w:tc>
          <w:tcPr>
            <w:tcW w:w="1559" w:type="dxa"/>
          </w:tcPr>
          <w:p w14:paraId="5926ADE6" w14:textId="77777777" w:rsidR="00533582" w:rsidRDefault="00CB5C37">
            <w:pPr>
              <w:spacing w:before="40" w:after="40" w:line="280" w:lineRule="atLeast"/>
              <w:ind w:firstLine="0"/>
              <w:jc w:val="center"/>
            </w:pPr>
            <w:r>
              <w:rPr>
                <w:sz w:val="21"/>
              </w:rPr>
              <w:t>16345</w:t>
            </w:r>
          </w:p>
        </w:tc>
        <w:tc>
          <w:tcPr>
            <w:tcW w:w="1559" w:type="dxa"/>
          </w:tcPr>
          <w:p w14:paraId="3BEA3842" w14:textId="77777777" w:rsidR="00533582" w:rsidRDefault="00CB5C37">
            <w:pPr>
              <w:spacing w:before="40" w:after="40" w:line="280" w:lineRule="atLeast"/>
              <w:ind w:firstLine="0"/>
              <w:jc w:val="center"/>
            </w:pPr>
            <w:r>
              <w:rPr>
                <w:sz w:val="21"/>
              </w:rPr>
              <w:t>28224</w:t>
            </w:r>
          </w:p>
        </w:tc>
        <w:tc>
          <w:tcPr>
            <w:tcW w:w="1559" w:type="dxa"/>
          </w:tcPr>
          <w:p w14:paraId="237CFE71" w14:textId="77777777" w:rsidR="00533582" w:rsidRDefault="00CB5C37">
            <w:pPr>
              <w:spacing w:before="40" w:after="40" w:line="280" w:lineRule="atLeast"/>
              <w:ind w:firstLine="0"/>
              <w:jc w:val="center"/>
            </w:pPr>
            <w:r>
              <w:rPr>
                <w:sz w:val="21"/>
              </w:rPr>
              <w:t>0.077366</w:t>
            </w:r>
          </w:p>
        </w:tc>
      </w:tr>
      <w:tr w:rsidR="00533582" w14:paraId="10C1DBD5" w14:textId="77777777">
        <w:trPr>
          <w:cantSplit/>
        </w:trPr>
        <w:tc>
          <w:tcPr>
            <w:tcW w:w="1559" w:type="dxa"/>
          </w:tcPr>
          <w:p w14:paraId="0243ED17" w14:textId="77777777" w:rsidR="00533582" w:rsidRDefault="00CB5C37">
            <w:pPr>
              <w:spacing w:before="40" w:after="40" w:line="280" w:lineRule="atLeast"/>
              <w:ind w:firstLine="0"/>
              <w:jc w:val="center"/>
            </w:pPr>
            <w:r>
              <w:rPr>
                <w:sz w:val="21"/>
              </w:rPr>
              <w:t>58</w:t>
            </w:r>
          </w:p>
        </w:tc>
        <w:tc>
          <w:tcPr>
            <w:tcW w:w="1559" w:type="dxa"/>
          </w:tcPr>
          <w:p w14:paraId="02EB316C" w14:textId="77777777" w:rsidR="00533582" w:rsidRDefault="00CB5C37">
            <w:pPr>
              <w:spacing w:before="40" w:after="40" w:line="280" w:lineRule="atLeast"/>
              <w:ind w:firstLine="0"/>
              <w:jc w:val="center"/>
            </w:pPr>
            <w:r>
              <w:rPr>
                <w:sz w:val="21"/>
              </w:rPr>
              <w:t>4</w:t>
            </w:r>
          </w:p>
        </w:tc>
        <w:tc>
          <w:tcPr>
            <w:tcW w:w="1559" w:type="dxa"/>
          </w:tcPr>
          <w:p w14:paraId="13D3BA35" w14:textId="77777777" w:rsidR="00533582" w:rsidRDefault="00CB5C37">
            <w:pPr>
              <w:spacing w:before="40" w:after="40" w:line="280" w:lineRule="atLeast"/>
              <w:ind w:firstLine="0"/>
              <w:jc w:val="center"/>
            </w:pPr>
            <w:r>
              <w:rPr>
                <w:sz w:val="21"/>
              </w:rPr>
              <w:t>1130116</w:t>
            </w:r>
          </w:p>
        </w:tc>
        <w:tc>
          <w:tcPr>
            <w:tcW w:w="1559" w:type="dxa"/>
          </w:tcPr>
          <w:p w14:paraId="3C9B2FAF" w14:textId="77777777" w:rsidR="00533582" w:rsidRDefault="00CB5C37">
            <w:pPr>
              <w:spacing w:before="40" w:after="40" w:line="280" w:lineRule="atLeast"/>
              <w:ind w:firstLine="0"/>
              <w:jc w:val="center"/>
            </w:pPr>
            <w:r>
              <w:rPr>
                <w:sz w:val="21"/>
              </w:rPr>
              <w:t>1118404</w:t>
            </w:r>
          </w:p>
        </w:tc>
        <w:tc>
          <w:tcPr>
            <w:tcW w:w="1559" w:type="dxa"/>
          </w:tcPr>
          <w:p w14:paraId="288113C7" w14:textId="77777777" w:rsidR="00533582" w:rsidRDefault="00CB5C37">
            <w:pPr>
              <w:spacing w:before="40" w:after="40" w:line="280" w:lineRule="atLeast"/>
              <w:ind w:firstLine="0"/>
              <w:jc w:val="center"/>
            </w:pPr>
            <w:r>
              <w:rPr>
                <w:sz w:val="21"/>
              </w:rPr>
              <w:t>38928384</w:t>
            </w:r>
          </w:p>
        </w:tc>
        <w:tc>
          <w:tcPr>
            <w:tcW w:w="1559" w:type="dxa"/>
          </w:tcPr>
          <w:p w14:paraId="7AE07A54" w14:textId="77777777" w:rsidR="00533582" w:rsidRDefault="00CB5C37">
            <w:pPr>
              <w:spacing w:before="40" w:after="40" w:line="280" w:lineRule="atLeast"/>
              <w:ind w:firstLine="0"/>
              <w:jc w:val="center"/>
            </w:pPr>
            <w:r>
              <w:rPr>
                <w:sz w:val="21"/>
              </w:rPr>
              <w:t>0.284507</w:t>
            </w:r>
          </w:p>
        </w:tc>
      </w:tr>
      <w:tr w:rsidR="00533582" w14:paraId="7E774C9D" w14:textId="77777777">
        <w:trPr>
          <w:cantSplit/>
        </w:trPr>
        <w:tc>
          <w:tcPr>
            <w:tcW w:w="1559" w:type="dxa"/>
          </w:tcPr>
          <w:p w14:paraId="781B42D5" w14:textId="77777777" w:rsidR="00533582" w:rsidRDefault="00CB5C37">
            <w:pPr>
              <w:spacing w:before="40" w:after="40" w:line="280" w:lineRule="atLeast"/>
              <w:ind w:firstLine="0"/>
              <w:jc w:val="center"/>
            </w:pPr>
            <w:r>
              <w:rPr>
                <w:sz w:val="21"/>
              </w:rPr>
              <w:t>59</w:t>
            </w:r>
          </w:p>
        </w:tc>
        <w:tc>
          <w:tcPr>
            <w:tcW w:w="1559" w:type="dxa"/>
          </w:tcPr>
          <w:p w14:paraId="48DFD805" w14:textId="77777777" w:rsidR="00533582" w:rsidRDefault="00CB5C37">
            <w:pPr>
              <w:spacing w:before="40" w:after="40" w:line="280" w:lineRule="atLeast"/>
              <w:ind w:firstLine="0"/>
              <w:jc w:val="center"/>
            </w:pPr>
            <w:r>
              <w:rPr>
                <w:sz w:val="21"/>
              </w:rPr>
              <w:t>4</w:t>
            </w:r>
          </w:p>
        </w:tc>
        <w:tc>
          <w:tcPr>
            <w:tcW w:w="1559" w:type="dxa"/>
          </w:tcPr>
          <w:p w14:paraId="4E6F0E5C" w14:textId="77777777" w:rsidR="00533582" w:rsidRDefault="00CB5C37">
            <w:pPr>
              <w:spacing w:before="40" w:after="40" w:line="280" w:lineRule="atLeast"/>
              <w:ind w:firstLine="0"/>
              <w:jc w:val="center"/>
            </w:pPr>
            <w:r>
              <w:rPr>
                <w:sz w:val="21"/>
              </w:rPr>
              <w:t>185216</w:t>
            </w:r>
          </w:p>
        </w:tc>
        <w:tc>
          <w:tcPr>
            <w:tcW w:w="1559" w:type="dxa"/>
          </w:tcPr>
          <w:p w14:paraId="1586B165" w14:textId="77777777" w:rsidR="00533582" w:rsidRDefault="00CB5C37">
            <w:pPr>
              <w:spacing w:before="40" w:after="40" w:line="280" w:lineRule="atLeast"/>
              <w:ind w:firstLine="0"/>
              <w:jc w:val="center"/>
            </w:pPr>
            <w:r>
              <w:rPr>
                <w:sz w:val="21"/>
              </w:rPr>
              <w:t>185216</w:t>
            </w:r>
          </w:p>
        </w:tc>
        <w:tc>
          <w:tcPr>
            <w:tcW w:w="1559" w:type="dxa"/>
          </w:tcPr>
          <w:p w14:paraId="6B503E97" w14:textId="77777777" w:rsidR="00533582" w:rsidRDefault="00CB5C37">
            <w:pPr>
              <w:spacing w:before="40" w:after="40" w:line="280" w:lineRule="atLeast"/>
              <w:ind w:firstLine="0"/>
              <w:jc w:val="center"/>
            </w:pPr>
            <w:r>
              <w:rPr>
                <w:sz w:val="21"/>
              </w:rPr>
              <w:t>1081344</w:t>
            </w:r>
          </w:p>
        </w:tc>
        <w:tc>
          <w:tcPr>
            <w:tcW w:w="1559" w:type="dxa"/>
          </w:tcPr>
          <w:p w14:paraId="007E0AF7" w14:textId="77777777" w:rsidR="00533582" w:rsidRDefault="00CB5C37">
            <w:pPr>
              <w:spacing w:before="40" w:after="40" w:line="280" w:lineRule="atLeast"/>
              <w:ind w:firstLine="0"/>
              <w:jc w:val="center"/>
            </w:pPr>
            <w:r>
              <w:rPr>
                <w:sz w:val="21"/>
              </w:rPr>
              <w:t>0.000000</w:t>
            </w:r>
          </w:p>
        </w:tc>
      </w:tr>
      <w:tr w:rsidR="00533582" w14:paraId="77953EAB" w14:textId="77777777">
        <w:trPr>
          <w:cantSplit/>
        </w:trPr>
        <w:tc>
          <w:tcPr>
            <w:tcW w:w="1559" w:type="dxa"/>
          </w:tcPr>
          <w:p w14:paraId="41C32DA7" w14:textId="77777777" w:rsidR="00533582" w:rsidRDefault="00CB5C37">
            <w:pPr>
              <w:spacing w:before="40" w:after="40" w:line="280" w:lineRule="atLeast"/>
              <w:ind w:firstLine="0"/>
              <w:jc w:val="center"/>
            </w:pPr>
            <w:r>
              <w:rPr>
                <w:sz w:val="21"/>
              </w:rPr>
              <w:t>60</w:t>
            </w:r>
          </w:p>
        </w:tc>
        <w:tc>
          <w:tcPr>
            <w:tcW w:w="1559" w:type="dxa"/>
          </w:tcPr>
          <w:p w14:paraId="77BB4664" w14:textId="77777777" w:rsidR="00533582" w:rsidRDefault="00CB5C37">
            <w:pPr>
              <w:spacing w:before="40" w:after="40" w:line="280" w:lineRule="atLeast"/>
              <w:ind w:firstLine="0"/>
              <w:jc w:val="center"/>
            </w:pPr>
            <w:r>
              <w:rPr>
                <w:sz w:val="21"/>
              </w:rPr>
              <w:t>4</w:t>
            </w:r>
          </w:p>
        </w:tc>
        <w:tc>
          <w:tcPr>
            <w:tcW w:w="1559" w:type="dxa"/>
          </w:tcPr>
          <w:p w14:paraId="66886BA7" w14:textId="77777777" w:rsidR="00533582" w:rsidRDefault="00CB5C37">
            <w:pPr>
              <w:spacing w:before="40" w:after="40" w:line="280" w:lineRule="atLeast"/>
              <w:ind w:firstLine="0"/>
              <w:jc w:val="center"/>
            </w:pPr>
            <w:r>
              <w:rPr>
                <w:sz w:val="21"/>
              </w:rPr>
              <w:t>217728</w:t>
            </w:r>
          </w:p>
        </w:tc>
        <w:tc>
          <w:tcPr>
            <w:tcW w:w="1559" w:type="dxa"/>
          </w:tcPr>
          <w:p w14:paraId="1A96D34A" w14:textId="77777777" w:rsidR="00533582" w:rsidRDefault="00CB5C37">
            <w:pPr>
              <w:spacing w:before="40" w:after="40" w:line="280" w:lineRule="atLeast"/>
              <w:ind w:firstLine="0"/>
              <w:jc w:val="center"/>
            </w:pPr>
            <w:r>
              <w:rPr>
                <w:sz w:val="21"/>
              </w:rPr>
              <w:t>217158</w:t>
            </w:r>
          </w:p>
        </w:tc>
        <w:tc>
          <w:tcPr>
            <w:tcW w:w="1559" w:type="dxa"/>
          </w:tcPr>
          <w:p w14:paraId="27348DC2" w14:textId="77777777" w:rsidR="00533582" w:rsidRDefault="00CB5C37">
            <w:pPr>
              <w:spacing w:before="40" w:after="40" w:line="280" w:lineRule="atLeast"/>
              <w:ind w:firstLine="0"/>
              <w:jc w:val="center"/>
            </w:pPr>
            <w:r>
              <w:rPr>
                <w:sz w:val="21"/>
              </w:rPr>
              <w:t>3320192</w:t>
            </w:r>
          </w:p>
        </w:tc>
        <w:tc>
          <w:tcPr>
            <w:tcW w:w="1559" w:type="dxa"/>
          </w:tcPr>
          <w:p w14:paraId="262F1715" w14:textId="77777777" w:rsidR="00533582" w:rsidRDefault="00CB5C37">
            <w:pPr>
              <w:spacing w:before="40" w:after="40" w:line="280" w:lineRule="atLeast"/>
              <w:ind w:firstLine="0"/>
              <w:jc w:val="center"/>
            </w:pPr>
            <w:r>
              <w:rPr>
                <w:sz w:val="21"/>
              </w:rPr>
              <w:t>0.450924</w:t>
            </w:r>
          </w:p>
        </w:tc>
      </w:tr>
      <w:tr w:rsidR="00533582" w14:paraId="34CA49B0" w14:textId="77777777">
        <w:trPr>
          <w:cantSplit/>
        </w:trPr>
        <w:tc>
          <w:tcPr>
            <w:tcW w:w="1559" w:type="dxa"/>
          </w:tcPr>
          <w:p w14:paraId="33920F3F" w14:textId="77777777" w:rsidR="00533582" w:rsidRDefault="00CB5C37">
            <w:pPr>
              <w:spacing w:before="40" w:after="40" w:line="280" w:lineRule="atLeast"/>
              <w:ind w:firstLine="0"/>
              <w:jc w:val="center"/>
            </w:pPr>
            <w:r>
              <w:rPr>
                <w:sz w:val="21"/>
              </w:rPr>
              <w:t>61</w:t>
            </w:r>
          </w:p>
        </w:tc>
        <w:tc>
          <w:tcPr>
            <w:tcW w:w="1559" w:type="dxa"/>
          </w:tcPr>
          <w:p w14:paraId="055FB7BC" w14:textId="77777777" w:rsidR="00533582" w:rsidRDefault="00CB5C37">
            <w:pPr>
              <w:spacing w:before="40" w:after="40" w:line="280" w:lineRule="atLeast"/>
              <w:ind w:firstLine="0"/>
              <w:jc w:val="center"/>
            </w:pPr>
            <w:r>
              <w:rPr>
                <w:sz w:val="21"/>
              </w:rPr>
              <w:t>4</w:t>
            </w:r>
          </w:p>
        </w:tc>
        <w:tc>
          <w:tcPr>
            <w:tcW w:w="1559" w:type="dxa"/>
          </w:tcPr>
          <w:p w14:paraId="44186497" w14:textId="77777777" w:rsidR="00533582" w:rsidRDefault="00CB5C37">
            <w:pPr>
              <w:spacing w:before="40" w:after="40" w:line="280" w:lineRule="atLeast"/>
              <w:ind w:firstLine="0"/>
              <w:jc w:val="center"/>
            </w:pPr>
            <w:r>
              <w:rPr>
                <w:sz w:val="21"/>
              </w:rPr>
              <w:t>22111</w:t>
            </w:r>
          </w:p>
        </w:tc>
        <w:tc>
          <w:tcPr>
            <w:tcW w:w="1559" w:type="dxa"/>
          </w:tcPr>
          <w:p w14:paraId="76D7BEA8" w14:textId="77777777" w:rsidR="00533582" w:rsidRDefault="00CB5C37">
            <w:pPr>
              <w:spacing w:before="40" w:after="40" w:line="280" w:lineRule="atLeast"/>
              <w:ind w:firstLine="0"/>
              <w:jc w:val="center"/>
            </w:pPr>
            <w:r>
              <w:rPr>
                <w:sz w:val="21"/>
              </w:rPr>
              <w:t>22085</w:t>
            </w:r>
          </w:p>
        </w:tc>
        <w:tc>
          <w:tcPr>
            <w:tcW w:w="1559" w:type="dxa"/>
          </w:tcPr>
          <w:p w14:paraId="4DBA3003" w14:textId="77777777" w:rsidR="00533582" w:rsidRDefault="00CB5C37">
            <w:pPr>
              <w:spacing w:before="40" w:after="40" w:line="280" w:lineRule="atLeast"/>
              <w:ind w:firstLine="0"/>
              <w:jc w:val="center"/>
            </w:pPr>
            <w:r>
              <w:rPr>
                <w:sz w:val="21"/>
              </w:rPr>
              <w:t>53760</w:t>
            </w:r>
          </w:p>
        </w:tc>
        <w:tc>
          <w:tcPr>
            <w:tcW w:w="1559" w:type="dxa"/>
          </w:tcPr>
          <w:p w14:paraId="7AD0BC07" w14:textId="77777777" w:rsidR="00533582" w:rsidRDefault="00CB5C37">
            <w:pPr>
              <w:spacing w:before="40" w:after="40" w:line="280" w:lineRule="atLeast"/>
              <w:ind w:firstLine="0"/>
              <w:jc w:val="center"/>
            </w:pPr>
            <w:r>
              <w:rPr>
                <w:sz w:val="21"/>
              </w:rPr>
              <w:t>0.079224</w:t>
            </w:r>
          </w:p>
        </w:tc>
      </w:tr>
      <w:tr w:rsidR="00533582" w14:paraId="1D4720D7" w14:textId="77777777">
        <w:trPr>
          <w:cantSplit/>
        </w:trPr>
        <w:tc>
          <w:tcPr>
            <w:tcW w:w="1559" w:type="dxa"/>
          </w:tcPr>
          <w:p w14:paraId="4F79A334" w14:textId="77777777" w:rsidR="00533582" w:rsidRDefault="00CB5C37">
            <w:pPr>
              <w:spacing w:before="40" w:after="40" w:line="280" w:lineRule="atLeast"/>
              <w:ind w:firstLine="0"/>
              <w:jc w:val="center"/>
            </w:pPr>
            <w:r>
              <w:rPr>
                <w:sz w:val="21"/>
              </w:rPr>
              <w:t>62</w:t>
            </w:r>
          </w:p>
        </w:tc>
        <w:tc>
          <w:tcPr>
            <w:tcW w:w="1559" w:type="dxa"/>
          </w:tcPr>
          <w:p w14:paraId="0876D98F" w14:textId="77777777" w:rsidR="00533582" w:rsidRDefault="00CB5C37">
            <w:pPr>
              <w:spacing w:before="40" w:after="40" w:line="280" w:lineRule="atLeast"/>
              <w:ind w:firstLine="0"/>
              <w:jc w:val="center"/>
            </w:pPr>
            <w:r>
              <w:rPr>
                <w:sz w:val="21"/>
              </w:rPr>
              <w:t>4</w:t>
            </w:r>
          </w:p>
        </w:tc>
        <w:tc>
          <w:tcPr>
            <w:tcW w:w="1559" w:type="dxa"/>
          </w:tcPr>
          <w:p w14:paraId="52850A5B" w14:textId="77777777" w:rsidR="00533582" w:rsidRDefault="00CB5C37">
            <w:pPr>
              <w:spacing w:before="40" w:after="40" w:line="280" w:lineRule="atLeast"/>
              <w:ind w:firstLine="0"/>
              <w:jc w:val="center"/>
            </w:pPr>
            <w:r>
              <w:rPr>
                <w:sz w:val="21"/>
              </w:rPr>
              <w:t>722454</w:t>
            </w:r>
          </w:p>
        </w:tc>
        <w:tc>
          <w:tcPr>
            <w:tcW w:w="1559" w:type="dxa"/>
          </w:tcPr>
          <w:p w14:paraId="54EB22DE" w14:textId="77777777" w:rsidR="00533582" w:rsidRDefault="00CB5C37">
            <w:pPr>
              <w:spacing w:before="40" w:after="40" w:line="280" w:lineRule="atLeast"/>
              <w:ind w:firstLine="0"/>
              <w:jc w:val="center"/>
            </w:pPr>
            <w:r>
              <w:rPr>
                <w:sz w:val="21"/>
              </w:rPr>
              <w:t>722454</w:t>
            </w:r>
          </w:p>
        </w:tc>
        <w:tc>
          <w:tcPr>
            <w:tcW w:w="1559" w:type="dxa"/>
          </w:tcPr>
          <w:p w14:paraId="5BA5885F" w14:textId="77777777" w:rsidR="00533582" w:rsidRDefault="00CB5C37">
            <w:pPr>
              <w:spacing w:before="40" w:after="40" w:line="280" w:lineRule="atLeast"/>
              <w:ind w:firstLine="0"/>
              <w:jc w:val="center"/>
            </w:pPr>
            <w:r>
              <w:rPr>
                <w:sz w:val="21"/>
              </w:rPr>
              <w:t>2582016</w:t>
            </w:r>
          </w:p>
        </w:tc>
        <w:tc>
          <w:tcPr>
            <w:tcW w:w="1559" w:type="dxa"/>
          </w:tcPr>
          <w:p w14:paraId="786D89A9" w14:textId="77777777" w:rsidR="00533582" w:rsidRDefault="00CB5C37">
            <w:pPr>
              <w:spacing w:before="40" w:after="40" w:line="280" w:lineRule="atLeast"/>
              <w:ind w:firstLine="0"/>
              <w:jc w:val="center"/>
            </w:pPr>
            <w:r>
              <w:rPr>
                <w:sz w:val="21"/>
              </w:rPr>
              <w:t>0.001228</w:t>
            </w:r>
          </w:p>
        </w:tc>
      </w:tr>
      <w:tr w:rsidR="00533582" w14:paraId="3AAD76A7" w14:textId="77777777">
        <w:trPr>
          <w:cantSplit/>
        </w:trPr>
        <w:tc>
          <w:tcPr>
            <w:tcW w:w="1559" w:type="dxa"/>
          </w:tcPr>
          <w:p w14:paraId="4CC3A91A" w14:textId="77777777" w:rsidR="00533582" w:rsidRDefault="00CB5C37">
            <w:pPr>
              <w:spacing w:before="40" w:after="40" w:line="280" w:lineRule="atLeast"/>
              <w:ind w:firstLine="0"/>
              <w:jc w:val="center"/>
            </w:pPr>
            <w:r>
              <w:rPr>
                <w:sz w:val="21"/>
              </w:rPr>
              <w:t>63</w:t>
            </w:r>
          </w:p>
        </w:tc>
        <w:tc>
          <w:tcPr>
            <w:tcW w:w="1559" w:type="dxa"/>
          </w:tcPr>
          <w:p w14:paraId="093B31DA" w14:textId="77777777" w:rsidR="00533582" w:rsidRDefault="00CB5C37">
            <w:pPr>
              <w:spacing w:before="40" w:after="40" w:line="280" w:lineRule="atLeast"/>
              <w:ind w:firstLine="0"/>
              <w:jc w:val="center"/>
            </w:pPr>
            <w:r>
              <w:rPr>
                <w:sz w:val="21"/>
              </w:rPr>
              <w:t>4</w:t>
            </w:r>
          </w:p>
        </w:tc>
        <w:tc>
          <w:tcPr>
            <w:tcW w:w="1559" w:type="dxa"/>
          </w:tcPr>
          <w:p w14:paraId="3EF41EC9" w14:textId="77777777" w:rsidR="00533582" w:rsidRDefault="00CB5C37">
            <w:pPr>
              <w:spacing w:before="40" w:after="40" w:line="280" w:lineRule="atLeast"/>
              <w:ind w:firstLine="0"/>
              <w:jc w:val="center"/>
            </w:pPr>
            <w:r>
              <w:rPr>
                <w:sz w:val="21"/>
              </w:rPr>
              <w:t>270138</w:t>
            </w:r>
          </w:p>
        </w:tc>
        <w:tc>
          <w:tcPr>
            <w:tcW w:w="1559" w:type="dxa"/>
          </w:tcPr>
          <w:p w14:paraId="364DCD67" w14:textId="77777777" w:rsidR="00533582" w:rsidRDefault="00CB5C37">
            <w:pPr>
              <w:spacing w:before="40" w:after="40" w:line="280" w:lineRule="atLeast"/>
              <w:ind w:firstLine="0"/>
              <w:jc w:val="center"/>
            </w:pPr>
            <w:r>
              <w:rPr>
                <w:sz w:val="21"/>
              </w:rPr>
              <w:t>270138</w:t>
            </w:r>
          </w:p>
        </w:tc>
        <w:tc>
          <w:tcPr>
            <w:tcW w:w="1559" w:type="dxa"/>
          </w:tcPr>
          <w:p w14:paraId="61CDADBA" w14:textId="77777777" w:rsidR="00533582" w:rsidRDefault="00CB5C37">
            <w:pPr>
              <w:spacing w:before="40" w:after="40" w:line="280" w:lineRule="atLeast"/>
              <w:ind w:firstLine="0"/>
              <w:jc w:val="center"/>
            </w:pPr>
            <w:r>
              <w:rPr>
                <w:sz w:val="21"/>
              </w:rPr>
              <w:t>1420800</w:t>
            </w:r>
          </w:p>
        </w:tc>
        <w:tc>
          <w:tcPr>
            <w:tcW w:w="1559" w:type="dxa"/>
          </w:tcPr>
          <w:p w14:paraId="2A8E9316" w14:textId="77777777" w:rsidR="00533582" w:rsidRDefault="00CB5C37">
            <w:pPr>
              <w:spacing w:before="40" w:after="40" w:line="280" w:lineRule="atLeast"/>
              <w:ind w:firstLine="0"/>
              <w:jc w:val="center"/>
            </w:pPr>
            <w:r>
              <w:rPr>
                <w:sz w:val="21"/>
              </w:rPr>
              <w:t>0.008567</w:t>
            </w:r>
          </w:p>
        </w:tc>
      </w:tr>
      <w:tr w:rsidR="00533582" w14:paraId="760284A3" w14:textId="77777777">
        <w:trPr>
          <w:cantSplit/>
        </w:trPr>
        <w:tc>
          <w:tcPr>
            <w:tcW w:w="1559" w:type="dxa"/>
          </w:tcPr>
          <w:p w14:paraId="2BADBF55" w14:textId="77777777" w:rsidR="00533582" w:rsidRDefault="00CB5C37">
            <w:pPr>
              <w:spacing w:before="40" w:after="40" w:line="280" w:lineRule="atLeast"/>
              <w:ind w:firstLine="0"/>
              <w:jc w:val="center"/>
            </w:pPr>
            <w:r>
              <w:rPr>
                <w:sz w:val="21"/>
              </w:rPr>
              <w:t>64</w:t>
            </w:r>
          </w:p>
        </w:tc>
        <w:tc>
          <w:tcPr>
            <w:tcW w:w="1559" w:type="dxa"/>
          </w:tcPr>
          <w:p w14:paraId="4391F17A" w14:textId="77777777" w:rsidR="00533582" w:rsidRDefault="00CB5C37">
            <w:pPr>
              <w:spacing w:before="40" w:after="40" w:line="280" w:lineRule="atLeast"/>
              <w:ind w:firstLine="0"/>
              <w:jc w:val="center"/>
            </w:pPr>
            <w:r>
              <w:rPr>
                <w:sz w:val="21"/>
              </w:rPr>
              <w:t>4</w:t>
            </w:r>
          </w:p>
        </w:tc>
        <w:tc>
          <w:tcPr>
            <w:tcW w:w="1559" w:type="dxa"/>
          </w:tcPr>
          <w:p w14:paraId="50E9A7BE" w14:textId="77777777" w:rsidR="00533582" w:rsidRDefault="00CB5C37">
            <w:pPr>
              <w:spacing w:before="40" w:after="40" w:line="280" w:lineRule="atLeast"/>
              <w:ind w:firstLine="0"/>
              <w:jc w:val="center"/>
            </w:pPr>
            <w:r>
              <w:rPr>
                <w:sz w:val="21"/>
              </w:rPr>
              <w:t>10007</w:t>
            </w:r>
          </w:p>
        </w:tc>
        <w:tc>
          <w:tcPr>
            <w:tcW w:w="1559" w:type="dxa"/>
          </w:tcPr>
          <w:p w14:paraId="2ED4F65F" w14:textId="77777777" w:rsidR="00533582" w:rsidRDefault="00CB5C37">
            <w:pPr>
              <w:spacing w:before="40" w:after="40" w:line="280" w:lineRule="atLeast"/>
              <w:ind w:firstLine="0"/>
              <w:jc w:val="center"/>
            </w:pPr>
            <w:r>
              <w:rPr>
                <w:sz w:val="21"/>
              </w:rPr>
              <w:t>9994</w:t>
            </w:r>
          </w:p>
        </w:tc>
        <w:tc>
          <w:tcPr>
            <w:tcW w:w="1559" w:type="dxa"/>
          </w:tcPr>
          <w:p w14:paraId="3AFC65E4" w14:textId="77777777" w:rsidR="00533582" w:rsidRDefault="00CB5C37">
            <w:pPr>
              <w:spacing w:before="40" w:after="40" w:line="280" w:lineRule="atLeast"/>
              <w:ind w:firstLine="0"/>
              <w:jc w:val="center"/>
            </w:pPr>
            <w:r>
              <w:rPr>
                <w:sz w:val="21"/>
              </w:rPr>
              <w:t>131980</w:t>
            </w:r>
          </w:p>
        </w:tc>
        <w:tc>
          <w:tcPr>
            <w:tcW w:w="1559" w:type="dxa"/>
          </w:tcPr>
          <w:p w14:paraId="7FDDAB53" w14:textId="77777777" w:rsidR="00533582" w:rsidRDefault="00CB5C37">
            <w:pPr>
              <w:spacing w:before="40" w:after="40" w:line="280" w:lineRule="atLeast"/>
              <w:ind w:firstLine="0"/>
              <w:jc w:val="center"/>
            </w:pPr>
            <w:r>
              <w:rPr>
                <w:sz w:val="21"/>
              </w:rPr>
              <w:t>0.220020</w:t>
            </w:r>
          </w:p>
        </w:tc>
      </w:tr>
      <w:tr w:rsidR="00533582" w14:paraId="6D87AFC5" w14:textId="77777777">
        <w:trPr>
          <w:cantSplit/>
        </w:trPr>
        <w:tc>
          <w:tcPr>
            <w:tcW w:w="1559" w:type="dxa"/>
          </w:tcPr>
          <w:p w14:paraId="59A75A39" w14:textId="77777777" w:rsidR="00533582" w:rsidRDefault="00CB5C37">
            <w:pPr>
              <w:spacing w:before="40" w:after="40" w:line="280" w:lineRule="atLeast"/>
              <w:ind w:firstLine="0"/>
              <w:jc w:val="center"/>
            </w:pPr>
            <w:r>
              <w:rPr>
                <w:sz w:val="21"/>
              </w:rPr>
              <w:t>65</w:t>
            </w:r>
          </w:p>
        </w:tc>
        <w:tc>
          <w:tcPr>
            <w:tcW w:w="1559" w:type="dxa"/>
          </w:tcPr>
          <w:p w14:paraId="043D240A" w14:textId="77777777" w:rsidR="00533582" w:rsidRDefault="00CB5C37">
            <w:pPr>
              <w:spacing w:before="40" w:after="40" w:line="280" w:lineRule="atLeast"/>
              <w:ind w:firstLine="0"/>
              <w:jc w:val="center"/>
            </w:pPr>
            <w:r>
              <w:rPr>
                <w:sz w:val="21"/>
              </w:rPr>
              <w:t>4</w:t>
            </w:r>
          </w:p>
        </w:tc>
        <w:tc>
          <w:tcPr>
            <w:tcW w:w="1559" w:type="dxa"/>
          </w:tcPr>
          <w:p w14:paraId="389C3341" w14:textId="77777777" w:rsidR="00533582" w:rsidRDefault="00CB5C37">
            <w:pPr>
              <w:spacing w:before="40" w:after="40" w:line="280" w:lineRule="atLeast"/>
              <w:ind w:firstLine="0"/>
              <w:jc w:val="center"/>
            </w:pPr>
            <w:r>
              <w:rPr>
                <w:sz w:val="21"/>
              </w:rPr>
              <w:t>11464</w:t>
            </w:r>
          </w:p>
        </w:tc>
        <w:tc>
          <w:tcPr>
            <w:tcW w:w="1559" w:type="dxa"/>
          </w:tcPr>
          <w:p w14:paraId="5B67111D" w14:textId="77777777" w:rsidR="00533582" w:rsidRDefault="00CB5C37">
            <w:pPr>
              <w:spacing w:before="40" w:after="40" w:line="280" w:lineRule="atLeast"/>
              <w:ind w:firstLine="0"/>
              <w:jc w:val="center"/>
            </w:pPr>
            <w:r>
              <w:rPr>
                <w:sz w:val="21"/>
              </w:rPr>
              <w:t>11338</w:t>
            </w:r>
          </w:p>
        </w:tc>
        <w:tc>
          <w:tcPr>
            <w:tcW w:w="1559" w:type="dxa"/>
          </w:tcPr>
          <w:p w14:paraId="1C0870D6" w14:textId="77777777" w:rsidR="00533582" w:rsidRDefault="00CB5C37">
            <w:pPr>
              <w:spacing w:before="40" w:after="40" w:line="280" w:lineRule="atLeast"/>
              <w:ind w:firstLine="0"/>
              <w:jc w:val="center"/>
            </w:pPr>
            <w:r>
              <w:rPr>
                <w:sz w:val="21"/>
              </w:rPr>
              <w:t>41616</w:t>
            </w:r>
          </w:p>
        </w:tc>
        <w:tc>
          <w:tcPr>
            <w:tcW w:w="1559" w:type="dxa"/>
          </w:tcPr>
          <w:p w14:paraId="0ADD796B" w14:textId="77777777" w:rsidR="00533582" w:rsidRDefault="00CB5C37">
            <w:pPr>
              <w:spacing w:before="40" w:after="40" w:line="280" w:lineRule="atLeast"/>
              <w:ind w:firstLine="0"/>
              <w:jc w:val="center"/>
            </w:pPr>
            <w:r>
              <w:rPr>
                <w:sz w:val="21"/>
              </w:rPr>
              <w:t>0.108421</w:t>
            </w:r>
          </w:p>
        </w:tc>
      </w:tr>
      <w:tr w:rsidR="00533582" w14:paraId="4369443A" w14:textId="77777777">
        <w:trPr>
          <w:cantSplit/>
        </w:trPr>
        <w:tc>
          <w:tcPr>
            <w:tcW w:w="1559" w:type="dxa"/>
          </w:tcPr>
          <w:p w14:paraId="096F17B9" w14:textId="77777777" w:rsidR="00533582" w:rsidRDefault="00CB5C37">
            <w:pPr>
              <w:spacing w:before="40" w:after="40" w:line="280" w:lineRule="atLeast"/>
              <w:ind w:firstLine="0"/>
              <w:jc w:val="center"/>
            </w:pPr>
            <w:r>
              <w:rPr>
                <w:sz w:val="21"/>
              </w:rPr>
              <w:t>66</w:t>
            </w:r>
          </w:p>
        </w:tc>
        <w:tc>
          <w:tcPr>
            <w:tcW w:w="1559" w:type="dxa"/>
          </w:tcPr>
          <w:p w14:paraId="05EDD121" w14:textId="77777777" w:rsidR="00533582" w:rsidRDefault="00CB5C37">
            <w:pPr>
              <w:spacing w:before="40" w:after="40" w:line="280" w:lineRule="atLeast"/>
              <w:ind w:firstLine="0"/>
              <w:jc w:val="center"/>
            </w:pPr>
            <w:r>
              <w:rPr>
                <w:sz w:val="21"/>
              </w:rPr>
              <w:t>4</w:t>
            </w:r>
          </w:p>
        </w:tc>
        <w:tc>
          <w:tcPr>
            <w:tcW w:w="1559" w:type="dxa"/>
          </w:tcPr>
          <w:p w14:paraId="0F7C85F4" w14:textId="77777777" w:rsidR="00533582" w:rsidRDefault="00CB5C37">
            <w:pPr>
              <w:spacing w:before="40" w:after="40" w:line="280" w:lineRule="atLeast"/>
              <w:ind w:firstLine="0"/>
              <w:jc w:val="center"/>
            </w:pPr>
            <w:r>
              <w:rPr>
                <w:sz w:val="21"/>
              </w:rPr>
              <w:t>116226</w:t>
            </w:r>
          </w:p>
        </w:tc>
        <w:tc>
          <w:tcPr>
            <w:tcW w:w="1559" w:type="dxa"/>
          </w:tcPr>
          <w:p w14:paraId="372BA680" w14:textId="77777777" w:rsidR="00533582" w:rsidRDefault="00CB5C37">
            <w:pPr>
              <w:spacing w:before="40" w:after="40" w:line="280" w:lineRule="atLeast"/>
              <w:ind w:firstLine="0"/>
              <w:jc w:val="center"/>
            </w:pPr>
            <w:r>
              <w:rPr>
                <w:sz w:val="21"/>
              </w:rPr>
              <w:t>112359</w:t>
            </w:r>
          </w:p>
        </w:tc>
        <w:tc>
          <w:tcPr>
            <w:tcW w:w="1559" w:type="dxa"/>
          </w:tcPr>
          <w:p w14:paraId="209F5392" w14:textId="77777777" w:rsidR="00533582" w:rsidRDefault="00CB5C37">
            <w:pPr>
              <w:spacing w:before="40" w:after="40" w:line="280" w:lineRule="atLeast"/>
              <w:ind w:firstLine="0"/>
              <w:jc w:val="center"/>
            </w:pPr>
            <w:r>
              <w:rPr>
                <w:sz w:val="21"/>
              </w:rPr>
              <w:t>3806464</w:t>
            </w:r>
          </w:p>
        </w:tc>
        <w:tc>
          <w:tcPr>
            <w:tcW w:w="1559" w:type="dxa"/>
          </w:tcPr>
          <w:p w14:paraId="1B55BE11" w14:textId="77777777" w:rsidR="00533582" w:rsidRDefault="00CB5C37">
            <w:pPr>
              <w:spacing w:before="40" w:after="40" w:line="280" w:lineRule="atLeast"/>
              <w:ind w:firstLine="0"/>
              <w:jc w:val="center"/>
            </w:pPr>
            <w:r>
              <w:rPr>
                <w:sz w:val="21"/>
              </w:rPr>
              <w:t>0.223124</w:t>
            </w:r>
          </w:p>
        </w:tc>
      </w:tr>
      <w:tr w:rsidR="00533582" w14:paraId="5E6797B7" w14:textId="77777777">
        <w:trPr>
          <w:cantSplit/>
        </w:trPr>
        <w:tc>
          <w:tcPr>
            <w:tcW w:w="1559" w:type="dxa"/>
          </w:tcPr>
          <w:p w14:paraId="386B4BCC" w14:textId="77777777" w:rsidR="00533582" w:rsidRDefault="00CB5C37">
            <w:pPr>
              <w:spacing w:before="40" w:after="40" w:line="280" w:lineRule="atLeast"/>
              <w:ind w:firstLine="0"/>
              <w:jc w:val="center"/>
            </w:pPr>
            <w:r>
              <w:rPr>
                <w:sz w:val="21"/>
              </w:rPr>
              <w:t>67</w:t>
            </w:r>
          </w:p>
        </w:tc>
        <w:tc>
          <w:tcPr>
            <w:tcW w:w="1559" w:type="dxa"/>
          </w:tcPr>
          <w:p w14:paraId="0747AC13" w14:textId="77777777" w:rsidR="00533582" w:rsidRDefault="00CB5C37">
            <w:pPr>
              <w:spacing w:before="40" w:after="40" w:line="280" w:lineRule="atLeast"/>
              <w:ind w:firstLine="0"/>
              <w:jc w:val="center"/>
            </w:pPr>
            <w:r>
              <w:rPr>
                <w:sz w:val="21"/>
              </w:rPr>
              <w:t>4</w:t>
            </w:r>
          </w:p>
        </w:tc>
        <w:tc>
          <w:tcPr>
            <w:tcW w:w="1559" w:type="dxa"/>
          </w:tcPr>
          <w:p w14:paraId="63A11C02" w14:textId="77777777" w:rsidR="00533582" w:rsidRDefault="00CB5C37">
            <w:pPr>
              <w:spacing w:before="40" w:after="40" w:line="280" w:lineRule="atLeast"/>
              <w:ind w:firstLine="0"/>
              <w:jc w:val="center"/>
            </w:pPr>
            <w:r>
              <w:rPr>
                <w:sz w:val="21"/>
              </w:rPr>
              <w:t>16614171</w:t>
            </w:r>
          </w:p>
        </w:tc>
        <w:tc>
          <w:tcPr>
            <w:tcW w:w="1559" w:type="dxa"/>
          </w:tcPr>
          <w:p w14:paraId="36BC6107" w14:textId="77777777" w:rsidR="00533582" w:rsidRDefault="00CB5C37">
            <w:pPr>
              <w:spacing w:before="40" w:after="40" w:line="280" w:lineRule="atLeast"/>
              <w:ind w:firstLine="0"/>
              <w:jc w:val="center"/>
            </w:pPr>
            <w:r>
              <w:rPr>
                <w:sz w:val="21"/>
              </w:rPr>
              <w:t>16091598</w:t>
            </w:r>
          </w:p>
        </w:tc>
        <w:tc>
          <w:tcPr>
            <w:tcW w:w="1559" w:type="dxa"/>
          </w:tcPr>
          <w:p w14:paraId="73E31D63" w14:textId="77777777" w:rsidR="00533582" w:rsidRDefault="00CB5C37">
            <w:pPr>
              <w:spacing w:before="40" w:after="40" w:line="280" w:lineRule="atLeast"/>
              <w:ind w:firstLine="0"/>
              <w:jc w:val="center"/>
            </w:pPr>
            <w:r>
              <w:rPr>
                <w:sz w:val="21"/>
              </w:rPr>
              <w:t>224860288</w:t>
            </w:r>
          </w:p>
        </w:tc>
        <w:tc>
          <w:tcPr>
            <w:tcW w:w="1559" w:type="dxa"/>
          </w:tcPr>
          <w:p w14:paraId="6AEB429E" w14:textId="77777777" w:rsidR="00533582" w:rsidRDefault="00CB5C37">
            <w:pPr>
              <w:spacing w:before="40" w:after="40" w:line="280" w:lineRule="atLeast"/>
              <w:ind w:firstLine="0"/>
              <w:jc w:val="center"/>
            </w:pPr>
            <w:r>
              <w:rPr>
                <w:sz w:val="21"/>
              </w:rPr>
              <w:t>0.378489</w:t>
            </w:r>
          </w:p>
        </w:tc>
      </w:tr>
      <w:tr w:rsidR="00533582" w14:paraId="5E42FFA5" w14:textId="77777777">
        <w:trPr>
          <w:cantSplit/>
        </w:trPr>
        <w:tc>
          <w:tcPr>
            <w:tcW w:w="1559" w:type="dxa"/>
          </w:tcPr>
          <w:p w14:paraId="47342C1C" w14:textId="77777777" w:rsidR="00533582" w:rsidRDefault="00CB5C37">
            <w:pPr>
              <w:spacing w:before="40" w:after="40" w:line="280" w:lineRule="atLeast"/>
              <w:ind w:firstLine="0"/>
              <w:jc w:val="center"/>
            </w:pPr>
            <w:r>
              <w:rPr>
                <w:sz w:val="21"/>
              </w:rPr>
              <w:t>68</w:t>
            </w:r>
          </w:p>
        </w:tc>
        <w:tc>
          <w:tcPr>
            <w:tcW w:w="1559" w:type="dxa"/>
          </w:tcPr>
          <w:p w14:paraId="378D05D7" w14:textId="77777777" w:rsidR="00533582" w:rsidRDefault="00CB5C37">
            <w:pPr>
              <w:spacing w:before="40" w:after="40" w:line="280" w:lineRule="atLeast"/>
              <w:ind w:firstLine="0"/>
              <w:jc w:val="center"/>
            </w:pPr>
            <w:r>
              <w:rPr>
                <w:sz w:val="21"/>
              </w:rPr>
              <w:t>4</w:t>
            </w:r>
          </w:p>
        </w:tc>
        <w:tc>
          <w:tcPr>
            <w:tcW w:w="1559" w:type="dxa"/>
          </w:tcPr>
          <w:p w14:paraId="3825D083" w14:textId="77777777" w:rsidR="00533582" w:rsidRDefault="00CB5C37">
            <w:pPr>
              <w:spacing w:before="40" w:after="40" w:line="280" w:lineRule="atLeast"/>
              <w:ind w:firstLine="0"/>
              <w:jc w:val="center"/>
            </w:pPr>
            <w:r>
              <w:rPr>
                <w:sz w:val="21"/>
              </w:rPr>
              <w:t>156693</w:t>
            </w:r>
          </w:p>
        </w:tc>
        <w:tc>
          <w:tcPr>
            <w:tcW w:w="1559" w:type="dxa"/>
          </w:tcPr>
          <w:p w14:paraId="1DBD0F67" w14:textId="77777777" w:rsidR="00533582" w:rsidRDefault="00CB5C37">
            <w:pPr>
              <w:spacing w:before="40" w:after="40" w:line="280" w:lineRule="atLeast"/>
              <w:ind w:firstLine="0"/>
              <w:jc w:val="center"/>
            </w:pPr>
            <w:r>
              <w:rPr>
                <w:sz w:val="21"/>
              </w:rPr>
              <w:t>152583</w:t>
            </w:r>
          </w:p>
        </w:tc>
        <w:tc>
          <w:tcPr>
            <w:tcW w:w="1559" w:type="dxa"/>
          </w:tcPr>
          <w:p w14:paraId="7904A5C6" w14:textId="77777777" w:rsidR="00533582" w:rsidRDefault="00CB5C37">
            <w:pPr>
              <w:spacing w:before="40" w:after="40" w:line="280" w:lineRule="atLeast"/>
              <w:ind w:firstLine="0"/>
              <w:jc w:val="center"/>
            </w:pPr>
            <w:r>
              <w:rPr>
                <w:sz w:val="21"/>
              </w:rPr>
              <w:t>2646854</w:t>
            </w:r>
          </w:p>
        </w:tc>
        <w:tc>
          <w:tcPr>
            <w:tcW w:w="1559" w:type="dxa"/>
          </w:tcPr>
          <w:p w14:paraId="4258A872" w14:textId="77777777" w:rsidR="00533582" w:rsidRDefault="00CB5C37">
            <w:pPr>
              <w:spacing w:before="40" w:after="40" w:line="280" w:lineRule="atLeast"/>
              <w:ind w:firstLine="0"/>
              <w:jc w:val="center"/>
            </w:pPr>
            <w:r>
              <w:rPr>
                <w:sz w:val="21"/>
              </w:rPr>
              <w:t>0.087615</w:t>
            </w:r>
          </w:p>
        </w:tc>
      </w:tr>
      <w:tr w:rsidR="00533582" w14:paraId="20172C21" w14:textId="77777777">
        <w:trPr>
          <w:cantSplit/>
        </w:trPr>
        <w:tc>
          <w:tcPr>
            <w:tcW w:w="1559" w:type="dxa"/>
          </w:tcPr>
          <w:p w14:paraId="4B563BCD" w14:textId="77777777" w:rsidR="00533582" w:rsidRDefault="00CB5C37">
            <w:pPr>
              <w:spacing w:before="40" w:after="40" w:line="280" w:lineRule="atLeast"/>
              <w:ind w:firstLine="0"/>
              <w:jc w:val="center"/>
            </w:pPr>
            <w:r>
              <w:rPr>
                <w:sz w:val="21"/>
              </w:rPr>
              <w:t>69</w:t>
            </w:r>
          </w:p>
        </w:tc>
        <w:tc>
          <w:tcPr>
            <w:tcW w:w="1559" w:type="dxa"/>
          </w:tcPr>
          <w:p w14:paraId="4640FFAA" w14:textId="77777777" w:rsidR="00533582" w:rsidRDefault="00CB5C37">
            <w:pPr>
              <w:spacing w:before="40" w:after="40" w:line="280" w:lineRule="atLeast"/>
              <w:ind w:firstLine="0"/>
              <w:jc w:val="center"/>
            </w:pPr>
            <w:r>
              <w:rPr>
                <w:sz w:val="21"/>
              </w:rPr>
              <w:t>4</w:t>
            </w:r>
          </w:p>
        </w:tc>
        <w:tc>
          <w:tcPr>
            <w:tcW w:w="1559" w:type="dxa"/>
          </w:tcPr>
          <w:p w14:paraId="469CEE94" w14:textId="77777777" w:rsidR="00533582" w:rsidRDefault="00CB5C37">
            <w:pPr>
              <w:spacing w:before="40" w:after="40" w:line="280" w:lineRule="atLeast"/>
              <w:ind w:firstLine="0"/>
              <w:jc w:val="center"/>
            </w:pPr>
            <w:r>
              <w:rPr>
                <w:sz w:val="21"/>
              </w:rPr>
              <w:t>14177</w:t>
            </w:r>
          </w:p>
        </w:tc>
        <w:tc>
          <w:tcPr>
            <w:tcW w:w="1559" w:type="dxa"/>
          </w:tcPr>
          <w:p w14:paraId="0D798B18" w14:textId="77777777" w:rsidR="00533582" w:rsidRDefault="00CB5C37">
            <w:pPr>
              <w:spacing w:before="40" w:after="40" w:line="280" w:lineRule="atLeast"/>
              <w:ind w:firstLine="0"/>
              <w:jc w:val="center"/>
            </w:pPr>
            <w:r>
              <w:rPr>
                <w:sz w:val="21"/>
              </w:rPr>
              <w:t>13520</w:t>
            </w:r>
          </w:p>
        </w:tc>
        <w:tc>
          <w:tcPr>
            <w:tcW w:w="1559" w:type="dxa"/>
          </w:tcPr>
          <w:p w14:paraId="0AD9DDB5" w14:textId="77777777" w:rsidR="00533582" w:rsidRDefault="00CB5C37">
            <w:pPr>
              <w:spacing w:before="40" w:after="40" w:line="280" w:lineRule="atLeast"/>
              <w:ind w:firstLine="0"/>
              <w:jc w:val="center"/>
            </w:pPr>
            <w:r>
              <w:rPr>
                <w:sz w:val="21"/>
              </w:rPr>
              <w:t>361896</w:t>
            </w:r>
          </w:p>
        </w:tc>
        <w:tc>
          <w:tcPr>
            <w:tcW w:w="1559" w:type="dxa"/>
          </w:tcPr>
          <w:p w14:paraId="631B0EE4" w14:textId="77777777" w:rsidR="00533582" w:rsidRDefault="00CB5C37">
            <w:pPr>
              <w:spacing w:before="40" w:after="40" w:line="280" w:lineRule="atLeast"/>
              <w:ind w:firstLine="0"/>
              <w:jc w:val="center"/>
            </w:pPr>
            <w:r>
              <w:rPr>
                <w:sz w:val="21"/>
              </w:rPr>
              <w:t>0.293207</w:t>
            </w:r>
          </w:p>
        </w:tc>
      </w:tr>
      <w:tr w:rsidR="00533582" w14:paraId="2A46FDE4" w14:textId="77777777">
        <w:trPr>
          <w:cantSplit/>
        </w:trPr>
        <w:tc>
          <w:tcPr>
            <w:tcW w:w="1559" w:type="dxa"/>
          </w:tcPr>
          <w:p w14:paraId="3404A5A9" w14:textId="77777777" w:rsidR="00533582" w:rsidRDefault="00CB5C37">
            <w:pPr>
              <w:spacing w:before="40" w:after="40" w:line="280" w:lineRule="atLeast"/>
              <w:ind w:firstLine="0"/>
              <w:jc w:val="center"/>
            </w:pPr>
            <w:r>
              <w:rPr>
                <w:sz w:val="21"/>
              </w:rPr>
              <w:t>70</w:t>
            </w:r>
          </w:p>
        </w:tc>
        <w:tc>
          <w:tcPr>
            <w:tcW w:w="1559" w:type="dxa"/>
          </w:tcPr>
          <w:p w14:paraId="31541CA9" w14:textId="77777777" w:rsidR="00533582" w:rsidRDefault="00CB5C37">
            <w:pPr>
              <w:spacing w:before="40" w:after="40" w:line="280" w:lineRule="atLeast"/>
              <w:ind w:firstLine="0"/>
              <w:jc w:val="center"/>
            </w:pPr>
            <w:r>
              <w:rPr>
                <w:sz w:val="21"/>
              </w:rPr>
              <w:t>4</w:t>
            </w:r>
          </w:p>
        </w:tc>
        <w:tc>
          <w:tcPr>
            <w:tcW w:w="1559" w:type="dxa"/>
          </w:tcPr>
          <w:p w14:paraId="02DC5830" w14:textId="77777777" w:rsidR="00533582" w:rsidRDefault="00CB5C37">
            <w:pPr>
              <w:spacing w:before="40" w:after="40" w:line="280" w:lineRule="atLeast"/>
              <w:ind w:firstLine="0"/>
              <w:jc w:val="center"/>
            </w:pPr>
            <w:r>
              <w:rPr>
                <w:sz w:val="21"/>
              </w:rPr>
              <w:t>29290</w:t>
            </w:r>
          </w:p>
        </w:tc>
        <w:tc>
          <w:tcPr>
            <w:tcW w:w="1559" w:type="dxa"/>
          </w:tcPr>
          <w:p w14:paraId="5A2FE647" w14:textId="77777777" w:rsidR="00533582" w:rsidRDefault="00CB5C37">
            <w:pPr>
              <w:spacing w:before="40" w:after="40" w:line="280" w:lineRule="atLeast"/>
              <w:ind w:firstLine="0"/>
              <w:jc w:val="center"/>
            </w:pPr>
            <w:r>
              <w:rPr>
                <w:sz w:val="21"/>
              </w:rPr>
              <w:t>29272</w:t>
            </w:r>
          </w:p>
        </w:tc>
        <w:tc>
          <w:tcPr>
            <w:tcW w:w="1559" w:type="dxa"/>
          </w:tcPr>
          <w:p w14:paraId="7AA21E83" w14:textId="77777777" w:rsidR="00533582" w:rsidRDefault="00CB5C37">
            <w:pPr>
              <w:spacing w:before="40" w:after="40" w:line="280" w:lineRule="atLeast"/>
              <w:ind w:firstLine="0"/>
              <w:jc w:val="center"/>
            </w:pPr>
            <w:r>
              <w:rPr>
                <w:sz w:val="21"/>
              </w:rPr>
              <w:t>333312</w:t>
            </w:r>
          </w:p>
        </w:tc>
        <w:tc>
          <w:tcPr>
            <w:tcW w:w="1559" w:type="dxa"/>
          </w:tcPr>
          <w:p w14:paraId="38798DF0" w14:textId="77777777" w:rsidR="00533582" w:rsidRDefault="00CB5C37">
            <w:pPr>
              <w:spacing w:before="40" w:after="40" w:line="280" w:lineRule="atLeast"/>
              <w:ind w:firstLine="0"/>
              <w:jc w:val="center"/>
            </w:pPr>
            <w:r>
              <w:rPr>
                <w:sz w:val="21"/>
              </w:rPr>
              <w:t>0.244046</w:t>
            </w:r>
          </w:p>
        </w:tc>
      </w:tr>
      <w:tr w:rsidR="00533582" w14:paraId="590F8A68" w14:textId="77777777">
        <w:trPr>
          <w:cantSplit/>
        </w:trPr>
        <w:tc>
          <w:tcPr>
            <w:tcW w:w="1559" w:type="dxa"/>
          </w:tcPr>
          <w:p w14:paraId="0086D52B" w14:textId="77777777" w:rsidR="00533582" w:rsidRDefault="00CB5C37">
            <w:pPr>
              <w:spacing w:before="40" w:after="40" w:line="280" w:lineRule="atLeast"/>
              <w:ind w:firstLine="0"/>
              <w:jc w:val="center"/>
            </w:pPr>
            <w:r>
              <w:rPr>
                <w:sz w:val="21"/>
              </w:rPr>
              <w:t>71</w:t>
            </w:r>
          </w:p>
        </w:tc>
        <w:tc>
          <w:tcPr>
            <w:tcW w:w="1559" w:type="dxa"/>
          </w:tcPr>
          <w:p w14:paraId="4FAC9515" w14:textId="77777777" w:rsidR="00533582" w:rsidRDefault="00CB5C37">
            <w:pPr>
              <w:spacing w:before="40" w:after="40" w:line="280" w:lineRule="atLeast"/>
              <w:ind w:firstLine="0"/>
              <w:jc w:val="center"/>
            </w:pPr>
            <w:r>
              <w:rPr>
                <w:sz w:val="21"/>
              </w:rPr>
              <w:t>4</w:t>
            </w:r>
          </w:p>
        </w:tc>
        <w:tc>
          <w:tcPr>
            <w:tcW w:w="1559" w:type="dxa"/>
          </w:tcPr>
          <w:p w14:paraId="2AE024E4" w14:textId="77777777" w:rsidR="00533582" w:rsidRDefault="00CB5C37">
            <w:pPr>
              <w:spacing w:before="40" w:after="40" w:line="280" w:lineRule="atLeast"/>
              <w:ind w:firstLine="0"/>
              <w:jc w:val="center"/>
            </w:pPr>
            <w:r>
              <w:rPr>
                <w:sz w:val="21"/>
              </w:rPr>
              <w:t>10259</w:t>
            </w:r>
          </w:p>
        </w:tc>
        <w:tc>
          <w:tcPr>
            <w:tcW w:w="1559" w:type="dxa"/>
          </w:tcPr>
          <w:p w14:paraId="73F41119" w14:textId="77777777" w:rsidR="00533582" w:rsidRDefault="00CB5C37">
            <w:pPr>
              <w:spacing w:before="40" w:after="40" w:line="280" w:lineRule="atLeast"/>
              <w:ind w:firstLine="0"/>
              <w:jc w:val="center"/>
            </w:pPr>
            <w:r>
              <w:rPr>
                <w:sz w:val="21"/>
              </w:rPr>
              <w:t>9541</w:t>
            </w:r>
          </w:p>
        </w:tc>
        <w:tc>
          <w:tcPr>
            <w:tcW w:w="1559" w:type="dxa"/>
          </w:tcPr>
          <w:p w14:paraId="7540D6DA" w14:textId="77777777" w:rsidR="00533582" w:rsidRDefault="00CB5C37">
            <w:pPr>
              <w:spacing w:before="40" w:after="40" w:line="280" w:lineRule="atLeast"/>
              <w:ind w:firstLine="0"/>
              <w:jc w:val="center"/>
            </w:pPr>
            <w:r>
              <w:rPr>
                <w:sz w:val="21"/>
              </w:rPr>
              <w:t>223564</w:t>
            </w:r>
          </w:p>
        </w:tc>
        <w:tc>
          <w:tcPr>
            <w:tcW w:w="1559" w:type="dxa"/>
          </w:tcPr>
          <w:p w14:paraId="537F6341" w14:textId="77777777" w:rsidR="00533582" w:rsidRDefault="00CB5C37">
            <w:pPr>
              <w:spacing w:before="40" w:after="40" w:line="280" w:lineRule="atLeast"/>
              <w:ind w:firstLine="0"/>
              <w:jc w:val="center"/>
            </w:pPr>
            <w:r>
              <w:rPr>
                <w:sz w:val="21"/>
              </w:rPr>
              <w:t>0.232073</w:t>
            </w:r>
          </w:p>
        </w:tc>
      </w:tr>
      <w:tr w:rsidR="00533582" w14:paraId="6DDE2F12" w14:textId="77777777">
        <w:trPr>
          <w:cantSplit/>
        </w:trPr>
        <w:tc>
          <w:tcPr>
            <w:tcW w:w="1559" w:type="dxa"/>
          </w:tcPr>
          <w:p w14:paraId="443D90CC" w14:textId="77777777" w:rsidR="00533582" w:rsidRDefault="00CB5C37">
            <w:pPr>
              <w:spacing w:before="40" w:after="40" w:line="280" w:lineRule="atLeast"/>
              <w:ind w:firstLine="0"/>
              <w:jc w:val="center"/>
            </w:pPr>
            <w:r>
              <w:rPr>
                <w:sz w:val="21"/>
              </w:rPr>
              <w:t>72</w:t>
            </w:r>
          </w:p>
        </w:tc>
        <w:tc>
          <w:tcPr>
            <w:tcW w:w="1559" w:type="dxa"/>
          </w:tcPr>
          <w:p w14:paraId="08E8B3DC" w14:textId="77777777" w:rsidR="00533582" w:rsidRDefault="00CB5C37">
            <w:pPr>
              <w:spacing w:before="40" w:after="40" w:line="280" w:lineRule="atLeast"/>
              <w:ind w:firstLine="0"/>
              <w:jc w:val="center"/>
            </w:pPr>
            <w:r>
              <w:rPr>
                <w:sz w:val="21"/>
              </w:rPr>
              <w:t>4</w:t>
            </w:r>
          </w:p>
        </w:tc>
        <w:tc>
          <w:tcPr>
            <w:tcW w:w="1559" w:type="dxa"/>
          </w:tcPr>
          <w:p w14:paraId="6248B8EA" w14:textId="77777777" w:rsidR="00533582" w:rsidRDefault="00CB5C37">
            <w:pPr>
              <w:spacing w:before="40" w:after="40" w:line="280" w:lineRule="atLeast"/>
              <w:ind w:firstLine="0"/>
              <w:jc w:val="center"/>
            </w:pPr>
            <w:r>
              <w:rPr>
                <w:sz w:val="21"/>
              </w:rPr>
              <w:t>5949999</w:t>
            </w:r>
          </w:p>
        </w:tc>
        <w:tc>
          <w:tcPr>
            <w:tcW w:w="1559" w:type="dxa"/>
          </w:tcPr>
          <w:p w14:paraId="1AEAD97A" w14:textId="77777777" w:rsidR="00533582" w:rsidRDefault="00CB5C37">
            <w:pPr>
              <w:spacing w:before="40" w:after="40" w:line="280" w:lineRule="atLeast"/>
              <w:ind w:firstLine="0"/>
              <w:jc w:val="center"/>
            </w:pPr>
            <w:r>
              <w:rPr>
                <w:sz w:val="21"/>
              </w:rPr>
              <w:t>5944202</w:t>
            </w:r>
          </w:p>
        </w:tc>
        <w:tc>
          <w:tcPr>
            <w:tcW w:w="1559" w:type="dxa"/>
          </w:tcPr>
          <w:p w14:paraId="3EA5E973" w14:textId="77777777" w:rsidR="00533582" w:rsidRDefault="00CB5C37">
            <w:pPr>
              <w:spacing w:before="40" w:after="40" w:line="280" w:lineRule="atLeast"/>
              <w:ind w:firstLine="0"/>
              <w:jc w:val="center"/>
            </w:pPr>
            <w:r>
              <w:rPr>
                <w:sz w:val="21"/>
              </w:rPr>
              <w:t>125192992</w:t>
            </w:r>
          </w:p>
        </w:tc>
        <w:tc>
          <w:tcPr>
            <w:tcW w:w="1559" w:type="dxa"/>
          </w:tcPr>
          <w:p w14:paraId="7DF9A93B" w14:textId="77777777" w:rsidR="00533582" w:rsidRDefault="00CB5C37">
            <w:pPr>
              <w:spacing w:before="40" w:after="40" w:line="280" w:lineRule="atLeast"/>
              <w:ind w:firstLine="0"/>
              <w:jc w:val="center"/>
            </w:pPr>
            <w:r>
              <w:rPr>
                <w:sz w:val="21"/>
              </w:rPr>
              <w:t>0.144673</w:t>
            </w:r>
          </w:p>
        </w:tc>
      </w:tr>
      <w:tr w:rsidR="00533582" w14:paraId="117CCB48" w14:textId="77777777">
        <w:trPr>
          <w:cantSplit/>
        </w:trPr>
        <w:tc>
          <w:tcPr>
            <w:tcW w:w="1559" w:type="dxa"/>
          </w:tcPr>
          <w:p w14:paraId="7FC0C271" w14:textId="77777777" w:rsidR="00533582" w:rsidRDefault="00CB5C37">
            <w:pPr>
              <w:spacing w:before="40" w:after="40" w:line="280" w:lineRule="atLeast"/>
              <w:ind w:firstLine="0"/>
              <w:jc w:val="center"/>
            </w:pPr>
            <w:r>
              <w:rPr>
                <w:sz w:val="21"/>
              </w:rPr>
              <w:t>73</w:t>
            </w:r>
          </w:p>
        </w:tc>
        <w:tc>
          <w:tcPr>
            <w:tcW w:w="1559" w:type="dxa"/>
          </w:tcPr>
          <w:p w14:paraId="20F06176" w14:textId="77777777" w:rsidR="00533582" w:rsidRDefault="00CB5C37">
            <w:pPr>
              <w:spacing w:before="40" w:after="40" w:line="280" w:lineRule="atLeast"/>
              <w:ind w:firstLine="0"/>
              <w:jc w:val="center"/>
            </w:pPr>
            <w:r>
              <w:rPr>
                <w:sz w:val="21"/>
              </w:rPr>
              <w:t>4</w:t>
            </w:r>
          </w:p>
        </w:tc>
        <w:tc>
          <w:tcPr>
            <w:tcW w:w="1559" w:type="dxa"/>
          </w:tcPr>
          <w:p w14:paraId="40D7C1CF" w14:textId="77777777" w:rsidR="00533582" w:rsidRDefault="00CB5C37">
            <w:pPr>
              <w:spacing w:before="40" w:after="40" w:line="280" w:lineRule="atLeast"/>
              <w:ind w:firstLine="0"/>
              <w:jc w:val="center"/>
            </w:pPr>
            <w:r>
              <w:rPr>
                <w:sz w:val="21"/>
              </w:rPr>
              <w:t>3368258</w:t>
            </w:r>
          </w:p>
        </w:tc>
        <w:tc>
          <w:tcPr>
            <w:tcW w:w="1559" w:type="dxa"/>
          </w:tcPr>
          <w:p w14:paraId="30330927" w14:textId="77777777" w:rsidR="00533582" w:rsidRDefault="00CB5C37">
            <w:pPr>
              <w:spacing w:before="40" w:after="40" w:line="280" w:lineRule="atLeast"/>
              <w:ind w:firstLine="0"/>
              <w:jc w:val="center"/>
            </w:pPr>
            <w:r>
              <w:rPr>
                <w:sz w:val="21"/>
              </w:rPr>
              <w:t>2804718</w:t>
            </w:r>
          </w:p>
        </w:tc>
        <w:tc>
          <w:tcPr>
            <w:tcW w:w="1559" w:type="dxa"/>
          </w:tcPr>
          <w:p w14:paraId="30F2E6AD" w14:textId="77777777" w:rsidR="00533582" w:rsidRDefault="00CB5C37">
            <w:pPr>
              <w:spacing w:before="40" w:after="40" w:line="280" w:lineRule="atLeast"/>
              <w:ind w:firstLine="0"/>
              <w:jc w:val="center"/>
            </w:pPr>
            <w:r>
              <w:rPr>
                <w:sz w:val="21"/>
              </w:rPr>
              <w:t>138700416</w:t>
            </w:r>
          </w:p>
        </w:tc>
        <w:tc>
          <w:tcPr>
            <w:tcW w:w="1559" w:type="dxa"/>
          </w:tcPr>
          <w:p w14:paraId="71883597" w14:textId="77777777" w:rsidR="00533582" w:rsidRDefault="00CB5C37">
            <w:pPr>
              <w:spacing w:before="40" w:after="40" w:line="280" w:lineRule="atLeast"/>
              <w:ind w:firstLine="0"/>
              <w:jc w:val="center"/>
            </w:pPr>
            <w:r>
              <w:rPr>
                <w:sz w:val="21"/>
              </w:rPr>
              <w:t>0.362646</w:t>
            </w:r>
          </w:p>
        </w:tc>
      </w:tr>
      <w:tr w:rsidR="00533582" w14:paraId="272D4FC7" w14:textId="77777777">
        <w:trPr>
          <w:cantSplit/>
        </w:trPr>
        <w:tc>
          <w:tcPr>
            <w:tcW w:w="1559" w:type="dxa"/>
          </w:tcPr>
          <w:p w14:paraId="7B8F5282" w14:textId="77777777" w:rsidR="00533582" w:rsidRDefault="00CB5C37">
            <w:pPr>
              <w:spacing w:before="40" w:after="40" w:line="280" w:lineRule="atLeast"/>
              <w:ind w:firstLine="0"/>
              <w:jc w:val="center"/>
            </w:pPr>
            <w:r>
              <w:rPr>
                <w:sz w:val="21"/>
              </w:rPr>
              <w:t>74</w:t>
            </w:r>
          </w:p>
        </w:tc>
        <w:tc>
          <w:tcPr>
            <w:tcW w:w="1559" w:type="dxa"/>
          </w:tcPr>
          <w:p w14:paraId="445D3EC3" w14:textId="77777777" w:rsidR="00533582" w:rsidRDefault="00CB5C37">
            <w:pPr>
              <w:spacing w:before="40" w:after="40" w:line="280" w:lineRule="atLeast"/>
              <w:ind w:firstLine="0"/>
              <w:jc w:val="center"/>
            </w:pPr>
            <w:r>
              <w:rPr>
                <w:sz w:val="21"/>
              </w:rPr>
              <w:t>4</w:t>
            </w:r>
          </w:p>
        </w:tc>
        <w:tc>
          <w:tcPr>
            <w:tcW w:w="1559" w:type="dxa"/>
          </w:tcPr>
          <w:p w14:paraId="483D8A4B" w14:textId="77777777" w:rsidR="00533582" w:rsidRDefault="00CB5C37">
            <w:pPr>
              <w:spacing w:before="40" w:after="40" w:line="280" w:lineRule="atLeast"/>
              <w:ind w:firstLine="0"/>
              <w:jc w:val="center"/>
            </w:pPr>
            <w:r>
              <w:rPr>
                <w:sz w:val="21"/>
              </w:rPr>
              <w:t>408908</w:t>
            </w:r>
          </w:p>
        </w:tc>
        <w:tc>
          <w:tcPr>
            <w:tcW w:w="1559" w:type="dxa"/>
          </w:tcPr>
          <w:p w14:paraId="7BEF35B6" w14:textId="77777777" w:rsidR="00533582" w:rsidRDefault="00CB5C37">
            <w:pPr>
              <w:spacing w:before="40" w:after="40" w:line="280" w:lineRule="atLeast"/>
              <w:ind w:firstLine="0"/>
              <w:jc w:val="center"/>
            </w:pPr>
            <w:r>
              <w:rPr>
                <w:sz w:val="21"/>
              </w:rPr>
              <w:t>408908</w:t>
            </w:r>
          </w:p>
        </w:tc>
        <w:tc>
          <w:tcPr>
            <w:tcW w:w="1559" w:type="dxa"/>
          </w:tcPr>
          <w:p w14:paraId="22EC787C" w14:textId="77777777" w:rsidR="00533582" w:rsidRDefault="00CB5C37">
            <w:pPr>
              <w:spacing w:before="40" w:after="40" w:line="280" w:lineRule="atLeast"/>
              <w:ind w:firstLine="0"/>
              <w:jc w:val="center"/>
            </w:pPr>
            <w:r>
              <w:rPr>
                <w:sz w:val="21"/>
              </w:rPr>
              <w:t>6623232</w:t>
            </w:r>
          </w:p>
        </w:tc>
        <w:tc>
          <w:tcPr>
            <w:tcW w:w="1559" w:type="dxa"/>
          </w:tcPr>
          <w:p w14:paraId="64D70024" w14:textId="77777777" w:rsidR="00533582" w:rsidRDefault="00CB5C37">
            <w:pPr>
              <w:spacing w:before="40" w:after="40" w:line="280" w:lineRule="atLeast"/>
              <w:ind w:firstLine="0"/>
              <w:jc w:val="center"/>
            </w:pPr>
            <w:r>
              <w:rPr>
                <w:sz w:val="21"/>
              </w:rPr>
              <w:t>0.417092</w:t>
            </w:r>
          </w:p>
        </w:tc>
      </w:tr>
      <w:tr w:rsidR="00533582" w14:paraId="1BA427A9" w14:textId="77777777">
        <w:trPr>
          <w:cantSplit/>
        </w:trPr>
        <w:tc>
          <w:tcPr>
            <w:tcW w:w="1559" w:type="dxa"/>
          </w:tcPr>
          <w:p w14:paraId="105A51F3" w14:textId="77777777" w:rsidR="00533582" w:rsidRDefault="00CB5C37">
            <w:pPr>
              <w:spacing w:before="40" w:after="40" w:line="280" w:lineRule="atLeast"/>
              <w:ind w:firstLine="0"/>
              <w:jc w:val="center"/>
            </w:pPr>
            <w:r>
              <w:rPr>
                <w:sz w:val="21"/>
              </w:rPr>
              <w:t>75</w:t>
            </w:r>
          </w:p>
        </w:tc>
        <w:tc>
          <w:tcPr>
            <w:tcW w:w="1559" w:type="dxa"/>
          </w:tcPr>
          <w:p w14:paraId="740683C8" w14:textId="77777777" w:rsidR="00533582" w:rsidRDefault="00CB5C37">
            <w:pPr>
              <w:spacing w:before="40" w:after="40" w:line="280" w:lineRule="atLeast"/>
              <w:ind w:firstLine="0"/>
              <w:jc w:val="center"/>
            </w:pPr>
            <w:r>
              <w:rPr>
                <w:sz w:val="21"/>
              </w:rPr>
              <w:t>4</w:t>
            </w:r>
          </w:p>
        </w:tc>
        <w:tc>
          <w:tcPr>
            <w:tcW w:w="1559" w:type="dxa"/>
          </w:tcPr>
          <w:p w14:paraId="38FA8BD0" w14:textId="77777777" w:rsidR="00533582" w:rsidRDefault="00CB5C37">
            <w:pPr>
              <w:spacing w:before="40" w:after="40" w:line="280" w:lineRule="atLeast"/>
              <w:ind w:firstLine="0"/>
              <w:jc w:val="center"/>
            </w:pPr>
            <w:r>
              <w:rPr>
                <w:sz w:val="21"/>
              </w:rPr>
              <w:t>462730</w:t>
            </w:r>
          </w:p>
        </w:tc>
        <w:tc>
          <w:tcPr>
            <w:tcW w:w="1559" w:type="dxa"/>
          </w:tcPr>
          <w:p w14:paraId="7ED283A6" w14:textId="77777777" w:rsidR="00533582" w:rsidRDefault="00CB5C37">
            <w:pPr>
              <w:spacing w:before="40" w:after="40" w:line="280" w:lineRule="atLeast"/>
              <w:ind w:firstLine="0"/>
              <w:jc w:val="center"/>
            </w:pPr>
            <w:r>
              <w:rPr>
                <w:sz w:val="21"/>
              </w:rPr>
              <w:t>457083</w:t>
            </w:r>
          </w:p>
        </w:tc>
        <w:tc>
          <w:tcPr>
            <w:tcW w:w="1559" w:type="dxa"/>
          </w:tcPr>
          <w:p w14:paraId="6D117661" w14:textId="77777777" w:rsidR="00533582" w:rsidRDefault="00CB5C37">
            <w:pPr>
              <w:spacing w:before="40" w:after="40" w:line="280" w:lineRule="atLeast"/>
              <w:ind w:firstLine="0"/>
              <w:jc w:val="center"/>
            </w:pPr>
            <w:r>
              <w:rPr>
                <w:sz w:val="21"/>
              </w:rPr>
              <w:t>11096688</w:t>
            </w:r>
          </w:p>
        </w:tc>
        <w:tc>
          <w:tcPr>
            <w:tcW w:w="1559" w:type="dxa"/>
          </w:tcPr>
          <w:p w14:paraId="51F769D6" w14:textId="77777777" w:rsidR="00533582" w:rsidRDefault="00CB5C37">
            <w:pPr>
              <w:spacing w:before="40" w:after="40" w:line="280" w:lineRule="atLeast"/>
              <w:ind w:firstLine="0"/>
              <w:jc w:val="center"/>
            </w:pPr>
            <w:r>
              <w:rPr>
                <w:sz w:val="21"/>
              </w:rPr>
              <w:t>0.246572</w:t>
            </w:r>
          </w:p>
        </w:tc>
      </w:tr>
      <w:tr w:rsidR="00533582" w14:paraId="35DFA7F3" w14:textId="77777777">
        <w:trPr>
          <w:cantSplit/>
        </w:trPr>
        <w:tc>
          <w:tcPr>
            <w:tcW w:w="1559" w:type="dxa"/>
          </w:tcPr>
          <w:p w14:paraId="03924DF9" w14:textId="77777777" w:rsidR="00533582" w:rsidRDefault="00CB5C37">
            <w:pPr>
              <w:spacing w:before="40" w:after="40" w:line="280" w:lineRule="atLeast"/>
              <w:ind w:firstLine="0"/>
              <w:jc w:val="center"/>
            </w:pPr>
            <w:r>
              <w:rPr>
                <w:sz w:val="21"/>
              </w:rPr>
              <w:t>76</w:t>
            </w:r>
          </w:p>
        </w:tc>
        <w:tc>
          <w:tcPr>
            <w:tcW w:w="1559" w:type="dxa"/>
          </w:tcPr>
          <w:p w14:paraId="1EC5F930" w14:textId="77777777" w:rsidR="00533582" w:rsidRDefault="00CB5C37">
            <w:pPr>
              <w:spacing w:before="40" w:after="40" w:line="280" w:lineRule="atLeast"/>
              <w:ind w:firstLine="0"/>
              <w:jc w:val="center"/>
            </w:pPr>
            <w:r>
              <w:rPr>
                <w:sz w:val="21"/>
              </w:rPr>
              <w:t>4</w:t>
            </w:r>
          </w:p>
        </w:tc>
        <w:tc>
          <w:tcPr>
            <w:tcW w:w="1559" w:type="dxa"/>
          </w:tcPr>
          <w:p w14:paraId="2BF574F7" w14:textId="77777777" w:rsidR="00533582" w:rsidRDefault="00CB5C37">
            <w:pPr>
              <w:spacing w:before="40" w:after="40" w:line="280" w:lineRule="atLeast"/>
              <w:ind w:firstLine="0"/>
              <w:jc w:val="center"/>
            </w:pPr>
            <w:r>
              <w:rPr>
                <w:sz w:val="21"/>
              </w:rPr>
              <w:t>1527039</w:t>
            </w:r>
          </w:p>
        </w:tc>
        <w:tc>
          <w:tcPr>
            <w:tcW w:w="1559" w:type="dxa"/>
          </w:tcPr>
          <w:p w14:paraId="0294E8FF" w14:textId="77777777" w:rsidR="00533582" w:rsidRDefault="00CB5C37">
            <w:pPr>
              <w:spacing w:before="40" w:after="40" w:line="280" w:lineRule="atLeast"/>
              <w:ind w:firstLine="0"/>
              <w:jc w:val="center"/>
            </w:pPr>
            <w:r>
              <w:rPr>
                <w:sz w:val="21"/>
              </w:rPr>
              <w:t>1526713</w:t>
            </w:r>
          </w:p>
        </w:tc>
        <w:tc>
          <w:tcPr>
            <w:tcW w:w="1559" w:type="dxa"/>
          </w:tcPr>
          <w:p w14:paraId="25BB3A22" w14:textId="77777777" w:rsidR="00533582" w:rsidRDefault="00CB5C37">
            <w:pPr>
              <w:spacing w:before="40" w:after="40" w:line="280" w:lineRule="atLeast"/>
              <w:ind w:firstLine="0"/>
              <w:jc w:val="center"/>
            </w:pPr>
            <w:r>
              <w:rPr>
                <w:sz w:val="21"/>
              </w:rPr>
              <w:t>19563520</w:t>
            </w:r>
          </w:p>
        </w:tc>
        <w:tc>
          <w:tcPr>
            <w:tcW w:w="1559" w:type="dxa"/>
          </w:tcPr>
          <w:p w14:paraId="1AB1E660" w14:textId="77777777" w:rsidR="00533582" w:rsidRDefault="00CB5C37">
            <w:pPr>
              <w:spacing w:before="40" w:after="40" w:line="280" w:lineRule="atLeast"/>
              <w:ind w:firstLine="0"/>
              <w:jc w:val="center"/>
            </w:pPr>
            <w:r>
              <w:rPr>
                <w:sz w:val="21"/>
              </w:rPr>
              <w:t>0.552634</w:t>
            </w:r>
          </w:p>
        </w:tc>
      </w:tr>
      <w:tr w:rsidR="00533582" w14:paraId="72F69AD6" w14:textId="77777777">
        <w:trPr>
          <w:cantSplit/>
        </w:trPr>
        <w:tc>
          <w:tcPr>
            <w:tcW w:w="1559" w:type="dxa"/>
          </w:tcPr>
          <w:p w14:paraId="603ADC28" w14:textId="77777777" w:rsidR="00533582" w:rsidRDefault="00CB5C37">
            <w:pPr>
              <w:spacing w:before="40" w:after="40" w:line="280" w:lineRule="atLeast"/>
              <w:ind w:firstLine="0"/>
              <w:jc w:val="center"/>
            </w:pPr>
            <w:r>
              <w:rPr>
                <w:sz w:val="21"/>
              </w:rPr>
              <w:t>77</w:t>
            </w:r>
          </w:p>
        </w:tc>
        <w:tc>
          <w:tcPr>
            <w:tcW w:w="1559" w:type="dxa"/>
          </w:tcPr>
          <w:p w14:paraId="4D1CE44A" w14:textId="77777777" w:rsidR="00533582" w:rsidRDefault="00CB5C37">
            <w:pPr>
              <w:spacing w:before="40" w:after="40" w:line="280" w:lineRule="atLeast"/>
              <w:ind w:firstLine="0"/>
              <w:jc w:val="center"/>
            </w:pPr>
            <w:r>
              <w:rPr>
                <w:sz w:val="21"/>
              </w:rPr>
              <w:t>4</w:t>
            </w:r>
          </w:p>
        </w:tc>
        <w:tc>
          <w:tcPr>
            <w:tcW w:w="1559" w:type="dxa"/>
          </w:tcPr>
          <w:p w14:paraId="686ECB17" w14:textId="77777777" w:rsidR="00533582" w:rsidRDefault="00CB5C37">
            <w:pPr>
              <w:spacing w:before="40" w:after="40" w:line="280" w:lineRule="atLeast"/>
              <w:ind w:firstLine="0"/>
              <w:jc w:val="center"/>
            </w:pPr>
            <w:r>
              <w:rPr>
                <w:sz w:val="21"/>
              </w:rPr>
              <w:t>126549</w:t>
            </w:r>
          </w:p>
        </w:tc>
        <w:tc>
          <w:tcPr>
            <w:tcW w:w="1559" w:type="dxa"/>
          </w:tcPr>
          <w:p w14:paraId="7D7213E2" w14:textId="77777777" w:rsidR="00533582" w:rsidRDefault="00CB5C37">
            <w:pPr>
              <w:spacing w:before="40" w:after="40" w:line="280" w:lineRule="atLeast"/>
              <w:ind w:firstLine="0"/>
              <w:jc w:val="center"/>
            </w:pPr>
            <w:r>
              <w:rPr>
                <w:sz w:val="21"/>
              </w:rPr>
              <w:t>126308</w:t>
            </w:r>
          </w:p>
        </w:tc>
        <w:tc>
          <w:tcPr>
            <w:tcW w:w="1559" w:type="dxa"/>
          </w:tcPr>
          <w:p w14:paraId="1C71BFD6" w14:textId="77777777" w:rsidR="00533582" w:rsidRDefault="00CB5C37">
            <w:pPr>
              <w:spacing w:before="40" w:after="40" w:line="280" w:lineRule="atLeast"/>
              <w:ind w:firstLine="0"/>
              <w:jc w:val="center"/>
            </w:pPr>
            <w:r>
              <w:rPr>
                <w:sz w:val="21"/>
              </w:rPr>
              <w:t>237568</w:t>
            </w:r>
          </w:p>
        </w:tc>
        <w:tc>
          <w:tcPr>
            <w:tcW w:w="1559" w:type="dxa"/>
          </w:tcPr>
          <w:p w14:paraId="52D93C99" w14:textId="77777777" w:rsidR="00533582" w:rsidRDefault="00CB5C37">
            <w:pPr>
              <w:spacing w:before="40" w:after="40" w:line="280" w:lineRule="atLeast"/>
              <w:ind w:firstLine="0"/>
              <w:jc w:val="center"/>
            </w:pPr>
            <w:r>
              <w:rPr>
                <w:sz w:val="21"/>
              </w:rPr>
              <w:t>0.052932</w:t>
            </w:r>
          </w:p>
        </w:tc>
      </w:tr>
      <w:tr w:rsidR="00533582" w14:paraId="37C272E0" w14:textId="77777777">
        <w:trPr>
          <w:cantSplit/>
        </w:trPr>
        <w:tc>
          <w:tcPr>
            <w:tcW w:w="1559" w:type="dxa"/>
          </w:tcPr>
          <w:p w14:paraId="799EFB1A" w14:textId="77777777" w:rsidR="00533582" w:rsidRDefault="00CB5C37">
            <w:pPr>
              <w:spacing w:before="40" w:after="40" w:line="280" w:lineRule="atLeast"/>
              <w:ind w:firstLine="0"/>
              <w:jc w:val="center"/>
            </w:pPr>
            <w:r>
              <w:rPr>
                <w:sz w:val="21"/>
              </w:rPr>
              <w:lastRenderedPageBreak/>
              <w:t>78</w:t>
            </w:r>
          </w:p>
        </w:tc>
        <w:tc>
          <w:tcPr>
            <w:tcW w:w="1559" w:type="dxa"/>
          </w:tcPr>
          <w:p w14:paraId="6313FBEB" w14:textId="77777777" w:rsidR="00533582" w:rsidRDefault="00CB5C37">
            <w:pPr>
              <w:spacing w:before="40" w:after="40" w:line="280" w:lineRule="atLeast"/>
              <w:ind w:firstLine="0"/>
              <w:jc w:val="center"/>
            </w:pPr>
            <w:r>
              <w:rPr>
                <w:sz w:val="21"/>
              </w:rPr>
              <w:t>4</w:t>
            </w:r>
          </w:p>
        </w:tc>
        <w:tc>
          <w:tcPr>
            <w:tcW w:w="1559" w:type="dxa"/>
          </w:tcPr>
          <w:p w14:paraId="10B460BB" w14:textId="77777777" w:rsidR="00533582" w:rsidRDefault="00CB5C37">
            <w:pPr>
              <w:spacing w:before="40" w:after="40" w:line="280" w:lineRule="atLeast"/>
              <w:ind w:firstLine="0"/>
              <w:jc w:val="center"/>
            </w:pPr>
            <w:r>
              <w:rPr>
                <w:sz w:val="21"/>
              </w:rPr>
              <w:t>540759</w:t>
            </w:r>
          </w:p>
        </w:tc>
        <w:tc>
          <w:tcPr>
            <w:tcW w:w="1559" w:type="dxa"/>
          </w:tcPr>
          <w:p w14:paraId="72EFB129" w14:textId="77777777" w:rsidR="00533582" w:rsidRDefault="00CB5C37">
            <w:pPr>
              <w:spacing w:before="40" w:after="40" w:line="280" w:lineRule="atLeast"/>
              <w:ind w:firstLine="0"/>
              <w:jc w:val="center"/>
            </w:pPr>
            <w:r>
              <w:rPr>
                <w:sz w:val="21"/>
              </w:rPr>
              <w:t>531949</w:t>
            </w:r>
          </w:p>
        </w:tc>
        <w:tc>
          <w:tcPr>
            <w:tcW w:w="1559" w:type="dxa"/>
          </w:tcPr>
          <w:p w14:paraId="706C59D1" w14:textId="77777777" w:rsidR="00533582" w:rsidRDefault="00CB5C37">
            <w:pPr>
              <w:spacing w:before="40" w:after="40" w:line="280" w:lineRule="atLeast"/>
              <w:ind w:firstLine="0"/>
              <w:jc w:val="center"/>
            </w:pPr>
            <w:r>
              <w:rPr>
                <w:sz w:val="21"/>
              </w:rPr>
              <w:t>6950784</w:t>
            </w:r>
          </w:p>
        </w:tc>
        <w:tc>
          <w:tcPr>
            <w:tcW w:w="1559" w:type="dxa"/>
          </w:tcPr>
          <w:p w14:paraId="07BEA4BC" w14:textId="77777777" w:rsidR="00533582" w:rsidRDefault="00CB5C37">
            <w:pPr>
              <w:spacing w:before="40" w:after="40" w:line="280" w:lineRule="atLeast"/>
              <w:ind w:firstLine="0"/>
              <w:jc w:val="center"/>
            </w:pPr>
            <w:r>
              <w:rPr>
                <w:sz w:val="21"/>
              </w:rPr>
              <w:t>0.698760</w:t>
            </w:r>
          </w:p>
        </w:tc>
      </w:tr>
      <w:tr w:rsidR="00533582" w14:paraId="02E76B51" w14:textId="77777777">
        <w:trPr>
          <w:cantSplit/>
        </w:trPr>
        <w:tc>
          <w:tcPr>
            <w:tcW w:w="1559" w:type="dxa"/>
          </w:tcPr>
          <w:p w14:paraId="39BDC627" w14:textId="77777777" w:rsidR="00533582" w:rsidRDefault="00CB5C37">
            <w:pPr>
              <w:spacing w:before="40" w:after="40" w:line="280" w:lineRule="atLeast"/>
              <w:ind w:firstLine="0"/>
              <w:jc w:val="center"/>
            </w:pPr>
            <w:r>
              <w:rPr>
                <w:sz w:val="21"/>
              </w:rPr>
              <w:t>79</w:t>
            </w:r>
          </w:p>
        </w:tc>
        <w:tc>
          <w:tcPr>
            <w:tcW w:w="1559" w:type="dxa"/>
          </w:tcPr>
          <w:p w14:paraId="4067AAA6" w14:textId="77777777" w:rsidR="00533582" w:rsidRDefault="00CB5C37">
            <w:pPr>
              <w:spacing w:before="40" w:after="40" w:line="280" w:lineRule="atLeast"/>
              <w:ind w:firstLine="0"/>
              <w:jc w:val="center"/>
            </w:pPr>
            <w:r>
              <w:rPr>
                <w:sz w:val="21"/>
              </w:rPr>
              <w:t>4</w:t>
            </w:r>
          </w:p>
        </w:tc>
        <w:tc>
          <w:tcPr>
            <w:tcW w:w="1559" w:type="dxa"/>
          </w:tcPr>
          <w:p w14:paraId="640A6C08" w14:textId="77777777" w:rsidR="00533582" w:rsidRDefault="00CB5C37">
            <w:pPr>
              <w:spacing w:before="40" w:after="40" w:line="280" w:lineRule="atLeast"/>
              <w:ind w:firstLine="0"/>
              <w:jc w:val="center"/>
            </w:pPr>
            <w:r>
              <w:rPr>
                <w:sz w:val="21"/>
              </w:rPr>
              <w:t>7459488</w:t>
            </w:r>
          </w:p>
        </w:tc>
        <w:tc>
          <w:tcPr>
            <w:tcW w:w="1559" w:type="dxa"/>
          </w:tcPr>
          <w:p w14:paraId="7EDF64EA" w14:textId="77777777" w:rsidR="00533582" w:rsidRDefault="00CB5C37">
            <w:pPr>
              <w:spacing w:before="40" w:after="40" w:line="280" w:lineRule="atLeast"/>
              <w:ind w:firstLine="0"/>
              <w:jc w:val="center"/>
            </w:pPr>
            <w:r>
              <w:rPr>
                <w:sz w:val="21"/>
              </w:rPr>
              <w:t>7456209</w:t>
            </w:r>
          </w:p>
        </w:tc>
        <w:tc>
          <w:tcPr>
            <w:tcW w:w="1559" w:type="dxa"/>
          </w:tcPr>
          <w:p w14:paraId="5B2F686E" w14:textId="77777777" w:rsidR="00533582" w:rsidRDefault="00CB5C37">
            <w:pPr>
              <w:spacing w:before="40" w:after="40" w:line="280" w:lineRule="atLeast"/>
              <w:ind w:firstLine="0"/>
              <w:jc w:val="center"/>
            </w:pPr>
            <w:r>
              <w:rPr>
                <w:sz w:val="21"/>
              </w:rPr>
              <w:t>51107840</w:t>
            </w:r>
          </w:p>
        </w:tc>
        <w:tc>
          <w:tcPr>
            <w:tcW w:w="1559" w:type="dxa"/>
          </w:tcPr>
          <w:p w14:paraId="44C634E1" w14:textId="77777777" w:rsidR="00533582" w:rsidRDefault="00CB5C37">
            <w:pPr>
              <w:spacing w:before="40" w:after="40" w:line="280" w:lineRule="atLeast"/>
              <w:ind w:firstLine="0"/>
              <w:jc w:val="center"/>
            </w:pPr>
            <w:r>
              <w:rPr>
                <w:sz w:val="21"/>
              </w:rPr>
              <w:t>0.344727</w:t>
            </w:r>
          </w:p>
        </w:tc>
      </w:tr>
      <w:tr w:rsidR="00533582" w14:paraId="65F03763" w14:textId="77777777">
        <w:trPr>
          <w:cantSplit/>
        </w:trPr>
        <w:tc>
          <w:tcPr>
            <w:tcW w:w="1559" w:type="dxa"/>
          </w:tcPr>
          <w:p w14:paraId="030CB229" w14:textId="77777777" w:rsidR="00533582" w:rsidRDefault="00CB5C37">
            <w:pPr>
              <w:spacing w:before="40" w:after="40" w:line="280" w:lineRule="atLeast"/>
              <w:ind w:firstLine="0"/>
              <w:jc w:val="center"/>
            </w:pPr>
            <w:r>
              <w:rPr>
                <w:sz w:val="21"/>
              </w:rPr>
              <w:t>80</w:t>
            </w:r>
          </w:p>
        </w:tc>
        <w:tc>
          <w:tcPr>
            <w:tcW w:w="1559" w:type="dxa"/>
          </w:tcPr>
          <w:p w14:paraId="191B7710" w14:textId="77777777" w:rsidR="00533582" w:rsidRDefault="00CB5C37">
            <w:pPr>
              <w:spacing w:before="40" w:after="40" w:line="280" w:lineRule="atLeast"/>
              <w:ind w:firstLine="0"/>
              <w:jc w:val="center"/>
            </w:pPr>
            <w:r>
              <w:rPr>
                <w:sz w:val="21"/>
              </w:rPr>
              <w:t>4</w:t>
            </w:r>
          </w:p>
        </w:tc>
        <w:tc>
          <w:tcPr>
            <w:tcW w:w="1559" w:type="dxa"/>
          </w:tcPr>
          <w:p w14:paraId="4DB352B6" w14:textId="77777777" w:rsidR="00533582" w:rsidRDefault="00CB5C37">
            <w:pPr>
              <w:spacing w:before="40" w:after="40" w:line="280" w:lineRule="atLeast"/>
              <w:ind w:firstLine="0"/>
              <w:jc w:val="center"/>
            </w:pPr>
            <w:r>
              <w:rPr>
                <w:sz w:val="21"/>
              </w:rPr>
              <w:t>83835</w:t>
            </w:r>
          </w:p>
        </w:tc>
        <w:tc>
          <w:tcPr>
            <w:tcW w:w="1559" w:type="dxa"/>
          </w:tcPr>
          <w:p w14:paraId="7378E148" w14:textId="77777777" w:rsidR="00533582" w:rsidRDefault="00CB5C37">
            <w:pPr>
              <w:spacing w:before="40" w:after="40" w:line="280" w:lineRule="atLeast"/>
              <w:ind w:firstLine="0"/>
              <w:jc w:val="center"/>
            </w:pPr>
            <w:r>
              <w:rPr>
                <w:sz w:val="21"/>
              </w:rPr>
              <w:t>80643</w:t>
            </w:r>
          </w:p>
        </w:tc>
        <w:tc>
          <w:tcPr>
            <w:tcW w:w="1559" w:type="dxa"/>
          </w:tcPr>
          <w:p w14:paraId="7F67749F" w14:textId="77777777" w:rsidR="00533582" w:rsidRDefault="00CB5C37">
            <w:pPr>
              <w:spacing w:before="40" w:after="40" w:line="280" w:lineRule="atLeast"/>
              <w:ind w:firstLine="0"/>
              <w:jc w:val="center"/>
            </w:pPr>
            <w:r>
              <w:rPr>
                <w:sz w:val="21"/>
              </w:rPr>
              <w:t>1994752</w:t>
            </w:r>
          </w:p>
        </w:tc>
        <w:tc>
          <w:tcPr>
            <w:tcW w:w="1559" w:type="dxa"/>
          </w:tcPr>
          <w:p w14:paraId="3EF20680" w14:textId="77777777" w:rsidR="00533582" w:rsidRDefault="00CB5C37">
            <w:pPr>
              <w:spacing w:before="40" w:after="40" w:line="280" w:lineRule="atLeast"/>
              <w:ind w:firstLine="0"/>
              <w:jc w:val="center"/>
            </w:pPr>
            <w:r>
              <w:rPr>
                <w:sz w:val="21"/>
              </w:rPr>
              <w:t>0.289130</w:t>
            </w:r>
          </w:p>
        </w:tc>
      </w:tr>
      <w:tr w:rsidR="00533582" w14:paraId="1363509E" w14:textId="77777777">
        <w:trPr>
          <w:cantSplit/>
        </w:trPr>
        <w:tc>
          <w:tcPr>
            <w:tcW w:w="1559" w:type="dxa"/>
          </w:tcPr>
          <w:p w14:paraId="4B89B777" w14:textId="77777777" w:rsidR="00533582" w:rsidRDefault="00CB5C37">
            <w:pPr>
              <w:spacing w:before="40" w:after="40" w:line="280" w:lineRule="atLeast"/>
              <w:ind w:firstLine="0"/>
              <w:jc w:val="center"/>
            </w:pPr>
            <w:r>
              <w:rPr>
                <w:sz w:val="21"/>
              </w:rPr>
              <w:t>81</w:t>
            </w:r>
          </w:p>
        </w:tc>
        <w:tc>
          <w:tcPr>
            <w:tcW w:w="1559" w:type="dxa"/>
          </w:tcPr>
          <w:p w14:paraId="7D503CA6" w14:textId="77777777" w:rsidR="00533582" w:rsidRDefault="00CB5C37">
            <w:pPr>
              <w:spacing w:before="40" w:after="40" w:line="280" w:lineRule="atLeast"/>
              <w:ind w:firstLine="0"/>
              <w:jc w:val="center"/>
            </w:pPr>
            <w:r>
              <w:rPr>
                <w:sz w:val="21"/>
              </w:rPr>
              <w:t>4</w:t>
            </w:r>
          </w:p>
        </w:tc>
        <w:tc>
          <w:tcPr>
            <w:tcW w:w="1559" w:type="dxa"/>
          </w:tcPr>
          <w:p w14:paraId="0A33A624" w14:textId="77777777" w:rsidR="00533582" w:rsidRDefault="00CB5C37">
            <w:pPr>
              <w:spacing w:before="40" w:after="40" w:line="280" w:lineRule="atLeast"/>
              <w:ind w:firstLine="0"/>
              <w:jc w:val="center"/>
            </w:pPr>
            <w:r>
              <w:rPr>
                <w:sz w:val="21"/>
              </w:rPr>
              <w:t>38500</w:t>
            </w:r>
          </w:p>
        </w:tc>
        <w:tc>
          <w:tcPr>
            <w:tcW w:w="1559" w:type="dxa"/>
          </w:tcPr>
          <w:p w14:paraId="7A79740A" w14:textId="77777777" w:rsidR="00533582" w:rsidRDefault="00CB5C37">
            <w:pPr>
              <w:spacing w:before="40" w:after="40" w:line="280" w:lineRule="atLeast"/>
              <w:ind w:firstLine="0"/>
              <w:jc w:val="center"/>
            </w:pPr>
            <w:r>
              <w:rPr>
                <w:sz w:val="21"/>
              </w:rPr>
              <w:t>38500</w:t>
            </w:r>
          </w:p>
        </w:tc>
        <w:tc>
          <w:tcPr>
            <w:tcW w:w="1559" w:type="dxa"/>
          </w:tcPr>
          <w:p w14:paraId="20658FFB" w14:textId="77777777" w:rsidR="00533582" w:rsidRDefault="00CB5C37">
            <w:pPr>
              <w:spacing w:before="40" w:after="40" w:line="280" w:lineRule="atLeast"/>
              <w:ind w:firstLine="0"/>
              <w:jc w:val="center"/>
            </w:pPr>
            <w:r>
              <w:rPr>
                <w:sz w:val="21"/>
              </w:rPr>
              <w:t>127080</w:t>
            </w:r>
          </w:p>
        </w:tc>
        <w:tc>
          <w:tcPr>
            <w:tcW w:w="1559" w:type="dxa"/>
          </w:tcPr>
          <w:p w14:paraId="73515CD5" w14:textId="77777777" w:rsidR="00533582" w:rsidRDefault="00CB5C37">
            <w:pPr>
              <w:spacing w:before="40" w:after="40" w:line="280" w:lineRule="atLeast"/>
              <w:ind w:firstLine="0"/>
              <w:jc w:val="center"/>
            </w:pPr>
            <w:r>
              <w:rPr>
                <w:sz w:val="21"/>
              </w:rPr>
              <w:t>0.074708</w:t>
            </w:r>
          </w:p>
        </w:tc>
      </w:tr>
      <w:tr w:rsidR="00533582" w14:paraId="72150616" w14:textId="77777777">
        <w:trPr>
          <w:cantSplit/>
        </w:trPr>
        <w:tc>
          <w:tcPr>
            <w:tcW w:w="1559" w:type="dxa"/>
          </w:tcPr>
          <w:p w14:paraId="64186CFA" w14:textId="77777777" w:rsidR="00533582" w:rsidRDefault="00CB5C37">
            <w:pPr>
              <w:spacing w:before="40" w:after="40" w:line="280" w:lineRule="atLeast"/>
              <w:ind w:firstLine="0"/>
              <w:jc w:val="center"/>
            </w:pPr>
            <w:r>
              <w:rPr>
                <w:sz w:val="21"/>
              </w:rPr>
              <w:t>82</w:t>
            </w:r>
          </w:p>
        </w:tc>
        <w:tc>
          <w:tcPr>
            <w:tcW w:w="1559" w:type="dxa"/>
          </w:tcPr>
          <w:p w14:paraId="181999C6" w14:textId="77777777" w:rsidR="00533582" w:rsidRDefault="00CB5C37">
            <w:pPr>
              <w:spacing w:before="40" w:after="40" w:line="280" w:lineRule="atLeast"/>
              <w:ind w:firstLine="0"/>
              <w:jc w:val="center"/>
            </w:pPr>
            <w:r>
              <w:rPr>
                <w:sz w:val="21"/>
              </w:rPr>
              <w:t>4</w:t>
            </w:r>
          </w:p>
        </w:tc>
        <w:tc>
          <w:tcPr>
            <w:tcW w:w="1559" w:type="dxa"/>
          </w:tcPr>
          <w:p w14:paraId="292D0A70" w14:textId="77777777" w:rsidR="00533582" w:rsidRDefault="00CB5C37">
            <w:pPr>
              <w:spacing w:before="40" w:after="40" w:line="280" w:lineRule="atLeast"/>
              <w:ind w:firstLine="0"/>
              <w:jc w:val="center"/>
            </w:pPr>
            <w:r>
              <w:rPr>
                <w:sz w:val="21"/>
              </w:rPr>
              <w:t>235608</w:t>
            </w:r>
          </w:p>
        </w:tc>
        <w:tc>
          <w:tcPr>
            <w:tcW w:w="1559" w:type="dxa"/>
          </w:tcPr>
          <w:p w14:paraId="3FF6256E" w14:textId="77777777" w:rsidR="00533582" w:rsidRDefault="00CB5C37">
            <w:pPr>
              <w:spacing w:before="40" w:after="40" w:line="280" w:lineRule="atLeast"/>
              <w:ind w:firstLine="0"/>
              <w:jc w:val="center"/>
            </w:pPr>
            <w:r>
              <w:rPr>
                <w:sz w:val="21"/>
              </w:rPr>
              <w:t>232001</w:t>
            </w:r>
          </w:p>
        </w:tc>
        <w:tc>
          <w:tcPr>
            <w:tcW w:w="1559" w:type="dxa"/>
          </w:tcPr>
          <w:p w14:paraId="6106D662" w14:textId="77777777" w:rsidR="00533582" w:rsidRDefault="00CB5C37">
            <w:pPr>
              <w:spacing w:before="40" w:after="40" w:line="280" w:lineRule="atLeast"/>
              <w:ind w:firstLine="0"/>
              <w:jc w:val="center"/>
            </w:pPr>
            <w:r>
              <w:rPr>
                <w:sz w:val="21"/>
              </w:rPr>
              <w:t>6416144</w:t>
            </w:r>
          </w:p>
        </w:tc>
        <w:tc>
          <w:tcPr>
            <w:tcW w:w="1559" w:type="dxa"/>
          </w:tcPr>
          <w:p w14:paraId="5E5B5D3E" w14:textId="77777777" w:rsidR="00533582" w:rsidRDefault="00CB5C37">
            <w:pPr>
              <w:spacing w:before="40" w:after="40" w:line="280" w:lineRule="atLeast"/>
              <w:ind w:firstLine="0"/>
              <w:jc w:val="center"/>
            </w:pPr>
            <w:r>
              <w:rPr>
                <w:sz w:val="21"/>
              </w:rPr>
              <w:t>0.244128</w:t>
            </w:r>
          </w:p>
        </w:tc>
      </w:tr>
      <w:tr w:rsidR="00533582" w14:paraId="0734E211" w14:textId="77777777">
        <w:trPr>
          <w:cantSplit/>
        </w:trPr>
        <w:tc>
          <w:tcPr>
            <w:tcW w:w="1559" w:type="dxa"/>
          </w:tcPr>
          <w:p w14:paraId="2B976FC8" w14:textId="77777777" w:rsidR="00533582" w:rsidRDefault="00CB5C37">
            <w:pPr>
              <w:spacing w:before="40" w:after="40" w:line="280" w:lineRule="atLeast"/>
              <w:ind w:firstLine="0"/>
              <w:jc w:val="center"/>
            </w:pPr>
            <w:r>
              <w:rPr>
                <w:sz w:val="21"/>
              </w:rPr>
              <w:t>83</w:t>
            </w:r>
          </w:p>
        </w:tc>
        <w:tc>
          <w:tcPr>
            <w:tcW w:w="1559" w:type="dxa"/>
          </w:tcPr>
          <w:p w14:paraId="6BA813CF" w14:textId="77777777" w:rsidR="00533582" w:rsidRDefault="00CB5C37">
            <w:pPr>
              <w:spacing w:before="40" w:after="40" w:line="280" w:lineRule="atLeast"/>
              <w:ind w:firstLine="0"/>
              <w:jc w:val="center"/>
            </w:pPr>
            <w:r>
              <w:rPr>
                <w:sz w:val="21"/>
              </w:rPr>
              <w:t>4</w:t>
            </w:r>
          </w:p>
        </w:tc>
        <w:tc>
          <w:tcPr>
            <w:tcW w:w="1559" w:type="dxa"/>
          </w:tcPr>
          <w:p w14:paraId="2A0CE955" w14:textId="77777777" w:rsidR="00533582" w:rsidRDefault="00CB5C37">
            <w:pPr>
              <w:spacing w:before="40" w:after="40" w:line="280" w:lineRule="atLeast"/>
              <w:ind w:firstLine="0"/>
              <w:jc w:val="center"/>
            </w:pPr>
            <w:r>
              <w:rPr>
                <w:sz w:val="21"/>
              </w:rPr>
              <w:t>220202</w:t>
            </w:r>
          </w:p>
        </w:tc>
        <w:tc>
          <w:tcPr>
            <w:tcW w:w="1559" w:type="dxa"/>
          </w:tcPr>
          <w:p w14:paraId="4C60228B" w14:textId="77777777" w:rsidR="00533582" w:rsidRDefault="00CB5C37">
            <w:pPr>
              <w:spacing w:before="40" w:after="40" w:line="280" w:lineRule="atLeast"/>
              <w:ind w:firstLine="0"/>
              <w:jc w:val="center"/>
            </w:pPr>
            <w:r>
              <w:rPr>
                <w:sz w:val="21"/>
              </w:rPr>
              <w:t>217945</w:t>
            </w:r>
          </w:p>
        </w:tc>
        <w:tc>
          <w:tcPr>
            <w:tcW w:w="1559" w:type="dxa"/>
          </w:tcPr>
          <w:p w14:paraId="1F19FEF9" w14:textId="77777777" w:rsidR="00533582" w:rsidRDefault="00CB5C37">
            <w:pPr>
              <w:spacing w:before="40" w:after="40" w:line="280" w:lineRule="atLeast"/>
              <w:ind w:firstLine="0"/>
              <w:jc w:val="center"/>
            </w:pPr>
            <w:r>
              <w:rPr>
                <w:sz w:val="21"/>
              </w:rPr>
              <w:t>6953760</w:t>
            </w:r>
          </w:p>
        </w:tc>
        <w:tc>
          <w:tcPr>
            <w:tcW w:w="1559" w:type="dxa"/>
          </w:tcPr>
          <w:p w14:paraId="43574D14" w14:textId="77777777" w:rsidR="00533582" w:rsidRDefault="00CB5C37">
            <w:pPr>
              <w:spacing w:before="40" w:after="40" w:line="280" w:lineRule="atLeast"/>
              <w:ind w:firstLine="0"/>
              <w:jc w:val="center"/>
            </w:pPr>
            <w:r>
              <w:rPr>
                <w:sz w:val="21"/>
              </w:rPr>
              <w:t>0.332197</w:t>
            </w:r>
          </w:p>
        </w:tc>
      </w:tr>
      <w:tr w:rsidR="00533582" w14:paraId="12A69F3F" w14:textId="77777777">
        <w:trPr>
          <w:cantSplit/>
        </w:trPr>
        <w:tc>
          <w:tcPr>
            <w:tcW w:w="1559" w:type="dxa"/>
          </w:tcPr>
          <w:p w14:paraId="12D16BF0" w14:textId="77777777" w:rsidR="00533582" w:rsidRDefault="00CB5C37">
            <w:pPr>
              <w:spacing w:before="40" w:after="40" w:line="280" w:lineRule="atLeast"/>
              <w:ind w:firstLine="0"/>
              <w:jc w:val="center"/>
            </w:pPr>
            <w:r>
              <w:rPr>
                <w:sz w:val="21"/>
              </w:rPr>
              <w:t>84</w:t>
            </w:r>
          </w:p>
        </w:tc>
        <w:tc>
          <w:tcPr>
            <w:tcW w:w="1559" w:type="dxa"/>
          </w:tcPr>
          <w:p w14:paraId="07268DCA" w14:textId="77777777" w:rsidR="00533582" w:rsidRDefault="00CB5C37">
            <w:pPr>
              <w:spacing w:before="40" w:after="40" w:line="280" w:lineRule="atLeast"/>
              <w:ind w:firstLine="0"/>
              <w:jc w:val="center"/>
            </w:pPr>
            <w:r>
              <w:rPr>
                <w:sz w:val="21"/>
              </w:rPr>
              <w:t>4</w:t>
            </w:r>
          </w:p>
        </w:tc>
        <w:tc>
          <w:tcPr>
            <w:tcW w:w="1559" w:type="dxa"/>
          </w:tcPr>
          <w:p w14:paraId="6D1A2950" w14:textId="77777777" w:rsidR="00533582" w:rsidRDefault="00CB5C37">
            <w:pPr>
              <w:spacing w:before="40" w:after="40" w:line="280" w:lineRule="atLeast"/>
              <w:ind w:firstLine="0"/>
              <w:jc w:val="center"/>
            </w:pPr>
            <w:r>
              <w:rPr>
                <w:sz w:val="21"/>
              </w:rPr>
              <w:t>617896</w:t>
            </w:r>
          </w:p>
        </w:tc>
        <w:tc>
          <w:tcPr>
            <w:tcW w:w="1559" w:type="dxa"/>
          </w:tcPr>
          <w:p w14:paraId="1FAFE557" w14:textId="77777777" w:rsidR="00533582" w:rsidRDefault="00CB5C37">
            <w:pPr>
              <w:spacing w:before="40" w:after="40" w:line="280" w:lineRule="atLeast"/>
              <w:ind w:firstLine="0"/>
              <w:jc w:val="center"/>
            </w:pPr>
            <w:r>
              <w:rPr>
                <w:sz w:val="21"/>
              </w:rPr>
              <w:t>617896</w:t>
            </w:r>
          </w:p>
        </w:tc>
        <w:tc>
          <w:tcPr>
            <w:tcW w:w="1559" w:type="dxa"/>
          </w:tcPr>
          <w:p w14:paraId="39FDF713" w14:textId="77777777" w:rsidR="00533582" w:rsidRDefault="00CB5C37">
            <w:pPr>
              <w:spacing w:before="40" w:after="40" w:line="280" w:lineRule="atLeast"/>
              <w:ind w:firstLine="0"/>
              <w:jc w:val="center"/>
            </w:pPr>
            <w:r>
              <w:rPr>
                <w:sz w:val="21"/>
              </w:rPr>
              <w:t>9216</w:t>
            </w:r>
          </w:p>
        </w:tc>
        <w:tc>
          <w:tcPr>
            <w:tcW w:w="1559" w:type="dxa"/>
          </w:tcPr>
          <w:p w14:paraId="5EFC5DC8" w14:textId="77777777" w:rsidR="00533582" w:rsidRDefault="00CB5C37">
            <w:pPr>
              <w:spacing w:before="40" w:after="40" w:line="280" w:lineRule="atLeast"/>
              <w:ind w:firstLine="0"/>
              <w:jc w:val="center"/>
            </w:pPr>
            <w:r>
              <w:rPr>
                <w:sz w:val="21"/>
              </w:rPr>
              <w:t>0.000000</w:t>
            </w:r>
          </w:p>
        </w:tc>
      </w:tr>
      <w:tr w:rsidR="00533582" w14:paraId="0B26E5FC" w14:textId="77777777">
        <w:trPr>
          <w:cantSplit/>
        </w:trPr>
        <w:tc>
          <w:tcPr>
            <w:tcW w:w="1559" w:type="dxa"/>
          </w:tcPr>
          <w:p w14:paraId="1D37E258" w14:textId="77777777" w:rsidR="00533582" w:rsidRDefault="00CB5C37">
            <w:pPr>
              <w:spacing w:before="40" w:after="40" w:line="280" w:lineRule="atLeast"/>
              <w:ind w:firstLine="0"/>
              <w:jc w:val="center"/>
            </w:pPr>
            <w:r>
              <w:rPr>
                <w:sz w:val="21"/>
              </w:rPr>
              <w:t>85</w:t>
            </w:r>
          </w:p>
        </w:tc>
        <w:tc>
          <w:tcPr>
            <w:tcW w:w="1559" w:type="dxa"/>
          </w:tcPr>
          <w:p w14:paraId="03F31520" w14:textId="77777777" w:rsidR="00533582" w:rsidRDefault="00CB5C37">
            <w:pPr>
              <w:spacing w:before="40" w:after="40" w:line="280" w:lineRule="atLeast"/>
              <w:ind w:firstLine="0"/>
              <w:jc w:val="center"/>
            </w:pPr>
            <w:r>
              <w:rPr>
                <w:sz w:val="21"/>
              </w:rPr>
              <w:t>4</w:t>
            </w:r>
          </w:p>
        </w:tc>
        <w:tc>
          <w:tcPr>
            <w:tcW w:w="1559" w:type="dxa"/>
          </w:tcPr>
          <w:p w14:paraId="1F7E2739" w14:textId="77777777" w:rsidR="00533582" w:rsidRDefault="00CB5C37">
            <w:pPr>
              <w:spacing w:before="40" w:after="40" w:line="280" w:lineRule="atLeast"/>
              <w:ind w:firstLine="0"/>
              <w:jc w:val="center"/>
            </w:pPr>
            <w:r>
              <w:rPr>
                <w:sz w:val="21"/>
              </w:rPr>
              <w:t>995687</w:t>
            </w:r>
          </w:p>
        </w:tc>
        <w:tc>
          <w:tcPr>
            <w:tcW w:w="1559" w:type="dxa"/>
          </w:tcPr>
          <w:p w14:paraId="45B36AD5" w14:textId="77777777" w:rsidR="00533582" w:rsidRDefault="00CB5C37">
            <w:pPr>
              <w:spacing w:before="40" w:after="40" w:line="280" w:lineRule="atLeast"/>
              <w:ind w:firstLine="0"/>
              <w:jc w:val="center"/>
            </w:pPr>
            <w:r>
              <w:rPr>
                <w:sz w:val="21"/>
              </w:rPr>
              <w:t>989911</w:t>
            </w:r>
          </w:p>
        </w:tc>
        <w:tc>
          <w:tcPr>
            <w:tcW w:w="1559" w:type="dxa"/>
          </w:tcPr>
          <w:p w14:paraId="0F163EE7" w14:textId="77777777" w:rsidR="00533582" w:rsidRDefault="00CB5C37">
            <w:pPr>
              <w:spacing w:before="40" w:after="40" w:line="280" w:lineRule="atLeast"/>
              <w:ind w:firstLine="0"/>
              <w:jc w:val="center"/>
            </w:pPr>
            <w:r>
              <w:rPr>
                <w:sz w:val="21"/>
              </w:rPr>
              <w:t>27902578</w:t>
            </w:r>
          </w:p>
        </w:tc>
        <w:tc>
          <w:tcPr>
            <w:tcW w:w="1559" w:type="dxa"/>
          </w:tcPr>
          <w:p w14:paraId="6377EF5E" w14:textId="77777777" w:rsidR="00533582" w:rsidRDefault="00CB5C37">
            <w:pPr>
              <w:spacing w:before="40" w:after="40" w:line="280" w:lineRule="atLeast"/>
              <w:ind w:firstLine="0"/>
              <w:jc w:val="center"/>
            </w:pPr>
            <w:r>
              <w:rPr>
                <w:sz w:val="21"/>
              </w:rPr>
              <w:t>0.186296</w:t>
            </w:r>
          </w:p>
        </w:tc>
      </w:tr>
      <w:tr w:rsidR="00533582" w14:paraId="07EF9193" w14:textId="77777777">
        <w:trPr>
          <w:cantSplit/>
        </w:trPr>
        <w:tc>
          <w:tcPr>
            <w:tcW w:w="1559" w:type="dxa"/>
          </w:tcPr>
          <w:p w14:paraId="6E51992F" w14:textId="77777777" w:rsidR="00533582" w:rsidRDefault="00CB5C37">
            <w:pPr>
              <w:spacing w:before="40" w:after="40" w:line="280" w:lineRule="atLeast"/>
              <w:ind w:firstLine="0"/>
              <w:jc w:val="center"/>
            </w:pPr>
            <w:r>
              <w:rPr>
                <w:sz w:val="21"/>
              </w:rPr>
              <w:t>86</w:t>
            </w:r>
          </w:p>
        </w:tc>
        <w:tc>
          <w:tcPr>
            <w:tcW w:w="1559" w:type="dxa"/>
          </w:tcPr>
          <w:p w14:paraId="4B6E9975" w14:textId="77777777" w:rsidR="00533582" w:rsidRDefault="00CB5C37">
            <w:pPr>
              <w:spacing w:before="40" w:after="40" w:line="280" w:lineRule="atLeast"/>
              <w:ind w:firstLine="0"/>
              <w:jc w:val="center"/>
            </w:pPr>
            <w:r>
              <w:rPr>
                <w:sz w:val="21"/>
              </w:rPr>
              <w:t>4</w:t>
            </w:r>
          </w:p>
        </w:tc>
        <w:tc>
          <w:tcPr>
            <w:tcW w:w="1559" w:type="dxa"/>
          </w:tcPr>
          <w:p w14:paraId="6D02013B" w14:textId="77777777" w:rsidR="00533582" w:rsidRDefault="00CB5C37">
            <w:pPr>
              <w:spacing w:before="40" w:after="40" w:line="280" w:lineRule="atLeast"/>
              <w:ind w:firstLine="0"/>
              <w:jc w:val="center"/>
            </w:pPr>
            <w:r>
              <w:rPr>
                <w:sz w:val="21"/>
              </w:rPr>
              <w:t>58950</w:t>
            </w:r>
          </w:p>
        </w:tc>
        <w:tc>
          <w:tcPr>
            <w:tcW w:w="1559" w:type="dxa"/>
          </w:tcPr>
          <w:p w14:paraId="00F62B93" w14:textId="77777777" w:rsidR="00533582" w:rsidRDefault="00CB5C37">
            <w:pPr>
              <w:spacing w:before="40" w:after="40" w:line="280" w:lineRule="atLeast"/>
              <w:ind w:firstLine="0"/>
              <w:jc w:val="center"/>
            </w:pPr>
            <w:r>
              <w:rPr>
                <w:sz w:val="21"/>
              </w:rPr>
              <w:t>55397</w:t>
            </w:r>
          </w:p>
        </w:tc>
        <w:tc>
          <w:tcPr>
            <w:tcW w:w="1559" w:type="dxa"/>
          </w:tcPr>
          <w:p w14:paraId="7EF252AE" w14:textId="77777777" w:rsidR="00533582" w:rsidRDefault="00CB5C37">
            <w:pPr>
              <w:spacing w:before="40" w:after="40" w:line="280" w:lineRule="atLeast"/>
              <w:ind w:firstLine="0"/>
              <w:jc w:val="center"/>
            </w:pPr>
            <w:r>
              <w:rPr>
                <w:sz w:val="21"/>
              </w:rPr>
              <w:t>2204494</w:t>
            </w:r>
          </w:p>
        </w:tc>
        <w:tc>
          <w:tcPr>
            <w:tcW w:w="1559" w:type="dxa"/>
          </w:tcPr>
          <w:p w14:paraId="315AEAD4" w14:textId="77777777" w:rsidR="00533582" w:rsidRDefault="00CB5C37">
            <w:pPr>
              <w:spacing w:before="40" w:after="40" w:line="280" w:lineRule="atLeast"/>
              <w:ind w:firstLine="0"/>
              <w:jc w:val="center"/>
            </w:pPr>
            <w:r>
              <w:rPr>
                <w:sz w:val="21"/>
              </w:rPr>
              <w:t>0.298368</w:t>
            </w:r>
          </w:p>
        </w:tc>
      </w:tr>
      <w:tr w:rsidR="00533582" w14:paraId="1184921A" w14:textId="77777777">
        <w:trPr>
          <w:cantSplit/>
        </w:trPr>
        <w:tc>
          <w:tcPr>
            <w:tcW w:w="1559" w:type="dxa"/>
          </w:tcPr>
          <w:p w14:paraId="0CB05D9E" w14:textId="77777777" w:rsidR="00533582" w:rsidRDefault="00CB5C37">
            <w:pPr>
              <w:spacing w:before="40" w:after="40" w:line="280" w:lineRule="atLeast"/>
              <w:ind w:firstLine="0"/>
              <w:jc w:val="center"/>
            </w:pPr>
            <w:r>
              <w:rPr>
                <w:sz w:val="21"/>
              </w:rPr>
              <w:t>87</w:t>
            </w:r>
          </w:p>
        </w:tc>
        <w:tc>
          <w:tcPr>
            <w:tcW w:w="1559" w:type="dxa"/>
          </w:tcPr>
          <w:p w14:paraId="65042620" w14:textId="77777777" w:rsidR="00533582" w:rsidRDefault="00CB5C37">
            <w:pPr>
              <w:spacing w:before="40" w:after="40" w:line="280" w:lineRule="atLeast"/>
              <w:ind w:firstLine="0"/>
              <w:jc w:val="center"/>
            </w:pPr>
            <w:r>
              <w:rPr>
                <w:sz w:val="21"/>
              </w:rPr>
              <w:t>4</w:t>
            </w:r>
          </w:p>
        </w:tc>
        <w:tc>
          <w:tcPr>
            <w:tcW w:w="1559" w:type="dxa"/>
          </w:tcPr>
          <w:p w14:paraId="6B378E83" w14:textId="77777777" w:rsidR="00533582" w:rsidRDefault="00CB5C37">
            <w:pPr>
              <w:spacing w:before="40" w:after="40" w:line="280" w:lineRule="atLeast"/>
              <w:ind w:firstLine="0"/>
              <w:jc w:val="center"/>
            </w:pPr>
            <w:r>
              <w:rPr>
                <w:sz w:val="21"/>
              </w:rPr>
              <w:t>1046832</w:t>
            </w:r>
          </w:p>
        </w:tc>
        <w:tc>
          <w:tcPr>
            <w:tcW w:w="1559" w:type="dxa"/>
          </w:tcPr>
          <w:p w14:paraId="4D631F37" w14:textId="77777777" w:rsidR="00533582" w:rsidRDefault="00CB5C37">
            <w:pPr>
              <w:spacing w:before="40" w:after="40" w:line="280" w:lineRule="atLeast"/>
              <w:ind w:firstLine="0"/>
              <w:jc w:val="center"/>
            </w:pPr>
            <w:r>
              <w:rPr>
                <w:sz w:val="21"/>
              </w:rPr>
              <w:t>1042938</w:t>
            </w:r>
          </w:p>
        </w:tc>
        <w:tc>
          <w:tcPr>
            <w:tcW w:w="1559" w:type="dxa"/>
          </w:tcPr>
          <w:p w14:paraId="6EB162E9" w14:textId="77777777" w:rsidR="00533582" w:rsidRDefault="00CB5C37">
            <w:pPr>
              <w:spacing w:before="40" w:after="40" w:line="280" w:lineRule="atLeast"/>
              <w:ind w:firstLine="0"/>
              <w:jc w:val="center"/>
            </w:pPr>
            <w:r>
              <w:rPr>
                <w:sz w:val="21"/>
              </w:rPr>
              <w:t>12655552</w:t>
            </w:r>
          </w:p>
        </w:tc>
        <w:tc>
          <w:tcPr>
            <w:tcW w:w="1559" w:type="dxa"/>
          </w:tcPr>
          <w:p w14:paraId="262C6DFF" w14:textId="77777777" w:rsidR="00533582" w:rsidRDefault="00CB5C37">
            <w:pPr>
              <w:spacing w:before="40" w:after="40" w:line="280" w:lineRule="atLeast"/>
              <w:ind w:firstLine="0"/>
              <w:jc w:val="center"/>
            </w:pPr>
            <w:r>
              <w:rPr>
                <w:sz w:val="21"/>
              </w:rPr>
              <w:t>0.244062</w:t>
            </w:r>
          </w:p>
        </w:tc>
      </w:tr>
      <w:tr w:rsidR="00533582" w14:paraId="0603FA7C" w14:textId="77777777">
        <w:trPr>
          <w:cantSplit/>
        </w:trPr>
        <w:tc>
          <w:tcPr>
            <w:tcW w:w="1559" w:type="dxa"/>
          </w:tcPr>
          <w:p w14:paraId="25E5A758" w14:textId="77777777" w:rsidR="00533582" w:rsidRDefault="00CB5C37">
            <w:pPr>
              <w:spacing w:before="40" w:after="40" w:line="280" w:lineRule="atLeast"/>
              <w:ind w:firstLine="0"/>
              <w:jc w:val="center"/>
            </w:pPr>
            <w:r>
              <w:rPr>
                <w:sz w:val="21"/>
              </w:rPr>
              <w:t>88</w:t>
            </w:r>
          </w:p>
        </w:tc>
        <w:tc>
          <w:tcPr>
            <w:tcW w:w="1559" w:type="dxa"/>
          </w:tcPr>
          <w:p w14:paraId="7651A1C6" w14:textId="77777777" w:rsidR="00533582" w:rsidRDefault="00CB5C37">
            <w:pPr>
              <w:spacing w:before="40" w:after="40" w:line="280" w:lineRule="atLeast"/>
              <w:ind w:firstLine="0"/>
              <w:jc w:val="center"/>
            </w:pPr>
            <w:r>
              <w:rPr>
                <w:sz w:val="21"/>
              </w:rPr>
              <w:t>4</w:t>
            </w:r>
          </w:p>
        </w:tc>
        <w:tc>
          <w:tcPr>
            <w:tcW w:w="1559" w:type="dxa"/>
          </w:tcPr>
          <w:p w14:paraId="34B81BB9" w14:textId="77777777" w:rsidR="00533582" w:rsidRDefault="00CB5C37">
            <w:pPr>
              <w:spacing w:before="40" w:after="40" w:line="280" w:lineRule="atLeast"/>
              <w:ind w:firstLine="0"/>
              <w:jc w:val="center"/>
            </w:pPr>
            <w:r>
              <w:rPr>
                <w:sz w:val="21"/>
              </w:rPr>
              <w:t>108932</w:t>
            </w:r>
          </w:p>
        </w:tc>
        <w:tc>
          <w:tcPr>
            <w:tcW w:w="1559" w:type="dxa"/>
          </w:tcPr>
          <w:p w14:paraId="160C462D" w14:textId="77777777" w:rsidR="00533582" w:rsidRDefault="00CB5C37">
            <w:pPr>
              <w:spacing w:before="40" w:after="40" w:line="280" w:lineRule="atLeast"/>
              <w:ind w:firstLine="0"/>
              <w:jc w:val="center"/>
            </w:pPr>
            <w:r>
              <w:rPr>
                <w:sz w:val="21"/>
              </w:rPr>
              <w:t>107657</w:t>
            </w:r>
          </w:p>
        </w:tc>
        <w:tc>
          <w:tcPr>
            <w:tcW w:w="1559" w:type="dxa"/>
          </w:tcPr>
          <w:p w14:paraId="6FECE823" w14:textId="77777777" w:rsidR="00533582" w:rsidRDefault="00CB5C37">
            <w:pPr>
              <w:spacing w:before="40" w:after="40" w:line="280" w:lineRule="atLeast"/>
              <w:ind w:firstLine="0"/>
              <w:jc w:val="center"/>
            </w:pPr>
            <w:r>
              <w:rPr>
                <w:sz w:val="21"/>
              </w:rPr>
              <w:t>1823044</w:t>
            </w:r>
          </w:p>
        </w:tc>
        <w:tc>
          <w:tcPr>
            <w:tcW w:w="1559" w:type="dxa"/>
          </w:tcPr>
          <w:p w14:paraId="6E9284F7" w14:textId="77777777" w:rsidR="00533582" w:rsidRDefault="00CB5C37">
            <w:pPr>
              <w:spacing w:before="40" w:after="40" w:line="280" w:lineRule="atLeast"/>
              <w:ind w:firstLine="0"/>
              <w:jc w:val="center"/>
            </w:pPr>
            <w:r>
              <w:rPr>
                <w:sz w:val="21"/>
              </w:rPr>
              <w:t>0.111847</w:t>
            </w:r>
          </w:p>
        </w:tc>
      </w:tr>
      <w:tr w:rsidR="00533582" w14:paraId="1FFCD056" w14:textId="77777777">
        <w:trPr>
          <w:cantSplit/>
        </w:trPr>
        <w:tc>
          <w:tcPr>
            <w:tcW w:w="1559" w:type="dxa"/>
          </w:tcPr>
          <w:p w14:paraId="61AD192C" w14:textId="77777777" w:rsidR="00533582" w:rsidRDefault="00CB5C37">
            <w:pPr>
              <w:spacing w:before="40" w:after="40" w:line="280" w:lineRule="atLeast"/>
              <w:ind w:firstLine="0"/>
              <w:jc w:val="center"/>
            </w:pPr>
            <w:r>
              <w:rPr>
                <w:sz w:val="21"/>
              </w:rPr>
              <w:t>89</w:t>
            </w:r>
          </w:p>
        </w:tc>
        <w:tc>
          <w:tcPr>
            <w:tcW w:w="1559" w:type="dxa"/>
          </w:tcPr>
          <w:p w14:paraId="48AB9AAE" w14:textId="77777777" w:rsidR="00533582" w:rsidRDefault="00CB5C37">
            <w:pPr>
              <w:spacing w:before="40" w:after="40" w:line="280" w:lineRule="atLeast"/>
              <w:ind w:firstLine="0"/>
              <w:jc w:val="center"/>
            </w:pPr>
            <w:r>
              <w:rPr>
                <w:sz w:val="21"/>
              </w:rPr>
              <w:t>4</w:t>
            </w:r>
          </w:p>
        </w:tc>
        <w:tc>
          <w:tcPr>
            <w:tcW w:w="1559" w:type="dxa"/>
          </w:tcPr>
          <w:p w14:paraId="7A59DC0D" w14:textId="77777777" w:rsidR="00533582" w:rsidRDefault="00CB5C37">
            <w:pPr>
              <w:spacing w:before="40" w:after="40" w:line="280" w:lineRule="atLeast"/>
              <w:ind w:firstLine="0"/>
              <w:jc w:val="center"/>
            </w:pPr>
            <w:r>
              <w:rPr>
                <w:sz w:val="21"/>
              </w:rPr>
              <w:t>165365</w:t>
            </w:r>
          </w:p>
        </w:tc>
        <w:tc>
          <w:tcPr>
            <w:tcW w:w="1559" w:type="dxa"/>
          </w:tcPr>
          <w:p w14:paraId="645BCC91" w14:textId="77777777" w:rsidR="00533582" w:rsidRDefault="00CB5C37">
            <w:pPr>
              <w:spacing w:before="40" w:after="40" w:line="280" w:lineRule="atLeast"/>
              <w:ind w:firstLine="0"/>
              <w:jc w:val="center"/>
            </w:pPr>
            <w:r>
              <w:rPr>
                <w:sz w:val="21"/>
              </w:rPr>
              <w:t>165365</w:t>
            </w:r>
          </w:p>
        </w:tc>
        <w:tc>
          <w:tcPr>
            <w:tcW w:w="1559" w:type="dxa"/>
          </w:tcPr>
          <w:p w14:paraId="30C3BB9B" w14:textId="77777777" w:rsidR="00533582" w:rsidRDefault="00CB5C37">
            <w:pPr>
              <w:spacing w:before="40" w:after="40" w:line="280" w:lineRule="atLeast"/>
              <w:ind w:firstLine="0"/>
              <w:jc w:val="center"/>
            </w:pPr>
            <w:r>
              <w:rPr>
                <w:sz w:val="21"/>
              </w:rPr>
              <w:t>1827200</w:t>
            </w:r>
          </w:p>
        </w:tc>
        <w:tc>
          <w:tcPr>
            <w:tcW w:w="1559" w:type="dxa"/>
          </w:tcPr>
          <w:p w14:paraId="6000F67C" w14:textId="77777777" w:rsidR="00533582" w:rsidRDefault="00CB5C37">
            <w:pPr>
              <w:spacing w:before="40" w:after="40" w:line="280" w:lineRule="atLeast"/>
              <w:ind w:firstLine="0"/>
              <w:jc w:val="center"/>
            </w:pPr>
            <w:r>
              <w:rPr>
                <w:sz w:val="21"/>
              </w:rPr>
              <w:t>0.102735</w:t>
            </w:r>
          </w:p>
        </w:tc>
      </w:tr>
      <w:tr w:rsidR="00533582" w14:paraId="46381B7D" w14:textId="77777777">
        <w:trPr>
          <w:cantSplit/>
        </w:trPr>
        <w:tc>
          <w:tcPr>
            <w:tcW w:w="1559" w:type="dxa"/>
          </w:tcPr>
          <w:p w14:paraId="40D12C30" w14:textId="77777777" w:rsidR="00533582" w:rsidRDefault="00CB5C37">
            <w:pPr>
              <w:spacing w:before="40" w:after="40" w:line="280" w:lineRule="atLeast"/>
              <w:ind w:firstLine="0"/>
              <w:jc w:val="center"/>
            </w:pPr>
            <w:r>
              <w:rPr>
                <w:sz w:val="21"/>
              </w:rPr>
              <w:t>90</w:t>
            </w:r>
          </w:p>
        </w:tc>
        <w:tc>
          <w:tcPr>
            <w:tcW w:w="1559" w:type="dxa"/>
          </w:tcPr>
          <w:p w14:paraId="33990913" w14:textId="77777777" w:rsidR="00533582" w:rsidRDefault="00CB5C37">
            <w:pPr>
              <w:spacing w:before="40" w:after="40" w:line="280" w:lineRule="atLeast"/>
              <w:ind w:firstLine="0"/>
              <w:jc w:val="center"/>
            </w:pPr>
            <w:r>
              <w:rPr>
                <w:sz w:val="21"/>
              </w:rPr>
              <w:t>4</w:t>
            </w:r>
          </w:p>
        </w:tc>
        <w:tc>
          <w:tcPr>
            <w:tcW w:w="1559" w:type="dxa"/>
          </w:tcPr>
          <w:p w14:paraId="10FDFD5D" w14:textId="77777777" w:rsidR="00533582" w:rsidRDefault="00CB5C37">
            <w:pPr>
              <w:spacing w:before="40" w:after="40" w:line="280" w:lineRule="atLeast"/>
              <w:ind w:firstLine="0"/>
              <w:jc w:val="center"/>
            </w:pPr>
            <w:r>
              <w:rPr>
                <w:sz w:val="21"/>
              </w:rPr>
              <w:t>296947</w:t>
            </w:r>
          </w:p>
        </w:tc>
        <w:tc>
          <w:tcPr>
            <w:tcW w:w="1559" w:type="dxa"/>
          </w:tcPr>
          <w:p w14:paraId="7AED9BFE" w14:textId="77777777" w:rsidR="00533582" w:rsidRDefault="00CB5C37">
            <w:pPr>
              <w:spacing w:before="40" w:after="40" w:line="280" w:lineRule="atLeast"/>
              <w:ind w:firstLine="0"/>
              <w:jc w:val="center"/>
            </w:pPr>
            <w:r>
              <w:rPr>
                <w:sz w:val="21"/>
              </w:rPr>
              <w:t>258453</w:t>
            </w:r>
          </w:p>
        </w:tc>
        <w:tc>
          <w:tcPr>
            <w:tcW w:w="1559" w:type="dxa"/>
          </w:tcPr>
          <w:p w14:paraId="08865CDB" w14:textId="77777777" w:rsidR="00533582" w:rsidRDefault="00CB5C37">
            <w:pPr>
              <w:spacing w:before="40" w:after="40" w:line="280" w:lineRule="atLeast"/>
              <w:ind w:firstLine="0"/>
              <w:jc w:val="center"/>
            </w:pPr>
            <w:r>
              <w:rPr>
                <w:sz w:val="21"/>
              </w:rPr>
              <w:t>7548576</w:t>
            </w:r>
          </w:p>
        </w:tc>
        <w:tc>
          <w:tcPr>
            <w:tcW w:w="1559" w:type="dxa"/>
          </w:tcPr>
          <w:p w14:paraId="25A50185" w14:textId="77777777" w:rsidR="00533582" w:rsidRDefault="00CB5C37">
            <w:pPr>
              <w:spacing w:before="40" w:after="40" w:line="280" w:lineRule="atLeast"/>
              <w:ind w:firstLine="0"/>
              <w:jc w:val="center"/>
            </w:pPr>
            <w:r>
              <w:rPr>
                <w:sz w:val="21"/>
              </w:rPr>
              <w:t>0.384746</w:t>
            </w:r>
          </w:p>
        </w:tc>
      </w:tr>
      <w:tr w:rsidR="00533582" w14:paraId="191C6E9C" w14:textId="77777777">
        <w:trPr>
          <w:cantSplit/>
        </w:trPr>
        <w:tc>
          <w:tcPr>
            <w:tcW w:w="1559" w:type="dxa"/>
          </w:tcPr>
          <w:p w14:paraId="718371E2" w14:textId="77777777" w:rsidR="00533582" w:rsidRDefault="00CB5C37">
            <w:pPr>
              <w:spacing w:before="40" w:after="40" w:line="280" w:lineRule="atLeast"/>
              <w:ind w:firstLine="0"/>
              <w:jc w:val="center"/>
            </w:pPr>
            <w:r>
              <w:rPr>
                <w:sz w:val="21"/>
              </w:rPr>
              <w:t>91</w:t>
            </w:r>
          </w:p>
        </w:tc>
        <w:tc>
          <w:tcPr>
            <w:tcW w:w="1559" w:type="dxa"/>
          </w:tcPr>
          <w:p w14:paraId="5AB4E562" w14:textId="77777777" w:rsidR="00533582" w:rsidRDefault="00CB5C37">
            <w:pPr>
              <w:spacing w:before="40" w:after="40" w:line="280" w:lineRule="atLeast"/>
              <w:ind w:firstLine="0"/>
              <w:jc w:val="center"/>
            </w:pPr>
            <w:r>
              <w:rPr>
                <w:sz w:val="21"/>
              </w:rPr>
              <w:t>4</w:t>
            </w:r>
          </w:p>
        </w:tc>
        <w:tc>
          <w:tcPr>
            <w:tcW w:w="1559" w:type="dxa"/>
          </w:tcPr>
          <w:p w14:paraId="68D0CB39" w14:textId="77777777" w:rsidR="00533582" w:rsidRDefault="00CB5C37">
            <w:pPr>
              <w:spacing w:before="40" w:after="40" w:line="280" w:lineRule="atLeast"/>
              <w:ind w:firstLine="0"/>
              <w:jc w:val="center"/>
            </w:pPr>
            <w:r>
              <w:rPr>
                <w:sz w:val="21"/>
              </w:rPr>
              <w:t>2314443</w:t>
            </w:r>
          </w:p>
        </w:tc>
        <w:tc>
          <w:tcPr>
            <w:tcW w:w="1559" w:type="dxa"/>
          </w:tcPr>
          <w:p w14:paraId="2D1135C1" w14:textId="77777777" w:rsidR="00533582" w:rsidRDefault="00CB5C37">
            <w:pPr>
              <w:spacing w:before="40" w:after="40" w:line="280" w:lineRule="atLeast"/>
              <w:ind w:firstLine="0"/>
              <w:jc w:val="center"/>
            </w:pPr>
            <w:r>
              <w:rPr>
                <w:sz w:val="21"/>
              </w:rPr>
              <w:t>2289607</w:t>
            </w:r>
          </w:p>
        </w:tc>
        <w:tc>
          <w:tcPr>
            <w:tcW w:w="1559" w:type="dxa"/>
          </w:tcPr>
          <w:p w14:paraId="0848041C" w14:textId="77777777" w:rsidR="00533582" w:rsidRDefault="00CB5C37">
            <w:pPr>
              <w:spacing w:before="40" w:after="40" w:line="280" w:lineRule="atLeast"/>
              <w:ind w:firstLine="0"/>
              <w:jc w:val="center"/>
            </w:pPr>
            <w:r>
              <w:rPr>
                <w:sz w:val="21"/>
              </w:rPr>
              <w:t>67112896</w:t>
            </w:r>
          </w:p>
        </w:tc>
        <w:tc>
          <w:tcPr>
            <w:tcW w:w="1559" w:type="dxa"/>
          </w:tcPr>
          <w:p w14:paraId="4DD2553A" w14:textId="77777777" w:rsidR="00533582" w:rsidRDefault="00CB5C37">
            <w:pPr>
              <w:spacing w:before="40" w:after="40" w:line="280" w:lineRule="atLeast"/>
              <w:ind w:firstLine="0"/>
              <w:jc w:val="center"/>
            </w:pPr>
            <w:r>
              <w:rPr>
                <w:sz w:val="21"/>
              </w:rPr>
              <w:t>0.485453</w:t>
            </w:r>
          </w:p>
        </w:tc>
      </w:tr>
      <w:tr w:rsidR="00533582" w14:paraId="08E71720" w14:textId="77777777">
        <w:trPr>
          <w:cantSplit/>
        </w:trPr>
        <w:tc>
          <w:tcPr>
            <w:tcW w:w="1559" w:type="dxa"/>
          </w:tcPr>
          <w:p w14:paraId="72CC16A8" w14:textId="77777777" w:rsidR="00533582" w:rsidRDefault="00CB5C37">
            <w:pPr>
              <w:spacing w:before="40" w:after="40" w:line="280" w:lineRule="atLeast"/>
              <w:ind w:firstLine="0"/>
              <w:jc w:val="center"/>
            </w:pPr>
            <w:r>
              <w:rPr>
                <w:sz w:val="21"/>
              </w:rPr>
              <w:t>92</w:t>
            </w:r>
          </w:p>
        </w:tc>
        <w:tc>
          <w:tcPr>
            <w:tcW w:w="1559" w:type="dxa"/>
          </w:tcPr>
          <w:p w14:paraId="1A8E2FE2" w14:textId="77777777" w:rsidR="00533582" w:rsidRDefault="00CB5C37">
            <w:pPr>
              <w:spacing w:before="40" w:after="40" w:line="280" w:lineRule="atLeast"/>
              <w:ind w:firstLine="0"/>
              <w:jc w:val="center"/>
            </w:pPr>
            <w:r>
              <w:rPr>
                <w:sz w:val="21"/>
              </w:rPr>
              <w:t>4</w:t>
            </w:r>
          </w:p>
        </w:tc>
        <w:tc>
          <w:tcPr>
            <w:tcW w:w="1559" w:type="dxa"/>
          </w:tcPr>
          <w:p w14:paraId="5BCFA686" w14:textId="77777777" w:rsidR="00533582" w:rsidRDefault="00CB5C37">
            <w:pPr>
              <w:spacing w:before="40" w:after="40" w:line="280" w:lineRule="atLeast"/>
              <w:ind w:firstLine="0"/>
              <w:jc w:val="center"/>
            </w:pPr>
            <w:r>
              <w:rPr>
                <w:sz w:val="21"/>
              </w:rPr>
              <w:t>1015537</w:t>
            </w:r>
          </w:p>
        </w:tc>
        <w:tc>
          <w:tcPr>
            <w:tcW w:w="1559" w:type="dxa"/>
          </w:tcPr>
          <w:p w14:paraId="48345013" w14:textId="77777777" w:rsidR="00533582" w:rsidRDefault="00CB5C37">
            <w:pPr>
              <w:spacing w:before="40" w:after="40" w:line="280" w:lineRule="atLeast"/>
              <w:ind w:firstLine="0"/>
              <w:jc w:val="center"/>
            </w:pPr>
            <w:r>
              <w:rPr>
                <w:sz w:val="21"/>
              </w:rPr>
              <w:t>1003903</w:t>
            </w:r>
          </w:p>
        </w:tc>
        <w:tc>
          <w:tcPr>
            <w:tcW w:w="1559" w:type="dxa"/>
          </w:tcPr>
          <w:p w14:paraId="19F0CA3D" w14:textId="77777777" w:rsidR="00533582" w:rsidRDefault="00CB5C37">
            <w:pPr>
              <w:spacing w:before="40" w:after="40" w:line="280" w:lineRule="atLeast"/>
              <w:ind w:firstLine="0"/>
              <w:jc w:val="center"/>
            </w:pPr>
            <w:r>
              <w:rPr>
                <w:sz w:val="21"/>
              </w:rPr>
              <w:t>18235168</w:t>
            </w:r>
          </w:p>
        </w:tc>
        <w:tc>
          <w:tcPr>
            <w:tcW w:w="1559" w:type="dxa"/>
          </w:tcPr>
          <w:p w14:paraId="458B37C3" w14:textId="77777777" w:rsidR="00533582" w:rsidRDefault="00CB5C37">
            <w:pPr>
              <w:spacing w:before="40" w:after="40" w:line="280" w:lineRule="atLeast"/>
              <w:ind w:firstLine="0"/>
              <w:jc w:val="center"/>
            </w:pPr>
            <w:r>
              <w:rPr>
                <w:sz w:val="21"/>
              </w:rPr>
              <w:t>0.214281</w:t>
            </w:r>
          </w:p>
        </w:tc>
      </w:tr>
      <w:tr w:rsidR="00533582" w14:paraId="08D41AFE" w14:textId="77777777">
        <w:trPr>
          <w:cantSplit/>
        </w:trPr>
        <w:tc>
          <w:tcPr>
            <w:tcW w:w="1559" w:type="dxa"/>
          </w:tcPr>
          <w:p w14:paraId="246ECD97" w14:textId="77777777" w:rsidR="00533582" w:rsidRDefault="00CB5C37">
            <w:pPr>
              <w:spacing w:before="40" w:after="40" w:line="280" w:lineRule="atLeast"/>
              <w:ind w:firstLine="0"/>
              <w:jc w:val="center"/>
            </w:pPr>
            <w:r>
              <w:rPr>
                <w:sz w:val="21"/>
              </w:rPr>
              <w:t>93</w:t>
            </w:r>
          </w:p>
        </w:tc>
        <w:tc>
          <w:tcPr>
            <w:tcW w:w="1559" w:type="dxa"/>
          </w:tcPr>
          <w:p w14:paraId="49D1DEB7" w14:textId="77777777" w:rsidR="00533582" w:rsidRDefault="00CB5C37">
            <w:pPr>
              <w:spacing w:before="40" w:after="40" w:line="280" w:lineRule="atLeast"/>
              <w:ind w:firstLine="0"/>
              <w:jc w:val="center"/>
            </w:pPr>
            <w:r>
              <w:rPr>
                <w:sz w:val="21"/>
              </w:rPr>
              <w:t>4</w:t>
            </w:r>
          </w:p>
        </w:tc>
        <w:tc>
          <w:tcPr>
            <w:tcW w:w="1559" w:type="dxa"/>
          </w:tcPr>
          <w:p w14:paraId="1359E98D" w14:textId="77777777" w:rsidR="00533582" w:rsidRDefault="00CB5C37">
            <w:pPr>
              <w:spacing w:before="40" w:after="40" w:line="280" w:lineRule="atLeast"/>
              <w:ind w:firstLine="0"/>
              <w:jc w:val="center"/>
            </w:pPr>
            <w:r>
              <w:rPr>
                <w:sz w:val="21"/>
              </w:rPr>
              <w:t>19511</w:t>
            </w:r>
          </w:p>
        </w:tc>
        <w:tc>
          <w:tcPr>
            <w:tcW w:w="1559" w:type="dxa"/>
          </w:tcPr>
          <w:p w14:paraId="7B617C3E" w14:textId="77777777" w:rsidR="00533582" w:rsidRDefault="00CB5C37">
            <w:pPr>
              <w:spacing w:before="40" w:after="40" w:line="280" w:lineRule="atLeast"/>
              <w:ind w:firstLine="0"/>
              <w:jc w:val="center"/>
            </w:pPr>
            <w:r>
              <w:rPr>
                <w:sz w:val="21"/>
              </w:rPr>
              <w:t>19472</w:t>
            </w:r>
          </w:p>
        </w:tc>
        <w:tc>
          <w:tcPr>
            <w:tcW w:w="1559" w:type="dxa"/>
          </w:tcPr>
          <w:p w14:paraId="65E8554D" w14:textId="77777777" w:rsidR="00533582" w:rsidRDefault="00CB5C37">
            <w:pPr>
              <w:spacing w:before="40" w:after="40" w:line="280" w:lineRule="atLeast"/>
              <w:ind w:firstLine="0"/>
              <w:jc w:val="center"/>
            </w:pPr>
            <w:r>
              <w:rPr>
                <w:sz w:val="21"/>
              </w:rPr>
              <w:t>180224</w:t>
            </w:r>
          </w:p>
        </w:tc>
        <w:tc>
          <w:tcPr>
            <w:tcW w:w="1559" w:type="dxa"/>
          </w:tcPr>
          <w:p w14:paraId="1D1D51B4" w14:textId="77777777" w:rsidR="00533582" w:rsidRDefault="00CB5C37">
            <w:pPr>
              <w:spacing w:before="40" w:after="40" w:line="280" w:lineRule="atLeast"/>
              <w:ind w:firstLine="0"/>
              <w:jc w:val="center"/>
            </w:pPr>
            <w:r>
              <w:rPr>
                <w:sz w:val="21"/>
              </w:rPr>
              <w:t>0.024242</w:t>
            </w:r>
          </w:p>
        </w:tc>
      </w:tr>
      <w:tr w:rsidR="00533582" w14:paraId="6D8940BD" w14:textId="77777777">
        <w:trPr>
          <w:cantSplit/>
        </w:trPr>
        <w:tc>
          <w:tcPr>
            <w:tcW w:w="1559" w:type="dxa"/>
          </w:tcPr>
          <w:p w14:paraId="4C1C4961" w14:textId="77777777" w:rsidR="00533582" w:rsidRDefault="00CB5C37">
            <w:pPr>
              <w:spacing w:before="40" w:after="40" w:line="280" w:lineRule="atLeast"/>
              <w:ind w:firstLine="0"/>
              <w:jc w:val="center"/>
            </w:pPr>
            <w:r>
              <w:rPr>
                <w:sz w:val="21"/>
              </w:rPr>
              <w:t>94</w:t>
            </w:r>
          </w:p>
        </w:tc>
        <w:tc>
          <w:tcPr>
            <w:tcW w:w="1559" w:type="dxa"/>
          </w:tcPr>
          <w:p w14:paraId="7437F689" w14:textId="77777777" w:rsidR="00533582" w:rsidRDefault="00CB5C37">
            <w:pPr>
              <w:spacing w:before="40" w:after="40" w:line="280" w:lineRule="atLeast"/>
              <w:ind w:firstLine="0"/>
              <w:jc w:val="center"/>
            </w:pPr>
            <w:r>
              <w:rPr>
                <w:sz w:val="21"/>
              </w:rPr>
              <w:t>4</w:t>
            </w:r>
          </w:p>
        </w:tc>
        <w:tc>
          <w:tcPr>
            <w:tcW w:w="1559" w:type="dxa"/>
          </w:tcPr>
          <w:p w14:paraId="21F9DFFB" w14:textId="77777777" w:rsidR="00533582" w:rsidRDefault="00CB5C37">
            <w:pPr>
              <w:spacing w:before="40" w:after="40" w:line="280" w:lineRule="atLeast"/>
              <w:ind w:firstLine="0"/>
              <w:jc w:val="center"/>
            </w:pPr>
            <w:r>
              <w:rPr>
                <w:sz w:val="21"/>
              </w:rPr>
              <w:t>25518</w:t>
            </w:r>
          </w:p>
        </w:tc>
        <w:tc>
          <w:tcPr>
            <w:tcW w:w="1559" w:type="dxa"/>
          </w:tcPr>
          <w:p w14:paraId="0A125D8E" w14:textId="77777777" w:rsidR="00533582" w:rsidRDefault="00CB5C37">
            <w:pPr>
              <w:spacing w:before="40" w:after="40" w:line="280" w:lineRule="atLeast"/>
              <w:ind w:firstLine="0"/>
              <w:jc w:val="center"/>
            </w:pPr>
            <w:r>
              <w:rPr>
                <w:sz w:val="21"/>
              </w:rPr>
              <w:t>22561</w:t>
            </w:r>
          </w:p>
        </w:tc>
        <w:tc>
          <w:tcPr>
            <w:tcW w:w="1559" w:type="dxa"/>
          </w:tcPr>
          <w:p w14:paraId="7D9BBAFE" w14:textId="77777777" w:rsidR="00533582" w:rsidRDefault="00CB5C37">
            <w:pPr>
              <w:spacing w:before="40" w:after="40" w:line="280" w:lineRule="atLeast"/>
              <w:ind w:firstLine="0"/>
              <w:jc w:val="center"/>
            </w:pPr>
            <w:r>
              <w:rPr>
                <w:sz w:val="21"/>
              </w:rPr>
              <w:t>318528</w:t>
            </w:r>
          </w:p>
        </w:tc>
        <w:tc>
          <w:tcPr>
            <w:tcW w:w="1559" w:type="dxa"/>
          </w:tcPr>
          <w:p w14:paraId="5A619B22" w14:textId="77777777" w:rsidR="00533582" w:rsidRDefault="00CB5C37">
            <w:pPr>
              <w:spacing w:before="40" w:after="40" w:line="280" w:lineRule="atLeast"/>
              <w:ind w:firstLine="0"/>
              <w:jc w:val="center"/>
            </w:pPr>
            <w:r>
              <w:rPr>
                <w:sz w:val="21"/>
              </w:rPr>
              <w:t>0.333266</w:t>
            </w:r>
          </w:p>
        </w:tc>
      </w:tr>
      <w:tr w:rsidR="00533582" w14:paraId="607297E3" w14:textId="77777777">
        <w:trPr>
          <w:cantSplit/>
        </w:trPr>
        <w:tc>
          <w:tcPr>
            <w:tcW w:w="1559" w:type="dxa"/>
          </w:tcPr>
          <w:p w14:paraId="45858740" w14:textId="77777777" w:rsidR="00533582" w:rsidRDefault="00CB5C37">
            <w:pPr>
              <w:spacing w:before="40" w:after="40" w:line="280" w:lineRule="atLeast"/>
              <w:ind w:firstLine="0"/>
              <w:jc w:val="center"/>
            </w:pPr>
            <w:r>
              <w:rPr>
                <w:sz w:val="21"/>
              </w:rPr>
              <w:t>95</w:t>
            </w:r>
          </w:p>
        </w:tc>
        <w:tc>
          <w:tcPr>
            <w:tcW w:w="1559" w:type="dxa"/>
          </w:tcPr>
          <w:p w14:paraId="2EA26E01" w14:textId="77777777" w:rsidR="00533582" w:rsidRDefault="00CB5C37">
            <w:pPr>
              <w:spacing w:before="40" w:after="40" w:line="280" w:lineRule="atLeast"/>
              <w:ind w:firstLine="0"/>
              <w:jc w:val="center"/>
            </w:pPr>
            <w:r>
              <w:rPr>
                <w:sz w:val="21"/>
              </w:rPr>
              <w:t>4</w:t>
            </w:r>
          </w:p>
        </w:tc>
        <w:tc>
          <w:tcPr>
            <w:tcW w:w="1559" w:type="dxa"/>
          </w:tcPr>
          <w:p w14:paraId="2862E858" w14:textId="77777777" w:rsidR="00533582" w:rsidRDefault="00CB5C37">
            <w:pPr>
              <w:spacing w:before="40" w:after="40" w:line="280" w:lineRule="atLeast"/>
              <w:ind w:firstLine="0"/>
              <w:jc w:val="center"/>
            </w:pPr>
            <w:r>
              <w:rPr>
                <w:sz w:val="21"/>
              </w:rPr>
              <w:t>506597</w:t>
            </w:r>
          </w:p>
        </w:tc>
        <w:tc>
          <w:tcPr>
            <w:tcW w:w="1559" w:type="dxa"/>
          </w:tcPr>
          <w:p w14:paraId="7578327C" w14:textId="77777777" w:rsidR="00533582" w:rsidRDefault="00CB5C37">
            <w:pPr>
              <w:spacing w:before="40" w:after="40" w:line="280" w:lineRule="atLeast"/>
              <w:ind w:firstLine="0"/>
              <w:jc w:val="center"/>
            </w:pPr>
            <w:r>
              <w:rPr>
                <w:sz w:val="21"/>
              </w:rPr>
              <w:t>506597</w:t>
            </w:r>
          </w:p>
        </w:tc>
        <w:tc>
          <w:tcPr>
            <w:tcW w:w="1559" w:type="dxa"/>
          </w:tcPr>
          <w:p w14:paraId="1F35B9EE" w14:textId="77777777" w:rsidR="00533582" w:rsidRDefault="00CB5C37">
            <w:pPr>
              <w:spacing w:before="40" w:after="40" w:line="280" w:lineRule="atLeast"/>
              <w:ind w:firstLine="0"/>
              <w:jc w:val="center"/>
            </w:pPr>
            <w:r>
              <w:rPr>
                <w:sz w:val="21"/>
              </w:rPr>
              <w:t>0</w:t>
            </w:r>
          </w:p>
        </w:tc>
        <w:tc>
          <w:tcPr>
            <w:tcW w:w="1559" w:type="dxa"/>
          </w:tcPr>
          <w:p w14:paraId="6B2AB51A" w14:textId="77777777" w:rsidR="00533582" w:rsidRDefault="00CB5C37">
            <w:pPr>
              <w:spacing w:before="40" w:after="40" w:line="280" w:lineRule="atLeast"/>
              <w:ind w:firstLine="0"/>
              <w:jc w:val="center"/>
            </w:pPr>
            <w:r>
              <w:rPr>
                <w:sz w:val="21"/>
              </w:rPr>
              <w:t>0.000000</w:t>
            </w:r>
          </w:p>
        </w:tc>
      </w:tr>
      <w:tr w:rsidR="00533582" w14:paraId="442AD1AF" w14:textId="77777777">
        <w:trPr>
          <w:cantSplit/>
        </w:trPr>
        <w:tc>
          <w:tcPr>
            <w:tcW w:w="1559" w:type="dxa"/>
          </w:tcPr>
          <w:p w14:paraId="2739B99B" w14:textId="77777777" w:rsidR="00533582" w:rsidRDefault="00CB5C37">
            <w:pPr>
              <w:spacing w:before="40" w:after="40" w:line="280" w:lineRule="atLeast"/>
              <w:ind w:firstLine="0"/>
              <w:jc w:val="center"/>
            </w:pPr>
            <w:r>
              <w:rPr>
                <w:sz w:val="21"/>
              </w:rPr>
              <w:t>96</w:t>
            </w:r>
          </w:p>
        </w:tc>
        <w:tc>
          <w:tcPr>
            <w:tcW w:w="1559" w:type="dxa"/>
          </w:tcPr>
          <w:p w14:paraId="6C92367D" w14:textId="77777777" w:rsidR="00533582" w:rsidRDefault="00CB5C37">
            <w:pPr>
              <w:spacing w:before="40" w:after="40" w:line="280" w:lineRule="atLeast"/>
              <w:ind w:firstLine="0"/>
              <w:jc w:val="center"/>
            </w:pPr>
            <w:r>
              <w:rPr>
                <w:sz w:val="21"/>
              </w:rPr>
              <w:t>4</w:t>
            </w:r>
          </w:p>
        </w:tc>
        <w:tc>
          <w:tcPr>
            <w:tcW w:w="1559" w:type="dxa"/>
          </w:tcPr>
          <w:p w14:paraId="404148AE" w14:textId="77777777" w:rsidR="00533582" w:rsidRDefault="00CB5C37">
            <w:pPr>
              <w:spacing w:before="40" w:after="40" w:line="280" w:lineRule="atLeast"/>
              <w:ind w:firstLine="0"/>
              <w:jc w:val="center"/>
            </w:pPr>
            <w:r>
              <w:rPr>
                <w:sz w:val="21"/>
              </w:rPr>
              <w:t>22689</w:t>
            </w:r>
          </w:p>
        </w:tc>
        <w:tc>
          <w:tcPr>
            <w:tcW w:w="1559" w:type="dxa"/>
          </w:tcPr>
          <w:p w14:paraId="238E0B03" w14:textId="77777777" w:rsidR="00533582" w:rsidRDefault="00CB5C37">
            <w:pPr>
              <w:spacing w:before="40" w:after="40" w:line="280" w:lineRule="atLeast"/>
              <w:ind w:firstLine="0"/>
              <w:jc w:val="center"/>
            </w:pPr>
            <w:r>
              <w:rPr>
                <w:sz w:val="21"/>
              </w:rPr>
              <w:t>22385</w:t>
            </w:r>
          </w:p>
        </w:tc>
        <w:tc>
          <w:tcPr>
            <w:tcW w:w="1559" w:type="dxa"/>
          </w:tcPr>
          <w:p w14:paraId="1B4936BA" w14:textId="77777777" w:rsidR="00533582" w:rsidRDefault="00CB5C37">
            <w:pPr>
              <w:spacing w:before="40" w:after="40" w:line="280" w:lineRule="atLeast"/>
              <w:ind w:firstLine="0"/>
              <w:jc w:val="center"/>
            </w:pPr>
            <w:r>
              <w:rPr>
                <w:sz w:val="21"/>
              </w:rPr>
              <w:t>368316</w:t>
            </w:r>
          </w:p>
        </w:tc>
        <w:tc>
          <w:tcPr>
            <w:tcW w:w="1559" w:type="dxa"/>
          </w:tcPr>
          <w:p w14:paraId="62C53FBB" w14:textId="77777777" w:rsidR="00533582" w:rsidRDefault="00CB5C37">
            <w:pPr>
              <w:spacing w:before="40" w:after="40" w:line="280" w:lineRule="atLeast"/>
              <w:ind w:firstLine="0"/>
              <w:jc w:val="center"/>
            </w:pPr>
            <w:r>
              <w:rPr>
                <w:sz w:val="21"/>
              </w:rPr>
              <w:t>0.214551</w:t>
            </w:r>
          </w:p>
        </w:tc>
      </w:tr>
      <w:tr w:rsidR="00533582" w14:paraId="724C60FF" w14:textId="77777777">
        <w:trPr>
          <w:cantSplit/>
        </w:trPr>
        <w:tc>
          <w:tcPr>
            <w:tcW w:w="1559" w:type="dxa"/>
          </w:tcPr>
          <w:p w14:paraId="39BAFDDE" w14:textId="77777777" w:rsidR="00533582" w:rsidRDefault="00CB5C37">
            <w:pPr>
              <w:spacing w:before="40" w:after="40" w:line="280" w:lineRule="atLeast"/>
              <w:ind w:firstLine="0"/>
              <w:jc w:val="center"/>
            </w:pPr>
            <w:r>
              <w:rPr>
                <w:sz w:val="21"/>
              </w:rPr>
              <w:t>97</w:t>
            </w:r>
          </w:p>
        </w:tc>
        <w:tc>
          <w:tcPr>
            <w:tcW w:w="1559" w:type="dxa"/>
          </w:tcPr>
          <w:p w14:paraId="55A9F893" w14:textId="77777777" w:rsidR="00533582" w:rsidRDefault="00CB5C37">
            <w:pPr>
              <w:spacing w:before="40" w:after="40" w:line="280" w:lineRule="atLeast"/>
              <w:ind w:firstLine="0"/>
              <w:jc w:val="center"/>
            </w:pPr>
            <w:r>
              <w:rPr>
                <w:sz w:val="21"/>
              </w:rPr>
              <w:t>4</w:t>
            </w:r>
          </w:p>
        </w:tc>
        <w:tc>
          <w:tcPr>
            <w:tcW w:w="1559" w:type="dxa"/>
          </w:tcPr>
          <w:p w14:paraId="74B211D1" w14:textId="77777777" w:rsidR="00533582" w:rsidRDefault="00CB5C37">
            <w:pPr>
              <w:spacing w:before="40" w:after="40" w:line="280" w:lineRule="atLeast"/>
              <w:ind w:firstLine="0"/>
              <w:jc w:val="center"/>
            </w:pPr>
            <w:r>
              <w:rPr>
                <w:sz w:val="21"/>
              </w:rPr>
              <w:t>2622394</w:t>
            </w:r>
          </w:p>
        </w:tc>
        <w:tc>
          <w:tcPr>
            <w:tcW w:w="1559" w:type="dxa"/>
          </w:tcPr>
          <w:p w14:paraId="6E6266C6" w14:textId="77777777" w:rsidR="00533582" w:rsidRDefault="00CB5C37">
            <w:pPr>
              <w:spacing w:before="40" w:after="40" w:line="280" w:lineRule="atLeast"/>
              <w:ind w:firstLine="0"/>
              <w:jc w:val="center"/>
            </w:pPr>
            <w:r>
              <w:rPr>
                <w:sz w:val="21"/>
              </w:rPr>
              <w:t>2622413</w:t>
            </w:r>
          </w:p>
        </w:tc>
        <w:tc>
          <w:tcPr>
            <w:tcW w:w="1559" w:type="dxa"/>
          </w:tcPr>
          <w:p w14:paraId="500DB0D7" w14:textId="77777777" w:rsidR="00533582" w:rsidRDefault="00CB5C37">
            <w:pPr>
              <w:spacing w:before="40" w:after="40" w:line="280" w:lineRule="atLeast"/>
              <w:ind w:firstLine="0"/>
              <w:jc w:val="center"/>
            </w:pPr>
            <w:r>
              <w:rPr>
                <w:sz w:val="21"/>
              </w:rPr>
              <w:t>14221312</w:t>
            </w:r>
          </w:p>
        </w:tc>
        <w:tc>
          <w:tcPr>
            <w:tcW w:w="1559" w:type="dxa"/>
          </w:tcPr>
          <w:p w14:paraId="38460C23" w14:textId="77777777" w:rsidR="00533582" w:rsidRDefault="00CB5C37">
            <w:pPr>
              <w:spacing w:before="40" w:after="40" w:line="280" w:lineRule="atLeast"/>
              <w:ind w:firstLine="0"/>
              <w:jc w:val="center"/>
            </w:pPr>
            <w:r>
              <w:rPr>
                <w:sz w:val="21"/>
              </w:rPr>
              <w:t>0.090315</w:t>
            </w:r>
          </w:p>
        </w:tc>
      </w:tr>
      <w:tr w:rsidR="00533582" w14:paraId="1F395C67" w14:textId="77777777">
        <w:trPr>
          <w:cantSplit/>
        </w:trPr>
        <w:tc>
          <w:tcPr>
            <w:tcW w:w="1559" w:type="dxa"/>
          </w:tcPr>
          <w:p w14:paraId="7731FF02" w14:textId="77777777" w:rsidR="00533582" w:rsidRDefault="00CB5C37">
            <w:pPr>
              <w:spacing w:before="40" w:after="40" w:line="280" w:lineRule="atLeast"/>
              <w:ind w:firstLine="0"/>
              <w:jc w:val="center"/>
            </w:pPr>
            <w:r>
              <w:rPr>
                <w:sz w:val="21"/>
              </w:rPr>
              <w:t>98</w:t>
            </w:r>
          </w:p>
        </w:tc>
        <w:tc>
          <w:tcPr>
            <w:tcW w:w="1559" w:type="dxa"/>
          </w:tcPr>
          <w:p w14:paraId="5410F0FA" w14:textId="77777777" w:rsidR="00533582" w:rsidRDefault="00CB5C37">
            <w:pPr>
              <w:spacing w:before="40" w:after="40" w:line="280" w:lineRule="atLeast"/>
              <w:ind w:firstLine="0"/>
              <w:jc w:val="center"/>
            </w:pPr>
            <w:r>
              <w:rPr>
                <w:sz w:val="21"/>
              </w:rPr>
              <w:t>4</w:t>
            </w:r>
          </w:p>
        </w:tc>
        <w:tc>
          <w:tcPr>
            <w:tcW w:w="1559" w:type="dxa"/>
          </w:tcPr>
          <w:p w14:paraId="28F98D66" w14:textId="77777777" w:rsidR="00533582" w:rsidRDefault="00CB5C37">
            <w:pPr>
              <w:spacing w:before="40" w:after="40" w:line="280" w:lineRule="atLeast"/>
              <w:ind w:firstLine="0"/>
              <w:jc w:val="center"/>
            </w:pPr>
            <w:r>
              <w:rPr>
                <w:sz w:val="21"/>
              </w:rPr>
              <w:t>53273</w:t>
            </w:r>
          </w:p>
        </w:tc>
        <w:tc>
          <w:tcPr>
            <w:tcW w:w="1559" w:type="dxa"/>
          </w:tcPr>
          <w:p w14:paraId="08B24F16" w14:textId="77777777" w:rsidR="00533582" w:rsidRDefault="00CB5C37">
            <w:pPr>
              <w:spacing w:before="40" w:after="40" w:line="280" w:lineRule="atLeast"/>
              <w:ind w:firstLine="0"/>
              <w:jc w:val="center"/>
            </w:pPr>
            <w:r>
              <w:rPr>
                <w:sz w:val="21"/>
              </w:rPr>
              <w:t>53262</w:t>
            </w:r>
          </w:p>
        </w:tc>
        <w:tc>
          <w:tcPr>
            <w:tcW w:w="1559" w:type="dxa"/>
          </w:tcPr>
          <w:p w14:paraId="3B90A7FB" w14:textId="77777777" w:rsidR="00533582" w:rsidRDefault="00CB5C37">
            <w:pPr>
              <w:spacing w:before="40" w:after="40" w:line="280" w:lineRule="atLeast"/>
              <w:ind w:firstLine="0"/>
              <w:jc w:val="center"/>
            </w:pPr>
            <w:r>
              <w:rPr>
                <w:sz w:val="21"/>
              </w:rPr>
              <w:t>316638</w:t>
            </w:r>
          </w:p>
        </w:tc>
        <w:tc>
          <w:tcPr>
            <w:tcW w:w="1559" w:type="dxa"/>
          </w:tcPr>
          <w:p w14:paraId="3789095F" w14:textId="77777777" w:rsidR="00533582" w:rsidRDefault="00CB5C37">
            <w:pPr>
              <w:spacing w:before="40" w:after="40" w:line="280" w:lineRule="atLeast"/>
              <w:ind w:firstLine="0"/>
              <w:jc w:val="center"/>
            </w:pPr>
            <w:r>
              <w:rPr>
                <w:sz w:val="21"/>
              </w:rPr>
              <w:t>0.124193</w:t>
            </w:r>
          </w:p>
        </w:tc>
      </w:tr>
      <w:tr w:rsidR="00533582" w14:paraId="31DE91DD" w14:textId="77777777">
        <w:trPr>
          <w:cantSplit/>
        </w:trPr>
        <w:tc>
          <w:tcPr>
            <w:tcW w:w="1559" w:type="dxa"/>
          </w:tcPr>
          <w:p w14:paraId="769A9B8E" w14:textId="77777777" w:rsidR="00533582" w:rsidRDefault="00CB5C37">
            <w:pPr>
              <w:spacing w:before="40" w:after="40" w:line="280" w:lineRule="atLeast"/>
              <w:ind w:firstLine="0"/>
              <w:jc w:val="center"/>
            </w:pPr>
            <w:r>
              <w:rPr>
                <w:sz w:val="21"/>
              </w:rPr>
              <w:t>99</w:t>
            </w:r>
          </w:p>
        </w:tc>
        <w:tc>
          <w:tcPr>
            <w:tcW w:w="1559" w:type="dxa"/>
          </w:tcPr>
          <w:p w14:paraId="244E8302" w14:textId="77777777" w:rsidR="00533582" w:rsidRDefault="00CB5C37">
            <w:pPr>
              <w:spacing w:before="40" w:after="40" w:line="280" w:lineRule="atLeast"/>
              <w:ind w:firstLine="0"/>
              <w:jc w:val="center"/>
            </w:pPr>
            <w:r>
              <w:rPr>
                <w:sz w:val="21"/>
              </w:rPr>
              <w:t>4</w:t>
            </w:r>
          </w:p>
        </w:tc>
        <w:tc>
          <w:tcPr>
            <w:tcW w:w="1559" w:type="dxa"/>
          </w:tcPr>
          <w:p w14:paraId="7304B745" w14:textId="77777777" w:rsidR="00533582" w:rsidRDefault="00CB5C37">
            <w:pPr>
              <w:spacing w:before="40" w:after="40" w:line="280" w:lineRule="atLeast"/>
              <w:ind w:firstLine="0"/>
              <w:jc w:val="center"/>
            </w:pPr>
            <w:r>
              <w:rPr>
                <w:sz w:val="21"/>
              </w:rPr>
              <w:t>408342</w:t>
            </w:r>
          </w:p>
        </w:tc>
        <w:tc>
          <w:tcPr>
            <w:tcW w:w="1559" w:type="dxa"/>
          </w:tcPr>
          <w:p w14:paraId="16F7C037" w14:textId="77777777" w:rsidR="00533582" w:rsidRDefault="00CB5C37">
            <w:pPr>
              <w:spacing w:before="40" w:after="40" w:line="280" w:lineRule="atLeast"/>
              <w:ind w:firstLine="0"/>
              <w:jc w:val="center"/>
            </w:pPr>
            <w:r>
              <w:rPr>
                <w:sz w:val="21"/>
              </w:rPr>
              <w:t>403320</w:t>
            </w:r>
          </w:p>
        </w:tc>
        <w:tc>
          <w:tcPr>
            <w:tcW w:w="1559" w:type="dxa"/>
          </w:tcPr>
          <w:p w14:paraId="3995B20E" w14:textId="77777777" w:rsidR="00533582" w:rsidRDefault="00CB5C37">
            <w:pPr>
              <w:spacing w:before="40" w:after="40" w:line="280" w:lineRule="atLeast"/>
              <w:ind w:firstLine="0"/>
              <w:jc w:val="center"/>
            </w:pPr>
            <w:r>
              <w:rPr>
                <w:sz w:val="21"/>
              </w:rPr>
              <w:t>8929280</w:t>
            </w:r>
          </w:p>
        </w:tc>
        <w:tc>
          <w:tcPr>
            <w:tcW w:w="1559" w:type="dxa"/>
          </w:tcPr>
          <w:p w14:paraId="3EDCA624" w14:textId="77777777" w:rsidR="00533582" w:rsidRDefault="00CB5C37">
            <w:pPr>
              <w:spacing w:before="40" w:after="40" w:line="280" w:lineRule="atLeast"/>
              <w:ind w:firstLine="0"/>
              <w:jc w:val="center"/>
            </w:pPr>
            <w:r>
              <w:rPr>
                <w:sz w:val="21"/>
              </w:rPr>
              <w:t>0.506331</w:t>
            </w:r>
          </w:p>
        </w:tc>
      </w:tr>
      <w:tr w:rsidR="00533582" w14:paraId="17D17704" w14:textId="77777777">
        <w:trPr>
          <w:cantSplit/>
        </w:trPr>
        <w:tc>
          <w:tcPr>
            <w:tcW w:w="1559" w:type="dxa"/>
          </w:tcPr>
          <w:p w14:paraId="428E9C82" w14:textId="77777777" w:rsidR="00533582" w:rsidRDefault="00CB5C37">
            <w:pPr>
              <w:spacing w:before="40" w:after="40" w:line="280" w:lineRule="atLeast"/>
              <w:ind w:firstLine="0"/>
              <w:jc w:val="center"/>
            </w:pPr>
            <w:r>
              <w:rPr>
                <w:sz w:val="21"/>
              </w:rPr>
              <w:t>100</w:t>
            </w:r>
          </w:p>
        </w:tc>
        <w:tc>
          <w:tcPr>
            <w:tcW w:w="1559" w:type="dxa"/>
          </w:tcPr>
          <w:p w14:paraId="7416FD2B" w14:textId="77777777" w:rsidR="00533582" w:rsidRDefault="00CB5C37">
            <w:pPr>
              <w:spacing w:before="40" w:after="40" w:line="280" w:lineRule="atLeast"/>
              <w:ind w:firstLine="0"/>
              <w:jc w:val="center"/>
            </w:pPr>
            <w:r>
              <w:rPr>
                <w:sz w:val="21"/>
              </w:rPr>
              <w:t>4</w:t>
            </w:r>
          </w:p>
        </w:tc>
        <w:tc>
          <w:tcPr>
            <w:tcW w:w="1559" w:type="dxa"/>
          </w:tcPr>
          <w:p w14:paraId="30FB4193" w14:textId="77777777" w:rsidR="00533582" w:rsidRDefault="00CB5C37">
            <w:pPr>
              <w:spacing w:before="40" w:after="40" w:line="280" w:lineRule="atLeast"/>
              <w:ind w:firstLine="0"/>
              <w:jc w:val="center"/>
            </w:pPr>
            <w:r>
              <w:rPr>
                <w:sz w:val="21"/>
              </w:rPr>
              <w:t>50101</w:t>
            </w:r>
          </w:p>
        </w:tc>
        <w:tc>
          <w:tcPr>
            <w:tcW w:w="1559" w:type="dxa"/>
          </w:tcPr>
          <w:p w14:paraId="320F6E0F" w14:textId="77777777" w:rsidR="00533582" w:rsidRDefault="00CB5C37">
            <w:pPr>
              <w:spacing w:before="40" w:after="40" w:line="280" w:lineRule="atLeast"/>
              <w:ind w:firstLine="0"/>
              <w:jc w:val="center"/>
            </w:pPr>
            <w:r>
              <w:rPr>
                <w:sz w:val="21"/>
              </w:rPr>
              <w:t>46534</w:t>
            </w:r>
          </w:p>
        </w:tc>
        <w:tc>
          <w:tcPr>
            <w:tcW w:w="1559" w:type="dxa"/>
          </w:tcPr>
          <w:p w14:paraId="14FDFE22" w14:textId="77777777" w:rsidR="00533582" w:rsidRDefault="00CB5C37">
            <w:pPr>
              <w:spacing w:before="40" w:after="40" w:line="280" w:lineRule="atLeast"/>
              <w:ind w:firstLine="0"/>
              <w:jc w:val="center"/>
            </w:pPr>
            <w:r>
              <w:rPr>
                <w:sz w:val="21"/>
              </w:rPr>
              <w:t>1418568</w:t>
            </w:r>
          </w:p>
        </w:tc>
        <w:tc>
          <w:tcPr>
            <w:tcW w:w="1559" w:type="dxa"/>
          </w:tcPr>
          <w:p w14:paraId="6F0B192B" w14:textId="77777777" w:rsidR="00533582" w:rsidRDefault="00CB5C37">
            <w:pPr>
              <w:spacing w:before="40" w:after="40" w:line="280" w:lineRule="atLeast"/>
              <w:ind w:firstLine="0"/>
              <w:jc w:val="center"/>
            </w:pPr>
            <w:r>
              <w:rPr>
                <w:sz w:val="21"/>
              </w:rPr>
              <w:t>0.423464</w:t>
            </w:r>
          </w:p>
        </w:tc>
      </w:tr>
      <w:tr w:rsidR="00533582" w14:paraId="4D52B2CF" w14:textId="77777777">
        <w:trPr>
          <w:cantSplit/>
        </w:trPr>
        <w:tc>
          <w:tcPr>
            <w:tcW w:w="1559" w:type="dxa"/>
          </w:tcPr>
          <w:p w14:paraId="59CF999C" w14:textId="77777777" w:rsidR="00533582" w:rsidRDefault="00CB5C37">
            <w:pPr>
              <w:spacing w:before="40" w:after="40" w:line="280" w:lineRule="atLeast"/>
              <w:ind w:firstLine="0"/>
              <w:jc w:val="center"/>
            </w:pPr>
            <w:r>
              <w:rPr>
                <w:sz w:val="21"/>
              </w:rPr>
              <w:t>1</w:t>
            </w:r>
          </w:p>
        </w:tc>
        <w:tc>
          <w:tcPr>
            <w:tcW w:w="1559" w:type="dxa"/>
          </w:tcPr>
          <w:p w14:paraId="0C44E89E" w14:textId="77777777" w:rsidR="00533582" w:rsidRDefault="00CB5C37">
            <w:pPr>
              <w:spacing w:before="40" w:after="40" w:line="280" w:lineRule="atLeast"/>
              <w:ind w:firstLine="0"/>
              <w:jc w:val="center"/>
            </w:pPr>
            <w:r>
              <w:rPr>
                <w:sz w:val="21"/>
              </w:rPr>
              <w:t>5</w:t>
            </w:r>
          </w:p>
        </w:tc>
        <w:tc>
          <w:tcPr>
            <w:tcW w:w="1559" w:type="dxa"/>
          </w:tcPr>
          <w:p w14:paraId="4A9C9AF0" w14:textId="77777777" w:rsidR="00533582" w:rsidRDefault="00CB5C37">
            <w:pPr>
              <w:spacing w:before="40" w:after="40" w:line="280" w:lineRule="atLeast"/>
              <w:ind w:firstLine="0"/>
              <w:jc w:val="center"/>
            </w:pPr>
            <w:r>
              <w:rPr>
                <w:sz w:val="21"/>
              </w:rPr>
              <w:t>47502</w:t>
            </w:r>
          </w:p>
        </w:tc>
        <w:tc>
          <w:tcPr>
            <w:tcW w:w="1559" w:type="dxa"/>
          </w:tcPr>
          <w:p w14:paraId="74F0C319" w14:textId="77777777" w:rsidR="00533582" w:rsidRDefault="00CB5C37">
            <w:pPr>
              <w:spacing w:before="40" w:after="40" w:line="280" w:lineRule="atLeast"/>
              <w:ind w:firstLine="0"/>
              <w:jc w:val="center"/>
            </w:pPr>
            <w:r>
              <w:rPr>
                <w:sz w:val="21"/>
              </w:rPr>
              <w:t>47502</w:t>
            </w:r>
          </w:p>
        </w:tc>
        <w:tc>
          <w:tcPr>
            <w:tcW w:w="1559" w:type="dxa"/>
          </w:tcPr>
          <w:p w14:paraId="53799516" w14:textId="77777777" w:rsidR="00533582" w:rsidRDefault="00CB5C37">
            <w:pPr>
              <w:spacing w:before="40" w:after="40" w:line="280" w:lineRule="atLeast"/>
              <w:ind w:firstLine="0"/>
              <w:jc w:val="center"/>
            </w:pPr>
            <w:r>
              <w:rPr>
                <w:sz w:val="21"/>
              </w:rPr>
              <w:t>4608</w:t>
            </w:r>
          </w:p>
        </w:tc>
        <w:tc>
          <w:tcPr>
            <w:tcW w:w="1559" w:type="dxa"/>
          </w:tcPr>
          <w:p w14:paraId="7A594255" w14:textId="77777777" w:rsidR="00533582" w:rsidRDefault="00CB5C37">
            <w:pPr>
              <w:spacing w:before="40" w:after="40" w:line="280" w:lineRule="atLeast"/>
              <w:ind w:firstLine="0"/>
              <w:jc w:val="center"/>
            </w:pPr>
            <w:r>
              <w:rPr>
                <w:sz w:val="21"/>
              </w:rPr>
              <w:t>0.000000</w:t>
            </w:r>
          </w:p>
        </w:tc>
      </w:tr>
      <w:tr w:rsidR="00533582" w14:paraId="49360F36" w14:textId="77777777">
        <w:trPr>
          <w:cantSplit/>
        </w:trPr>
        <w:tc>
          <w:tcPr>
            <w:tcW w:w="1559" w:type="dxa"/>
          </w:tcPr>
          <w:p w14:paraId="78A299D2" w14:textId="77777777" w:rsidR="00533582" w:rsidRDefault="00CB5C37">
            <w:pPr>
              <w:spacing w:before="40" w:after="40" w:line="280" w:lineRule="atLeast"/>
              <w:ind w:firstLine="0"/>
              <w:jc w:val="center"/>
            </w:pPr>
            <w:r>
              <w:rPr>
                <w:sz w:val="21"/>
              </w:rPr>
              <w:t>2</w:t>
            </w:r>
          </w:p>
        </w:tc>
        <w:tc>
          <w:tcPr>
            <w:tcW w:w="1559" w:type="dxa"/>
          </w:tcPr>
          <w:p w14:paraId="10F3F957" w14:textId="77777777" w:rsidR="00533582" w:rsidRDefault="00CB5C37">
            <w:pPr>
              <w:spacing w:before="40" w:after="40" w:line="280" w:lineRule="atLeast"/>
              <w:ind w:firstLine="0"/>
              <w:jc w:val="center"/>
            </w:pPr>
            <w:r>
              <w:rPr>
                <w:sz w:val="21"/>
              </w:rPr>
              <w:t>5</w:t>
            </w:r>
          </w:p>
        </w:tc>
        <w:tc>
          <w:tcPr>
            <w:tcW w:w="1559" w:type="dxa"/>
          </w:tcPr>
          <w:p w14:paraId="7AB12F61" w14:textId="77777777" w:rsidR="00533582" w:rsidRDefault="00CB5C37">
            <w:pPr>
              <w:spacing w:before="40" w:after="40" w:line="280" w:lineRule="atLeast"/>
              <w:ind w:firstLine="0"/>
              <w:jc w:val="center"/>
            </w:pPr>
            <w:r>
              <w:rPr>
                <w:sz w:val="21"/>
              </w:rPr>
              <w:t>55153</w:t>
            </w:r>
          </w:p>
        </w:tc>
        <w:tc>
          <w:tcPr>
            <w:tcW w:w="1559" w:type="dxa"/>
          </w:tcPr>
          <w:p w14:paraId="7A73A5F4" w14:textId="77777777" w:rsidR="00533582" w:rsidRDefault="00CB5C37">
            <w:pPr>
              <w:spacing w:before="40" w:after="40" w:line="280" w:lineRule="atLeast"/>
              <w:ind w:firstLine="0"/>
              <w:jc w:val="center"/>
            </w:pPr>
            <w:r>
              <w:rPr>
                <w:sz w:val="21"/>
              </w:rPr>
              <w:t>55153</w:t>
            </w:r>
          </w:p>
        </w:tc>
        <w:tc>
          <w:tcPr>
            <w:tcW w:w="1559" w:type="dxa"/>
          </w:tcPr>
          <w:p w14:paraId="41B27C73" w14:textId="77777777" w:rsidR="00533582" w:rsidRDefault="00CB5C37">
            <w:pPr>
              <w:spacing w:before="40" w:after="40" w:line="280" w:lineRule="atLeast"/>
              <w:ind w:firstLine="0"/>
              <w:jc w:val="center"/>
            </w:pPr>
            <w:r>
              <w:rPr>
                <w:sz w:val="21"/>
              </w:rPr>
              <w:t>514560</w:t>
            </w:r>
          </w:p>
        </w:tc>
        <w:tc>
          <w:tcPr>
            <w:tcW w:w="1559" w:type="dxa"/>
          </w:tcPr>
          <w:p w14:paraId="775D1686" w14:textId="77777777" w:rsidR="00533582" w:rsidRDefault="00CB5C37">
            <w:pPr>
              <w:spacing w:before="40" w:after="40" w:line="280" w:lineRule="atLeast"/>
              <w:ind w:firstLine="0"/>
              <w:jc w:val="center"/>
            </w:pPr>
            <w:r>
              <w:rPr>
                <w:sz w:val="21"/>
              </w:rPr>
              <w:t>0.003109</w:t>
            </w:r>
          </w:p>
        </w:tc>
      </w:tr>
      <w:tr w:rsidR="00533582" w14:paraId="465CDF06" w14:textId="77777777">
        <w:trPr>
          <w:cantSplit/>
        </w:trPr>
        <w:tc>
          <w:tcPr>
            <w:tcW w:w="1559" w:type="dxa"/>
          </w:tcPr>
          <w:p w14:paraId="39F26043" w14:textId="77777777" w:rsidR="00533582" w:rsidRDefault="00CB5C37">
            <w:pPr>
              <w:spacing w:before="40" w:after="40" w:line="280" w:lineRule="atLeast"/>
              <w:ind w:firstLine="0"/>
              <w:jc w:val="center"/>
            </w:pPr>
            <w:r>
              <w:rPr>
                <w:sz w:val="21"/>
              </w:rPr>
              <w:t>3</w:t>
            </w:r>
          </w:p>
        </w:tc>
        <w:tc>
          <w:tcPr>
            <w:tcW w:w="1559" w:type="dxa"/>
          </w:tcPr>
          <w:p w14:paraId="2263B56C" w14:textId="77777777" w:rsidR="00533582" w:rsidRDefault="00CB5C37">
            <w:pPr>
              <w:spacing w:before="40" w:after="40" w:line="280" w:lineRule="atLeast"/>
              <w:ind w:firstLine="0"/>
              <w:jc w:val="center"/>
            </w:pPr>
            <w:r>
              <w:rPr>
                <w:sz w:val="21"/>
              </w:rPr>
              <w:t>5</w:t>
            </w:r>
          </w:p>
        </w:tc>
        <w:tc>
          <w:tcPr>
            <w:tcW w:w="1559" w:type="dxa"/>
          </w:tcPr>
          <w:p w14:paraId="6633A3DC" w14:textId="77777777" w:rsidR="00533582" w:rsidRDefault="00CB5C37">
            <w:pPr>
              <w:spacing w:before="40" w:after="40" w:line="280" w:lineRule="atLeast"/>
              <w:ind w:firstLine="0"/>
              <w:jc w:val="center"/>
            </w:pPr>
            <w:r>
              <w:rPr>
                <w:sz w:val="21"/>
              </w:rPr>
              <w:t>199233</w:t>
            </w:r>
          </w:p>
        </w:tc>
        <w:tc>
          <w:tcPr>
            <w:tcW w:w="1559" w:type="dxa"/>
          </w:tcPr>
          <w:p w14:paraId="66220E87" w14:textId="77777777" w:rsidR="00533582" w:rsidRDefault="00CB5C37">
            <w:pPr>
              <w:spacing w:before="40" w:after="40" w:line="280" w:lineRule="atLeast"/>
              <w:ind w:firstLine="0"/>
              <w:jc w:val="center"/>
            </w:pPr>
            <w:r>
              <w:rPr>
                <w:sz w:val="21"/>
              </w:rPr>
              <w:t>187997</w:t>
            </w:r>
          </w:p>
        </w:tc>
        <w:tc>
          <w:tcPr>
            <w:tcW w:w="1559" w:type="dxa"/>
          </w:tcPr>
          <w:p w14:paraId="4394488E" w14:textId="77777777" w:rsidR="00533582" w:rsidRDefault="00CB5C37">
            <w:pPr>
              <w:spacing w:before="40" w:after="40" w:line="280" w:lineRule="atLeast"/>
              <w:ind w:firstLine="0"/>
              <w:jc w:val="center"/>
            </w:pPr>
            <w:r>
              <w:rPr>
                <w:sz w:val="21"/>
              </w:rPr>
              <w:t>7908308</w:t>
            </w:r>
          </w:p>
        </w:tc>
        <w:tc>
          <w:tcPr>
            <w:tcW w:w="1559" w:type="dxa"/>
          </w:tcPr>
          <w:p w14:paraId="2AB03E90" w14:textId="77777777" w:rsidR="00533582" w:rsidRDefault="00CB5C37">
            <w:pPr>
              <w:spacing w:before="40" w:after="40" w:line="280" w:lineRule="atLeast"/>
              <w:ind w:firstLine="0"/>
              <w:jc w:val="center"/>
            </w:pPr>
            <w:r>
              <w:rPr>
                <w:sz w:val="21"/>
              </w:rPr>
              <w:t>0.339473</w:t>
            </w:r>
          </w:p>
        </w:tc>
      </w:tr>
      <w:tr w:rsidR="00533582" w14:paraId="78C77887" w14:textId="77777777">
        <w:trPr>
          <w:cantSplit/>
        </w:trPr>
        <w:tc>
          <w:tcPr>
            <w:tcW w:w="1559" w:type="dxa"/>
          </w:tcPr>
          <w:p w14:paraId="73E4B24F" w14:textId="77777777" w:rsidR="00533582" w:rsidRDefault="00CB5C37">
            <w:pPr>
              <w:spacing w:before="40" w:after="40" w:line="280" w:lineRule="atLeast"/>
              <w:ind w:firstLine="0"/>
              <w:jc w:val="center"/>
            </w:pPr>
            <w:r>
              <w:rPr>
                <w:sz w:val="21"/>
              </w:rPr>
              <w:t>4</w:t>
            </w:r>
          </w:p>
        </w:tc>
        <w:tc>
          <w:tcPr>
            <w:tcW w:w="1559" w:type="dxa"/>
          </w:tcPr>
          <w:p w14:paraId="27996554" w14:textId="77777777" w:rsidR="00533582" w:rsidRDefault="00CB5C37">
            <w:pPr>
              <w:spacing w:before="40" w:after="40" w:line="280" w:lineRule="atLeast"/>
              <w:ind w:firstLine="0"/>
              <w:jc w:val="center"/>
            </w:pPr>
            <w:r>
              <w:rPr>
                <w:sz w:val="21"/>
              </w:rPr>
              <w:t>5</w:t>
            </w:r>
          </w:p>
        </w:tc>
        <w:tc>
          <w:tcPr>
            <w:tcW w:w="1559" w:type="dxa"/>
          </w:tcPr>
          <w:p w14:paraId="42D11F42" w14:textId="77777777" w:rsidR="00533582" w:rsidRDefault="00CB5C37">
            <w:pPr>
              <w:spacing w:before="40" w:after="40" w:line="280" w:lineRule="atLeast"/>
              <w:ind w:firstLine="0"/>
              <w:jc w:val="center"/>
            </w:pPr>
            <w:r>
              <w:rPr>
                <w:sz w:val="21"/>
              </w:rPr>
              <w:t>85698</w:t>
            </w:r>
          </w:p>
        </w:tc>
        <w:tc>
          <w:tcPr>
            <w:tcW w:w="1559" w:type="dxa"/>
          </w:tcPr>
          <w:p w14:paraId="6BA8F559" w14:textId="77777777" w:rsidR="00533582" w:rsidRDefault="00CB5C37">
            <w:pPr>
              <w:spacing w:before="40" w:after="40" w:line="280" w:lineRule="atLeast"/>
              <w:ind w:firstLine="0"/>
              <w:jc w:val="center"/>
            </w:pPr>
            <w:r>
              <w:rPr>
                <w:sz w:val="21"/>
              </w:rPr>
              <w:t>83248</w:t>
            </w:r>
          </w:p>
        </w:tc>
        <w:tc>
          <w:tcPr>
            <w:tcW w:w="1559" w:type="dxa"/>
          </w:tcPr>
          <w:p w14:paraId="4BD95762" w14:textId="77777777" w:rsidR="00533582" w:rsidRDefault="00CB5C37">
            <w:pPr>
              <w:spacing w:before="40" w:after="40" w:line="280" w:lineRule="atLeast"/>
              <w:ind w:firstLine="0"/>
              <w:jc w:val="center"/>
            </w:pPr>
            <w:r>
              <w:rPr>
                <w:sz w:val="21"/>
              </w:rPr>
              <w:t>3231744</w:t>
            </w:r>
          </w:p>
        </w:tc>
        <w:tc>
          <w:tcPr>
            <w:tcW w:w="1559" w:type="dxa"/>
          </w:tcPr>
          <w:p w14:paraId="6BFA34C6" w14:textId="77777777" w:rsidR="00533582" w:rsidRDefault="00CB5C37">
            <w:pPr>
              <w:spacing w:before="40" w:after="40" w:line="280" w:lineRule="atLeast"/>
              <w:ind w:firstLine="0"/>
              <w:jc w:val="center"/>
            </w:pPr>
            <w:r>
              <w:rPr>
                <w:sz w:val="21"/>
              </w:rPr>
              <w:t>0.230198</w:t>
            </w:r>
          </w:p>
        </w:tc>
      </w:tr>
      <w:tr w:rsidR="00533582" w14:paraId="0556F6C3" w14:textId="77777777">
        <w:trPr>
          <w:cantSplit/>
        </w:trPr>
        <w:tc>
          <w:tcPr>
            <w:tcW w:w="1559" w:type="dxa"/>
          </w:tcPr>
          <w:p w14:paraId="1767C2C4" w14:textId="77777777" w:rsidR="00533582" w:rsidRDefault="00CB5C37">
            <w:pPr>
              <w:spacing w:before="40" w:after="40" w:line="280" w:lineRule="atLeast"/>
              <w:ind w:firstLine="0"/>
              <w:jc w:val="center"/>
            </w:pPr>
            <w:r>
              <w:rPr>
                <w:sz w:val="21"/>
              </w:rPr>
              <w:t>5</w:t>
            </w:r>
          </w:p>
        </w:tc>
        <w:tc>
          <w:tcPr>
            <w:tcW w:w="1559" w:type="dxa"/>
          </w:tcPr>
          <w:p w14:paraId="02A78617" w14:textId="77777777" w:rsidR="00533582" w:rsidRDefault="00CB5C37">
            <w:pPr>
              <w:spacing w:before="40" w:after="40" w:line="280" w:lineRule="atLeast"/>
              <w:ind w:firstLine="0"/>
              <w:jc w:val="center"/>
            </w:pPr>
            <w:r>
              <w:rPr>
                <w:sz w:val="21"/>
              </w:rPr>
              <w:t>5</w:t>
            </w:r>
          </w:p>
        </w:tc>
        <w:tc>
          <w:tcPr>
            <w:tcW w:w="1559" w:type="dxa"/>
          </w:tcPr>
          <w:p w14:paraId="6FCFCC43" w14:textId="77777777" w:rsidR="00533582" w:rsidRDefault="00CB5C37">
            <w:pPr>
              <w:spacing w:before="40" w:after="40" w:line="280" w:lineRule="atLeast"/>
              <w:ind w:firstLine="0"/>
              <w:jc w:val="center"/>
            </w:pPr>
            <w:r>
              <w:rPr>
                <w:sz w:val="21"/>
              </w:rPr>
              <w:t>46279</w:t>
            </w:r>
          </w:p>
        </w:tc>
        <w:tc>
          <w:tcPr>
            <w:tcW w:w="1559" w:type="dxa"/>
          </w:tcPr>
          <w:p w14:paraId="11DC111E" w14:textId="77777777" w:rsidR="00533582" w:rsidRDefault="00CB5C37">
            <w:pPr>
              <w:spacing w:before="40" w:after="40" w:line="280" w:lineRule="atLeast"/>
              <w:ind w:firstLine="0"/>
              <w:jc w:val="center"/>
            </w:pPr>
            <w:r>
              <w:rPr>
                <w:sz w:val="21"/>
              </w:rPr>
              <w:t>42856</w:t>
            </w:r>
          </w:p>
        </w:tc>
        <w:tc>
          <w:tcPr>
            <w:tcW w:w="1559" w:type="dxa"/>
          </w:tcPr>
          <w:p w14:paraId="42897029" w14:textId="77777777" w:rsidR="00533582" w:rsidRDefault="00CB5C37">
            <w:pPr>
              <w:spacing w:before="40" w:after="40" w:line="280" w:lineRule="atLeast"/>
              <w:ind w:firstLine="0"/>
              <w:jc w:val="center"/>
            </w:pPr>
            <w:r>
              <w:rPr>
                <w:sz w:val="21"/>
              </w:rPr>
              <w:t>1706228</w:t>
            </w:r>
          </w:p>
        </w:tc>
        <w:tc>
          <w:tcPr>
            <w:tcW w:w="1559" w:type="dxa"/>
          </w:tcPr>
          <w:p w14:paraId="2DA09A94" w14:textId="77777777" w:rsidR="00533582" w:rsidRDefault="00CB5C37">
            <w:pPr>
              <w:spacing w:before="40" w:after="40" w:line="280" w:lineRule="atLeast"/>
              <w:ind w:firstLine="0"/>
              <w:jc w:val="center"/>
            </w:pPr>
            <w:r>
              <w:rPr>
                <w:sz w:val="21"/>
              </w:rPr>
              <w:t>0.282472</w:t>
            </w:r>
          </w:p>
        </w:tc>
      </w:tr>
      <w:tr w:rsidR="00533582" w14:paraId="23E6A86A" w14:textId="77777777">
        <w:trPr>
          <w:cantSplit/>
        </w:trPr>
        <w:tc>
          <w:tcPr>
            <w:tcW w:w="1559" w:type="dxa"/>
          </w:tcPr>
          <w:p w14:paraId="744545E4" w14:textId="77777777" w:rsidR="00533582" w:rsidRDefault="00CB5C37">
            <w:pPr>
              <w:spacing w:before="40" w:after="40" w:line="280" w:lineRule="atLeast"/>
              <w:ind w:firstLine="0"/>
              <w:jc w:val="center"/>
            </w:pPr>
            <w:r>
              <w:rPr>
                <w:sz w:val="21"/>
              </w:rPr>
              <w:t>6</w:t>
            </w:r>
          </w:p>
        </w:tc>
        <w:tc>
          <w:tcPr>
            <w:tcW w:w="1559" w:type="dxa"/>
          </w:tcPr>
          <w:p w14:paraId="20973EBB" w14:textId="77777777" w:rsidR="00533582" w:rsidRDefault="00CB5C37">
            <w:pPr>
              <w:spacing w:before="40" w:after="40" w:line="280" w:lineRule="atLeast"/>
              <w:ind w:firstLine="0"/>
              <w:jc w:val="center"/>
            </w:pPr>
            <w:r>
              <w:rPr>
                <w:sz w:val="21"/>
              </w:rPr>
              <w:t>5</w:t>
            </w:r>
          </w:p>
        </w:tc>
        <w:tc>
          <w:tcPr>
            <w:tcW w:w="1559" w:type="dxa"/>
          </w:tcPr>
          <w:p w14:paraId="654E4BFF" w14:textId="77777777" w:rsidR="00533582" w:rsidRDefault="00CB5C37">
            <w:pPr>
              <w:spacing w:before="40" w:after="40" w:line="280" w:lineRule="atLeast"/>
              <w:ind w:firstLine="0"/>
              <w:jc w:val="center"/>
            </w:pPr>
            <w:r>
              <w:rPr>
                <w:sz w:val="21"/>
              </w:rPr>
              <w:t>21324</w:t>
            </w:r>
          </w:p>
        </w:tc>
        <w:tc>
          <w:tcPr>
            <w:tcW w:w="1559" w:type="dxa"/>
          </w:tcPr>
          <w:p w14:paraId="07C65B18" w14:textId="77777777" w:rsidR="00533582" w:rsidRDefault="00CB5C37">
            <w:pPr>
              <w:spacing w:before="40" w:after="40" w:line="280" w:lineRule="atLeast"/>
              <w:ind w:firstLine="0"/>
              <w:jc w:val="center"/>
            </w:pPr>
            <w:r>
              <w:rPr>
                <w:sz w:val="21"/>
              </w:rPr>
              <w:t>20637</w:t>
            </w:r>
          </w:p>
        </w:tc>
        <w:tc>
          <w:tcPr>
            <w:tcW w:w="1559" w:type="dxa"/>
          </w:tcPr>
          <w:p w14:paraId="5FA158F2" w14:textId="77777777" w:rsidR="00533582" w:rsidRDefault="00CB5C37">
            <w:pPr>
              <w:spacing w:before="40" w:after="40" w:line="280" w:lineRule="atLeast"/>
              <w:ind w:firstLine="0"/>
              <w:jc w:val="center"/>
            </w:pPr>
            <w:r>
              <w:rPr>
                <w:sz w:val="21"/>
              </w:rPr>
              <w:t>296160</w:t>
            </w:r>
          </w:p>
        </w:tc>
        <w:tc>
          <w:tcPr>
            <w:tcW w:w="1559" w:type="dxa"/>
          </w:tcPr>
          <w:p w14:paraId="4BDE22B7" w14:textId="77777777" w:rsidR="00533582" w:rsidRDefault="00CB5C37">
            <w:pPr>
              <w:spacing w:before="40" w:after="40" w:line="280" w:lineRule="atLeast"/>
              <w:ind w:firstLine="0"/>
              <w:jc w:val="center"/>
            </w:pPr>
            <w:r>
              <w:rPr>
                <w:sz w:val="21"/>
              </w:rPr>
              <w:t>0.166080</w:t>
            </w:r>
          </w:p>
        </w:tc>
      </w:tr>
      <w:tr w:rsidR="00533582" w14:paraId="6CF195D3" w14:textId="77777777">
        <w:trPr>
          <w:cantSplit/>
        </w:trPr>
        <w:tc>
          <w:tcPr>
            <w:tcW w:w="1559" w:type="dxa"/>
          </w:tcPr>
          <w:p w14:paraId="62D7AD7E" w14:textId="77777777" w:rsidR="00533582" w:rsidRDefault="00CB5C37">
            <w:pPr>
              <w:spacing w:before="40" w:after="40" w:line="280" w:lineRule="atLeast"/>
              <w:ind w:firstLine="0"/>
              <w:jc w:val="center"/>
            </w:pPr>
            <w:r>
              <w:rPr>
                <w:sz w:val="21"/>
              </w:rPr>
              <w:t>7</w:t>
            </w:r>
          </w:p>
        </w:tc>
        <w:tc>
          <w:tcPr>
            <w:tcW w:w="1559" w:type="dxa"/>
          </w:tcPr>
          <w:p w14:paraId="0727A374" w14:textId="77777777" w:rsidR="00533582" w:rsidRDefault="00CB5C37">
            <w:pPr>
              <w:spacing w:before="40" w:after="40" w:line="280" w:lineRule="atLeast"/>
              <w:ind w:firstLine="0"/>
              <w:jc w:val="center"/>
            </w:pPr>
            <w:r>
              <w:rPr>
                <w:sz w:val="21"/>
              </w:rPr>
              <w:t>5</w:t>
            </w:r>
          </w:p>
        </w:tc>
        <w:tc>
          <w:tcPr>
            <w:tcW w:w="1559" w:type="dxa"/>
          </w:tcPr>
          <w:p w14:paraId="16B6431A" w14:textId="77777777" w:rsidR="00533582" w:rsidRDefault="00CB5C37">
            <w:pPr>
              <w:spacing w:before="40" w:after="40" w:line="280" w:lineRule="atLeast"/>
              <w:ind w:firstLine="0"/>
              <w:jc w:val="center"/>
            </w:pPr>
            <w:r>
              <w:rPr>
                <w:sz w:val="21"/>
              </w:rPr>
              <w:t>203834</w:t>
            </w:r>
          </w:p>
        </w:tc>
        <w:tc>
          <w:tcPr>
            <w:tcW w:w="1559" w:type="dxa"/>
          </w:tcPr>
          <w:p w14:paraId="69390B7E" w14:textId="77777777" w:rsidR="00533582" w:rsidRDefault="00CB5C37">
            <w:pPr>
              <w:spacing w:before="40" w:after="40" w:line="280" w:lineRule="atLeast"/>
              <w:ind w:firstLine="0"/>
              <w:jc w:val="center"/>
            </w:pPr>
            <w:r>
              <w:rPr>
                <w:sz w:val="21"/>
              </w:rPr>
              <w:t>203834</w:t>
            </w:r>
          </w:p>
        </w:tc>
        <w:tc>
          <w:tcPr>
            <w:tcW w:w="1559" w:type="dxa"/>
          </w:tcPr>
          <w:p w14:paraId="4C7AD2D0" w14:textId="77777777" w:rsidR="00533582" w:rsidRDefault="00CB5C37">
            <w:pPr>
              <w:spacing w:before="40" w:after="40" w:line="280" w:lineRule="atLeast"/>
              <w:ind w:firstLine="0"/>
              <w:jc w:val="center"/>
            </w:pPr>
            <w:r>
              <w:rPr>
                <w:sz w:val="21"/>
              </w:rPr>
              <w:t>110592</w:t>
            </w:r>
          </w:p>
        </w:tc>
        <w:tc>
          <w:tcPr>
            <w:tcW w:w="1559" w:type="dxa"/>
          </w:tcPr>
          <w:p w14:paraId="1EF660F0" w14:textId="77777777" w:rsidR="00533582" w:rsidRDefault="00CB5C37">
            <w:pPr>
              <w:spacing w:before="40" w:after="40" w:line="280" w:lineRule="atLeast"/>
              <w:ind w:firstLine="0"/>
              <w:jc w:val="center"/>
            </w:pPr>
            <w:r>
              <w:rPr>
                <w:sz w:val="21"/>
              </w:rPr>
              <w:t>0.000000</w:t>
            </w:r>
          </w:p>
        </w:tc>
      </w:tr>
      <w:tr w:rsidR="00533582" w14:paraId="5B10EBCC" w14:textId="77777777">
        <w:trPr>
          <w:cantSplit/>
        </w:trPr>
        <w:tc>
          <w:tcPr>
            <w:tcW w:w="1559" w:type="dxa"/>
          </w:tcPr>
          <w:p w14:paraId="0B0DBA2A" w14:textId="77777777" w:rsidR="00533582" w:rsidRDefault="00CB5C37">
            <w:pPr>
              <w:spacing w:before="40" w:after="40" w:line="280" w:lineRule="atLeast"/>
              <w:ind w:firstLine="0"/>
              <w:jc w:val="center"/>
            </w:pPr>
            <w:r>
              <w:rPr>
                <w:sz w:val="21"/>
              </w:rPr>
              <w:t>8</w:t>
            </w:r>
          </w:p>
        </w:tc>
        <w:tc>
          <w:tcPr>
            <w:tcW w:w="1559" w:type="dxa"/>
          </w:tcPr>
          <w:p w14:paraId="28AB9023" w14:textId="77777777" w:rsidR="00533582" w:rsidRDefault="00CB5C37">
            <w:pPr>
              <w:spacing w:before="40" w:after="40" w:line="280" w:lineRule="atLeast"/>
              <w:ind w:firstLine="0"/>
              <w:jc w:val="center"/>
            </w:pPr>
            <w:r>
              <w:rPr>
                <w:sz w:val="21"/>
              </w:rPr>
              <w:t>5</w:t>
            </w:r>
          </w:p>
        </w:tc>
        <w:tc>
          <w:tcPr>
            <w:tcW w:w="1559" w:type="dxa"/>
          </w:tcPr>
          <w:p w14:paraId="58C54F01" w14:textId="77777777" w:rsidR="00533582" w:rsidRDefault="00CB5C37">
            <w:pPr>
              <w:spacing w:before="40" w:after="40" w:line="280" w:lineRule="atLeast"/>
              <w:ind w:firstLine="0"/>
              <w:jc w:val="center"/>
            </w:pPr>
            <w:r>
              <w:rPr>
                <w:sz w:val="21"/>
              </w:rPr>
              <w:t>92069</w:t>
            </w:r>
          </w:p>
        </w:tc>
        <w:tc>
          <w:tcPr>
            <w:tcW w:w="1559" w:type="dxa"/>
          </w:tcPr>
          <w:p w14:paraId="2474AD5C" w14:textId="77777777" w:rsidR="00533582" w:rsidRDefault="00CB5C37">
            <w:pPr>
              <w:spacing w:before="40" w:after="40" w:line="280" w:lineRule="atLeast"/>
              <w:ind w:firstLine="0"/>
              <w:jc w:val="center"/>
            </w:pPr>
            <w:r>
              <w:rPr>
                <w:sz w:val="21"/>
              </w:rPr>
              <w:t>92069</w:t>
            </w:r>
          </w:p>
        </w:tc>
        <w:tc>
          <w:tcPr>
            <w:tcW w:w="1559" w:type="dxa"/>
          </w:tcPr>
          <w:p w14:paraId="2B2B6DA7" w14:textId="77777777" w:rsidR="00533582" w:rsidRDefault="00CB5C37">
            <w:pPr>
              <w:spacing w:before="40" w:after="40" w:line="280" w:lineRule="atLeast"/>
              <w:ind w:firstLine="0"/>
              <w:jc w:val="center"/>
            </w:pPr>
            <w:r>
              <w:rPr>
                <w:sz w:val="21"/>
              </w:rPr>
              <w:t>516864</w:t>
            </w:r>
          </w:p>
        </w:tc>
        <w:tc>
          <w:tcPr>
            <w:tcW w:w="1559" w:type="dxa"/>
          </w:tcPr>
          <w:p w14:paraId="3C1A613B" w14:textId="77777777" w:rsidR="00533582" w:rsidRDefault="00CB5C37">
            <w:pPr>
              <w:spacing w:before="40" w:after="40" w:line="280" w:lineRule="atLeast"/>
              <w:ind w:firstLine="0"/>
              <w:jc w:val="center"/>
            </w:pPr>
            <w:r>
              <w:rPr>
                <w:sz w:val="21"/>
              </w:rPr>
              <w:t>0.000000</w:t>
            </w:r>
          </w:p>
        </w:tc>
      </w:tr>
      <w:tr w:rsidR="00533582" w14:paraId="37D608B0" w14:textId="77777777">
        <w:trPr>
          <w:cantSplit/>
        </w:trPr>
        <w:tc>
          <w:tcPr>
            <w:tcW w:w="1559" w:type="dxa"/>
          </w:tcPr>
          <w:p w14:paraId="3332E95F" w14:textId="77777777" w:rsidR="00533582" w:rsidRDefault="00CB5C37">
            <w:pPr>
              <w:spacing w:before="40" w:after="40" w:line="280" w:lineRule="atLeast"/>
              <w:ind w:firstLine="0"/>
              <w:jc w:val="center"/>
            </w:pPr>
            <w:r>
              <w:rPr>
                <w:sz w:val="21"/>
              </w:rPr>
              <w:t>9</w:t>
            </w:r>
          </w:p>
        </w:tc>
        <w:tc>
          <w:tcPr>
            <w:tcW w:w="1559" w:type="dxa"/>
          </w:tcPr>
          <w:p w14:paraId="432FA971" w14:textId="77777777" w:rsidR="00533582" w:rsidRDefault="00CB5C37">
            <w:pPr>
              <w:spacing w:before="40" w:after="40" w:line="280" w:lineRule="atLeast"/>
              <w:ind w:firstLine="0"/>
              <w:jc w:val="center"/>
            </w:pPr>
            <w:r>
              <w:rPr>
                <w:sz w:val="21"/>
              </w:rPr>
              <w:t>5</w:t>
            </w:r>
          </w:p>
        </w:tc>
        <w:tc>
          <w:tcPr>
            <w:tcW w:w="1559" w:type="dxa"/>
          </w:tcPr>
          <w:p w14:paraId="16843C47" w14:textId="77777777" w:rsidR="00533582" w:rsidRDefault="00CB5C37">
            <w:pPr>
              <w:spacing w:before="40" w:after="40" w:line="280" w:lineRule="atLeast"/>
              <w:ind w:firstLine="0"/>
              <w:jc w:val="center"/>
            </w:pPr>
            <w:r>
              <w:rPr>
                <w:sz w:val="21"/>
              </w:rPr>
              <w:t>56088</w:t>
            </w:r>
          </w:p>
        </w:tc>
        <w:tc>
          <w:tcPr>
            <w:tcW w:w="1559" w:type="dxa"/>
          </w:tcPr>
          <w:p w14:paraId="6A093CAB" w14:textId="77777777" w:rsidR="00533582" w:rsidRDefault="00CB5C37">
            <w:pPr>
              <w:spacing w:before="40" w:after="40" w:line="280" w:lineRule="atLeast"/>
              <w:ind w:firstLine="0"/>
              <w:jc w:val="center"/>
            </w:pPr>
            <w:r>
              <w:rPr>
                <w:sz w:val="21"/>
              </w:rPr>
              <w:t>53324</w:t>
            </w:r>
          </w:p>
        </w:tc>
        <w:tc>
          <w:tcPr>
            <w:tcW w:w="1559" w:type="dxa"/>
          </w:tcPr>
          <w:p w14:paraId="7F6953E5" w14:textId="77777777" w:rsidR="00533582" w:rsidRDefault="00CB5C37">
            <w:pPr>
              <w:spacing w:before="40" w:after="40" w:line="280" w:lineRule="atLeast"/>
              <w:ind w:firstLine="0"/>
              <w:jc w:val="center"/>
            </w:pPr>
            <w:r>
              <w:rPr>
                <w:sz w:val="21"/>
              </w:rPr>
              <w:t>898504</w:t>
            </w:r>
          </w:p>
        </w:tc>
        <w:tc>
          <w:tcPr>
            <w:tcW w:w="1559" w:type="dxa"/>
          </w:tcPr>
          <w:p w14:paraId="06C467FD" w14:textId="77777777" w:rsidR="00533582" w:rsidRDefault="00CB5C37">
            <w:pPr>
              <w:spacing w:before="40" w:after="40" w:line="280" w:lineRule="atLeast"/>
              <w:ind w:firstLine="0"/>
              <w:jc w:val="center"/>
            </w:pPr>
            <w:r>
              <w:rPr>
                <w:sz w:val="21"/>
              </w:rPr>
              <w:t>0.234920</w:t>
            </w:r>
          </w:p>
        </w:tc>
      </w:tr>
      <w:tr w:rsidR="00533582" w14:paraId="33D9DDF6" w14:textId="77777777">
        <w:trPr>
          <w:cantSplit/>
        </w:trPr>
        <w:tc>
          <w:tcPr>
            <w:tcW w:w="1559" w:type="dxa"/>
          </w:tcPr>
          <w:p w14:paraId="29180F1F" w14:textId="77777777" w:rsidR="00533582" w:rsidRDefault="00CB5C37">
            <w:pPr>
              <w:spacing w:before="40" w:after="40" w:line="280" w:lineRule="atLeast"/>
              <w:ind w:firstLine="0"/>
              <w:jc w:val="center"/>
            </w:pPr>
            <w:r>
              <w:rPr>
                <w:sz w:val="21"/>
              </w:rPr>
              <w:t>10</w:t>
            </w:r>
          </w:p>
        </w:tc>
        <w:tc>
          <w:tcPr>
            <w:tcW w:w="1559" w:type="dxa"/>
          </w:tcPr>
          <w:p w14:paraId="1B08E12B" w14:textId="77777777" w:rsidR="00533582" w:rsidRDefault="00CB5C37">
            <w:pPr>
              <w:spacing w:before="40" w:after="40" w:line="280" w:lineRule="atLeast"/>
              <w:ind w:firstLine="0"/>
              <w:jc w:val="center"/>
            </w:pPr>
            <w:r>
              <w:rPr>
                <w:sz w:val="21"/>
              </w:rPr>
              <w:t>5</w:t>
            </w:r>
          </w:p>
        </w:tc>
        <w:tc>
          <w:tcPr>
            <w:tcW w:w="1559" w:type="dxa"/>
          </w:tcPr>
          <w:p w14:paraId="3EB2FE58" w14:textId="77777777" w:rsidR="00533582" w:rsidRDefault="00CB5C37">
            <w:pPr>
              <w:spacing w:before="40" w:after="40" w:line="280" w:lineRule="atLeast"/>
              <w:ind w:firstLine="0"/>
              <w:jc w:val="center"/>
            </w:pPr>
            <w:r>
              <w:rPr>
                <w:sz w:val="21"/>
              </w:rPr>
              <w:t>22516</w:t>
            </w:r>
          </w:p>
        </w:tc>
        <w:tc>
          <w:tcPr>
            <w:tcW w:w="1559" w:type="dxa"/>
          </w:tcPr>
          <w:p w14:paraId="73D459FF" w14:textId="77777777" w:rsidR="00533582" w:rsidRDefault="00CB5C37">
            <w:pPr>
              <w:spacing w:before="40" w:after="40" w:line="280" w:lineRule="atLeast"/>
              <w:ind w:firstLine="0"/>
              <w:jc w:val="center"/>
            </w:pPr>
            <w:r>
              <w:rPr>
                <w:sz w:val="21"/>
              </w:rPr>
              <w:t>20828</w:t>
            </w:r>
          </w:p>
        </w:tc>
        <w:tc>
          <w:tcPr>
            <w:tcW w:w="1559" w:type="dxa"/>
          </w:tcPr>
          <w:p w14:paraId="348D7849" w14:textId="77777777" w:rsidR="00533582" w:rsidRDefault="00CB5C37">
            <w:pPr>
              <w:spacing w:before="40" w:after="40" w:line="280" w:lineRule="atLeast"/>
              <w:ind w:firstLine="0"/>
              <w:jc w:val="center"/>
            </w:pPr>
            <w:r>
              <w:rPr>
                <w:sz w:val="21"/>
              </w:rPr>
              <w:t>563780</w:t>
            </w:r>
          </w:p>
        </w:tc>
        <w:tc>
          <w:tcPr>
            <w:tcW w:w="1559" w:type="dxa"/>
          </w:tcPr>
          <w:p w14:paraId="324C4AAF" w14:textId="77777777" w:rsidR="00533582" w:rsidRDefault="00CB5C37">
            <w:pPr>
              <w:spacing w:before="40" w:after="40" w:line="280" w:lineRule="atLeast"/>
              <w:ind w:firstLine="0"/>
              <w:jc w:val="center"/>
            </w:pPr>
            <w:r>
              <w:rPr>
                <w:sz w:val="21"/>
              </w:rPr>
              <w:t>0.291198</w:t>
            </w:r>
          </w:p>
        </w:tc>
      </w:tr>
      <w:tr w:rsidR="00533582" w14:paraId="4662982B" w14:textId="77777777">
        <w:trPr>
          <w:cantSplit/>
        </w:trPr>
        <w:tc>
          <w:tcPr>
            <w:tcW w:w="1559" w:type="dxa"/>
          </w:tcPr>
          <w:p w14:paraId="4824FDA9" w14:textId="77777777" w:rsidR="00533582" w:rsidRDefault="00CB5C37">
            <w:pPr>
              <w:spacing w:before="40" w:after="40" w:line="280" w:lineRule="atLeast"/>
              <w:ind w:firstLine="0"/>
              <w:jc w:val="center"/>
            </w:pPr>
            <w:r>
              <w:rPr>
                <w:sz w:val="21"/>
              </w:rPr>
              <w:t>11</w:t>
            </w:r>
          </w:p>
        </w:tc>
        <w:tc>
          <w:tcPr>
            <w:tcW w:w="1559" w:type="dxa"/>
          </w:tcPr>
          <w:p w14:paraId="4E240753" w14:textId="77777777" w:rsidR="00533582" w:rsidRDefault="00CB5C37">
            <w:pPr>
              <w:spacing w:before="40" w:after="40" w:line="280" w:lineRule="atLeast"/>
              <w:ind w:firstLine="0"/>
              <w:jc w:val="center"/>
            </w:pPr>
            <w:r>
              <w:rPr>
                <w:sz w:val="21"/>
              </w:rPr>
              <w:t>5</w:t>
            </w:r>
          </w:p>
        </w:tc>
        <w:tc>
          <w:tcPr>
            <w:tcW w:w="1559" w:type="dxa"/>
          </w:tcPr>
          <w:p w14:paraId="5739C734" w14:textId="77777777" w:rsidR="00533582" w:rsidRDefault="00CB5C37">
            <w:pPr>
              <w:spacing w:before="40" w:after="40" w:line="280" w:lineRule="atLeast"/>
              <w:ind w:firstLine="0"/>
              <w:jc w:val="center"/>
            </w:pPr>
            <w:r>
              <w:rPr>
                <w:sz w:val="21"/>
              </w:rPr>
              <w:t>41774</w:t>
            </w:r>
          </w:p>
        </w:tc>
        <w:tc>
          <w:tcPr>
            <w:tcW w:w="1559" w:type="dxa"/>
          </w:tcPr>
          <w:p w14:paraId="5E9BFDBD" w14:textId="77777777" w:rsidR="00533582" w:rsidRDefault="00CB5C37">
            <w:pPr>
              <w:spacing w:before="40" w:after="40" w:line="280" w:lineRule="atLeast"/>
              <w:ind w:firstLine="0"/>
              <w:jc w:val="center"/>
            </w:pPr>
            <w:r>
              <w:rPr>
                <w:sz w:val="21"/>
              </w:rPr>
              <w:t>41082</w:t>
            </w:r>
          </w:p>
        </w:tc>
        <w:tc>
          <w:tcPr>
            <w:tcW w:w="1559" w:type="dxa"/>
          </w:tcPr>
          <w:p w14:paraId="2162326C" w14:textId="77777777" w:rsidR="00533582" w:rsidRDefault="00CB5C37">
            <w:pPr>
              <w:spacing w:before="40" w:after="40" w:line="280" w:lineRule="atLeast"/>
              <w:ind w:firstLine="0"/>
              <w:jc w:val="center"/>
            </w:pPr>
            <w:r>
              <w:rPr>
                <w:sz w:val="21"/>
              </w:rPr>
              <w:t>839680</w:t>
            </w:r>
          </w:p>
        </w:tc>
        <w:tc>
          <w:tcPr>
            <w:tcW w:w="1559" w:type="dxa"/>
          </w:tcPr>
          <w:p w14:paraId="4F352F40" w14:textId="77777777" w:rsidR="00533582" w:rsidRDefault="00CB5C37">
            <w:pPr>
              <w:spacing w:before="40" w:after="40" w:line="280" w:lineRule="atLeast"/>
              <w:ind w:firstLine="0"/>
              <w:jc w:val="center"/>
            </w:pPr>
            <w:r>
              <w:rPr>
                <w:sz w:val="21"/>
              </w:rPr>
              <w:t>0.455793</w:t>
            </w:r>
          </w:p>
        </w:tc>
      </w:tr>
      <w:tr w:rsidR="00533582" w14:paraId="55B123AF" w14:textId="77777777">
        <w:trPr>
          <w:cantSplit/>
        </w:trPr>
        <w:tc>
          <w:tcPr>
            <w:tcW w:w="1559" w:type="dxa"/>
          </w:tcPr>
          <w:p w14:paraId="4F74955E" w14:textId="77777777" w:rsidR="00533582" w:rsidRDefault="00CB5C37">
            <w:pPr>
              <w:spacing w:before="40" w:after="40" w:line="280" w:lineRule="atLeast"/>
              <w:ind w:firstLine="0"/>
              <w:jc w:val="center"/>
            </w:pPr>
            <w:r>
              <w:rPr>
                <w:sz w:val="21"/>
              </w:rPr>
              <w:t>12</w:t>
            </w:r>
          </w:p>
        </w:tc>
        <w:tc>
          <w:tcPr>
            <w:tcW w:w="1559" w:type="dxa"/>
          </w:tcPr>
          <w:p w14:paraId="469318A1" w14:textId="77777777" w:rsidR="00533582" w:rsidRDefault="00CB5C37">
            <w:pPr>
              <w:spacing w:before="40" w:after="40" w:line="280" w:lineRule="atLeast"/>
              <w:ind w:firstLine="0"/>
              <w:jc w:val="center"/>
            </w:pPr>
            <w:r>
              <w:rPr>
                <w:sz w:val="21"/>
              </w:rPr>
              <w:t>5</w:t>
            </w:r>
          </w:p>
        </w:tc>
        <w:tc>
          <w:tcPr>
            <w:tcW w:w="1559" w:type="dxa"/>
          </w:tcPr>
          <w:p w14:paraId="1424BE65" w14:textId="77777777" w:rsidR="00533582" w:rsidRDefault="00CB5C37">
            <w:pPr>
              <w:spacing w:before="40" w:after="40" w:line="280" w:lineRule="atLeast"/>
              <w:ind w:firstLine="0"/>
              <w:jc w:val="center"/>
            </w:pPr>
            <w:r>
              <w:rPr>
                <w:sz w:val="21"/>
              </w:rPr>
              <w:t>13248</w:t>
            </w:r>
          </w:p>
        </w:tc>
        <w:tc>
          <w:tcPr>
            <w:tcW w:w="1559" w:type="dxa"/>
          </w:tcPr>
          <w:p w14:paraId="60A8DD5D" w14:textId="77777777" w:rsidR="00533582" w:rsidRDefault="00CB5C37">
            <w:pPr>
              <w:spacing w:before="40" w:after="40" w:line="280" w:lineRule="atLeast"/>
              <w:ind w:firstLine="0"/>
              <w:jc w:val="center"/>
            </w:pPr>
            <w:r>
              <w:rPr>
                <w:sz w:val="21"/>
              </w:rPr>
              <w:t>11971</w:t>
            </w:r>
          </w:p>
        </w:tc>
        <w:tc>
          <w:tcPr>
            <w:tcW w:w="1559" w:type="dxa"/>
          </w:tcPr>
          <w:p w14:paraId="49412D39" w14:textId="77777777" w:rsidR="00533582" w:rsidRDefault="00CB5C37">
            <w:pPr>
              <w:spacing w:before="40" w:after="40" w:line="280" w:lineRule="atLeast"/>
              <w:ind w:firstLine="0"/>
              <w:jc w:val="center"/>
            </w:pPr>
            <w:r>
              <w:rPr>
                <w:sz w:val="21"/>
              </w:rPr>
              <w:t>47232</w:t>
            </w:r>
          </w:p>
        </w:tc>
        <w:tc>
          <w:tcPr>
            <w:tcW w:w="1559" w:type="dxa"/>
          </w:tcPr>
          <w:p w14:paraId="6470C7E2" w14:textId="77777777" w:rsidR="00533582" w:rsidRDefault="00CB5C37">
            <w:pPr>
              <w:spacing w:before="40" w:after="40" w:line="280" w:lineRule="atLeast"/>
              <w:ind w:firstLine="0"/>
              <w:jc w:val="center"/>
            </w:pPr>
            <w:r>
              <w:rPr>
                <w:sz w:val="21"/>
              </w:rPr>
              <w:t>0.088894</w:t>
            </w:r>
          </w:p>
        </w:tc>
      </w:tr>
      <w:tr w:rsidR="00533582" w14:paraId="37EC49DA" w14:textId="77777777">
        <w:trPr>
          <w:cantSplit/>
        </w:trPr>
        <w:tc>
          <w:tcPr>
            <w:tcW w:w="1559" w:type="dxa"/>
          </w:tcPr>
          <w:p w14:paraId="07B2D0B6" w14:textId="77777777" w:rsidR="00533582" w:rsidRDefault="00CB5C37">
            <w:pPr>
              <w:spacing w:before="40" w:after="40" w:line="280" w:lineRule="atLeast"/>
              <w:ind w:firstLine="0"/>
              <w:jc w:val="center"/>
            </w:pPr>
            <w:r>
              <w:rPr>
                <w:sz w:val="21"/>
              </w:rPr>
              <w:t>13</w:t>
            </w:r>
          </w:p>
        </w:tc>
        <w:tc>
          <w:tcPr>
            <w:tcW w:w="1559" w:type="dxa"/>
          </w:tcPr>
          <w:p w14:paraId="71FD8B50" w14:textId="77777777" w:rsidR="00533582" w:rsidRDefault="00CB5C37">
            <w:pPr>
              <w:spacing w:before="40" w:after="40" w:line="280" w:lineRule="atLeast"/>
              <w:ind w:firstLine="0"/>
              <w:jc w:val="center"/>
            </w:pPr>
            <w:r>
              <w:rPr>
                <w:sz w:val="21"/>
              </w:rPr>
              <w:t>5</w:t>
            </w:r>
          </w:p>
        </w:tc>
        <w:tc>
          <w:tcPr>
            <w:tcW w:w="1559" w:type="dxa"/>
          </w:tcPr>
          <w:p w14:paraId="26D67AEB" w14:textId="77777777" w:rsidR="00533582" w:rsidRDefault="00CB5C37">
            <w:pPr>
              <w:spacing w:before="40" w:after="40" w:line="280" w:lineRule="atLeast"/>
              <w:ind w:firstLine="0"/>
              <w:jc w:val="center"/>
            </w:pPr>
            <w:r>
              <w:rPr>
                <w:sz w:val="21"/>
              </w:rPr>
              <w:t>54363</w:t>
            </w:r>
          </w:p>
        </w:tc>
        <w:tc>
          <w:tcPr>
            <w:tcW w:w="1559" w:type="dxa"/>
          </w:tcPr>
          <w:p w14:paraId="0D3650C8" w14:textId="77777777" w:rsidR="00533582" w:rsidRDefault="00CB5C37">
            <w:pPr>
              <w:spacing w:before="40" w:after="40" w:line="280" w:lineRule="atLeast"/>
              <w:ind w:firstLine="0"/>
              <w:jc w:val="center"/>
            </w:pPr>
            <w:r>
              <w:rPr>
                <w:sz w:val="21"/>
              </w:rPr>
              <w:t>54117</w:t>
            </w:r>
          </w:p>
        </w:tc>
        <w:tc>
          <w:tcPr>
            <w:tcW w:w="1559" w:type="dxa"/>
          </w:tcPr>
          <w:p w14:paraId="77C5C01A" w14:textId="77777777" w:rsidR="00533582" w:rsidRDefault="00CB5C37">
            <w:pPr>
              <w:spacing w:before="40" w:after="40" w:line="280" w:lineRule="atLeast"/>
              <w:ind w:firstLine="0"/>
              <w:jc w:val="center"/>
            </w:pPr>
            <w:r>
              <w:rPr>
                <w:sz w:val="21"/>
              </w:rPr>
              <w:t>32768</w:t>
            </w:r>
          </w:p>
        </w:tc>
        <w:tc>
          <w:tcPr>
            <w:tcW w:w="1559" w:type="dxa"/>
          </w:tcPr>
          <w:p w14:paraId="78678F2B" w14:textId="77777777" w:rsidR="00533582" w:rsidRDefault="00CB5C37">
            <w:pPr>
              <w:spacing w:before="40" w:after="40" w:line="280" w:lineRule="atLeast"/>
              <w:ind w:firstLine="0"/>
              <w:jc w:val="center"/>
            </w:pPr>
            <w:r>
              <w:rPr>
                <w:sz w:val="21"/>
              </w:rPr>
              <w:t>0.005976</w:t>
            </w:r>
          </w:p>
        </w:tc>
      </w:tr>
      <w:tr w:rsidR="00533582" w14:paraId="123CD24B" w14:textId="77777777">
        <w:trPr>
          <w:cantSplit/>
        </w:trPr>
        <w:tc>
          <w:tcPr>
            <w:tcW w:w="1559" w:type="dxa"/>
          </w:tcPr>
          <w:p w14:paraId="7ED9F2F4" w14:textId="77777777" w:rsidR="00533582" w:rsidRDefault="00CB5C37">
            <w:pPr>
              <w:spacing w:before="40" w:after="40" w:line="280" w:lineRule="atLeast"/>
              <w:ind w:firstLine="0"/>
              <w:jc w:val="center"/>
            </w:pPr>
            <w:r>
              <w:rPr>
                <w:sz w:val="21"/>
              </w:rPr>
              <w:t>14</w:t>
            </w:r>
          </w:p>
        </w:tc>
        <w:tc>
          <w:tcPr>
            <w:tcW w:w="1559" w:type="dxa"/>
          </w:tcPr>
          <w:p w14:paraId="0A4A74C7" w14:textId="77777777" w:rsidR="00533582" w:rsidRDefault="00CB5C37">
            <w:pPr>
              <w:spacing w:before="40" w:after="40" w:line="280" w:lineRule="atLeast"/>
              <w:ind w:firstLine="0"/>
              <w:jc w:val="center"/>
            </w:pPr>
            <w:r>
              <w:rPr>
                <w:sz w:val="21"/>
              </w:rPr>
              <w:t>5</w:t>
            </w:r>
          </w:p>
        </w:tc>
        <w:tc>
          <w:tcPr>
            <w:tcW w:w="1559" w:type="dxa"/>
          </w:tcPr>
          <w:p w14:paraId="656EACC4" w14:textId="77777777" w:rsidR="00533582" w:rsidRDefault="00CB5C37">
            <w:pPr>
              <w:spacing w:before="40" w:after="40" w:line="280" w:lineRule="atLeast"/>
              <w:ind w:firstLine="0"/>
              <w:jc w:val="center"/>
            </w:pPr>
            <w:r>
              <w:rPr>
                <w:sz w:val="21"/>
              </w:rPr>
              <w:t>3606343</w:t>
            </w:r>
          </w:p>
        </w:tc>
        <w:tc>
          <w:tcPr>
            <w:tcW w:w="1559" w:type="dxa"/>
          </w:tcPr>
          <w:p w14:paraId="61E6B710" w14:textId="77777777" w:rsidR="00533582" w:rsidRDefault="00CB5C37">
            <w:pPr>
              <w:spacing w:before="40" w:after="40" w:line="280" w:lineRule="atLeast"/>
              <w:ind w:firstLine="0"/>
              <w:jc w:val="center"/>
            </w:pPr>
            <w:r>
              <w:rPr>
                <w:sz w:val="21"/>
              </w:rPr>
              <w:t>3563208</w:t>
            </w:r>
          </w:p>
        </w:tc>
        <w:tc>
          <w:tcPr>
            <w:tcW w:w="1559" w:type="dxa"/>
          </w:tcPr>
          <w:p w14:paraId="6B09D52D" w14:textId="77777777" w:rsidR="00533582" w:rsidRDefault="00CB5C37">
            <w:pPr>
              <w:spacing w:before="40" w:after="40" w:line="280" w:lineRule="atLeast"/>
              <w:ind w:firstLine="0"/>
              <w:jc w:val="center"/>
            </w:pPr>
            <w:r>
              <w:rPr>
                <w:sz w:val="21"/>
              </w:rPr>
              <w:t>59885976</w:t>
            </w:r>
          </w:p>
        </w:tc>
        <w:tc>
          <w:tcPr>
            <w:tcW w:w="1559" w:type="dxa"/>
          </w:tcPr>
          <w:p w14:paraId="7343FC8E" w14:textId="77777777" w:rsidR="00533582" w:rsidRDefault="00CB5C37">
            <w:pPr>
              <w:spacing w:before="40" w:after="40" w:line="280" w:lineRule="atLeast"/>
              <w:ind w:firstLine="0"/>
              <w:jc w:val="center"/>
            </w:pPr>
            <w:r>
              <w:rPr>
                <w:sz w:val="21"/>
              </w:rPr>
              <w:t>0.487973</w:t>
            </w:r>
          </w:p>
        </w:tc>
      </w:tr>
      <w:tr w:rsidR="00533582" w14:paraId="7B2420AA" w14:textId="77777777">
        <w:trPr>
          <w:cantSplit/>
        </w:trPr>
        <w:tc>
          <w:tcPr>
            <w:tcW w:w="1559" w:type="dxa"/>
          </w:tcPr>
          <w:p w14:paraId="425C40B7" w14:textId="77777777" w:rsidR="00533582" w:rsidRDefault="00CB5C37">
            <w:pPr>
              <w:spacing w:before="40" w:after="40" w:line="280" w:lineRule="atLeast"/>
              <w:ind w:firstLine="0"/>
              <w:jc w:val="center"/>
            </w:pPr>
            <w:r>
              <w:rPr>
                <w:sz w:val="21"/>
              </w:rPr>
              <w:t>15</w:t>
            </w:r>
          </w:p>
        </w:tc>
        <w:tc>
          <w:tcPr>
            <w:tcW w:w="1559" w:type="dxa"/>
          </w:tcPr>
          <w:p w14:paraId="682B9288" w14:textId="77777777" w:rsidR="00533582" w:rsidRDefault="00CB5C37">
            <w:pPr>
              <w:spacing w:before="40" w:after="40" w:line="280" w:lineRule="atLeast"/>
              <w:ind w:firstLine="0"/>
              <w:jc w:val="center"/>
            </w:pPr>
            <w:r>
              <w:rPr>
                <w:sz w:val="21"/>
              </w:rPr>
              <w:t>5</w:t>
            </w:r>
          </w:p>
        </w:tc>
        <w:tc>
          <w:tcPr>
            <w:tcW w:w="1559" w:type="dxa"/>
          </w:tcPr>
          <w:p w14:paraId="6AA15461" w14:textId="77777777" w:rsidR="00533582" w:rsidRDefault="00CB5C37">
            <w:pPr>
              <w:spacing w:before="40" w:after="40" w:line="280" w:lineRule="atLeast"/>
              <w:ind w:firstLine="0"/>
              <w:jc w:val="center"/>
            </w:pPr>
            <w:r>
              <w:rPr>
                <w:sz w:val="21"/>
              </w:rPr>
              <w:t>39126</w:t>
            </w:r>
          </w:p>
        </w:tc>
        <w:tc>
          <w:tcPr>
            <w:tcW w:w="1559" w:type="dxa"/>
          </w:tcPr>
          <w:p w14:paraId="4A2EF96F" w14:textId="77777777" w:rsidR="00533582" w:rsidRDefault="00CB5C37">
            <w:pPr>
              <w:spacing w:before="40" w:after="40" w:line="280" w:lineRule="atLeast"/>
              <w:ind w:firstLine="0"/>
              <w:jc w:val="center"/>
            </w:pPr>
            <w:r>
              <w:rPr>
                <w:sz w:val="21"/>
              </w:rPr>
              <w:t>38214</w:t>
            </w:r>
          </w:p>
        </w:tc>
        <w:tc>
          <w:tcPr>
            <w:tcW w:w="1559" w:type="dxa"/>
          </w:tcPr>
          <w:p w14:paraId="0723FC42" w14:textId="77777777" w:rsidR="00533582" w:rsidRDefault="00CB5C37">
            <w:pPr>
              <w:spacing w:before="40" w:after="40" w:line="280" w:lineRule="atLeast"/>
              <w:ind w:firstLine="0"/>
              <w:jc w:val="center"/>
            </w:pPr>
            <w:r>
              <w:rPr>
                <w:sz w:val="21"/>
              </w:rPr>
              <w:t>317952</w:t>
            </w:r>
          </w:p>
        </w:tc>
        <w:tc>
          <w:tcPr>
            <w:tcW w:w="1559" w:type="dxa"/>
          </w:tcPr>
          <w:p w14:paraId="0A9116CB" w14:textId="77777777" w:rsidR="00533582" w:rsidRDefault="00CB5C37">
            <w:pPr>
              <w:spacing w:before="40" w:after="40" w:line="280" w:lineRule="atLeast"/>
              <w:ind w:firstLine="0"/>
              <w:jc w:val="center"/>
            </w:pPr>
            <w:r>
              <w:rPr>
                <w:sz w:val="21"/>
              </w:rPr>
              <w:t>0.073664</w:t>
            </w:r>
          </w:p>
        </w:tc>
      </w:tr>
      <w:tr w:rsidR="00533582" w14:paraId="533C3C8B" w14:textId="77777777">
        <w:trPr>
          <w:cantSplit/>
        </w:trPr>
        <w:tc>
          <w:tcPr>
            <w:tcW w:w="1559" w:type="dxa"/>
          </w:tcPr>
          <w:p w14:paraId="34061F6E" w14:textId="77777777" w:rsidR="00533582" w:rsidRDefault="00CB5C37">
            <w:pPr>
              <w:spacing w:before="40" w:after="40" w:line="280" w:lineRule="atLeast"/>
              <w:ind w:firstLine="0"/>
              <w:jc w:val="center"/>
            </w:pPr>
            <w:r>
              <w:rPr>
                <w:sz w:val="21"/>
              </w:rPr>
              <w:lastRenderedPageBreak/>
              <w:t>16</w:t>
            </w:r>
          </w:p>
        </w:tc>
        <w:tc>
          <w:tcPr>
            <w:tcW w:w="1559" w:type="dxa"/>
          </w:tcPr>
          <w:p w14:paraId="69F09A99" w14:textId="77777777" w:rsidR="00533582" w:rsidRDefault="00CB5C37">
            <w:pPr>
              <w:spacing w:before="40" w:after="40" w:line="280" w:lineRule="atLeast"/>
              <w:ind w:firstLine="0"/>
              <w:jc w:val="center"/>
            </w:pPr>
            <w:r>
              <w:rPr>
                <w:sz w:val="21"/>
              </w:rPr>
              <w:t>5</w:t>
            </w:r>
          </w:p>
        </w:tc>
        <w:tc>
          <w:tcPr>
            <w:tcW w:w="1559" w:type="dxa"/>
          </w:tcPr>
          <w:p w14:paraId="4E67BF0A" w14:textId="77777777" w:rsidR="00533582" w:rsidRDefault="00CB5C37">
            <w:pPr>
              <w:spacing w:before="40" w:after="40" w:line="280" w:lineRule="atLeast"/>
              <w:ind w:firstLine="0"/>
              <w:jc w:val="center"/>
            </w:pPr>
            <w:r>
              <w:rPr>
                <w:sz w:val="21"/>
              </w:rPr>
              <w:t>2088965</w:t>
            </w:r>
          </w:p>
        </w:tc>
        <w:tc>
          <w:tcPr>
            <w:tcW w:w="1559" w:type="dxa"/>
          </w:tcPr>
          <w:p w14:paraId="7D18CC34" w14:textId="77777777" w:rsidR="00533582" w:rsidRDefault="00CB5C37">
            <w:pPr>
              <w:spacing w:before="40" w:after="40" w:line="280" w:lineRule="atLeast"/>
              <w:ind w:firstLine="0"/>
              <w:jc w:val="center"/>
            </w:pPr>
            <w:r>
              <w:rPr>
                <w:sz w:val="21"/>
              </w:rPr>
              <w:t>2086755</w:t>
            </w:r>
          </w:p>
        </w:tc>
        <w:tc>
          <w:tcPr>
            <w:tcW w:w="1559" w:type="dxa"/>
          </w:tcPr>
          <w:p w14:paraId="3B5EE479" w14:textId="77777777" w:rsidR="00533582" w:rsidRDefault="00CB5C37">
            <w:pPr>
              <w:spacing w:before="40" w:after="40" w:line="280" w:lineRule="atLeast"/>
              <w:ind w:firstLine="0"/>
              <w:jc w:val="center"/>
            </w:pPr>
            <w:r>
              <w:rPr>
                <w:sz w:val="21"/>
              </w:rPr>
              <w:t>444880</w:t>
            </w:r>
          </w:p>
        </w:tc>
        <w:tc>
          <w:tcPr>
            <w:tcW w:w="1559" w:type="dxa"/>
          </w:tcPr>
          <w:p w14:paraId="426FB9EB" w14:textId="77777777" w:rsidR="00533582" w:rsidRDefault="00CB5C37">
            <w:pPr>
              <w:spacing w:before="40" w:after="40" w:line="280" w:lineRule="atLeast"/>
              <w:ind w:firstLine="0"/>
              <w:jc w:val="center"/>
            </w:pPr>
            <w:r>
              <w:rPr>
                <w:sz w:val="21"/>
              </w:rPr>
              <w:t>0.516272</w:t>
            </w:r>
          </w:p>
        </w:tc>
      </w:tr>
      <w:tr w:rsidR="00533582" w14:paraId="35A956A0" w14:textId="77777777">
        <w:trPr>
          <w:cantSplit/>
        </w:trPr>
        <w:tc>
          <w:tcPr>
            <w:tcW w:w="1559" w:type="dxa"/>
          </w:tcPr>
          <w:p w14:paraId="48EB87F9" w14:textId="77777777" w:rsidR="00533582" w:rsidRDefault="00CB5C37">
            <w:pPr>
              <w:spacing w:before="40" w:after="40" w:line="280" w:lineRule="atLeast"/>
              <w:ind w:firstLine="0"/>
              <w:jc w:val="center"/>
            </w:pPr>
            <w:r>
              <w:rPr>
                <w:sz w:val="21"/>
              </w:rPr>
              <w:t>17</w:t>
            </w:r>
          </w:p>
        </w:tc>
        <w:tc>
          <w:tcPr>
            <w:tcW w:w="1559" w:type="dxa"/>
          </w:tcPr>
          <w:p w14:paraId="0ECC2F61" w14:textId="77777777" w:rsidR="00533582" w:rsidRDefault="00CB5C37">
            <w:pPr>
              <w:spacing w:before="40" w:after="40" w:line="280" w:lineRule="atLeast"/>
              <w:ind w:firstLine="0"/>
              <w:jc w:val="center"/>
            </w:pPr>
            <w:r>
              <w:rPr>
                <w:sz w:val="21"/>
              </w:rPr>
              <w:t>5</w:t>
            </w:r>
          </w:p>
        </w:tc>
        <w:tc>
          <w:tcPr>
            <w:tcW w:w="1559" w:type="dxa"/>
          </w:tcPr>
          <w:p w14:paraId="4A42607F" w14:textId="77777777" w:rsidR="00533582" w:rsidRDefault="00CB5C37">
            <w:pPr>
              <w:spacing w:before="40" w:after="40" w:line="280" w:lineRule="atLeast"/>
              <w:ind w:firstLine="0"/>
              <w:jc w:val="center"/>
            </w:pPr>
            <w:r>
              <w:rPr>
                <w:sz w:val="21"/>
              </w:rPr>
              <w:t>30911</w:t>
            </w:r>
          </w:p>
        </w:tc>
        <w:tc>
          <w:tcPr>
            <w:tcW w:w="1559" w:type="dxa"/>
          </w:tcPr>
          <w:p w14:paraId="6F7CD42E" w14:textId="77777777" w:rsidR="00533582" w:rsidRDefault="00CB5C37">
            <w:pPr>
              <w:spacing w:before="40" w:after="40" w:line="280" w:lineRule="atLeast"/>
              <w:ind w:firstLine="0"/>
              <w:jc w:val="center"/>
            </w:pPr>
            <w:r>
              <w:rPr>
                <w:sz w:val="21"/>
              </w:rPr>
              <w:t>30911</w:t>
            </w:r>
          </w:p>
        </w:tc>
        <w:tc>
          <w:tcPr>
            <w:tcW w:w="1559" w:type="dxa"/>
          </w:tcPr>
          <w:p w14:paraId="22E4E611" w14:textId="77777777" w:rsidR="00533582" w:rsidRDefault="00CB5C37">
            <w:pPr>
              <w:spacing w:before="40" w:after="40" w:line="280" w:lineRule="atLeast"/>
              <w:ind w:firstLine="0"/>
              <w:jc w:val="center"/>
            </w:pPr>
            <w:r>
              <w:rPr>
                <w:sz w:val="21"/>
              </w:rPr>
              <w:t>336384</w:t>
            </w:r>
          </w:p>
        </w:tc>
        <w:tc>
          <w:tcPr>
            <w:tcW w:w="1559" w:type="dxa"/>
          </w:tcPr>
          <w:p w14:paraId="425AEFAB" w14:textId="77777777" w:rsidR="00533582" w:rsidRDefault="00CB5C37">
            <w:pPr>
              <w:spacing w:before="40" w:after="40" w:line="280" w:lineRule="atLeast"/>
              <w:ind w:firstLine="0"/>
              <w:jc w:val="center"/>
            </w:pPr>
            <w:r>
              <w:rPr>
                <w:sz w:val="21"/>
              </w:rPr>
              <w:t>0.355139</w:t>
            </w:r>
          </w:p>
        </w:tc>
      </w:tr>
      <w:tr w:rsidR="00533582" w14:paraId="33798AAB" w14:textId="77777777">
        <w:trPr>
          <w:cantSplit/>
        </w:trPr>
        <w:tc>
          <w:tcPr>
            <w:tcW w:w="1559" w:type="dxa"/>
          </w:tcPr>
          <w:p w14:paraId="3C6D1A5B" w14:textId="77777777" w:rsidR="00533582" w:rsidRDefault="00CB5C37">
            <w:pPr>
              <w:spacing w:before="40" w:after="40" w:line="280" w:lineRule="atLeast"/>
              <w:ind w:firstLine="0"/>
              <w:jc w:val="center"/>
            </w:pPr>
            <w:r>
              <w:rPr>
                <w:sz w:val="21"/>
              </w:rPr>
              <w:t>18</w:t>
            </w:r>
          </w:p>
        </w:tc>
        <w:tc>
          <w:tcPr>
            <w:tcW w:w="1559" w:type="dxa"/>
          </w:tcPr>
          <w:p w14:paraId="4098F3EB" w14:textId="77777777" w:rsidR="00533582" w:rsidRDefault="00CB5C37">
            <w:pPr>
              <w:spacing w:before="40" w:after="40" w:line="280" w:lineRule="atLeast"/>
              <w:ind w:firstLine="0"/>
              <w:jc w:val="center"/>
            </w:pPr>
            <w:r>
              <w:rPr>
                <w:sz w:val="21"/>
              </w:rPr>
              <w:t>5</w:t>
            </w:r>
          </w:p>
        </w:tc>
        <w:tc>
          <w:tcPr>
            <w:tcW w:w="1559" w:type="dxa"/>
          </w:tcPr>
          <w:p w14:paraId="46D25690" w14:textId="77777777" w:rsidR="00533582" w:rsidRDefault="00CB5C37">
            <w:pPr>
              <w:spacing w:before="40" w:after="40" w:line="280" w:lineRule="atLeast"/>
              <w:ind w:firstLine="0"/>
              <w:jc w:val="center"/>
            </w:pPr>
            <w:r>
              <w:rPr>
                <w:sz w:val="21"/>
              </w:rPr>
              <w:t>201988</w:t>
            </w:r>
          </w:p>
        </w:tc>
        <w:tc>
          <w:tcPr>
            <w:tcW w:w="1559" w:type="dxa"/>
          </w:tcPr>
          <w:p w14:paraId="0E4FA423" w14:textId="77777777" w:rsidR="00533582" w:rsidRDefault="00CB5C37">
            <w:pPr>
              <w:spacing w:before="40" w:after="40" w:line="280" w:lineRule="atLeast"/>
              <w:ind w:firstLine="0"/>
              <w:jc w:val="center"/>
            </w:pPr>
            <w:r>
              <w:rPr>
                <w:sz w:val="21"/>
              </w:rPr>
              <w:t>200642</w:t>
            </w:r>
          </w:p>
        </w:tc>
        <w:tc>
          <w:tcPr>
            <w:tcW w:w="1559" w:type="dxa"/>
          </w:tcPr>
          <w:p w14:paraId="205893AE" w14:textId="77777777" w:rsidR="00533582" w:rsidRDefault="00CB5C37">
            <w:pPr>
              <w:spacing w:before="40" w:after="40" w:line="280" w:lineRule="atLeast"/>
              <w:ind w:firstLine="0"/>
              <w:jc w:val="center"/>
            </w:pPr>
            <w:r>
              <w:rPr>
                <w:sz w:val="21"/>
              </w:rPr>
              <w:t>3372672</w:t>
            </w:r>
          </w:p>
        </w:tc>
        <w:tc>
          <w:tcPr>
            <w:tcW w:w="1559" w:type="dxa"/>
          </w:tcPr>
          <w:p w14:paraId="01264033" w14:textId="77777777" w:rsidR="00533582" w:rsidRDefault="00CB5C37">
            <w:pPr>
              <w:spacing w:before="40" w:after="40" w:line="280" w:lineRule="atLeast"/>
              <w:ind w:firstLine="0"/>
              <w:jc w:val="center"/>
            </w:pPr>
            <w:r>
              <w:rPr>
                <w:sz w:val="21"/>
              </w:rPr>
              <w:t>0.590779</w:t>
            </w:r>
          </w:p>
        </w:tc>
      </w:tr>
      <w:tr w:rsidR="00533582" w14:paraId="7E0D4212" w14:textId="77777777">
        <w:trPr>
          <w:cantSplit/>
        </w:trPr>
        <w:tc>
          <w:tcPr>
            <w:tcW w:w="1559" w:type="dxa"/>
          </w:tcPr>
          <w:p w14:paraId="58C9870E" w14:textId="77777777" w:rsidR="00533582" w:rsidRDefault="00CB5C37">
            <w:pPr>
              <w:spacing w:before="40" w:after="40" w:line="280" w:lineRule="atLeast"/>
              <w:ind w:firstLine="0"/>
              <w:jc w:val="center"/>
            </w:pPr>
            <w:r>
              <w:rPr>
                <w:sz w:val="21"/>
              </w:rPr>
              <w:t>19</w:t>
            </w:r>
          </w:p>
        </w:tc>
        <w:tc>
          <w:tcPr>
            <w:tcW w:w="1559" w:type="dxa"/>
          </w:tcPr>
          <w:p w14:paraId="464F0D9F" w14:textId="77777777" w:rsidR="00533582" w:rsidRDefault="00CB5C37">
            <w:pPr>
              <w:spacing w:before="40" w:after="40" w:line="280" w:lineRule="atLeast"/>
              <w:ind w:firstLine="0"/>
              <w:jc w:val="center"/>
            </w:pPr>
            <w:r>
              <w:rPr>
                <w:sz w:val="21"/>
              </w:rPr>
              <w:t>5</w:t>
            </w:r>
          </w:p>
        </w:tc>
        <w:tc>
          <w:tcPr>
            <w:tcW w:w="1559" w:type="dxa"/>
          </w:tcPr>
          <w:p w14:paraId="61CA73B6" w14:textId="77777777" w:rsidR="00533582" w:rsidRDefault="00CB5C37">
            <w:pPr>
              <w:spacing w:before="40" w:after="40" w:line="280" w:lineRule="atLeast"/>
              <w:ind w:firstLine="0"/>
              <w:jc w:val="center"/>
            </w:pPr>
            <w:r>
              <w:rPr>
                <w:sz w:val="21"/>
              </w:rPr>
              <w:t>17271</w:t>
            </w:r>
          </w:p>
        </w:tc>
        <w:tc>
          <w:tcPr>
            <w:tcW w:w="1559" w:type="dxa"/>
          </w:tcPr>
          <w:p w14:paraId="2EC5FCFD" w14:textId="77777777" w:rsidR="00533582" w:rsidRDefault="00CB5C37">
            <w:pPr>
              <w:spacing w:before="40" w:after="40" w:line="280" w:lineRule="atLeast"/>
              <w:ind w:firstLine="0"/>
              <w:jc w:val="center"/>
            </w:pPr>
            <w:r>
              <w:rPr>
                <w:sz w:val="21"/>
              </w:rPr>
              <w:t>17271</w:t>
            </w:r>
          </w:p>
        </w:tc>
        <w:tc>
          <w:tcPr>
            <w:tcW w:w="1559" w:type="dxa"/>
          </w:tcPr>
          <w:p w14:paraId="7C8730A7" w14:textId="77777777" w:rsidR="00533582" w:rsidRDefault="00CB5C37">
            <w:pPr>
              <w:spacing w:before="40" w:after="40" w:line="280" w:lineRule="atLeast"/>
              <w:ind w:firstLine="0"/>
              <w:jc w:val="center"/>
            </w:pPr>
            <w:r>
              <w:rPr>
                <w:sz w:val="21"/>
              </w:rPr>
              <w:t>267360</w:t>
            </w:r>
          </w:p>
        </w:tc>
        <w:tc>
          <w:tcPr>
            <w:tcW w:w="1559" w:type="dxa"/>
          </w:tcPr>
          <w:p w14:paraId="69626017" w14:textId="77777777" w:rsidR="00533582" w:rsidRDefault="00CB5C37">
            <w:pPr>
              <w:spacing w:before="40" w:after="40" w:line="280" w:lineRule="atLeast"/>
              <w:ind w:firstLine="0"/>
              <w:jc w:val="center"/>
            </w:pPr>
            <w:r>
              <w:rPr>
                <w:sz w:val="21"/>
              </w:rPr>
              <w:t>0.245941</w:t>
            </w:r>
          </w:p>
        </w:tc>
      </w:tr>
      <w:tr w:rsidR="00533582" w14:paraId="0B55FEDF" w14:textId="77777777">
        <w:trPr>
          <w:cantSplit/>
        </w:trPr>
        <w:tc>
          <w:tcPr>
            <w:tcW w:w="1559" w:type="dxa"/>
          </w:tcPr>
          <w:p w14:paraId="5DACA612" w14:textId="77777777" w:rsidR="00533582" w:rsidRDefault="00CB5C37">
            <w:pPr>
              <w:spacing w:before="40" w:after="40" w:line="280" w:lineRule="atLeast"/>
              <w:ind w:firstLine="0"/>
              <w:jc w:val="center"/>
            </w:pPr>
            <w:r>
              <w:rPr>
                <w:sz w:val="21"/>
              </w:rPr>
              <w:t>20</w:t>
            </w:r>
          </w:p>
        </w:tc>
        <w:tc>
          <w:tcPr>
            <w:tcW w:w="1559" w:type="dxa"/>
          </w:tcPr>
          <w:p w14:paraId="436BF25B" w14:textId="77777777" w:rsidR="00533582" w:rsidRDefault="00CB5C37">
            <w:pPr>
              <w:spacing w:before="40" w:after="40" w:line="280" w:lineRule="atLeast"/>
              <w:ind w:firstLine="0"/>
              <w:jc w:val="center"/>
            </w:pPr>
            <w:r>
              <w:rPr>
                <w:sz w:val="21"/>
              </w:rPr>
              <w:t>5</w:t>
            </w:r>
          </w:p>
        </w:tc>
        <w:tc>
          <w:tcPr>
            <w:tcW w:w="1559" w:type="dxa"/>
          </w:tcPr>
          <w:p w14:paraId="1F3D6387" w14:textId="77777777" w:rsidR="00533582" w:rsidRDefault="00CB5C37">
            <w:pPr>
              <w:spacing w:before="40" w:after="40" w:line="280" w:lineRule="atLeast"/>
              <w:ind w:firstLine="0"/>
              <w:jc w:val="center"/>
            </w:pPr>
            <w:r>
              <w:rPr>
                <w:sz w:val="21"/>
              </w:rPr>
              <w:t>107256</w:t>
            </w:r>
          </w:p>
        </w:tc>
        <w:tc>
          <w:tcPr>
            <w:tcW w:w="1559" w:type="dxa"/>
          </w:tcPr>
          <w:p w14:paraId="111FFD0D" w14:textId="77777777" w:rsidR="00533582" w:rsidRDefault="00CB5C37">
            <w:pPr>
              <w:spacing w:before="40" w:after="40" w:line="280" w:lineRule="atLeast"/>
              <w:ind w:firstLine="0"/>
              <w:jc w:val="center"/>
            </w:pPr>
            <w:r>
              <w:rPr>
                <w:sz w:val="21"/>
              </w:rPr>
              <w:t>107256</w:t>
            </w:r>
          </w:p>
        </w:tc>
        <w:tc>
          <w:tcPr>
            <w:tcW w:w="1559" w:type="dxa"/>
          </w:tcPr>
          <w:p w14:paraId="133B8862" w14:textId="77777777" w:rsidR="00533582" w:rsidRDefault="00CB5C37">
            <w:pPr>
              <w:spacing w:before="40" w:after="40" w:line="280" w:lineRule="atLeast"/>
              <w:ind w:firstLine="0"/>
              <w:jc w:val="center"/>
            </w:pPr>
            <w:r>
              <w:rPr>
                <w:sz w:val="21"/>
              </w:rPr>
              <w:t>0</w:t>
            </w:r>
          </w:p>
        </w:tc>
        <w:tc>
          <w:tcPr>
            <w:tcW w:w="1559" w:type="dxa"/>
          </w:tcPr>
          <w:p w14:paraId="6DEBD4F7" w14:textId="77777777" w:rsidR="00533582" w:rsidRDefault="00CB5C37">
            <w:pPr>
              <w:spacing w:before="40" w:after="40" w:line="280" w:lineRule="atLeast"/>
              <w:ind w:firstLine="0"/>
              <w:jc w:val="center"/>
            </w:pPr>
            <w:r>
              <w:rPr>
                <w:sz w:val="21"/>
              </w:rPr>
              <w:t>0.000000</w:t>
            </w:r>
          </w:p>
        </w:tc>
      </w:tr>
      <w:tr w:rsidR="00533582" w14:paraId="1BF4085D" w14:textId="77777777">
        <w:trPr>
          <w:cantSplit/>
        </w:trPr>
        <w:tc>
          <w:tcPr>
            <w:tcW w:w="1559" w:type="dxa"/>
          </w:tcPr>
          <w:p w14:paraId="7D1F5D4A" w14:textId="77777777" w:rsidR="00533582" w:rsidRDefault="00CB5C37">
            <w:pPr>
              <w:spacing w:before="40" w:after="40" w:line="280" w:lineRule="atLeast"/>
              <w:ind w:firstLine="0"/>
              <w:jc w:val="center"/>
            </w:pPr>
            <w:r>
              <w:rPr>
                <w:sz w:val="21"/>
              </w:rPr>
              <w:t>21</w:t>
            </w:r>
          </w:p>
        </w:tc>
        <w:tc>
          <w:tcPr>
            <w:tcW w:w="1559" w:type="dxa"/>
          </w:tcPr>
          <w:p w14:paraId="374AED80" w14:textId="77777777" w:rsidR="00533582" w:rsidRDefault="00CB5C37">
            <w:pPr>
              <w:spacing w:before="40" w:after="40" w:line="280" w:lineRule="atLeast"/>
              <w:ind w:firstLine="0"/>
              <w:jc w:val="center"/>
            </w:pPr>
            <w:r>
              <w:rPr>
                <w:sz w:val="21"/>
              </w:rPr>
              <w:t>5</w:t>
            </w:r>
          </w:p>
        </w:tc>
        <w:tc>
          <w:tcPr>
            <w:tcW w:w="1559" w:type="dxa"/>
          </w:tcPr>
          <w:p w14:paraId="508606AA" w14:textId="77777777" w:rsidR="00533582" w:rsidRDefault="00CB5C37">
            <w:pPr>
              <w:spacing w:before="40" w:after="40" w:line="280" w:lineRule="atLeast"/>
              <w:ind w:firstLine="0"/>
              <w:jc w:val="center"/>
            </w:pPr>
            <w:r>
              <w:rPr>
                <w:sz w:val="21"/>
              </w:rPr>
              <w:t>1241101</w:t>
            </w:r>
          </w:p>
        </w:tc>
        <w:tc>
          <w:tcPr>
            <w:tcW w:w="1559" w:type="dxa"/>
          </w:tcPr>
          <w:p w14:paraId="40BA8651" w14:textId="77777777" w:rsidR="00533582" w:rsidRDefault="00CB5C37">
            <w:pPr>
              <w:spacing w:before="40" w:after="40" w:line="280" w:lineRule="atLeast"/>
              <w:ind w:firstLine="0"/>
              <w:jc w:val="center"/>
            </w:pPr>
            <w:r>
              <w:rPr>
                <w:sz w:val="21"/>
              </w:rPr>
              <w:t>1241101</w:t>
            </w:r>
          </w:p>
        </w:tc>
        <w:tc>
          <w:tcPr>
            <w:tcW w:w="1559" w:type="dxa"/>
          </w:tcPr>
          <w:p w14:paraId="4EBFB41B" w14:textId="77777777" w:rsidR="00533582" w:rsidRDefault="00CB5C37">
            <w:pPr>
              <w:spacing w:before="40" w:after="40" w:line="280" w:lineRule="atLeast"/>
              <w:ind w:firstLine="0"/>
              <w:jc w:val="center"/>
            </w:pPr>
            <w:r>
              <w:rPr>
                <w:sz w:val="21"/>
              </w:rPr>
              <w:t>5120000</w:t>
            </w:r>
          </w:p>
        </w:tc>
        <w:tc>
          <w:tcPr>
            <w:tcW w:w="1559" w:type="dxa"/>
          </w:tcPr>
          <w:p w14:paraId="2B6D521E" w14:textId="77777777" w:rsidR="00533582" w:rsidRDefault="00CB5C37">
            <w:pPr>
              <w:spacing w:before="40" w:after="40" w:line="280" w:lineRule="atLeast"/>
              <w:ind w:firstLine="0"/>
              <w:jc w:val="center"/>
            </w:pPr>
            <w:r>
              <w:rPr>
                <w:sz w:val="21"/>
              </w:rPr>
              <w:t>0.249315</w:t>
            </w:r>
          </w:p>
        </w:tc>
      </w:tr>
      <w:tr w:rsidR="00533582" w14:paraId="0F7F3A60" w14:textId="77777777">
        <w:trPr>
          <w:cantSplit/>
        </w:trPr>
        <w:tc>
          <w:tcPr>
            <w:tcW w:w="1559" w:type="dxa"/>
          </w:tcPr>
          <w:p w14:paraId="7BF1ABDA" w14:textId="77777777" w:rsidR="00533582" w:rsidRDefault="00CB5C37">
            <w:pPr>
              <w:spacing w:before="40" w:after="40" w:line="280" w:lineRule="atLeast"/>
              <w:ind w:firstLine="0"/>
              <w:jc w:val="center"/>
            </w:pPr>
            <w:r>
              <w:rPr>
                <w:sz w:val="21"/>
              </w:rPr>
              <w:t>22</w:t>
            </w:r>
          </w:p>
        </w:tc>
        <w:tc>
          <w:tcPr>
            <w:tcW w:w="1559" w:type="dxa"/>
          </w:tcPr>
          <w:p w14:paraId="015AC2C2" w14:textId="77777777" w:rsidR="00533582" w:rsidRDefault="00CB5C37">
            <w:pPr>
              <w:spacing w:before="40" w:after="40" w:line="280" w:lineRule="atLeast"/>
              <w:ind w:firstLine="0"/>
              <w:jc w:val="center"/>
            </w:pPr>
            <w:r>
              <w:rPr>
                <w:sz w:val="21"/>
              </w:rPr>
              <w:t>5</w:t>
            </w:r>
          </w:p>
        </w:tc>
        <w:tc>
          <w:tcPr>
            <w:tcW w:w="1559" w:type="dxa"/>
          </w:tcPr>
          <w:p w14:paraId="11EE49FF" w14:textId="77777777" w:rsidR="00533582" w:rsidRDefault="00CB5C37">
            <w:pPr>
              <w:spacing w:before="40" w:after="40" w:line="280" w:lineRule="atLeast"/>
              <w:ind w:firstLine="0"/>
              <w:jc w:val="center"/>
            </w:pPr>
            <w:r>
              <w:rPr>
                <w:sz w:val="21"/>
              </w:rPr>
              <w:t>11479</w:t>
            </w:r>
          </w:p>
        </w:tc>
        <w:tc>
          <w:tcPr>
            <w:tcW w:w="1559" w:type="dxa"/>
          </w:tcPr>
          <w:p w14:paraId="7D9973FB" w14:textId="77777777" w:rsidR="00533582" w:rsidRDefault="00CB5C37">
            <w:pPr>
              <w:spacing w:before="40" w:after="40" w:line="280" w:lineRule="atLeast"/>
              <w:ind w:firstLine="0"/>
              <w:jc w:val="center"/>
            </w:pPr>
            <w:r>
              <w:rPr>
                <w:sz w:val="21"/>
              </w:rPr>
              <w:t>11479</w:t>
            </w:r>
          </w:p>
        </w:tc>
        <w:tc>
          <w:tcPr>
            <w:tcW w:w="1559" w:type="dxa"/>
          </w:tcPr>
          <w:p w14:paraId="0303604E" w14:textId="77777777" w:rsidR="00533582" w:rsidRDefault="00CB5C37">
            <w:pPr>
              <w:spacing w:before="40" w:after="40" w:line="280" w:lineRule="atLeast"/>
              <w:ind w:firstLine="0"/>
              <w:jc w:val="center"/>
            </w:pPr>
            <w:r>
              <w:rPr>
                <w:sz w:val="21"/>
              </w:rPr>
              <w:t>20736</w:t>
            </w:r>
          </w:p>
        </w:tc>
        <w:tc>
          <w:tcPr>
            <w:tcW w:w="1559" w:type="dxa"/>
          </w:tcPr>
          <w:p w14:paraId="339252CC" w14:textId="77777777" w:rsidR="00533582" w:rsidRDefault="00CB5C37">
            <w:pPr>
              <w:spacing w:before="40" w:after="40" w:line="280" w:lineRule="atLeast"/>
              <w:ind w:firstLine="0"/>
              <w:jc w:val="center"/>
            </w:pPr>
            <w:r>
              <w:rPr>
                <w:sz w:val="21"/>
              </w:rPr>
              <w:t>0.088511</w:t>
            </w:r>
          </w:p>
        </w:tc>
      </w:tr>
      <w:tr w:rsidR="00533582" w14:paraId="2C04E139" w14:textId="77777777">
        <w:trPr>
          <w:cantSplit/>
        </w:trPr>
        <w:tc>
          <w:tcPr>
            <w:tcW w:w="1559" w:type="dxa"/>
          </w:tcPr>
          <w:p w14:paraId="1EEF2C53" w14:textId="77777777" w:rsidR="00533582" w:rsidRDefault="00CB5C37">
            <w:pPr>
              <w:spacing w:before="40" w:after="40" w:line="280" w:lineRule="atLeast"/>
              <w:ind w:firstLine="0"/>
              <w:jc w:val="center"/>
            </w:pPr>
            <w:r>
              <w:rPr>
                <w:sz w:val="21"/>
              </w:rPr>
              <w:t>23</w:t>
            </w:r>
          </w:p>
        </w:tc>
        <w:tc>
          <w:tcPr>
            <w:tcW w:w="1559" w:type="dxa"/>
          </w:tcPr>
          <w:p w14:paraId="58842F83" w14:textId="77777777" w:rsidR="00533582" w:rsidRDefault="00CB5C37">
            <w:pPr>
              <w:spacing w:before="40" w:after="40" w:line="280" w:lineRule="atLeast"/>
              <w:ind w:firstLine="0"/>
              <w:jc w:val="center"/>
            </w:pPr>
            <w:r>
              <w:rPr>
                <w:sz w:val="21"/>
              </w:rPr>
              <w:t>5</w:t>
            </w:r>
          </w:p>
        </w:tc>
        <w:tc>
          <w:tcPr>
            <w:tcW w:w="1559" w:type="dxa"/>
          </w:tcPr>
          <w:p w14:paraId="621F99BE" w14:textId="77777777" w:rsidR="00533582" w:rsidRDefault="00CB5C37">
            <w:pPr>
              <w:spacing w:before="40" w:after="40" w:line="280" w:lineRule="atLeast"/>
              <w:ind w:firstLine="0"/>
              <w:jc w:val="center"/>
            </w:pPr>
            <w:r>
              <w:rPr>
                <w:sz w:val="21"/>
              </w:rPr>
              <w:t>24361</w:t>
            </w:r>
          </w:p>
        </w:tc>
        <w:tc>
          <w:tcPr>
            <w:tcW w:w="1559" w:type="dxa"/>
          </w:tcPr>
          <w:p w14:paraId="7159F01A" w14:textId="77777777" w:rsidR="00533582" w:rsidRDefault="00CB5C37">
            <w:pPr>
              <w:spacing w:before="40" w:after="40" w:line="280" w:lineRule="atLeast"/>
              <w:ind w:firstLine="0"/>
              <w:jc w:val="center"/>
            </w:pPr>
            <w:r>
              <w:rPr>
                <w:sz w:val="21"/>
              </w:rPr>
              <w:t>24361</w:t>
            </w:r>
          </w:p>
        </w:tc>
        <w:tc>
          <w:tcPr>
            <w:tcW w:w="1559" w:type="dxa"/>
          </w:tcPr>
          <w:p w14:paraId="225D0CBC" w14:textId="77777777" w:rsidR="00533582" w:rsidRDefault="00CB5C37">
            <w:pPr>
              <w:spacing w:before="40" w:after="40" w:line="280" w:lineRule="atLeast"/>
              <w:ind w:firstLine="0"/>
              <w:jc w:val="center"/>
            </w:pPr>
            <w:r>
              <w:rPr>
                <w:sz w:val="21"/>
              </w:rPr>
              <w:t>280992</w:t>
            </w:r>
          </w:p>
        </w:tc>
        <w:tc>
          <w:tcPr>
            <w:tcW w:w="1559" w:type="dxa"/>
          </w:tcPr>
          <w:p w14:paraId="66BE425D" w14:textId="77777777" w:rsidR="00533582" w:rsidRDefault="00CB5C37">
            <w:pPr>
              <w:spacing w:before="40" w:after="40" w:line="280" w:lineRule="atLeast"/>
              <w:ind w:firstLine="0"/>
              <w:jc w:val="center"/>
            </w:pPr>
            <w:r>
              <w:rPr>
                <w:sz w:val="21"/>
              </w:rPr>
              <w:t>0.255467</w:t>
            </w:r>
          </w:p>
        </w:tc>
      </w:tr>
      <w:tr w:rsidR="00533582" w14:paraId="2FE54A07" w14:textId="77777777">
        <w:trPr>
          <w:cantSplit/>
        </w:trPr>
        <w:tc>
          <w:tcPr>
            <w:tcW w:w="1559" w:type="dxa"/>
          </w:tcPr>
          <w:p w14:paraId="52410FB6" w14:textId="77777777" w:rsidR="00533582" w:rsidRDefault="00CB5C37">
            <w:pPr>
              <w:spacing w:before="40" w:after="40" w:line="280" w:lineRule="atLeast"/>
              <w:ind w:firstLine="0"/>
              <w:jc w:val="center"/>
            </w:pPr>
            <w:r>
              <w:rPr>
                <w:sz w:val="21"/>
              </w:rPr>
              <w:t>24</w:t>
            </w:r>
          </w:p>
        </w:tc>
        <w:tc>
          <w:tcPr>
            <w:tcW w:w="1559" w:type="dxa"/>
          </w:tcPr>
          <w:p w14:paraId="2504A850" w14:textId="77777777" w:rsidR="00533582" w:rsidRDefault="00CB5C37">
            <w:pPr>
              <w:spacing w:before="40" w:after="40" w:line="280" w:lineRule="atLeast"/>
              <w:ind w:firstLine="0"/>
              <w:jc w:val="center"/>
            </w:pPr>
            <w:r>
              <w:rPr>
                <w:sz w:val="21"/>
              </w:rPr>
              <w:t>5</w:t>
            </w:r>
          </w:p>
        </w:tc>
        <w:tc>
          <w:tcPr>
            <w:tcW w:w="1559" w:type="dxa"/>
          </w:tcPr>
          <w:p w14:paraId="3EB9CDD1" w14:textId="77777777" w:rsidR="00533582" w:rsidRDefault="00CB5C37">
            <w:pPr>
              <w:spacing w:before="40" w:after="40" w:line="280" w:lineRule="atLeast"/>
              <w:ind w:firstLine="0"/>
              <w:jc w:val="center"/>
            </w:pPr>
            <w:r>
              <w:rPr>
                <w:sz w:val="21"/>
              </w:rPr>
              <w:t>695849</w:t>
            </w:r>
          </w:p>
        </w:tc>
        <w:tc>
          <w:tcPr>
            <w:tcW w:w="1559" w:type="dxa"/>
          </w:tcPr>
          <w:p w14:paraId="7919B313" w14:textId="77777777" w:rsidR="00533582" w:rsidRDefault="00CB5C37">
            <w:pPr>
              <w:spacing w:before="40" w:after="40" w:line="280" w:lineRule="atLeast"/>
              <w:ind w:firstLine="0"/>
              <w:jc w:val="center"/>
            </w:pPr>
            <w:r>
              <w:rPr>
                <w:sz w:val="21"/>
              </w:rPr>
              <w:t>693639</w:t>
            </w:r>
          </w:p>
        </w:tc>
        <w:tc>
          <w:tcPr>
            <w:tcW w:w="1559" w:type="dxa"/>
          </w:tcPr>
          <w:p w14:paraId="69F7CC2C" w14:textId="77777777" w:rsidR="00533582" w:rsidRDefault="00CB5C37">
            <w:pPr>
              <w:spacing w:before="40" w:after="40" w:line="280" w:lineRule="atLeast"/>
              <w:ind w:firstLine="0"/>
              <w:jc w:val="center"/>
            </w:pPr>
            <w:r>
              <w:rPr>
                <w:sz w:val="21"/>
              </w:rPr>
              <w:t>432232</w:t>
            </w:r>
          </w:p>
        </w:tc>
        <w:tc>
          <w:tcPr>
            <w:tcW w:w="1559" w:type="dxa"/>
          </w:tcPr>
          <w:p w14:paraId="62609FF4" w14:textId="77777777" w:rsidR="00533582" w:rsidRDefault="00CB5C37">
            <w:pPr>
              <w:spacing w:before="40" w:after="40" w:line="280" w:lineRule="atLeast"/>
              <w:ind w:firstLine="0"/>
              <w:jc w:val="center"/>
            </w:pPr>
            <w:r>
              <w:rPr>
                <w:sz w:val="21"/>
              </w:rPr>
              <w:t>0.518754</w:t>
            </w:r>
          </w:p>
        </w:tc>
      </w:tr>
      <w:tr w:rsidR="00533582" w14:paraId="279A3933" w14:textId="77777777">
        <w:trPr>
          <w:cantSplit/>
        </w:trPr>
        <w:tc>
          <w:tcPr>
            <w:tcW w:w="1559" w:type="dxa"/>
          </w:tcPr>
          <w:p w14:paraId="0A55C816" w14:textId="77777777" w:rsidR="00533582" w:rsidRDefault="00CB5C37">
            <w:pPr>
              <w:spacing w:before="40" w:after="40" w:line="280" w:lineRule="atLeast"/>
              <w:ind w:firstLine="0"/>
              <w:jc w:val="center"/>
            </w:pPr>
            <w:r>
              <w:rPr>
                <w:sz w:val="21"/>
              </w:rPr>
              <w:t>25</w:t>
            </w:r>
          </w:p>
        </w:tc>
        <w:tc>
          <w:tcPr>
            <w:tcW w:w="1559" w:type="dxa"/>
          </w:tcPr>
          <w:p w14:paraId="17E9A9CB" w14:textId="77777777" w:rsidR="00533582" w:rsidRDefault="00CB5C37">
            <w:pPr>
              <w:spacing w:before="40" w:after="40" w:line="280" w:lineRule="atLeast"/>
              <w:ind w:firstLine="0"/>
              <w:jc w:val="center"/>
            </w:pPr>
            <w:r>
              <w:rPr>
                <w:sz w:val="21"/>
              </w:rPr>
              <w:t>5</w:t>
            </w:r>
          </w:p>
        </w:tc>
        <w:tc>
          <w:tcPr>
            <w:tcW w:w="1559" w:type="dxa"/>
          </w:tcPr>
          <w:p w14:paraId="7A239441" w14:textId="77777777" w:rsidR="00533582" w:rsidRDefault="00CB5C37">
            <w:pPr>
              <w:spacing w:before="40" w:after="40" w:line="280" w:lineRule="atLeast"/>
              <w:ind w:firstLine="0"/>
              <w:jc w:val="center"/>
            </w:pPr>
            <w:r>
              <w:rPr>
                <w:sz w:val="21"/>
              </w:rPr>
              <w:t>975282</w:t>
            </w:r>
          </w:p>
        </w:tc>
        <w:tc>
          <w:tcPr>
            <w:tcW w:w="1559" w:type="dxa"/>
          </w:tcPr>
          <w:p w14:paraId="41FB74B4" w14:textId="77777777" w:rsidR="00533582" w:rsidRDefault="00CB5C37">
            <w:pPr>
              <w:spacing w:before="40" w:after="40" w:line="280" w:lineRule="atLeast"/>
              <w:ind w:firstLine="0"/>
              <w:jc w:val="center"/>
            </w:pPr>
            <w:r>
              <w:rPr>
                <w:sz w:val="21"/>
              </w:rPr>
              <w:t>975282</w:t>
            </w:r>
          </w:p>
        </w:tc>
        <w:tc>
          <w:tcPr>
            <w:tcW w:w="1559" w:type="dxa"/>
          </w:tcPr>
          <w:p w14:paraId="66B8F73A" w14:textId="77777777" w:rsidR="00533582" w:rsidRDefault="00CB5C37">
            <w:pPr>
              <w:spacing w:before="40" w:after="40" w:line="280" w:lineRule="atLeast"/>
              <w:ind w:firstLine="0"/>
              <w:jc w:val="center"/>
            </w:pPr>
            <w:r>
              <w:rPr>
                <w:sz w:val="21"/>
              </w:rPr>
              <w:t>110592</w:t>
            </w:r>
          </w:p>
        </w:tc>
        <w:tc>
          <w:tcPr>
            <w:tcW w:w="1559" w:type="dxa"/>
          </w:tcPr>
          <w:p w14:paraId="60F1641B" w14:textId="77777777" w:rsidR="00533582" w:rsidRDefault="00CB5C37">
            <w:pPr>
              <w:spacing w:before="40" w:after="40" w:line="280" w:lineRule="atLeast"/>
              <w:ind w:firstLine="0"/>
              <w:jc w:val="center"/>
            </w:pPr>
            <w:r>
              <w:rPr>
                <w:sz w:val="21"/>
              </w:rPr>
              <w:t>0.000000</w:t>
            </w:r>
          </w:p>
        </w:tc>
      </w:tr>
      <w:tr w:rsidR="00533582" w14:paraId="5EA174B4" w14:textId="77777777">
        <w:trPr>
          <w:cantSplit/>
        </w:trPr>
        <w:tc>
          <w:tcPr>
            <w:tcW w:w="1559" w:type="dxa"/>
          </w:tcPr>
          <w:p w14:paraId="629127C0" w14:textId="77777777" w:rsidR="00533582" w:rsidRDefault="00CB5C37">
            <w:pPr>
              <w:spacing w:before="40" w:after="40" w:line="280" w:lineRule="atLeast"/>
              <w:ind w:firstLine="0"/>
              <w:jc w:val="center"/>
            </w:pPr>
            <w:r>
              <w:rPr>
                <w:sz w:val="21"/>
              </w:rPr>
              <w:t>26</w:t>
            </w:r>
          </w:p>
        </w:tc>
        <w:tc>
          <w:tcPr>
            <w:tcW w:w="1559" w:type="dxa"/>
          </w:tcPr>
          <w:p w14:paraId="75AEE2DD" w14:textId="77777777" w:rsidR="00533582" w:rsidRDefault="00CB5C37">
            <w:pPr>
              <w:spacing w:before="40" w:after="40" w:line="280" w:lineRule="atLeast"/>
              <w:ind w:firstLine="0"/>
              <w:jc w:val="center"/>
            </w:pPr>
            <w:r>
              <w:rPr>
                <w:sz w:val="21"/>
              </w:rPr>
              <w:t>5</w:t>
            </w:r>
          </w:p>
        </w:tc>
        <w:tc>
          <w:tcPr>
            <w:tcW w:w="1559" w:type="dxa"/>
          </w:tcPr>
          <w:p w14:paraId="51422AA0" w14:textId="77777777" w:rsidR="00533582" w:rsidRDefault="00CB5C37">
            <w:pPr>
              <w:spacing w:before="40" w:after="40" w:line="280" w:lineRule="atLeast"/>
              <w:ind w:firstLine="0"/>
              <w:jc w:val="center"/>
            </w:pPr>
            <w:r>
              <w:rPr>
                <w:sz w:val="21"/>
              </w:rPr>
              <w:t>26487</w:t>
            </w:r>
          </w:p>
        </w:tc>
        <w:tc>
          <w:tcPr>
            <w:tcW w:w="1559" w:type="dxa"/>
          </w:tcPr>
          <w:p w14:paraId="726A1D28" w14:textId="77777777" w:rsidR="00533582" w:rsidRDefault="00CB5C37">
            <w:pPr>
              <w:spacing w:before="40" w:after="40" w:line="280" w:lineRule="atLeast"/>
              <w:ind w:firstLine="0"/>
              <w:jc w:val="center"/>
            </w:pPr>
            <w:r>
              <w:rPr>
                <w:sz w:val="21"/>
              </w:rPr>
              <w:t>26486</w:t>
            </w:r>
          </w:p>
        </w:tc>
        <w:tc>
          <w:tcPr>
            <w:tcW w:w="1559" w:type="dxa"/>
          </w:tcPr>
          <w:p w14:paraId="6BED69FC" w14:textId="77777777" w:rsidR="00533582" w:rsidRDefault="00CB5C37">
            <w:pPr>
              <w:spacing w:before="40" w:after="40" w:line="280" w:lineRule="atLeast"/>
              <w:ind w:firstLine="0"/>
              <w:jc w:val="center"/>
            </w:pPr>
            <w:r>
              <w:rPr>
                <w:sz w:val="21"/>
              </w:rPr>
              <w:t>316400</w:t>
            </w:r>
          </w:p>
        </w:tc>
        <w:tc>
          <w:tcPr>
            <w:tcW w:w="1559" w:type="dxa"/>
          </w:tcPr>
          <w:p w14:paraId="0E07DC77" w14:textId="77777777" w:rsidR="00533582" w:rsidRDefault="00CB5C37">
            <w:pPr>
              <w:spacing w:before="40" w:after="40" w:line="280" w:lineRule="atLeast"/>
              <w:ind w:firstLine="0"/>
              <w:jc w:val="center"/>
            </w:pPr>
            <w:r>
              <w:rPr>
                <w:sz w:val="21"/>
              </w:rPr>
              <w:t>0.237717</w:t>
            </w:r>
          </w:p>
        </w:tc>
      </w:tr>
      <w:tr w:rsidR="00533582" w14:paraId="3FE62CB7" w14:textId="77777777">
        <w:trPr>
          <w:cantSplit/>
        </w:trPr>
        <w:tc>
          <w:tcPr>
            <w:tcW w:w="1559" w:type="dxa"/>
          </w:tcPr>
          <w:p w14:paraId="7307156C" w14:textId="77777777" w:rsidR="00533582" w:rsidRDefault="00CB5C37">
            <w:pPr>
              <w:spacing w:before="40" w:after="40" w:line="280" w:lineRule="atLeast"/>
              <w:ind w:firstLine="0"/>
              <w:jc w:val="center"/>
            </w:pPr>
            <w:r>
              <w:rPr>
                <w:sz w:val="21"/>
              </w:rPr>
              <w:t>27</w:t>
            </w:r>
          </w:p>
        </w:tc>
        <w:tc>
          <w:tcPr>
            <w:tcW w:w="1559" w:type="dxa"/>
          </w:tcPr>
          <w:p w14:paraId="71CDCFFC" w14:textId="77777777" w:rsidR="00533582" w:rsidRDefault="00CB5C37">
            <w:pPr>
              <w:spacing w:before="40" w:after="40" w:line="280" w:lineRule="atLeast"/>
              <w:ind w:firstLine="0"/>
              <w:jc w:val="center"/>
            </w:pPr>
            <w:r>
              <w:rPr>
                <w:sz w:val="21"/>
              </w:rPr>
              <w:t>5</w:t>
            </w:r>
          </w:p>
        </w:tc>
        <w:tc>
          <w:tcPr>
            <w:tcW w:w="1559" w:type="dxa"/>
          </w:tcPr>
          <w:p w14:paraId="7FB0EB35" w14:textId="77777777" w:rsidR="00533582" w:rsidRDefault="00CB5C37">
            <w:pPr>
              <w:spacing w:before="40" w:after="40" w:line="280" w:lineRule="atLeast"/>
              <w:ind w:firstLine="0"/>
              <w:jc w:val="center"/>
            </w:pPr>
            <w:r>
              <w:rPr>
                <w:sz w:val="21"/>
              </w:rPr>
              <w:t>457150</w:t>
            </w:r>
          </w:p>
        </w:tc>
        <w:tc>
          <w:tcPr>
            <w:tcW w:w="1559" w:type="dxa"/>
          </w:tcPr>
          <w:p w14:paraId="413C496A" w14:textId="77777777" w:rsidR="00533582" w:rsidRDefault="00CB5C37">
            <w:pPr>
              <w:spacing w:before="40" w:after="40" w:line="280" w:lineRule="atLeast"/>
              <w:ind w:firstLine="0"/>
              <w:jc w:val="center"/>
            </w:pPr>
            <w:r>
              <w:rPr>
                <w:sz w:val="21"/>
              </w:rPr>
              <w:t>455888</w:t>
            </w:r>
          </w:p>
        </w:tc>
        <w:tc>
          <w:tcPr>
            <w:tcW w:w="1559" w:type="dxa"/>
          </w:tcPr>
          <w:p w14:paraId="40D93668" w14:textId="77777777" w:rsidR="00533582" w:rsidRDefault="00CB5C37">
            <w:pPr>
              <w:spacing w:before="40" w:after="40" w:line="280" w:lineRule="atLeast"/>
              <w:ind w:firstLine="0"/>
              <w:jc w:val="center"/>
            </w:pPr>
            <w:r>
              <w:rPr>
                <w:sz w:val="21"/>
              </w:rPr>
              <w:t>17268736</w:t>
            </w:r>
          </w:p>
        </w:tc>
        <w:tc>
          <w:tcPr>
            <w:tcW w:w="1559" w:type="dxa"/>
          </w:tcPr>
          <w:p w14:paraId="680917E2" w14:textId="77777777" w:rsidR="00533582" w:rsidRDefault="00CB5C37">
            <w:pPr>
              <w:spacing w:before="40" w:after="40" w:line="280" w:lineRule="atLeast"/>
              <w:ind w:firstLine="0"/>
              <w:jc w:val="center"/>
            </w:pPr>
            <w:r>
              <w:rPr>
                <w:sz w:val="21"/>
              </w:rPr>
              <w:t>0.255402</w:t>
            </w:r>
          </w:p>
        </w:tc>
      </w:tr>
      <w:tr w:rsidR="00533582" w14:paraId="0CD94F18" w14:textId="77777777">
        <w:trPr>
          <w:cantSplit/>
        </w:trPr>
        <w:tc>
          <w:tcPr>
            <w:tcW w:w="1559" w:type="dxa"/>
          </w:tcPr>
          <w:p w14:paraId="7C4E4CBB" w14:textId="77777777" w:rsidR="00533582" w:rsidRDefault="00CB5C37">
            <w:pPr>
              <w:spacing w:before="40" w:after="40" w:line="280" w:lineRule="atLeast"/>
              <w:ind w:firstLine="0"/>
              <w:jc w:val="center"/>
            </w:pPr>
            <w:r>
              <w:rPr>
                <w:sz w:val="21"/>
              </w:rPr>
              <w:t>28</w:t>
            </w:r>
          </w:p>
        </w:tc>
        <w:tc>
          <w:tcPr>
            <w:tcW w:w="1559" w:type="dxa"/>
          </w:tcPr>
          <w:p w14:paraId="62E2A37C" w14:textId="77777777" w:rsidR="00533582" w:rsidRDefault="00CB5C37">
            <w:pPr>
              <w:spacing w:before="40" w:after="40" w:line="280" w:lineRule="atLeast"/>
              <w:ind w:firstLine="0"/>
              <w:jc w:val="center"/>
            </w:pPr>
            <w:r>
              <w:rPr>
                <w:sz w:val="21"/>
              </w:rPr>
              <w:t>5</w:t>
            </w:r>
          </w:p>
        </w:tc>
        <w:tc>
          <w:tcPr>
            <w:tcW w:w="1559" w:type="dxa"/>
          </w:tcPr>
          <w:p w14:paraId="2BA6A823" w14:textId="77777777" w:rsidR="00533582" w:rsidRDefault="00CB5C37">
            <w:pPr>
              <w:spacing w:before="40" w:after="40" w:line="280" w:lineRule="atLeast"/>
              <w:ind w:firstLine="0"/>
              <w:jc w:val="center"/>
            </w:pPr>
            <w:r>
              <w:rPr>
                <w:sz w:val="21"/>
              </w:rPr>
              <w:t>8334300</w:t>
            </w:r>
          </w:p>
        </w:tc>
        <w:tc>
          <w:tcPr>
            <w:tcW w:w="1559" w:type="dxa"/>
          </w:tcPr>
          <w:p w14:paraId="338D0342" w14:textId="77777777" w:rsidR="00533582" w:rsidRDefault="00CB5C37">
            <w:pPr>
              <w:spacing w:before="40" w:after="40" w:line="280" w:lineRule="atLeast"/>
              <w:ind w:firstLine="0"/>
              <w:jc w:val="center"/>
            </w:pPr>
            <w:r>
              <w:rPr>
                <w:sz w:val="21"/>
              </w:rPr>
              <w:t>8163258</w:t>
            </w:r>
          </w:p>
        </w:tc>
        <w:tc>
          <w:tcPr>
            <w:tcW w:w="1559" w:type="dxa"/>
          </w:tcPr>
          <w:p w14:paraId="43C2CBD3" w14:textId="77777777" w:rsidR="00533582" w:rsidRDefault="00CB5C37">
            <w:pPr>
              <w:spacing w:before="40" w:after="40" w:line="280" w:lineRule="atLeast"/>
              <w:ind w:firstLine="0"/>
              <w:jc w:val="center"/>
            </w:pPr>
            <w:r>
              <w:rPr>
                <w:sz w:val="21"/>
              </w:rPr>
              <w:t>73953792</w:t>
            </w:r>
          </w:p>
        </w:tc>
        <w:tc>
          <w:tcPr>
            <w:tcW w:w="1559" w:type="dxa"/>
          </w:tcPr>
          <w:p w14:paraId="2312371E" w14:textId="77777777" w:rsidR="00533582" w:rsidRDefault="00CB5C37">
            <w:pPr>
              <w:spacing w:before="40" w:after="40" w:line="280" w:lineRule="atLeast"/>
              <w:ind w:firstLine="0"/>
              <w:jc w:val="center"/>
            </w:pPr>
            <w:r>
              <w:rPr>
                <w:sz w:val="21"/>
              </w:rPr>
              <w:t>0.599495</w:t>
            </w:r>
          </w:p>
        </w:tc>
      </w:tr>
      <w:tr w:rsidR="00533582" w14:paraId="5C95F308" w14:textId="77777777">
        <w:trPr>
          <w:cantSplit/>
        </w:trPr>
        <w:tc>
          <w:tcPr>
            <w:tcW w:w="1559" w:type="dxa"/>
          </w:tcPr>
          <w:p w14:paraId="07BC135B" w14:textId="77777777" w:rsidR="00533582" w:rsidRDefault="00CB5C37">
            <w:pPr>
              <w:spacing w:before="40" w:after="40" w:line="280" w:lineRule="atLeast"/>
              <w:ind w:firstLine="0"/>
              <w:jc w:val="center"/>
            </w:pPr>
            <w:r>
              <w:rPr>
                <w:sz w:val="21"/>
              </w:rPr>
              <w:t>29</w:t>
            </w:r>
          </w:p>
        </w:tc>
        <w:tc>
          <w:tcPr>
            <w:tcW w:w="1559" w:type="dxa"/>
          </w:tcPr>
          <w:p w14:paraId="553F300C" w14:textId="77777777" w:rsidR="00533582" w:rsidRDefault="00CB5C37">
            <w:pPr>
              <w:spacing w:before="40" w:after="40" w:line="280" w:lineRule="atLeast"/>
              <w:ind w:firstLine="0"/>
              <w:jc w:val="center"/>
            </w:pPr>
            <w:r>
              <w:rPr>
                <w:sz w:val="21"/>
              </w:rPr>
              <w:t>5</w:t>
            </w:r>
          </w:p>
        </w:tc>
        <w:tc>
          <w:tcPr>
            <w:tcW w:w="1559" w:type="dxa"/>
          </w:tcPr>
          <w:p w14:paraId="742319B8" w14:textId="77777777" w:rsidR="00533582" w:rsidRDefault="00CB5C37">
            <w:pPr>
              <w:spacing w:before="40" w:after="40" w:line="280" w:lineRule="atLeast"/>
              <w:ind w:firstLine="0"/>
              <w:jc w:val="center"/>
            </w:pPr>
            <w:r>
              <w:rPr>
                <w:sz w:val="21"/>
              </w:rPr>
              <w:t>8458</w:t>
            </w:r>
          </w:p>
        </w:tc>
        <w:tc>
          <w:tcPr>
            <w:tcW w:w="1559" w:type="dxa"/>
          </w:tcPr>
          <w:p w14:paraId="019E8E20" w14:textId="77777777" w:rsidR="00533582" w:rsidRDefault="00CB5C37">
            <w:pPr>
              <w:spacing w:before="40" w:after="40" w:line="280" w:lineRule="atLeast"/>
              <w:ind w:firstLine="0"/>
              <w:jc w:val="center"/>
            </w:pPr>
            <w:r>
              <w:rPr>
                <w:sz w:val="21"/>
              </w:rPr>
              <w:t>8458</w:t>
            </w:r>
          </w:p>
        </w:tc>
        <w:tc>
          <w:tcPr>
            <w:tcW w:w="1559" w:type="dxa"/>
          </w:tcPr>
          <w:p w14:paraId="3ABF12DB" w14:textId="77777777" w:rsidR="00533582" w:rsidRDefault="00CB5C37">
            <w:pPr>
              <w:spacing w:before="40" w:after="40" w:line="280" w:lineRule="atLeast"/>
              <w:ind w:firstLine="0"/>
              <w:jc w:val="center"/>
            </w:pPr>
            <w:r>
              <w:rPr>
                <w:sz w:val="21"/>
              </w:rPr>
              <w:t>45076</w:t>
            </w:r>
          </w:p>
        </w:tc>
        <w:tc>
          <w:tcPr>
            <w:tcW w:w="1559" w:type="dxa"/>
          </w:tcPr>
          <w:p w14:paraId="4F431BFF" w14:textId="77777777" w:rsidR="00533582" w:rsidRDefault="00CB5C37">
            <w:pPr>
              <w:spacing w:before="40" w:after="40" w:line="280" w:lineRule="atLeast"/>
              <w:ind w:firstLine="0"/>
              <w:jc w:val="center"/>
            </w:pPr>
            <w:r>
              <w:rPr>
                <w:sz w:val="21"/>
              </w:rPr>
              <w:t>0.014488</w:t>
            </w:r>
          </w:p>
        </w:tc>
      </w:tr>
      <w:tr w:rsidR="00533582" w14:paraId="10E19C62" w14:textId="77777777">
        <w:trPr>
          <w:cantSplit/>
        </w:trPr>
        <w:tc>
          <w:tcPr>
            <w:tcW w:w="1559" w:type="dxa"/>
          </w:tcPr>
          <w:p w14:paraId="7F995B3C" w14:textId="77777777" w:rsidR="00533582" w:rsidRDefault="00CB5C37">
            <w:pPr>
              <w:spacing w:before="40" w:after="40" w:line="280" w:lineRule="atLeast"/>
              <w:ind w:firstLine="0"/>
              <w:jc w:val="center"/>
            </w:pPr>
            <w:r>
              <w:rPr>
                <w:sz w:val="21"/>
              </w:rPr>
              <w:t>30</w:t>
            </w:r>
          </w:p>
        </w:tc>
        <w:tc>
          <w:tcPr>
            <w:tcW w:w="1559" w:type="dxa"/>
          </w:tcPr>
          <w:p w14:paraId="394E0B20" w14:textId="77777777" w:rsidR="00533582" w:rsidRDefault="00CB5C37">
            <w:pPr>
              <w:spacing w:before="40" w:after="40" w:line="280" w:lineRule="atLeast"/>
              <w:ind w:firstLine="0"/>
              <w:jc w:val="center"/>
            </w:pPr>
            <w:r>
              <w:rPr>
                <w:sz w:val="21"/>
              </w:rPr>
              <w:t>5</w:t>
            </w:r>
          </w:p>
        </w:tc>
        <w:tc>
          <w:tcPr>
            <w:tcW w:w="1559" w:type="dxa"/>
          </w:tcPr>
          <w:p w14:paraId="020DAE0F" w14:textId="77777777" w:rsidR="00533582" w:rsidRDefault="00CB5C37">
            <w:pPr>
              <w:spacing w:before="40" w:after="40" w:line="280" w:lineRule="atLeast"/>
              <w:ind w:firstLine="0"/>
              <w:jc w:val="center"/>
            </w:pPr>
            <w:r>
              <w:rPr>
                <w:sz w:val="21"/>
              </w:rPr>
              <w:t>559420</w:t>
            </w:r>
          </w:p>
        </w:tc>
        <w:tc>
          <w:tcPr>
            <w:tcW w:w="1559" w:type="dxa"/>
          </w:tcPr>
          <w:p w14:paraId="61DB2A59" w14:textId="77777777" w:rsidR="00533582" w:rsidRDefault="00CB5C37">
            <w:pPr>
              <w:spacing w:before="40" w:after="40" w:line="280" w:lineRule="atLeast"/>
              <w:ind w:firstLine="0"/>
              <w:jc w:val="center"/>
            </w:pPr>
            <w:r>
              <w:rPr>
                <w:sz w:val="21"/>
              </w:rPr>
              <w:t>559431</w:t>
            </w:r>
          </w:p>
        </w:tc>
        <w:tc>
          <w:tcPr>
            <w:tcW w:w="1559" w:type="dxa"/>
          </w:tcPr>
          <w:p w14:paraId="2FF47B51" w14:textId="77777777" w:rsidR="00533582" w:rsidRDefault="00CB5C37">
            <w:pPr>
              <w:spacing w:before="40" w:after="40" w:line="280" w:lineRule="atLeast"/>
              <w:ind w:firstLine="0"/>
              <w:jc w:val="center"/>
            </w:pPr>
            <w:r>
              <w:rPr>
                <w:sz w:val="21"/>
              </w:rPr>
              <w:t>8979968</w:t>
            </w:r>
          </w:p>
        </w:tc>
        <w:tc>
          <w:tcPr>
            <w:tcW w:w="1559" w:type="dxa"/>
          </w:tcPr>
          <w:p w14:paraId="512B9AE1" w14:textId="77777777" w:rsidR="00533582" w:rsidRDefault="00CB5C37">
            <w:pPr>
              <w:spacing w:before="40" w:after="40" w:line="280" w:lineRule="atLeast"/>
              <w:ind w:firstLine="0"/>
              <w:jc w:val="center"/>
            </w:pPr>
            <w:r>
              <w:rPr>
                <w:sz w:val="21"/>
              </w:rPr>
              <w:t>0.549993</w:t>
            </w:r>
          </w:p>
        </w:tc>
      </w:tr>
      <w:tr w:rsidR="00533582" w14:paraId="615A628E" w14:textId="77777777">
        <w:trPr>
          <w:cantSplit/>
        </w:trPr>
        <w:tc>
          <w:tcPr>
            <w:tcW w:w="1559" w:type="dxa"/>
          </w:tcPr>
          <w:p w14:paraId="3A390BA2" w14:textId="77777777" w:rsidR="00533582" w:rsidRDefault="00CB5C37">
            <w:pPr>
              <w:spacing w:before="40" w:after="40" w:line="280" w:lineRule="atLeast"/>
              <w:ind w:firstLine="0"/>
              <w:jc w:val="center"/>
            </w:pPr>
            <w:r>
              <w:rPr>
                <w:sz w:val="21"/>
              </w:rPr>
              <w:t>31</w:t>
            </w:r>
          </w:p>
        </w:tc>
        <w:tc>
          <w:tcPr>
            <w:tcW w:w="1559" w:type="dxa"/>
          </w:tcPr>
          <w:p w14:paraId="398009E3" w14:textId="77777777" w:rsidR="00533582" w:rsidRDefault="00CB5C37">
            <w:pPr>
              <w:spacing w:before="40" w:after="40" w:line="280" w:lineRule="atLeast"/>
              <w:ind w:firstLine="0"/>
              <w:jc w:val="center"/>
            </w:pPr>
            <w:r>
              <w:rPr>
                <w:sz w:val="21"/>
              </w:rPr>
              <w:t>5</w:t>
            </w:r>
          </w:p>
        </w:tc>
        <w:tc>
          <w:tcPr>
            <w:tcW w:w="1559" w:type="dxa"/>
          </w:tcPr>
          <w:p w14:paraId="0008209C" w14:textId="77777777" w:rsidR="00533582" w:rsidRDefault="00CB5C37">
            <w:pPr>
              <w:spacing w:before="40" w:after="40" w:line="280" w:lineRule="atLeast"/>
              <w:ind w:firstLine="0"/>
              <w:jc w:val="center"/>
            </w:pPr>
            <w:r>
              <w:rPr>
                <w:sz w:val="21"/>
              </w:rPr>
              <w:t>284862</w:t>
            </w:r>
          </w:p>
        </w:tc>
        <w:tc>
          <w:tcPr>
            <w:tcW w:w="1559" w:type="dxa"/>
          </w:tcPr>
          <w:p w14:paraId="52D7BDAA" w14:textId="77777777" w:rsidR="00533582" w:rsidRDefault="00CB5C37">
            <w:pPr>
              <w:spacing w:before="40" w:after="40" w:line="280" w:lineRule="atLeast"/>
              <w:ind w:firstLine="0"/>
              <w:jc w:val="center"/>
            </w:pPr>
            <w:r>
              <w:rPr>
                <w:sz w:val="21"/>
              </w:rPr>
              <w:t>283939</w:t>
            </w:r>
          </w:p>
        </w:tc>
        <w:tc>
          <w:tcPr>
            <w:tcW w:w="1559" w:type="dxa"/>
          </w:tcPr>
          <w:p w14:paraId="3993F70E" w14:textId="77777777" w:rsidR="00533582" w:rsidRDefault="00CB5C37">
            <w:pPr>
              <w:spacing w:before="40" w:after="40" w:line="280" w:lineRule="atLeast"/>
              <w:ind w:firstLine="0"/>
              <w:jc w:val="center"/>
            </w:pPr>
            <w:r>
              <w:rPr>
                <w:sz w:val="21"/>
              </w:rPr>
              <w:t>7900160</w:t>
            </w:r>
          </w:p>
        </w:tc>
        <w:tc>
          <w:tcPr>
            <w:tcW w:w="1559" w:type="dxa"/>
          </w:tcPr>
          <w:p w14:paraId="7C79A275" w14:textId="77777777" w:rsidR="00533582" w:rsidRDefault="00CB5C37">
            <w:pPr>
              <w:spacing w:before="40" w:after="40" w:line="280" w:lineRule="atLeast"/>
              <w:ind w:firstLine="0"/>
              <w:jc w:val="center"/>
            </w:pPr>
            <w:r>
              <w:rPr>
                <w:sz w:val="21"/>
              </w:rPr>
              <w:t>0.484815</w:t>
            </w:r>
          </w:p>
        </w:tc>
      </w:tr>
      <w:tr w:rsidR="00533582" w14:paraId="7745878F" w14:textId="77777777">
        <w:trPr>
          <w:cantSplit/>
        </w:trPr>
        <w:tc>
          <w:tcPr>
            <w:tcW w:w="1559" w:type="dxa"/>
          </w:tcPr>
          <w:p w14:paraId="6383CBC2" w14:textId="77777777" w:rsidR="00533582" w:rsidRDefault="00CB5C37">
            <w:pPr>
              <w:spacing w:before="40" w:after="40" w:line="280" w:lineRule="atLeast"/>
              <w:ind w:firstLine="0"/>
              <w:jc w:val="center"/>
            </w:pPr>
            <w:r>
              <w:rPr>
                <w:sz w:val="21"/>
              </w:rPr>
              <w:t>32</w:t>
            </w:r>
          </w:p>
        </w:tc>
        <w:tc>
          <w:tcPr>
            <w:tcW w:w="1559" w:type="dxa"/>
          </w:tcPr>
          <w:p w14:paraId="522CBA13" w14:textId="77777777" w:rsidR="00533582" w:rsidRDefault="00CB5C37">
            <w:pPr>
              <w:spacing w:before="40" w:after="40" w:line="280" w:lineRule="atLeast"/>
              <w:ind w:firstLine="0"/>
              <w:jc w:val="center"/>
            </w:pPr>
            <w:r>
              <w:rPr>
                <w:sz w:val="21"/>
              </w:rPr>
              <w:t>5</w:t>
            </w:r>
          </w:p>
        </w:tc>
        <w:tc>
          <w:tcPr>
            <w:tcW w:w="1559" w:type="dxa"/>
          </w:tcPr>
          <w:p w14:paraId="18EB5AA0" w14:textId="77777777" w:rsidR="00533582" w:rsidRDefault="00CB5C37">
            <w:pPr>
              <w:spacing w:before="40" w:after="40" w:line="280" w:lineRule="atLeast"/>
              <w:ind w:firstLine="0"/>
              <w:jc w:val="center"/>
            </w:pPr>
            <w:r>
              <w:rPr>
                <w:sz w:val="21"/>
              </w:rPr>
              <w:t>9937</w:t>
            </w:r>
          </w:p>
        </w:tc>
        <w:tc>
          <w:tcPr>
            <w:tcW w:w="1559" w:type="dxa"/>
          </w:tcPr>
          <w:p w14:paraId="180058EF" w14:textId="77777777" w:rsidR="00533582" w:rsidRDefault="00CB5C37">
            <w:pPr>
              <w:spacing w:before="40" w:after="40" w:line="280" w:lineRule="atLeast"/>
              <w:ind w:firstLine="0"/>
              <w:jc w:val="center"/>
            </w:pPr>
            <w:r>
              <w:rPr>
                <w:sz w:val="21"/>
              </w:rPr>
              <w:t>9936</w:t>
            </w:r>
          </w:p>
        </w:tc>
        <w:tc>
          <w:tcPr>
            <w:tcW w:w="1559" w:type="dxa"/>
          </w:tcPr>
          <w:p w14:paraId="60609420" w14:textId="77777777" w:rsidR="00533582" w:rsidRDefault="00CB5C37">
            <w:pPr>
              <w:spacing w:before="40" w:after="40" w:line="280" w:lineRule="atLeast"/>
              <w:ind w:firstLine="0"/>
              <w:jc w:val="center"/>
            </w:pPr>
            <w:r>
              <w:rPr>
                <w:sz w:val="21"/>
              </w:rPr>
              <w:t>12288</w:t>
            </w:r>
          </w:p>
        </w:tc>
        <w:tc>
          <w:tcPr>
            <w:tcW w:w="1559" w:type="dxa"/>
          </w:tcPr>
          <w:p w14:paraId="741F7E84" w14:textId="77777777" w:rsidR="00533582" w:rsidRDefault="00CB5C37">
            <w:pPr>
              <w:spacing w:before="40" w:after="40" w:line="280" w:lineRule="atLeast"/>
              <w:ind w:firstLine="0"/>
              <w:jc w:val="center"/>
            </w:pPr>
            <w:r>
              <w:rPr>
                <w:sz w:val="21"/>
              </w:rPr>
              <w:t>0.042162</w:t>
            </w:r>
          </w:p>
        </w:tc>
      </w:tr>
      <w:tr w:rsidR="00533582" w14:paraId="0B9AC085" w14:textId="77777777">
        <w:trPr>
          <w:cantSplit/>
        </w:trPr>
        <w:tc>
          <w:tcPr>
            <w:tcW w:w="1559" w:type="dxa"/>
          </w:tcPr>
          <w:p w14:paraId="416E71A9" w14:textId="77777777" w:rsidR="00533582" w:rsidRDefault="00CB5C37">
            <w:pPr>
              <w:spacing w:before="40" w:after="40" w:line="280" w:lineRule="atLeast"/>
              <w:ind w:firstLine="0"/>
              <w:jc w:val="center"/>
            </w:pPr>
            <w:r>
              <w:rPr>
                <w:sz w:val="21"/>
              </w:rPr>
              <w:t>33</w:t>
            </w:r>
          </w:p>
        </w:tc>
        <w:tc>
          <w:tcPr>
            <w:tcW w:w="1559" w:type="dxa"/>
          </w:tcPr>
          <w:p w14:paraId="450B2BD9" w14:textId="77777777" w:rsidR="00533582" w:rsidRDefault="00CB5C37">
            <w:pPr>
              <w:spacing w:before="40" w:after="40" w:line="280" w:lineRule="atLeast"/>
              <w:ind w:firstLine="0"/>
              <w:jc w:val="center"/>
            </w:pPr>
            <w:r>
              <w:rPr>
                <w:sz w:val="21"/>
              </w:rPr>
              <w:t>5</w:t>
            </w:r>
          </w:p>
        </w:tc>
        <w:tc>
          <w:tcPr>
            <w:tcW w:w="1559" w:type="dxa"/>
          </w:tcPr>
          <w:p w14:paraId="589DFA4C" w14:textId="77777777" w:rsidR="00533582" w:rsidRDefault="00CB5C37">
            <w:pPr>
              <w:spacing w:before="40" w:after="40" w:line="280" w:lineRule="atLeast"/>
              <w:ind w:firstLine="0"/>
              <w:jc w:val="center"/>
            </w:pPr>
            <w:r>
              <w:rPr>
                <w:sz w:val="21"/>
              </w:rPr>
              <w:t>356282</w:t>
            </w:r>
          </w:p>
        </w:tc>
        <w:tc>
          <w:tcPr>
            <w:tcW w:w="1559" w:type="dxa"/>
          </w:tcPr>
          <w:p w14:paraId="3F9826FA" w14:textId="77777777" w:rsidR="00533582" w:rsidRDefault="00CB5C37">
            <w:pPr>
              <w:spacing w:before="40" w:after="40" w:line="280" w:lineRule="atLeast"/>
              <w:ind w:firstLine="0"/>
              <w:jc w:val="center"/>
            </w:pPr>
            <w:r>
              <w:rPr>
                <w:sz w:val="21"/>
              </w:rPr>
              <w:t>355844</w:t>
            </w:r>
          </w:p>
        </w:tc>
        <w:tc>
          <w:tcPr>
            <w:tcW w:w="1559" w:type="dxa"/>
          </w:tcPr>
          <w:p w14:paraId="4B1C17D7" w14:textId="77777777" w:rsidR="00533582" w:rsidRDefault="00CB5C37">
            <w:pPr>
              <w:spacing w:before="40" w:after="40" w:line="280" w:lineRule="atLeast"/>
              <w:ind w:firstLine="0"/>
              <w:jc w:val="center"/>
            </w:pPr>
            <w:r>
              <w:rPr>
                <w:sz w:val="21"/>
              </w:rPr>
              <w:t>5639232</w:t>
            </w:r>
          </w:p>
        </w:tc>
        <w:tc>
          <w:tcPr>
            <w:tcW w:w="1559" w:type="dxa"/>
          </w:tcPr>
          <w:p w14:paraId="0FCB76D7" w14:textId="77777777" w:rsidR="00533582" w:rsidRDefault="00CB5C37">
            <w:pPr>
              <w:spacing w:before="40" w:after="40" w:line="280" w:lineRule="atLeast"/>
              <w:ind w:firstLine="0"/>
              <w:jc w:val="center"/>
            </w:pPr>
            <w:r>
              <w:rPr>
                <w:sz w:val="21"/>
              </w:rPr>
              <w:t>0.281730</w:t>
            </w:r>
          </w:p>
        </w:tc>
      </w:tr>
      <w:tr w:rsidR="00533582" w14:paraId="3EEEF5EF" w14:textId="77777777">
        <w:trPr>
          <w:cantSplit/>
        </w:trPr>
        <w:tc>
          <w:tcPr>
            <w:tcW w:w="1559" w:type="dxa"/>
          </w:tcPr>
          <w:p w14:paraId="4AD85A73" w14:textId="77777777" w:rsidR="00533582" w:rsidRDefault="00CB5C37">
            <w:pPr>
              <w:spacing w:before="40" w:after="40" w:line="280" w:lineRule="atLeast"/>
              <w:ind w:firstLine="0"/>
              <w:jc w:val="center"/>
            </w:pPr>
            <w:r>
              <w:rPr>
                <w:sz w:val="21"/>
              </w:rPr>
              <w:t>34</w:t>
            </w:r>
          </w:p>
        </w:tc>
        <w:tc>
          <w:tcPr>
            <w:tcW w:w="1559" w:type="dxa"/>
          </w:tcPr>
          <w:p w14:paraId="6912C717" w14:textId="77777777" w:rsidR="00533582" w:rsidRDefault="00CB5C37">
            <w:pPr>
              <w:spacing w:before="40" w:after="40" w:line="280" w:lineRule="atLeast"/>
              <w:ind w:firstLine="0"/>
              <w:jc w:val="center"/>
            </w:pPr>
            <w:r>
              <w:rPr>
                <w:sz w:val="21"/>
              </w:rPr>
              <w:t>5</w:t>
            </w:r>
          </w:p>
        </w:tc>
        <w:tc>
          <w:tcPr>
            <w:tcW w:w="1559" w:type="dxa"/>
          </w:tcPr>
          <w:p w14:paraId="106CAAFB" w14:textId="77777777" w:rsidR="00533582" w:rsidRDefault="00CB5C37">
            <w:pPr>
              <w:spacing w:before="40" w:after="40" w:line="280" w:lineRule="atLeast"/>
              <w:ind w:firstLine="0"/>
              <w:jc w:val="center"/>
            </w:pPr>
            <w:r>
              <w:rPr>
                <w:sz w:val="21"/>
              </w:rPr>
              <w:t>165651</w:t>
            </w:r>
          </w:p>
        </w:tc>
        <w:tc>
          <w:tcPr>
            <w:tcW w:w="1559" w:type="dxa"/>
          </w:tcPr>
          <w:p w14:paraId="33E808B2" w14:textId="77777777" w:rsidR="00533582" w:rsidRDefault="00CB5C37">
            <w:pPr>
              <w:spacing w:before="40" w:after="40" w:line="280" w:lineRule="atLeast"/>
              <w:ind w:firstLine="0"/>
              <w:jc w:val="center"/>
            </w:pPr>
            <w:r>
              <w:rPr>
                <w:sz w:val="21"/>
              </w:rPr>
              <w:t>160224</w:t>
            </w:r>
          </w:p>
        </w:tc>
        <w:tc>
          <w:tcPr>
            <w:tcW w:w="1559" w:type="dxa"/>
          </w:tcPr>
          <w:p w14:paraId="67A26044" w14:textId="77777777" w:rsidR="00533582" w:rsidRDefault="00CB5C37">
            <w:pPr>
              <w:spacing w:before="40" w:after="40" w:line="280" w:lineRule="atLeast"/>
              <w:ind w:firstLine="0"/>
              <w:jc w:val="center"/>
            </w:pPr>
            <w:r>
              <w:rPr>
                <w:sz w:val="21"/>
              </w:rPr>
              <w:t>3487744</w:t>
            </w:r>
          </w:p>
        </w:tc>
        <w:tc>
          <w:tcPr>
            <w:tcW w:w="1559" w:type="dxa"/>
          </w:tcPr>
          <w:p w14:paraId="5B53F51B" w14:textId="77777777" w:rsidR="00533582" w:rsidRDefault="00CB5C37">
            <w:pPr>
              <w:spacing w:before="40" w:after="40" w:line="280" w:lineRule="atLeast"/>
              <w:ind w:firstLine="0"/>
              <w:jc w:val="center"/>
            </w:pPr>
            <w:r>
              <w:rPr>
                <w:sz w:val="21"/>
              </w:rPr>
              <w:t>0.557829</w:t>
            </w:r>
          </w:p>
        </w:tc>
      </w:tr>
      <w:tr w:rsidR="00533582" w14:paraId="7CD4F6B4" w14:textId="77777777">
        <w:trPr>
          <w:cantSplit/>
        </w:trPr>
        <w:tc>
          <w:tcPr>
            <w:tcW w:w="1559" w:type="dxa"/>
          </w:tcPr>
          <w:p w14:paraId="705DA597" w14:textId="77777777" w:rsidR="00533582" w:rsidRDefault="00CB5C37">
            <w:pPr>
              <w:spacing w:before="40" w:after="40" w:line="280" w:lineRule="atLeast"/>
              <w:ind w:firstLine="0"/>
              <w:jc w:val="center"/>
            </w:pPr>
            <w:r>
              <w:rPr>
                <w:sz w:val="21"/>
              </w:rPr>
              <w:t>35</w:t>
            </w:r>
          </w:p>
        </w:tc>
        <w:tc>
          <w:tcPr>
            <w:tcW w:w="1559" w:type="dxa"/>
          </w:tcPr>
          <w:p w14:paraId="53A694E7" w14:textId="77777777" w:rsidR="00533582" w:rsidRDefault="00CB5C37">
            <w:pPr>
              <w:spacing w:before="40" w:after="40" w:line="280" w:lineRule="atLeast"/>
              <w:ind w:firstLine="0"/>
              <w:jc w:val="center"/>
            </w:pPr>
            <w:r>
              <w:rPr>
                <w:sz w:val="21"/>
              </w:rPr>
              <w:t>5</w:t>
            </w:r>
          </w:p>
        </w:tc>
        <w:tc>
          <w:tcPr>
            <w:tcW w:w="1559" w:type="dxa"/>
          </w:tcPr>
          <w:p w14:paraId="38AB5648" w14:textId="77777777" w:rsidR="00533582" w:rsidRDefault="00CB5C37">
            <w:pPr>
              <w:spacing w:before="40" w:after="40" w:line="280" w:lineRule="atLeast"/>
              <w:ind w:firstLine="0"/>
              <w:jc w:val="center"/>
            </w:pPr>
            <w:r>
              <w:rPr>
                <w:sz w:val="21"/>
              </w:rPr>
              <w:t>58308</w:t>
            </w:r>
          </w:p>
        </w:tc>
        <w:tc>
          <w:tcPr>
            <w:tcW w:w="1559" w:type="dxa"/>
          </w:tcPr>
          <w:p w14:paraId="2019E55F" w14:textId="77777777" w:rsidR="00533582" w:rsidRDefault="00CB5C37">
            <w:pPr>
              <w:spacing w:before="40" w:after="40" w:line="280" w:lineRule="atLeast"/>
              <w:ind w:firstLine="0"/>
              <w:jc w:val="center"/>
            </w:pPr>
            <w:r>
              <w:rPr>
                <w:sz w:val="21"/>
              </w:rPr>
              <w:t>57848</w:t>
            </w:r>
          </w:p>
        </w:tc>
        <w:tc>
          <w:tcPr>
            <w:tcW w:w="1559" w:type="dxa"/>
          </w:tcPr>
          <w:p w14:paraId="1C811F7E" w14:textId="77777777" w:rsidR="00533582" w:rsidRDefault="00CB5C37">
            <w:pPr>
              <w:spacing w:before="40" w:after="40" w:line="280" w:lineRule="atLeast"/>
              <w:ind w:firstLine="0"/>
              <w:jc w:val="center"/>
            </w:pPr>
            <w:r>
              <w:rPr>
                <w:sz w:val="21"/>
              </w:rPr>
              <w:t>1058710</w:t>
            </w:r>
          </w:p>
        </w:tc>
        <w:tc>
          <w:tcPr>
            <w:tcW w:w="1559" w:type="dxa"/>
          </w:tcPr>
          <w:p w14:paraId="20A1DE2C" w14:textId="77777777" w:rsidR="00533582" w:rsidRDefault="00CB5C37">
            <w:pPr>
              <w:spacing w:before="40" w:after="40" w:line="280" w:lineRule="atLeast"/>
              <w:ind w:firstLine="0"/>
              <w:jc w:val="center"/>
            </w:pPr>
            <w:r>
              <w:rPr>
                <w:sz w:val="21"/>
              </w:rPr>
              <w:t>0.272976</w:t>
            </w:r>
          </w:p>
        </w:tc>
      </w:tr>
      <w:tr w:rsidR="00533582" w14:paraId="7534BA34" w14:textId="77777777">
        <w:trPr>
          <w:cantSplit/>
        </w:trPr>
        <w:tc>
          <w:tcPr>
            <w:tcW w:w="1559" w:type="dxa"/>
          </w:tcPr>
          <w:p w14:paraId="1109447D" w14:textId="77777777" w:rsidR="00533582" w:rsidRDefault="00CB5C37">
            <w:pPr>
              <w:spacing w:before="40" w:after="40" w:line="280" w:lineRule="atLeast"/>
              <w:ind w:firstLine="0"/>
              <w:jc w:val="center"/>
            </w:pPr>
            <w:r>
              <w:rPr>
                <w:sz w:val="21"/>
              </w:rPr>
              <w:t>36</w:t>
            </w:r>
          </w:p>
        </w:tc>
        <w:tc>
          <w:tcPr>
            <w:tcW w:w="1559" w:type="dxa"/>
          </w:tcPr>
          <w:p w14:paraId="2B9534DF" w14:textId="77777777" w:rsidR="00533582" w:rsidRDefault="00CB5C37">
            <w:pPr>
              <w:spacing w:before="40" w:after="40" w:line="280" w:lineRule="atLeast"/>
              <w:ind w:firstLine="0"/>
              <w:jc w:val="center"/>
            </w:pPr>
            <w:r>
              <w:rPr>
                <w:sz w:val="21"/>
              </w:rPr>
              <w:t>5</w:t>
            </w:r>
          </w:p>
        </w:tc>
        <w:tc>
          <w:tcPr>
            <w:tcW w:w="1559" w:type="dxa"/>
          </w:tcPr>
          <w:p w14:paraId="161A111A" w14:textId="77777777" w:rsidR="00533582" w:rsidRDefault="00CB5C37">
            <w:pPr>
              <w:spacing w:before="40" w:after="40" w:line="280" w:lineRule="atLeast"/>
              <w:ind w:firstLine="0"/>
              <w:jc w:val="center"/>
            </w:pPr>
            <w:r>
              <w:rPr>
                <w:sz w:val="21"/>
              </w:rPr>
              <w:t>187182</w:t>
            </w:r>
          </w:p>
        </w:tc>
        <w:tc>
          <w:tcPr>
            <w:tcW w:w="1559" w:type="dxa"/>
          </w:tcPr>
          <w:p w14:paraId="010ECDDE" w14:textId="77777777" w:rsidR="00533582" w:rsidRDefault="00CB5C37">
            <w:pPr>
              <w:spacing w:before="40" w:after="40" w:line="280" w:lineRule="atLeast"/>
              <w:ind w:firstLine="0"/>
              <w:jc w:val="center"/>
            </w:pPr>
            <w:r>
              <w:rPr>
                <w:sz w:val="21"/>
              </w:rPr>
              <w:t>187182</w:t>
            </w:r>
          </w:p>
        </w:tc>
        <w:tc>
          <w:tcPr>
            <w:tcW w:w="1559" w:type="dxa"/>
          </w:tcPr>
          <w:p w14:paraId="2FFC72B3" w14:textId="77777777" w:rsidR="00533582" w:rsidRDefault="00CB5C37">
            <w:pPr>
              <w:spacing w:before="40" w:after="40" w:line="280" w:lineRule="atLeast"/>
              <w:ind w:firstLine="0"/>
              <w:jc w:val="center"/>
            </w:pPr>
            <w:r>
              <w:rPr>
                <w:sz w:val="21"/>
              </w:rPr>
              <w:t>4608</w:t>
            </w:r>
          </w:p>
        </w:tc>
        <w:tc>
          <w:tcPr>
            <w:tcW w:w="1559" w:type="dxa"/>
          </w:tcPr>
          <w:p w14:paraId="02C90796" w14:textId="77777777" w:rsidR="00533582" w:rsidRDefault="00CB5C37">
            <w:pPr>
              <w:spacing w:before="40" w:after="40" w:line="280" w:lineRule="atLeast"/>
              <w:ind w:firstLine="0"/>
              <w:jc w:val="center"/>
            </w:pPr>
            <w:r>
              <w:rPr>
                <w:sz w:val="21"/>
              </w:rPr>
              <w:t>0.000000</w:t>
            </w:r>
          </w:p>
        </w:tc>
      </w:tr>
      <w:tr w:rsidR="00533582" w14:paraId="723412F5" w14:textId="77777777">
        <w:trPr>
          <w:cantSplit/>
        </w:trPr>
        <w:tc>
          <w:tcPr>
            <w:tcW w:w="1559" w:type="dxa"/>
          </w:tcPr>
          <w:p w14:paraId="02D841A3" w14:textId="77777777" w:rsidR="00533582" w:rsidRDefault="00CB5C37">
            <w:pPr>
              <w:spacing w:before="40" w:after="40" w:line="280" w:lineRule="atLeast"/>
              <w:ind w:firstLine="0"/>
              <w:jc w:val="center"/>
            </w:pPr>
            <w:r>
              <w:rPr>
                <w:sz w:val="21"/>
              </w:rPr>
              <w:t>37</w:t>
            </w:r>
          </w:p>
        </w:tc>
        <w:tc>
          <w:tcPr>
            <w:tcW w:w="1559" w:type="dxa"/>
          </w:tcPr>
          <w:p w14:paraId="3D5AC9D4" w14:textId="77777777" w:rsidR="00533582" w:rsidRDefault="00CB5C37">
            <w:pPr>
              <w:spacing w:before="40" w:after="40" w:line="280" w:lineRule="atLeast"/>
              <w:ind w:firstLine="0"/>
              <w:jc w:val="center"/>
            </w:pPr>
            <w:r>
              <w:rPr>
                <w:sz w:val="21"/>
              </w:rPr>
              <w:t>5</w:t>
            </w:r>
          </w:p>
        </w:tc>
        <w:tc>
          <w:tcPr>
            <w:tcW w:w="1559" w:type="dxa"/>
          </w:tcPr>
          <w:p w14:paraId="5EFDAC06" w14:textId="77777777" w:rsidR="00533582" w:rsidRDefault="00CB5C37">
            <w:pPr>
              <w:spacing w:before="40" w:after="40" w:line="280" w:lineRule="atLeast"/>
              <w:ind w:firstLine="0"/>
              <w:jc w:val="center"/>
            </w:pPr>
            <w:r>
              <w:rPr>
                <w:sz w:val="21"/>
              </w:rPr>
              <w:t>43013</w:t>
            </w:r>
          </w:p>
        </w:tc>
        <w:tc>
          <w:tcPr>
            <w:tcW w:w="1559" w:type="dxa"/>
          </w:tcPr>
          <w:p w14:paraId="44BD4323" w14:textId="77777777" w:rsidR="00533582" w:rsidRDefault="00CB5C37">
            <w:pPr>
              <w:spacing w:before="40" w:after="40" w:line="280" w:lineRule="atLeast"/>
              <w:ind w:firstLine="0"/>
              <w:jc w:val="center"/>
            </w:pPr>
            <w:r>
              <w:rPr>
                <w:sz w:val="21"/>
              </w:rPr>
              <w:t>43013</w:t>
            </w:r>
          </w:p>
        </w:tc>
        <w:tc>
          <w:tcPr>
            <w:tcW w:w="1559" w:type="dxa"/>
          </w:tcPr>
          <w:p w14:paraId="2BC57134" w14:textId="77777777" w:rsidR="00533582" w:rsidRDefault="00CB5C37">
            <w:pPr>
              <w:spacing w:before="40" w:after="40" w:line="280" w:lineRule="atLeast"/>
              <w:ind w:firstLine="0"/>
              <w:jc w:val="center"/>
            </w:pPr>
            <w:r>
              <w:rPr>
                <w:sz w:val="21"/>
              </w:rPr>
              <w:t>860160</w:t>
            </w:r>
          </w:p>
        </w:tc>
        <w:tc>
          <w:tcPr>
            <w:tcW w:w="1559" w:type="dxa"/>
          </w:tcPr>
          <w:p w14:paraId="5094A969" w14:textId="77777777" w:rsidR="00533582" w:rsidRDefault="00CB5C37">
            <w:pPr>
              <w:spacing w:before="40" w:after="40" w:line="280" w:lineRule="atLeast"/>
              <w:ind w:firstLine="0"/>
              <w:jc w:val="center"/>
            </w:pPr>
            <w:r>
              <w:rPr>
                <w:sz w:val="21"/>
              </w:rPr>
              <w:t>0.327941</w:t>
            </w:r>
          </w:p>
        </w:tc>
      </w:tr>
      <w:tr w:rsidR="00533582" w14:paraId="6F529F2C" w14:textId="77777777">
        <w:trPr>
          <w:cantSplit/>
        </w:trPr>
        <w:tc>
          <w:tcPr>
            <w:tcW w:w="1559" w:type="dxa"/>
          </w:tcPr>
          <w:p w14:paraId="52C83DD5" w14:textId="77777777" w:rsidR="00533582" w:rsidRDefault="00CB5C37">
            <w:pPr>
              <w:spacing w:before="40" w:after="40" w:line="280" w:lineRule="atLeast"/>
              <w:ind w:firstLine="0"/>
              <w:jc w:val="center"/>
            </w:pPr>
            <w:r>
              <w:rPr>
                <w:sz w:val="21"/>
              </w:rPr>
              <w:t>38</w:t>
            </w:r>
          </w:p>
        </w:tc>
        <w:tc>
          <w:tcPr>
            <w:tcW w:w="1559" w:type="dxa"/>
          </w:tcPr>
          <w:p w14:paraId="66F905E5" w14:textId="77777777" w:rsidR="00533582" w:rsidRDefault="00CB5C37">
            <w:pPr>
              <w:spacing w:before="40" w:after="40" w:line="280" w:lineRule="atLeast"/>
              <w:ind w:firstLine="0"/>
              <w:jc w:val="center"/>
            </w:pPr>
            <w:r>
              <w:rPr>
                <w:sz w:val="21"/>
              </w:rPr>
              <w:t>5</w:t>
            </w:r>
          </w:p>
        </w:tc>
        <w:tc>
          <w:tcPr>
            <w:tcW w:w="1559" w:type="dxa"/>
          </w:tcPr>
          <w:p w14:paraId="7A640325" w14:textId="77777777" w:rsidR="00533582" w:rsidRDefault="00CB5C37">
            <w:pPr>
              <w:spacing w:before="40" w:after="40" w:line="280" w:lineRule="atLeast"/>
              <w:ind w:firstLine="0"/>
              <w:jc w:val="center"/>
            </w:pPr>
            <w:r>
              <w:rPr>
                <w:sz w:val="21"/>
              </w:rPr>
              <w:t>275163</w:t>
            </w:r>
          </w:p>
        </w:tc>
        <w:tc>
          <w:tcPr>
            <w:tcW w:w="1559" w:type="dxa"/>
          </w:tcPr>
          <w:p w14:paraId="69D9A44A" w14:textId="77777777" w:rsidR="00533582" w:rsidRDefault="00CB5C37">
            <w:pPr>
              <w:spacing w:before="40" w:after="40" w:line="280" w:lineRule="atLeast"/>
              <w:ind w:firstLine="0"/>
              <w:jc w:val="center"/>
            </w:pPr>
            <w:r>
              <w:rPr>
                <w:sz w:val="21"/>
              </w:rPr>
              <w:t>272531</w:t>
            </w:r>
          </w:p>
        </w:tc>
        <w:tc>
          <w:tcPr>
            <w:tcW w:w="1559" w:type="dxa"/>
          </w:tcPr>
          <w:p w14:paraId="5D80A2D7" w14:textId="77777777" w:rsidR="00533582" w:rsidRDefault="00CB5C37">
            <w:pPr>
              <w:spacing w:before="40" w:after="40" w:line="280" w:lineRule="atLeast"/>
              <w:ind w:firstLine="0"/>
              <w:jc w:val="center"/>
            </w:pPr>
            <w:r>
              <w:rPr>
                <w:sz w:val="21"/>
              </w:rPr>
              <w:t>9538560</w:t>
            </w:r>
          </w:p>
        </w:tc>
        <w:tc>
          <w:tcPr>
            <w:tcW w:w="1559" w:type="dxa"/>
          </w:tcPr>
          <w:p w14:paraId="2AF40AE4" w14:textId="77777777" w:rsidR="00533582" w:rsidRDefault="00CB5C37">
            <w:pPr>
              <w:spacing w:before="40" w:after="40" w:line="280" w:lineRule="atLeast"/>
              <w:ind w:firstLine="0"/>
              <w:jc w:val="center"/>
            </w:pPr>
            <w:r>
              <w:rPr>
                <w:sz w:val="21"/>
              </w:rPr>
              <w:t>0.407899</w:t>
            </w:r>
          </w:p>
        </w:tc>
      </w:tr>
      <w:tr w:rsidR="00533582" w14:paraId="745397EF" w14:textId="77777777">
        <w:trPr>
          <w:cantSplit/>
        </w:trPr>
        <w:tc>
          <w:tcPr>
            <w:tcW w:w="1559" w:type="dxa"/>
          </w:tcPr>
          <w:p w14:paraId="4FB14CBA" w14:textId="77777777" w:rsidR="00533582" w:rsidRDefault="00CB5C37">
            <w:pPr>
              <w:spacing w:before="40" w:after="40" w:line="280" w:lineRule="atLeast"/>
              <w:ind w:firstLine="0"/>
              <w:jc w:val="center"/>
            </w:pPr>
            <w:r>
              <w:rPr>
                <w:sz w:val="21"/>
              </w:rPr>
              <w:t>39</w:t>
            </w:r>
          </w:p>
        </w:tc>
        <w:tc>
          <w:tcPr>
            <w:tcW w:w="1559" w:type="dxa"/>
          </w:tcPr>
          <w:p w14:paraId="5FD94B38" w14:textId="77777777" w:rsidR="00533582" w:rsidRDefault="00CB5C37">
            <w:pPr>
              <w:spacing w:before="40" w:after="40" w:line="280" w:lineRule="atLeast"/>
              <w:ind w:firstLine="0"/>
              <w:jc w:val="center"/>
            </w:pPr>
            <w:r>
              <w:rPr>
                <w:sz w:val="21"/>
              </w:rPr>
              <w:t>5</w:t>
            </w:r>
          </w:p>
        </w:tc>
        <w:tc>
          <w:tcPr>
            <w:tcW w:w="1559" w:type="dxa"/>
          </w:tcPr>
          <w:p w14:paraId="2E278068" w14:textId="77777777" w:rsidR="00533582" w:rsidRDefault="00CB5C37">
            <w:pPr>
              <w:spacing w:before="40" w:after="40" w:line="280" w:lineRule="atLeast"/>
              <w:ind w:firstLine="0"/>
              <w:jc w:val="center"/>
            </w:pPr>
            <w:r>
              <w:rPr>
                <w:sz w:val="21"/>
              </w:rPr>
              <w:t>312806</w:t>
            </w:r>
          </w:p>
        </w:tc>
        <w:tc>
          <w:tcPr>
            <w:tcW w:w="1559" w:type="dxa"/>
          </w:tcPr>
          <w:p w14:paraId="3C75E030" w14:textId="77777777" w:rsidR="00533582" w:rsidRDefault="00CB5C37">
            <w:pPr>
              <w:spacing w:before="40" w:after="40" w:line="280" w:lineRule="atLeast"/>
              <w:ind w:firstLine="0"/>
              <w:jc w:val="center"/>
            </w:pPr>
            <w:r>
              <w:rPr>
                <w:sz w:val="21"/>
              </w:rPr>
              <w:t>299122</w:t>
            </w:r>
          </w:p>
        </w:tc>
        <w:tc>
          <w:tcPr>
            <w:tcW w:w="1559" w:type="dxa"/>
          </w:tcPr>
          <w:p w14:paraId="11265314" w14:textId="77777777" w:rsidR="00533582" w:rsidRDefault="00CB5C37">
            <w:pPr>
              <w:spacing w:before="40" w:after="40" w:line="280" w:lineRule="atLeast"/>
              <w:ind w:firstLine="0"/>
              <w:jc w:val="center"/>
            </w:pPr>
            <w:r>
              <w:rPr>
                <w:sz w:val="21"/>
              </w:rPr>
              <w:t>12238848</w:t>
            </w:r>
          </w:p>
        </w:tc>
        <w:tc>
          <w:tcPr>
            <w:tcW w:w="1559" w:type="dxa"/>
          </w:tcPr>
          <w:p w14:paraId="064DDE3E" w14:textId="77777777" w:rsidR="00533582" w:rsidRDefault="00CB5C37">
            <w:pPr>
              <w:spacing w:before="40" w:after="40" w:line="280" w:lineRule="atLeast"/>
              <w:ind w:firstLine="0"/>
              <w:jc w:val="center"/>
            </w:pPr>
            <w:r>
              <w:rPr>
                <w:sz w:val="21"/>
              </w:rPr>
              <w:t>0.344046</w:t>
            </w:r>
          </w:p>
        </w:tc>
      </w:tr>
      <w:tr w:rsidR="00533582" w14:paraId="47F33AB2" w14:textId="77777777">
        <w:trPr>
          <w:cantSplit/>
        </w:trPr>
        <w:tc>
          <w:tcPr>
            <w:tcW w:w="1559" w:type="dxa"/>
          </w:tcPr>
          <w:p w14:paraId="45F89A7E" w14:textId="77777777" w:rsidR="00533582" w:rsidRDefault="00CB5C37">
            <w:pPr>
              <w:spacing w:before="40" w:after="40" w:line="280" w:lineRule="atLeast"/>
              <w:ind w:firstLine="0"/>
              <w:jc w:val="center"/>
            </w:pPr>
            <w:r>
              <w:rPr>
                <w:sz w:val="21"/>
              </w:rPr>
              <w:t>40</w:t>
            </w:r>
          </w:p>
        </w:tc>
        <w:tc>
          <w:tcPr>
            <w:tcW w:w="1559" w:type="dxa"/>
          </w:tcPr>
          <w:p w14:paraId="6D4BB88D" w14:textId="77777777" w:rsidR="00533582" w:rsidRDefault="00CB5C37">
            <w:pPr>
              <w:spacing w:before="40" w:after="40" w:line="280" w:lineRule="atLeast"/>
              <w:ind w:firstLine="0"/>
              <w:jc w:val="center"/>
            </w:pPr>
            <w:r>
              <w:rPr>
                <w:sz w:val="21"/>
              </w:rPr>
              <w:t>5</w:t>
            </w:r>
          </w:p>
        </w:tc>
        <w:tc>
          <w:tcPr>
            <w:tcW w:w="1559" w:type="dxa"/>
          </w:tcPr>
          <w:p w14:paraId="0CF3DED4" w14:textId="77777777" w:rsidR="00533582" w:rsidRDefault="00CB5C37">
            <w:pPr>
              <w:spacing w:before="40" w:after="40" w:line="280" w:lineRule="atLeast"/>
              <w:ind w:firstLine="0"/>
              <w:jc w:val="center"/>
            </w:pPr>
            <w:r>
              <w:rPr>
                <w:sz w:val="21"/>
              </w:rPr>
              <w:t>77348</w:t>
            </w:r>
          </w:p>
        </w:tc>
        <w:tc>
          <w:tcPr>
            <w:tcW w:w="1559" w:type="dxa"/>
          </w:tcPr>
          <w:p w14:paraId="02B82A2F" w14:textId="77777777" w:rsidR="00533582" w:rsidRDefault="00CB5C37">
            <w:pPr>
              <w:spacing w:before="40" w:after="40" w:line="280" w:lineRule="atLeast"/>
              <w:ind w:firstLine="0"/>
              <w:jc w:val="center"/>
            </w:pPr>
            <w:r>
              <w:rPr>
                <w:sz w:val="21"/>
              </w:rPr>
              <w:t>76698</w:t>
            </w:r>
          </w:p>
        </w:tc>
        <w:tc>
          <w:tcPr>
            <w:tcW w:w="1559" w:type="dxa"/>
          </w:tcPr>
          <w:p w14:paraId="6E370545" w14:textId="77777777" w:rsidR="00533582" w:rsidRDefault="00CB5C37">
            <w:pPr>
              <w:spacing w:before="40" w:after="40" w:line="280" w:lineRule="atLeast"/>
              <w:ind w:firstLine="0"/>
              <w:jc w:val="center"/>
            </w:pPr>
            <w:r>
              <w:rPr>
                <w:sz w:val="21"/>
              </w:rPr>
              <w:t>1927588</w:t>
            </w:r>
          </w:p>
        </w:tc>
        <w:tc>
          <w:tcPr>
            <w:tcW w:w="1559" w:type="dxa"/>
          </w:tcPr>
          <w:p w14:paraId="4FD20AC0" w14:textId="77777777" w:rsidR="00533582" w:rsidRDefault="00CB5C37">
            <w:pPr>
              <w:spacing w:before="40" w:after="40" w:line="280" w:lineRule="atLeast"/>
              <w:ind w:firstLine="0"/>
              <w:jc w:val="center"/>
            </w:pPr>
            <w:r>
              <w:rPr>
                <w:sz w:val="21"/>
              </w:rPr>
              <w:t>0.317660</w:t>
            </w:r>
          </w:p>
        </w:tc>
      </w:tr>
      <w:tr w:rsidR="00533582" w14:paraId="530019DC" w14:textId="77777777">
        <w:trPr>
          <w:cantSplit/>
        </w:trPr>
        <w:tc>
          <w:tcPr>
            <w:tcW w:w="1559" w:type="dxa"/>
          </w:tcPr>
          <w:p w14:paraId="591F9B6D" w14:textId="77777777" w:rsidR="00533582" w:rsidRDefault="00CB5C37">
            <w:pPr>
              <w:spacing w:before="40" w:after="40" w:line="280" w:lineRule="atLeast"/>
              <w:ind w:firstLine="0"/>
              <w:jc w:val="center"/>
            </w:pPr>
            <w:r>
              <w:rPr>
                <w:sz w:val="21"/>
              </w:rPr>
              <w:t>41</w:t>
            </w:r>
          </w:p>
        </w:tc>
        <w:tc>
          <w:tcPr>
            <w:tcW w:w="1559" w:type="dxa"/>
          </w:tcPr>
          <w:p w14:paraId="2C9A797E" w14:textId="77777777" w:rsidR="00533582" w:rsidRDefault="00CB5C37">
            <w:pPr>
              <w:spacing w:before="40" w:after="40" w:line="280" w:lineRule="atLeast"/>
              <w:ind w:firstLine="0"/>
              <w:jc w:val="center"/>
            </w:pPr>
            <w:r>
              <w:rPr>
                <w:sz w:val="21"/>
              </w:rPr>
              <w:t>5</w:t>
            </w:r>
          </w:p>
        </w:tc>
        <w:tc>
          <w:tcPr>
            <w:tcW w:w="1559" w:type="dxa"/>
          </w:tcPr>
          <w:p w14:paraId="3D33A8E5" w14:textId="77777777" w:rsidR="00533582" w:rsidRDefault="00CB5C37">
            <w:pPr>
              <w:spacing w:before="40" w:after="40" w:line="280" w:lineRule="atLeast"/>
              <w:ind w:firstLine="0"/>
              <w:jc w:val="center"/>
            </w:pPr>
            <w:r>
              <w:rPr>
                <w:sz w:val="21"/>
              </w:rPr>
              <w:t>1195788</w:t>
            </w:r>
          </w:p>
        </w:tc>
        <w:tc>
          <w:tcPr>
            <w:tcW w:w="1559" w:type="dxa"/>
          </w:tcPr>
          <w:p w14:paraId="01E33608" w14:textId="77777777" w:rsidR="00533582" w:rsidRDefault="00CB5C37">
            <w:pPr>
              <w:spacing w:before="40" w:after="40" w:line="280" w:lineRule="atLeast"/>
              <w:ind w:firstLine="0"/>
              <w:jc w:val="center"/>
            </w:pPr>
            <w:r>
              <w:rPr>
                <w:sz w:val="21"/>
              </w:rPr>
              <w:t>1192741</w:t>
            </w:r>
          </w:p>
        </w:tc>
        <w:tc>
          <w:tcPr>
            <w:tcW w:w="1559" w:type="dxa"/>
          </w:tcPr>
          <w:p w14:paraId="049C8669" w14:textId="77777777" w:rsidR="00533582" w:rsidRDefault="00CB5C37">
            <w:pPr>
              <w:spacing w:before="40" w:after="40" w:line="280" w:lineRule="atLeast"/>
              <w:ind w:firstLine="0"/>
              <w:jc w:val="center"/>
            </w:pPr>
            <w:r>
              <w:rPr>
                <w:sz w:val="21"/>
              </w:rPr>
              <w:t>39894016</w:t>
            </w:r>
          </w:p>
        </w:tc>
        <w:tc>
          <w:tcPr>
            <w:tcW w:w="1559" w:type="dxa"/>
          </w:tcPr>
          <w:p w14:paraId="03DD11CA" w14:textId="77777777" w:rsidR="00533582" w:rsidRDefault="00CB5C37">
            <w:pPr>
              <w:spacing w:before="40" w:after="40" w:line="280" w:lineRule="atLeast"/>
              <w:ind w:firstLine="0"/>
              <w:jc w:val="center"/>
            </w:pPr>
            <w:r>
              <w:rPr>
                <w:sz w:val="21"/>
              </w:rPr>
              <w:t>0.274585</w:t>
            </w:r>
          </w:p>
        </w:tc>
      </w:tr>
      <w:tr w:rsidR="00533582" w14:paraId="2480EB82" w14:textId="77777777">
        <w:trPr>
          <w:cantSplit/>
        </w:trPr>
        <w:tc>
          <w:tcPr>
            <w:tcW w:w="1559" w:type="dxa"/>
          </w:tcPr>
          <w:p w14:paraId="45ECF34D" w14:textId="77777777" w:rsidR="00533582" w:rsidRDefault="00CB5C37">
            <w:pPr>
              <w:spacing w:before="40" w:after="40" w:line="280" w:lineRule="atLeast"/>
              <w:ind w:firstLine="0"/>
              <w:jc w:val="center"/>
            </w:pPr>
            <w:r>
              <w:rPr>
                <w:sz w:val="21"/>
              </w:rPr>
              <w:t>42</w:t>
            </w:r>
          </w:p>
        </w:tc>
        <w:tc>
          <w:tcPr>
            <w:tcW w:w="1559" w:type="dxa"/>
          </w:tcPr>
          <w:p w14:paraId="2E3EB6E0" w14:textId="77777777" w:rsidR="00533582" w:rsidRDefault="00CB5C37">
            <w:pPr>
              <w:spacing w:before="40" w:after="40" w:line="280" w:lineRule="atLeast"/>
              <w:ind w:firstLine="0"/>
              <w:jc w:val="center"/>
            </w:pPr>
            <w:r>
              <w:rPr>
                <w:sz w:val="21"/>
              </w:rPr>
              <w:t>5</w:t>
            </w:r>
          </w:p>
        </w:tc>
        <w:tc>
          <w:tcPr>
            <w:tcW w:w="1559" w:type="dxa"/>
          </w:tcPr>
          <w:p w14:paraId="36FA8A6A" w14:textId="77777777" w:rsidR="00533582" w:rsidRDefault="00CB5C37">
            <w:pPr>
              <w:spacing w:before="40" w:after="40" w:line="280" w:lineRule="atLeast"/>
              <w:ind w:firstLine="0"/>
              <w:jc w:val="center"/>
            </w:pPr>
            <w:r>
              <w:rPr>
                <w:sz w:val="21"/>
              </w:rPr>
              <w:t>335450</w:t>
            </w:r>
          </w:p>
        </w:tc>
        <w:tc>
          <w:tcPr>
            <w:tcW w:w="1559" w:type="dxa"/>
          </w:tcPr>
          <w:p w14:paraId="449CD295" w14:textId="77777777" w:rsidR="00533582" w:rsidRDefault="00CB5C37">
            <w:pPr>
              <w:spacing w:before="40" w:after="40" w:line="280" w:lineRule="atLeast"/>
              <w:ind w:firstLine="0"/>
              <w:jc w:val="center"/>
            </w:pPr>
            <w:r>
              <w:rPr>
                <w:sz w:val="21"/>
              </w:rPr>
              <w:t>335061</w:t>
            </w:r>
          </w:p>
        </w:tc>
        <w:tc>
          <w:tcPr>
            <w:tcW w:w="1559" w:type="dxa"/>
          </w:tcPr>
          <w:p w14:paraId="4F47824F" w14:textId="77777777" w:rsidR="00533582" w:rsidRDefault="00CB5C37">
            <w:pPr>
              <w:spacing w:before="40" w:after="40" w:line="280" w:lineRule="atLeast"/>
              <w:ind w:firstLine="0"/>
              <w:jc w:val="center"/>
            </w:pPr>
            <w:r>
              <w:rPr>
                <w:sz w:val="21"/>
              </w:rPr>
              <w:t>9936736</w:t>
            </w:r>
          </w:p>
        </w:tc>
        <w:tc>
          <w:tcPr>
            <w:tcW w:w="1559" w:type="dxa"/>
          </w:tcPr>
          <w:p w14:paraId="055EE4EC" w14:textId="77777777" w:rsidR="00533582" w:rsidRDefault="00CB5C37">
            <w:pPr>
              <w:spacing w:before="40" w:after="40" w:line="280" w:lineRule="atLeast"/>
              <w:ind w:firstLine="0"/>
              <w:jc w:val="center"/>
            </w:pPr>
            <w:r>
              <w:rPr>
                <w:sz w:val="21"/>
              </w:rPr>
              <w:t>0.509124</w:t>
            </w:r>
          </w:p>
        </w:tc>
      </w:tr>
      <w:tr w:rsidR="00533582" w14:paraId="79FF5165" w14:textId="77777777">
        <w:trPr>
          <w:cantSplit/>
        </w:trPr>
        <w:tc>
          <w:tcPr>
            <w:tcW w:w="1559" w:type="dxa"/>
          </w:tcPr>
          <w:p w14:paraId="00D78F6E" w14:textId="77777777" w:rsidR="00533582" w:rsidRDefault="00CB5C37">
            <w:pPr>
              <w:spacing w:before="40" w:after="40" w:line="280" w:lineRule="atLeast"/>
              <w:ind w:firstLine="0"/>
              <w:jc w:val="center"/>
            </w:pPr>
            <w:r>
              <w:rPr>
                <w:sz w:val="21"/>
              </w:rPr>
              <w:t>43</w:t>
            </w:r>
          </w:p>
        </w:tc>
        <w:tc>
          <w:tcPr>
            <w:tcW w:w="1559" w:type="dxa"/>
          </w:tcPr>
          <w:p w14:paraId="68A62116" w14:textId="77777777" w:rsidR="00533582" w:rsidRDefault="00CB5C37">
            <w:pPr>
              <w:spacing w:before="40" w:after="40" w:line="280" w:lineRule="atLeast"/>
              <w:ind w:firstLine="0"/>
              <w:jc w:val="center"/>
            </w:pPr>
            <w:r>
              <w:rPr>
                <w:sz w:val="21"/>
              </w:rPr>
              <w:t>5</w:t>
            </w:r>
          </w:p>
        </w:tc>
        <w:tc>
          <w:tcPr>
            <w:tcW w:w="1559" w:type="dxa"/>
          </w:tcPr>
          <w:p w14:paraId="485036B0" w14:textId="77777777" w:rsidR="00533582" w:rsidRDefault="00CB5C37">
            <w:pPr>
              <w:spacing w:before="40" w:after="40" w:line="280" w:lineRule="atLeast"/>
              <w:ind w:firstLine="0"/>
              <w:jc w:val="center"/>
            </w:pPr>
            <w:r>
              <w:rPr>
                <w:sz w:val="21"/>
              </w:rPr>
              <w:t>199245</w:t>
            </w:r>
          </w:p>
        </w:tc>
        <w:tc>
          <w:tcPr>
            <w:tcW w:w="1559" w:type="dxa"/>
          </w:tcPr>
          <w:p w14:paraId="484EE03E" w14:textId="77777777" w:rsidR="00533582" w:rsidRDefault="00CB5C37">
            <w:pPr>
              <w:spacing w:before="40" w:after="40" w:line="280" w:lineRule="atLeast"/>
              <w:ind w:firstLine="0"/>
              <w:jc w:val="center"/>
            </w:pPr>
            <w:r>
              <w:rPr>
                <w:sz w:val="21"/>
              </w:rPr>
              <w:t>182034</w:t>
            </w:r>
          </w:p>
        </w:tc>
        <w:tc>
          <w:tcPr>
            <w:tcW w:w="1559" w:type="dxa"/>
          </w:tcPr>
          <w:p w14:paraId="14FD905B" w14:textId="77777777" w:rsidR="00533582" w:rsidRDefault="00CB5C37">
            <w:pPr>
              <w:spacing w:before="40" w:after="40" w:line="280" w:lineRule="atLeast"/>
              <w:ind w:firstLine="0"/>
              <w:jc w:val="center"/>
            </w:pPr>
            <w:r>
              <w:rPr>
                <w:sz w:val="21"/>
              </w:rPr>
              <w:t>6592822</w:t>
            </w:r>
          </w:p>
        </w:tc>
        <w:tc>
          <w:tcPr>
            <w:tcW w:w="1559" w:type="dxa"/>
          </w:tcPr>
          <w:p w14:paraId="5E97A0C3" w14:textId="77777777" w:rsidR="00533582" w:rsidRDefault="00CB5C37">
            <w:pPr>
              <w:spacing w:before="40" w:after="40" w:line="280" w:lineRule="atLeast"/>
              <w:ind w:firstLine="0"/>
              <w:jc w:val="center"/>
            </w:pPr>
            <w:r>
              <w:rPr>
                <w:sz w:val="21"/>
              </w:rPr>
              <w:t>0.390252</w:t>
            </w:r>
          </w:p>
        </w:tc>
      </w:tr>
      <w:tr w:rsidR="00533582" w14:paraId="089E059F" w14:textId="77777777">
        <w:trPr>
          <w:cantSplit/>
        </w:trPr>
        <w:tc>
          <w:tcPr>
            <w:tcW w:w="1559" w:type="dxa"/>
          </w:tcPr>
          <w:p w14:paraId="52E299DC" w14:textId="77777777" w:rsidR="00533582" w:rsidRDefault="00CB5C37">
            <w:pPr>
              <w:spacing w:before="40" w:after="40" w:line="280" w:lineRule="atLeast"/>
              <w:ind w:firstLine="0"/>
              <w:jc w:val="center"/>
            </w:pPr>
            <w:r>
              <w:rPr>
                <w:sz w:val="21"/>
              </w:rPr>
              <w:t>44</w:t>
            </w:r>
          </w:p>
        </w:tc>
        <w:tc>
          <w:tcPr>
            <w:tcW w:w="1559" w:type="dxa"/>
          </w:tcPr>
          <w:p w14:paraId="5A3564A9" w14:textId="77777777" w:rsidR="00533582" w:rsidRDefault="00CB5C37">
            <w:pPr>
              <w:spacing w:before="40" w:after="40" w:line="280" w:lineRule="atLeast"/>
              <w:ind w:firstLine="0"/>
              <w:jc w:val="center"/>
            </w:pPr>
            <w:r>
              <w:rPr>
                <w:sz w:val="21"/>
              </w:rPr>
              <w:t>5</w:t>
            </w:r>
          </w:p>
        </w:tc>
        <w:tc>
          <w:tcPr>
            <w:tcW w:w="1559" w:type="dxa"/>
          </w:tcPr>
          <w:p w14:paraId="4D639C22" w14:textId="77777777" w:rsidR="00533582" w:rsidRDefault="00CB5C37">
            <w:pPr>
              <w:spacing w:before="40" w:after="40" w:line="280" w:lineRule="atLeast"/>
              <w:ind w:firstLine="0"/>
              <w:jc w:val="center"/>
            </w:pPr>
            <w:r>
              <w:rPr>
                <w:sz w:val="21"/>
              </w:rPr>
              <w:t>38879</w:t>
            </w:r>
          </w:p>
        </w:tc>
        <w:tc>
          <w:tcPr>
            <w:tcW w:w="1559" w:type="dxa"/>
          </w:tcPr>
          <w:p w14:paraId="01699E0B" w14:textId="77777777" w:rsidR="00533582" w:rsidRDefault="00CB5C37">
            <w:pPr>
              <w:spacing w:before="40" w:after="40" w:line="280" w:lineRule="atLeast"/>
              <w:ind w:firstLine="0"/>
              <w:jc w:val="center"/>
            </w:pPr>
            <w:r>
              <w:rPr>
                <w:sz w:val="21"/>
              </w:rPr>
              <w:t>35982</w:t>
            </w:r>
          </w:p>
        </w:tc>
        <w:tc>
          <w:tcPr>
            <w:tcW w:w="1559" w:type="dxa"/>
          </w:tcPr>
          <w:p w14:paraId="4BE0CFBB" w14:textId="77777777" w:rsidR="00533582" w:rsidRDefault="00CB5C37">
            <w:pPr>
              <w:spacing w:before="40" w:after="40" w:line="280" w:lineRule="atLeast"/>
              <w:ind w:firstLine="0"/>
              <w:jc w:val="center"/>
            </w:pPr>
            <w:r>
              <w:rPr>
                <w:sz w:val="21"/>
              </w:rPr>
              <w:t>452992</w:t>
            </w:r>
          </w:p>
        </w:tc>
        <w:tc>
          <w:tcPr>
            <w:tcW w:w="1559" w:type="dxa"/>
          </w:tcPr>
          <w:p w14:paraId="0A8E1A92" w14:textId="77777777" w:rsidR="00533582" w:rsidRDefault="00CB5C37">
            <w:pPr>
              <w:spacing w:before="40" w:after="40" w:line="280" w:lineRule="atLeast"/>
              <w:ind w:firstLine="0"/>
              <w:jc w:val="center"/>
            </w:pPr>
            <w:r>
              <w:rPr>
                <w:sz w:val="21"/>
              </w:rPr>
              <w:t>0.188355</w:t>
            </w:r>
          </w:p>
        </w:tc>
      </w:tr>
      <w:tr w:rsidR="00533582" w14:paraId="342D573C" w14:textId="77777777">
        <w:trPr>
          <w:cantSplit/>
        </w:trPr>
        <w:tc>
          <w:tcPr>
            <w:tcW w:w="1559" w:type="dxa"/>
          </w:tcPr>
          <w:p w14:paraId="314A492E" w14:textId="77777777" w:rsidR="00533582" w:rsidRDefault="00CB5C37">
            <w:pPr>
              <w:spacing w:before="40" w:after="40" w:line="280" w:lineRule="atLeast"/>
              <w:ind w:firstLine="0"/>
              <w:jc w:val="center"/>
            </w:pPr>
            <w:r>
              <w:rPr>
                <w:sz w:val="21"/>
              </w:rPr>
              <w:t>45</w:t>
            </w:r>
          </w:p>
        </w:tc>
        <w:tc>
          <w:tcPr>
            <w:tcW w:w="1559" w:type="dxa"/>
          </w:tcPr>
          <w:p w14:paraId="09E627D5" w14:textId="77777777" w:rsidR="00533582" w:rsidRDefault="00CB5C37">
            <w:pPr>
              <w:spacing w:before="40" w:after="40" w:line="280" w:lineRule="atLeast"/>
              <w:ind w:firstLine="0"/>
              <w:jc w:val="center"/>
            </w:pPr>
            <w:r>
              <w:rPr>
                <w:sz w:val="21"/>
              </w:rPr>
              <w:t>5</w:t>
            </w:r>
          </w:p>
        </w:tc>
        <w:tc>
          <w:tcPr>
            <w:tcW w:w="1559" w:type="dxa"/>
          </w:tcPr>
          <w:p w14:paraId="5D92B9BE" w14:textId="77777777" w:rsidR="00533582" w:rsidRDefault="00CB5C37">
            <w:pPr>
              <w:spacing w:before="40" w:after="40" w:line="280" w:lineRule="atLeast"/>
              <w:ind w:firstLine="0"/>
              <w:jc w:val="center"/>
            </w:pPr>
            <w:r>
              <w:rPr>
                <w:sz w:val="21"/>
              </w:rPr>
              <w:t>25722</w:t>
            </w:r>
          </w:p>
        </w:tc>
        <w:tc>
          <w:tcPr>
            <w:tcW w:w="1559" w:type="dxa"/>
          </w:tcPr>
          <w:p w14:paraId="60ECA409" w14:textId="77777777" w:rsidR="00533582" w:rsidRDefault="00CB5C37">
            <w:pPr>
              <w:spacing w:before="40" w:after="40" w:line="280" w:lineRule="atLeast"/>
              <w:ind w:firstLine="0"/>
              <w:jc w:val="center"/>
            </w:pPr>
            <w:r>
              <w:rPr>
                <w:sz w:val="21"/>
              </w:rPr>
              <w:t>25722</w:t>
            </w:r>
          </w:p>
        </w:tc>
        <w:tc>
          <w:tcPr>
            <w:tcW w:w="1559" w:type="dxa"/>
          </w:tcPr>
          <w:p w14:paraId="715DCA54" w14:textId="77777777" w:rsidR="00533582" w:rsidRDefault="00CB5C37">
            <w:pPr>
              <w:spacing w:before="40" w:after="40" w:line="280" w:lineRule="atLeast"/>
              <w:ind w:firstLine="0"/>
              <w:jc w:val="center"/>
            </w:pPr>
            <w:r>
              <w:rPr>
                <w:sz w:val="21"/>
              </w:rPr>
              <w:t>0</w:t>
            </w:r>
          </w:p>
        </w:tc>
        <w:tc>
          <w:tcPr>
            <w:tcW w:w="1559" w:type="dxa"/>
          </w:tcPr>
          <w:p w14:paraId="3627E949" w14:textId="77777777" w:rsidR="00533582" w:rsidRDefault="00CB5C37">
            <w:pPr>
              <w:spacing w:before="40" w:after="40" w:line="280" w:lineRule="atLeast"/>
              <w:ind w:firstLine="0"/>
              <w:jc w:val="center"/>
            </w:pPr>
            <w:r>
              <w:rPr>
                <w:sz w:val="21"/>
              </w:rPr>
              <w:t>0.000000</w:t>
            </w:r>
          </w:p>
        </w:tc>
      </w:tr>
      <w:tr w:rsidR="00533582" w14:paraId="275032B7" w14:textId="77777777">
        <w:trPr>
          <w:cantSplit/>
        </w:trPr>
        <w:tc>
          <w:tcPr>
            <w:tcW w:w="1559" w:type="dxa"/>
          </w:tcPr>
          <w:p w14:paraId="4A7857BD" w14:textId="77777777" w:rsidR="00533582" w:rsidRDefault="00CB5C37">
            <w:pPr>
              <w:spacing w:before="40" w:after="40" w:line="280" w:lineRule="atLeast"/>
              <w:ind w:firstLine="0"/>
              <w:jc w:val="center"/>
            </w:pPr>
            <w:r>
              <w:rPr>
                <w:sz w:val="21"/>
              </w:rPr>
              <w:t>46</w:t>
            </w:r>
          </w:p>
        </w:tc>
        <w:tc>
          <w:tcPr>
            <w:tcW w:w="1559" w:type="dxa"/>
          </w:tcPr>
          <w:p w14:paraId="05CAB752" w14:textId="77777777" w:rsidR="00533582" w:rsidRDefault="00CB5C37">
            <w:pPr>
              <w:spacing w:before="40" w:after="40" w:line="280" w:lineRule="atLeast"/>
              <w:ind w:firstLine="0"/>
              <w:jc w:val="center"/>
            </w:pPr>
            <w:r>
              <w:rPr>
                <w:sz w:val="21"/>
              </w:rPr>
              <w:t>5</w:t>
            </w:r>
          </w:p>
        </w:tc>
        <w:tc>
          <w:tcPr>
            <w:tcW w:w="1559" w:type="dxa"/>
          </w:tcPr>
          <w:p w14:paraId="4CE7671B" w14:textId="77777777" w:rsidR="00533582" w:rsidRDefault="00CB5C37">
            <w:pPr>
              <w:spacing w:before="40" w:after="40" w:line="280" w:lineRule="atLeast"/>
              <w:ind w:firstLine="0"/>
              <w:jc w:val="center"/>
            </w:pPr>
            <w:r>
              <w:rPr>
                <w:sz w:val="21"/>
              </w:rPr>
              <w:t>69320</w:t>
            </w:r>
          </w:p>
        </w:tc>
        <w:tc>
          <w:tcPr>
            <w:tcW w:w="1559" w:type="dxa"/>
          </w:tcPr>
          <w:p w14:paraId="646B57FD" w14:textId="77777777" w:rsidR="00533582" w:rsidRDefault="00CB5C37">
            <w:pPr>
              <w:spacing w:before="40" w:after="40" w:line="280" w:lineRule="atLeast"/>
              <w:ind w:firstLine="0"/>
              <w:jc w:val="center"/>
            </w:pPr>
            <w:r>
              <w:rPr>
                <w:sz w:val="21"/>
              </w:rPr>
              <w:t>67778</w:t>
            </w:r>
          </w:p>
        </w:tc>
        <w:tc>
          <w:tcPr>
            <w:tcW w:w="1559" w:type="dxa"/>
          </w:tcPr>
          <w:p w14:paraId="051B754E" w14:textId="77777777" w:rsidR="00533582" w:rsidRDefault="00CB5C37">
            <w:pPr>
              <w:spacing w:before="40" w:after="40" w:line="280" w:lineRule="atLeast"/>
              <w:ind w:firstLine="0"/>
              <w:jc w:val="center"/>
            </w:pPr>
            <w:r>
              <w:rPr>
                <w:sz w:val="21"/>
              </w:rPr>
              <w:t>750976</w:t>
            </w:r>
          </w:p>
        </w:tc>
        <w:tc>
          <w:tcPr>
            <w:tcW w:w="1559" w:type="dxa"/>
          </w:tcPr>
          <w:p w14:paraId="096FF680" w14:textId="77777777" w:rsidR="00533582" w:rsidRDefault="00CB5C37">
            <w:pPr>
              <w:spacing w:before="40" w:after="40" w:line="280" w:lineRule="atLeast"/>
              <w:ind w:firstLine="0"/>
              <w:jc w:val="center"/>
            </w:pPr>
            <w:r>
              <w:rPr>
                <w:sz w:val="21"/>
              </w:rPr>
              <w:t>0.196320</w:t>
            </w:r>
          </w:p>
        </w:tc>
      </w:tr>
      <w:tr w:rsidR="00533582" w14:paraId="54F9D74E" w14:textId="77777777">
        <w:trPr>
          <w:cantSplit/>
        </w:trPr>
        <w:tc>
          <w:tcPr>
            <w:tcW w:w="1559" w:type="dxa"/>
          </w:tcPr>
          <w:p w14:paraId="4AB66262" w14:textId="77777777" w:rsidR="00533582" w:rsidRDefault="00CB5C37">
            <w:pPr>
              <w:spacing w:before="40" w:after="40" w:line="280" w:lineRule="atLeast"/>
              <w:ind w:firstLine="0"/>
              <w:jc w:val="center"/>
            </w:pPr>
            <w:r>
              <w:rPr>
                <w:sz w:val="21"/>
              </w:rPr>
              <w:t>47</w:t>
            </w:r>
          </w:p>
        </w:tc>
        <w:tc>
          <w:tcPr>
            <w:tcW w:w="1559" w:type="dxa"/>
          </w:tcPr>
          <w:p w14:paraId="51E92384" w14:textId="77777777" w:rsidR="00533582" w:rsidRDefault="00CB5C37">
            <w:pPr>
              <w:spacing w:before="40" w:after="40" w:line="280" w:lineRule="atLeast"/>
              <w:ind w:firstLine="0"/>
              <w:jc w:val="center"/>
            </w:pPr>
            <w:r>
              <w:rPr>
                <w:sz w:val="21"/>
              </w:rPr>
              <w:t>5</w:t>
            </w:r>
          </w:p>
        </w:tc>
        <w:tc>
          <w:tcPr>
            <w:tcW w:w="1559" w:type="dxa"/>
          </w:tcPr>
          <w:p w14:paraId="78045797" w14:textId="77777777" w:rsidR="00533582" w:rsidRDefault="00CB5C37">
            <w:pPr>
              <w:spacing w:before="40" w:after="40" w:line="280" w:lineRule="atLeast"/>
              <w:ind w:firstLine="0"/>
              <w:jc w:val="center"/>
            </w:pPr>
            <w:r>
              <w:rPr>
                <w:sz w:val="21"/>
              </w:rPr>
              <w:t>135565</w:t>
            </w:r>
          </w:p>
        </w:tc>
        <w:tc>
          <w:tcPr>
            <w:tcW w:w="1559" w:type="dxa"/>
          </w:tcPr>
          <w:p w14:paraId="59A1377C" w14:textId="77777777" w:rsidR="00533582" w:rsidRDefault="00CB5C37">
            <w:pPr>
              <w:spacing w:before="40" w:after="40" w:line="280" w:lineRule="atLeast"/>
              <w:ind w:firstLine="0"/>
              <w:jc w:val="center"/>
            </w:pPr>
            <w:r>
              <w:rPr>
                <w:sz w:val="21"/>
              </w:rPr>
              <w:t>134070</w:t>
            </w:r>
          </w:p>
        </w:tc>
        <w:tc>
          <w:tcPr>
            <w:tcW w:w="1559" w:type="dxa"/>
          </w:tcPr>
          <w:p w14:paraId="18DA852A" w14:textId="77777777" w:rsidR="00533582" w:rsidRDefault="00CB5C37">
            <w:pPr>
              <w:spacing w:before="40" w:after="40" w:line="280" w:lineRule="atLeast"/>
              <w:ind w:firstLine="0"/>
              <w:jc w:val="center"/>
            </w:pPr>
            <w:r>
              <w:rPr>
                <w:sz w:val="21"/>
              </w:rPr>
              <w:t>2575320</w:t>
            </w:r>
          </w:p>
        </w:tc>
        <w:tc>
          <w:tcPr>
            <w:tcW w:w="1559" w:type="dxa"/>
          </w:tcPr>
          <w:p w14:paraId="12334C11" w14:textId="77777777" w:rsidR="00533582" w:rsidRDefault="00CB5C37">
            <w:pPr>
              <w:spacing w:before="40" w:after="40" w:line="280" w:lineRule="atLeast"/>
              <w:ind w:firstLine="0"/>
              <w:jc w:val="center"/>
            </w:pPr>
            <w:r>
              <w:rPr>
                <w:sz w:val="21"/>
              </w:rPr>
              <w:t>0.331166</w:t>
            </w:r>
          </w:p>
        </w:tc>
      </w:tr>
      <w:tr w:rsidR="00533582" w14:paraId="7E2A8D90" w14:textId="77777777">
        <w:trPr>
          <w:cantSplit/>
        </w:trPr>
        <w:tc>
          <w:tcPr>
            <w:tcW w:w="1559" w:type="dxa"/>
          </w:tcPr>
          <w:p w14:paraId="0FC5AED8" w14:textId="77777777" w:rsidR="00533582" w:rsidRDefault="00CB5C37">
            <w:pPr>
              <w:spacing w:before="40" w:after="40" w:line="280" w:lineRule="atLeast"/>
              <w:ind w:firstLine="0"/>
              <w:jc w:val="center"/>
            </w:pPr>
            <w:r>
              <w:rPr>
                <w:sz w:val="21"/>
              </w:rPr>
              <w:t>48</w:t>
            </w:r>
          </w:p>
        </w:tc>
        <w:tc>
          <w:tcPr>
            <w:tcW w:w="1559" w:type="dxa"/>
          </w:tcPr>
          <w:p w14:paraId="2DD15057" w14:textId="77777777" w:rsidR="00533582" w:rsidRDefault="00CB5C37">
            <w:pPr>
              <w:spacing w:before="40" w:after="40" w:line="280" w:lineRule="atLeast"/>
              <w:ind w:firstLine="0"/>
              <w:jc w:val="center"/>
            </w:pPr>
            <w:r>
              <w:rPr>
                <w:sz w:val="21"/>
              </w:rPr>
              <w:t>5</w:t>
            </w:r>
          </w:p>
        </w:tc>
        <w:tc>
          <w:tcPr>
            <w:tcW w:w="1559" w:type="dxa"/>
          </w:tcPr>
          <w:p w14:paraId="5203D21A" w14:textId="77777777" w:rsidR="00533582" w:rsidRDefault="00CB5C37">
            <w:pPr>
              <w:spacing w:before="40" w:after="40" w:line="280" w:lineRule="atLeast"/>
              <w:ind w:firstLine="0"/>
              <w:jc w:val="center"/>
            </w:pPr>
            <w:r>
              <w:rPr>
                <w:sz w:val="21"/>
              </w:rPr>
              <w:t>101604</w:t>
            </w:r>
          </w:p>
        </w:tc>
        <w:tc>
          <w:tcPr>
            <w:tcW w:w="1559" w:type="dxa"/>
          </w:tcPr>
          <w:p w14:paraId="77A007A2" w14:textId="77777777" w:rsidR="00533582" w:rsidRDefault="00CB5C37">
            <w:pPr>
              <w:spacing w:before="40" w:after="40" w:line="280" w:lineRule="atLeast"/>
              <w:ind w:firstLine="0"/>
              <w:jc w:val="center"/>
            </w:pPr>
            <w:r>
              <w:rPr>
                <w:sz w:val="21"/>
              </w:rPr>
              <w:t>101557</w:t>
            </w:r>
          </w:p>
        </w:tc>
        <w:tc>
          <w:tcPr>
            <w:tcW w:w="1559" w:type="dxa"/>
          </w:tcPr>
          <w:p w14:paraId="5151CA09" w14:textId="77777777" w:rsidR="00533582" w:rsidRDefault="00CB5C37">
            <w:pPr>
              <w:spacing w:before="40" w:after="40" w:line="280" w:lineRule="atLeast"/>
              <w:ind w:firstLine="0"/>
              <w:jc w:val="center"/>
            </w:pPr>
            <w:r>
              <w:rPr>
                <w:sz w:val="21"/>
              </w:rPr>
              <w:t>1273560</w:t>
            </w:r>
          </w:p>
        </w:tc>
        <w:tc>
          <w:tcPr>
            <w:tcW w:w="1559" w:type="dxa"/>
          </w:tcPr>
          <w:p w14:paraId="49C0A298" w14:textId="77777777" w:rsidR="00533582" w:rsidRDefault="00CB5C37">
            <w:pPr>
              <w:spacing w:before="40" w:after="40" w:line="280" w:lineRule="atLeast"/>
              <w:ind w:firstLine="0"/>
              <w:jc w:val="center"/>
            </w:pPr>
            <w:r>
              <w:rPr>
                <w:sz w:val="21"/>
              </w:rPr>
              <w:t>0.170384</w:t>
            </w:r>
          </w:p>
        </w:tc>
      </w:tr>
      <w:tr w:rsidR="00533582" w14:paraId="726C018C" w14:textId="77777777">
        <w:trPr>
          <w:cantSplit/>
        </w:trPr>
        <w:tc>
          <w:tcPr>
            <w:tcW w:w="1559" w:type="dxa"/>
          </w:tcPr>
          <w:p w14:paraId="4185C02E" w14:textId="77777777" w:rsidR="00533582" w:rsidRDefault="00CB5C37">
            <w:pPr>
              <w:spacing w:before="40" w:after="40" w:line="280" w:lineRule="atLeast"/>
              <w:ind w:firstLine="0"/>
              <w:jc w:val="center"/>
            </w:pPr>
            <w:r>
              <w:rPr>
                <w:sz w:val="21"/>
              </w:rPr>
              <w:t>49</w:t>
            </w:r>
          </w:p>
        </w:tc>
        <w:tc>
          <w:tcPr>
            <w:tcW w:w="1559" w:type="dxa"/>
          </w:tcPr>
          <w:p w14:paraId="432A69B8" w14:textId="77777777" w:rsidR="00533582" w:rsidRDefault="00CB5C37">
            <w:pPr>
              <w:spacing w:before="40" w:after="40" w:line="280" w:lineRule="atLeast"/>
              <w:ind w:firstLine="0"/>
              <w:jc w:val="center"/>
            </w:pPr>
            <w:r>
              <w:rPr>
                <w:sz w:val="21"/>
              </w:rPr>
              <w:t>5</w:t>
            </w:r>
          </w:p>
        </w:tc>
        <w:tc>
          <w:tcPr>
            <w:tcW w:w="1559" w:type="dxa"/>
          </w:tcPr>
          <w:p w14:paraId="4D269CD9" w14:textId="77777777" w:rsidR="00533582" w:rsidRDefault="00CB5C37">
            <w:pPr>
              <w:spacing w:before="40" w:after="40" w:line="280" w:lineRule="atLeast"/>
              <w:ind w:firstLine="0"/>
              <w:jc w:val="center"/>
            </w:pPr>
            <w:r>
              <w:rPr>
                <w:sz w:val="21"/>
              </w:rPr>
              <w:t>76843</w:t>
            </w:r>
          </w:p>
        </w:tc>
        <w:tc>
          <w:tcPr>
            <w:tcW w:w="1559" w:type="dxa"/>
          </w:tcPr>
          <w:p w14:paraId="5D5C04FA" w14:textId="77777777" w:rsidR="00533582" w:rsidRDefault="00CB5C37">
            <w:pPr>
              <w:spacing w:before="40" w:after="40" w:line="280" w:lineRule="atLeast"/>
              <w:ind w:firstLine="0"/>
              <w:jc w:val="center"/>
            </w:pPr>
            <w:r>
              <w:rPr>
                <w:sz w:val="21"/>
              </w:rPr>
              <w:t>74586</w:t>
            </w:r>
          </w:p>
        </w:tc>
        <w:tc>
          <w:tcPr>
            <w:tcW w:w="1559" w:type="dxa"/>
          </w:tcPr>
          <w:p w14:paraId="2E37C3FD" w14:textId="77777777" w:rsidR="00533582" w:rsidRDefault="00CB5C37">
            <w:pPr>
              <w:spacing w:before="40" w:after="40" w:line="280" w:lineRule="atLeast"/>
              <w:ind w:firstLine="0"/>
              <w:jc w:val="center"/>
            </w:pPr>
            <w:r>
              <w:rPr>
                <w:sz w:val="21"/>
              </w:rPr>
              <w:t>2894220</w:t>
            </w:r>
          </w:p>
        </w:tc>
        <w:tc>
          <w:tcPr>
            <w:tcW w:w="1559" w:type="dxa"/>
          </w:tcPr>
          <w:p w14:paraId="2C667A3B" w14:textId="77777777" w:rsidR="00533582" w:rsidRDefault="00CB5C37">
            <w:pPr>
              <w:spacing w:before="40" w:after="40" w:line="280" w:lineRule="atLeast"/>
              <w:ind w:firstLine="0"/>
              <w:jc w:val="center"/>
            </w:pPr>
            <w:r>
              <w:rPr>
                <w:sz w:val="21"/>
              </w:rPr>
              <w:t>0.153636</w:t>
            </w:r>
          </w:p>
        </w:tc>
      </w:tr>
      <w:tr w:rsidR="00533582" w14:paraId="74CCC5D2" w14:textId="77777777">
        <w:trPr>
          <w:cantSplit/>
        </w:trPr>
        <w:tc>
          <w:tcPr>
            <w:tcW w:w="1559" w:type="dxa"/>
          </w:tcPr>
          <w:p w14:paraId="34844914" w14:textId="77777777" w:rsidR="00533582" w:rsidRDefault="00CB5C37">
            <w:pPr>
              <w:spacing w:before="40" w:after="40" w:line="280" w:lineRule="atLeast"/>
              <w:ind w:firstLine="0"/>
              <w:jc w:val="center"/>
            </w:pPr>
            <w:r>
              <w:rPr>
                <w:sz w:val="21"/>
              </w:rPr>
              <w:t>50</w:t>
            </w:r>
          </w:p>
        </w:tc>
        <w:tc>
          <w:tcPr>
            <w:tcW w:w="1559" w:type="dxa"/>
          </w:tcPr>
          <w:p w14:paraId="51F4496C" w14:textId="77777777" w:rsidR="00533582" w:rsidRDefault="00CB5C37">
            <w:pPr>
              <w:spacing w:before="40" w:after="40" w:line="280" w:lineRule="atLeast"/>
              <w:ind w:firstLine="0"/>
              <w:jc w:val="center"/>
            </w:pPr>
            <w:r>
              <w:rPr>
                <w:sz w:val="21"/>
              </w:rPr>
              <w:t>5</w:t>
            </w:r>
          </w:p>
        </w:tc>
        <w:tc>
          <w:tcPr>
            <w:tcW w:w="1559" w:type="dxa"/>
          </w:tcPr>
          <w:p w14:paraId="23B1A72D" w14:textId="77777777" w:rsidR="00533582" w:rsidRDefault="00CB5C37">
            <w:pPr>
              <w:spacing w:before="40" w:after="40" w:line="280" w:lineRule="atLeast"/>
              <w:ind w:firstLine="0"/>
              <w:jc w:val="center"/>
            </w:pPr>
            <w:r>
              <w:rPr>
                <w:sz w:val="21"/>
              </w:rPr>
              <w:t>56538</w:t>
            </w:r>
          </w:p>
        </w:tc>
        <w:tc>
          <w:tcPr>
            <w:tcW w:w="1559" w:type="dxa"/>
          </w:tcPr>
          <w:p w14:paraId="7167353F" w14:textId="77777777" w:rsidR="00533582" w:rsidRDefault="00CB5C37">
            <w:pPr>
              <w:spacing w:before="40" w:after="40" w:line="280" w:lineRule="atLeast"/>
              <w:ind w:firstLine="0"/>
              <w:jc w:val="center"/>
            </w:pPr>
            <w:r>
              <w:rPr>
                <w:sz w:val="21"/>
              </w:rPr>
              <w:t>55970</w:t>
            </w:r>
          </w:p>
        </w:tc>
        <w:tc>
          <w:tcPr>
            <w:tcW w:w="1559" w:type="dxa"/>
          </w:tcPr>
          <w:p w14:paraId="1F72B22B" w14:textId="77777777" w:rsidR="00533582" w:rsidRDefault="00CB5C37">
            <w:pPr>
              <w:spacing w:before="40" w:after="40" w:line="280" w:lineRule="atLeast"/>
              <w:ind w:firstLine="0"/>
              <w:jc w:val="center"/>
            </w:pPr>
            <w:r>
              <w:rPr>
                <w:sz w:val="21"/>
              </w:rPr>
              <w:t>1337182</w:t>
            </w:r>
          </w:p>
        </w:tc>
        <w:tc>
          <w:tcPr>
            <w:tcW w:w="1559" w:type="dxa"/>
          </w:tcPr>
          <w:p w14:paraId="0E29CDE7" w14:textId="77777777" w:rsidR="00533582" w:rsidRDefault="00CB5C37">
            <w:pPr>
              <w:spacing w:before="40" w:after="40" w:line="280" w:lineRule="atLeast"/>
              <w:ind w:firstLine="0"/>
              <w:jc w:val="center"/>
            </w:pPr>
            <w:r>
              <w:rPr>
                <w:sz w:val="21"/>
              </w:rPr>
              <w:t>0.139994</w:t>
            </w:r>
          </w:p>
        </w:tc>
      </w:tr>
      <w:tr w:rsidR="00533582" w14:paraId="704928DB" w14:textId="77777777">
        <w:trPr>
          <w:cantSplit/>
        </w:trPr>
        <w:tc>
          <w:tcPr>
            <w:tcW w:w="1559" w:type="dxa"/>
          </w:tcPr>
          <w:p w14:paraId="6ECDFE40" w14:textId="77777777" w:rsidR="00533582" w:rsidRDefault="00CB5C37">
            <w:pPr>
              <w:spacing w:before="40" w:after="40" w:line="280" w:lineRule="atLeast"/>
              <w:ind w:firstLine="0"/>
              <w:jc w:val="center"/>
            </w:pPr>
            <w:r>
              <w:rPr>
                <w:sz w:val="21"/>
              </w:rPr>
              <w:t>51</w:t>
            </w:r>
          </w:p>
        </w:tc>
        <w:tc>
          <w:tcPr>
            <w:tcW w:w="1559" w:type="dxa"/>
          </w:tcPr>
          <w:p w14:paraId="6F9FCBEB" w14:textId="77777777" w:rsidR="00533582" w:rsidRDefault="00CB5C37">
            <w:pPr>
              <w:spacing w:before="40" w:after="40" w:line="280" w:lineRule="atLeast"/>
              <w:ind w:firstLine="0"/>
              <w:jc w:val="center"/>
            </w:pPr>
            <w:r>
              <w:rPr>
                <w:sz w:val="21"/>
              </w:rPr>
              <w:t>5</w:t>
            </w:r>
          </w:p>
        </w:tc>
        <w:tc>
          <w:tcPr>
            <w:tcW w:w="1559" w:type="dxa"/>
          </w:tcPr>
          <w:p w14:paraId="605EDB26" w14:textId="77777777" w:rsidR="00533582" w:rsidRDefault="00CB5C37">
            <w:pPr>
              <w:spacing w:before="40" w:after="40" w:line="280" w:lineRule="atLeast"/>
              <w:ind w:firstLine="0"/>
              <w:jc w:val="center"/>
            </w:pPr>
            <w:r>
              <w:rPr>
                <w:sz w:val="21"/>
              </w:rPr>
              <w:t>170016</w:t>
            </w:r>
          </w:p>
        </w:tc>
        <w:tc>
          <w:tcPr>
            <w:tcW w:w="1559" w:type="dxa"/>
          </w:tcPr>
          <w:p w14:paraId="320A267C" w14:textId="77777777" w:rsidR="00533582" w:rsidRDefault="00CB5C37">
            <w:pPr>
              <w:spacing w:before="40" w:after="40" w:line="280" w:lineRule="atLeast"/>
              <w:ind w:firstLine="0"/>
              <w:jc w:val="center"/>
            </w:pPr>
            <w:r>
              <w:rPr>
                <w:sz w:val="21"/>
              </w:rPr>
              <w:t>167806</w:t>
            </w:r>
          </w:p>
        </w:tc>
        <w:tc>
          <w:tcPr>
            <w:tcW w:w="1559" w:type="dxa"/>
          </w:tcPr>
          <w:p w14:paraId="4A73292E" w14:textId="77777777" w:rsidR="00533582" w:rsidRDefault="00CB5C37">
            <w:pPr>
              <w:spacing w:before="40" w:after="40" w:line="280" w:lineRule="atLeast"/>
              <w:ind w:firstLine="0"/>
              <w:jc w:val="center"/>
            </w:pPr>
            <w:r>
              <w:rPr>
                <w:sz w:val="21"/>
              </w:rPr>
              <w:t>427456</w:t>
            </w:r>
          </w:p>
        </w:tc>
        <w:tc>
          <w:tcPr>
            <w:tcW w:w="1559" w:type="dxa"/>
          </w:tcPr>
          <w:p w14:paraId="3EFFA426" w14:textId="77777777" w:rsidR="00533582" w:rsidRDefault="00CB5C37">
            <w:pPr>
              <w:spacing w:before="40" w:after="40" w:line="280" w:lineRule="atLeast"/>
              <w:ind w:firstLine="0"/>
              <w:jc w:val="center"/>
            </w:pPr>
            <w:r>
              <w:rPr>
                <w:sz w:val="21"/>
              </w:rPr>
              <w:t>0.519702</w:t>
            </w:r>
          </w:p>
        </w:tc>
      </w:tr>
      <w:tr w:rsidR="00533582" w14:paraId="39220964" w14:textId="77777777">
        <w:trPr>
          <w:cantSplit/>
        </w:trPr>
        <w:tc>
          <w:tcPr>
            <w:tcW w:w="1559" w:type="dxa"/>
          </w:tcPr>
          <w:p w14:paraId="41B15EB5" w14:textId="77777777" w:rsidR="00533582" w:rsidRDefault="00CB5C37">
            <w:pPr>
              <w:spacing w:before="40" w:after="40" w:line="280" w:lineRule="atLeast"/>
              <w:ind w:firstLine="0"/>
              <w:jc w:val="center"/>
            </w:pPr>
            <w:r>
              <w:rPr>
                <w:sz w:val="21"/>
              </w:rPr>
              <w:t>52</w:t>
            </w:r>
          </w:p>
        </w:tc>
        <w:tc>
          <w:tcPr>
            <w:tcW w:w="1559" w:type="dxa"/>
          </w:tcPr>
          <w:p w14:paraId="4C8B170D" w14:textId="77777777" w:rsidR="00533582" w:rsidRDefault="00CB5C37">
            <w:pPr>
              <w:spacing w:before="40" w:after="40" w:line="280" w:lineRule="atLeast"/>
              <w:ind w:firstLine="0"/>
              <w:jc w:val="center"/>
            </w:pPr>
            <w:r>
              <w:rPr>
                <w:sz w:val="21"/>
              </w:rPr>
              <w:t>5</w:t>
            </w:r>
          </w:p>
        </w:tc>
        <w:tc>
          <w:tcPr>
            <w:tcW w:w="1559" w:type="dxa"/>
          </w:tcPr>
          <w:p w14:paraId="0F002AA3" w14:textId="77777777" w:rsidR="00533582" w:rsidRDefault="00CB5C37">
            <w:pPr>
              <w:spacing w:before="40" w:after="40" w:line="280" w:lineRule="atLeast"/>
              <w:ind w:firstLine="0"/>
              <w:jc w:val="center"/>
            </w:pPr>
            <w:r>
              <w:rPr>
                <w:sz w:val="21"/>
              </w:rPr>
              <w:t>38113</w:t>
            </w:r>
          </w:p>
        </w:tc>
        <w:tc>
          <w:tcPr>
            <w:tcW w:w="1559" w:type="dxa"/>
          </w:tcPr>
          <w:p w14:paraId="14706BAF" w14:textId="77777777" w:rsidR="00533582" w:rsidRDefault="00CB5C37">
            <w:pPr>
              <w:spacing w:before="40" w:after="40" w:line="280" w:lineRule="atLeast"/>
              <w:ind w:firstLine="0"/>
              <w:jc w:val="center"/>
            </w:pPr>
            <w:r>
              <w:rPr>
                <w:sz w:val="21"/>
              </w:rPr>
              <w:t>36766</w:t>
            </w:r>
          </w:p>
        </w:tc>
        <w:tc>
          <w:tcPr>
            <w:tcW w:w="1559" w:type="dxa"/>
          </w:tcPr>
          <w:p w14:paraId="37DFE274" w14:textId="77777777" w:rsidR="00533582" w:rsidRDefault="00CB5C37">
            <w:pPr>
              <w:spacing w:before="40" w:after="40" w:line="280" w:lineRule="atLeast"/>
              <w:ind w:firstLine="0"/>
              <w:jc w:val="center"/>
            </w:pPr>
            <w:r>
              <w:rPr>
                <w:sz w:val="21"/>
              </w:rPr>
              <w:t>304128</w:t>
            </w:r>
          </w:p>
        </w:tc>
        <w:tc>
          <w:tcPr>
            <w:tcW w:w="1559" w:type="dxa"/>
          </w:tcPr>
          <w:p w14:paraId="22FF59BA" w14:textId="77777777" w:rsidR="00533582" w:rsidRDefault="00CB5C37">
            <w:pPr>
              <w:spacing w:before="40" w:after="40" w:line="280" w:lineRule="atLeast"/>
              <w:ind w:firstLine="0"/>
              <w:jc w:val="center"/>
            </w:pPr>
            <w:r>
              <w:rPr>
                <w:sz w:val="21"/>
              </w:rPr>
              <w:t>0.179908</w:t>
            </w:r>
          </w:p>
        </w:tc>
      </w:tr>
      <w:tr w:rsidR="00533582" w14:paraId="6C93812B" w14:textId="77777777">
        <w:trPr>
          <w:cantSplit/>
        </w:trPr>
        <w:tc>
          <w:tcPr>
            <w:tcW w:w="1559" w:type="dxa"/>
          </w:tcPr>
          <w:p w14:paraId="69CF0C7B" w14:textId="77777777" w:rsidR="00533582" w:rsidRDefault="00CB5C37">
            <w:pPr>
              <w:spacing w:before="40" w:after="40" w:line="280" w:lineRule="atLeast"/>
              <w:ind w:firstLine="0"/>
              <w:jc w:val="center"/>
            </w:pPr>
            <w:r>
              <w:rPr>
                <w:sz w:val="21"/>
              </w:rPr>
              <w:t>53</w:t>
            </w:r>
          </w:p>
        </w:tc>
        <w:tc>
          <w:tcPr>
            <w:tcW w:w="1559" w:type="dxa"/>
          </w:tcPr>
          <w:p w14:paraId="471EABA4" w14:textId="77777777" w:rsidR="00533582" w:rsidRDefault="00CB5C37">
            <w:pPr>
              <w:spacing w:before="40" w:after="40" w:line="280" w:lineRule="atLeast"/>
              <w:ind w:firstLine="0"/>
              <w:jc w:val="center"/>
            </w:pPr>
            <w:r>
              <w:rPr>
                <w:sz w:val="21"/>
              </w:rPr>
              <w:t>5</w:t>
            </w:r>
          </w:p>
        </w:tc>
        <w:tc>
          <w:tcPr>
            <w:tcW w:w="1559" w:type="dxa"/>
          </w:tcPr>
          <w:p w14:paraId="7EAB8E10" w14:textId="77777777" w:rsidR="00533582" w:rsidRDefault="00CB5C37">
            <w:pPr>
              <w:spacing w:before="40" w:after="40" w:line="280" w:lineRule="atLeast"/>
              <w:ind w:firstLine="0"/>
              <w:jc w:val="center"/>
            </w:pPr>
            <w:r>
              <w:rPr>
                <w:sz w:val="21"/>
              </w:rPr>
              <w:t>357373</w:t>
            </w:r>
          </w:p>
        </w:tc>
        <w:tc>
          <w:tcPr>
            <w:tcW w:w="1559" w:type="dxa"/>
          </w:tcPr>
          <w:p w14:paraId="1675F3B3" w14:textId="77777777" w:rsidR="00533582" w:rsidRDefault="00CB5C37">
            <w:pPr>
              <w:spacing w:before="40" w:after="40" w:line="280" w:lineRule="atLeast"/>
              <w:ind w:firstLine="0"/>
              <w:jc w:val="center"/>
            </w:pPr>
            <w:r>
              <w:rPr>
                <w:sz w:val="21"/>
              </w:rPr>
              <w:t>331284</w:t>
            </w:r>
          </w:p>
        </w:tc>
        <w:tc>
          <w:tcPr>
            <w:tcW w:w="1559" w:type="dxa"/>
          </w:tcPr>
          <w:p w14:paraId="4612E57B" w14:textId="77777777" w:rsidR="00533582" w:rsidRDefault="00CB5C37">
            <w:pPr>
              <w:spacing w:before="40" w:after="40" w:line="280" w:lineRule="atLeast"/>
              <w:ind w:firstLine="0"/>
              <w:jc w:val="center"/>
            </w:pPr>
            <w:r>
              <w:rPr>
                <w:sz w:val="21"/>
              </w:rPr>
              <w:t>9857696</w:t>
            </w:r>
          </w:p>
        </w:tc>
        <w:tc>
          <w:tcPr>
            <w:tcW w:w="1559" w:type="dxa"/>
          </w:tcPr>
          <w:p w14:paraId="5DFA7626" w14:textId="77777777" w:rsidR="00533582" w:rsidRDefault="00CB5C37">
            <w:pPr>
              <w:spacing w:before="40" w:after="40" w:line="280" w:lineRule="atLeast"/>
              <w:ind w:firstLine="0"/>
              <w:jc w:val="center"/>
            </w:pPr>
            <w:r>
              <w:rPr>
                <w:sz w:val="21"/>
              </w:rPr>
              <w:t>0.451058</w:t>
            </w:r>
          </w:p>
        </w:tc>
      </w:tr>
      <w:tr w:rsidR="00533582" w14:paraId="738987F1" w14:textId="77777777">
        <w:trPr>
          <w:cantSplit/>
        </w:trPr>
        <w:tc>
          <w:tcPr>
            <w:tcW w:w="1559" w:type="dxa"/>
          </w:tcPr>
          <w:p w14:paraId="71CF4801" w14:textId="77777777" w:rsidR="00533582" w:rsidRDefault="00CB5C37">
            <w:pPr>
              <w:spacing w:before="40" w:after="40" w:line="280" w:lineRule="atLeast"/>
              <w:ind w:firstLine="0"/>
              <w:jc w:val="center"/>
            </w:pPr>
            <w:r>
              <w:rPr>
                <w:sz w:val="21"/>
              </w:rPr>
              <w:lastRenderedPageBreak/>
              <w:t>54</w:t>
            </w:r>
          </w:p>
        </w:tc>
        <w:tc>
          <w:tcPr>
            <w:tcW w:w="1559" w:type="dxa"/>
          </w:tcPr>
          <w:p w14:paraId="380A3218" w14:textId="77777777" w:rsidR="00533582" w:rsidRDefault="00CB5C37">
            <w:pPr>
              <w:spacing w:before="40" w:after="40" w:line="280" w:lineRule="atLeast"/>
              <w:ind w:firstLine="0"/>
              <w:jc w:val="center"/>
            </w:pPr>
            <w:r>
              <w:rPr>
                <w:sz w:val="21"/>
              </w:rPr>
              <w:t>5</w:t>
            </w:r>
          </w:p>
        </w:tc>
        <w:tc>
          <w:tcPr>
            <w:tcW w:w="1559" w:type="dxa"/>
          </w:tcPr>
          <w:p w14:paraId="7A309390" w14:textId="77777777" w:rsidR="00533582" w:rsidRDefault="00CB5C37">
            <w:pPr>
              <w:spacing w:before="40" w:after="40" w:line="280" w:lineRule="atLeast"/>
              <w:ind w:firstLine="0"/>
              <w:jc w:val="center"/>
            </w:pPr>
            <w:r>
              <w:rPr>
                <w:sz w:val="21"/>
              </w:rPr>
              <w:t>256867</w:t>
            </w:r>
          </w:p>
        </w:tc>
        <w:tc>
          <w:tcPr>
            <w:tcW w:w="1559" w:type="dxa"/>
          </w:tcPr>
          <w:p w14:paraId="3499FB24" w14:textId="77777777" w:rsidR="00533582" w:rsidRDefault="00CB5C37">
            <w:pPr>
              <w:spacing w:before="40" w:after="40" w:line="280" w:lineRule="atLeast"/>
              <w:ind w:firstLine="0"/>
              <w:jc w:val="center"/>
            </w:pPr>
            <w:r>
              <w:rPr>
                <w:sz w:val="21"/>
              </w:rPr>
              <w:t>252882</w:t>
            </w:r>
          </w:p>
        </w:tc>
        <w:tc>
          <w:tcPr>
            <w:tcW w:w="1559" w:type="dxa"/>
          </w:tcPr>
          <w:p w14:paraId="1244696D" w14:textId="77777777" w:rsidR="00533582" w:rsidRDefault="00CB5C37">
            <w:pPr>
              <w:spacing w:before="40" w:after="40" w:line="280" w:lineRule="atLeast"/>
              <w:ind w:firstLine="0"/>
              <w:jc w:val="center"/>
            </w:pPr>
            <w:r>
              <w:rPr>
                <w:sz w:val="21"/>
              </w:rPr>
              <w:t>8198466</w:t>
            </w:r>
          </w:p>
        </w:tc>
        <w:tc>
          <w:tcPr>
            <w:tcW w:w="1559" w:type="dxa"/>
          </w:tcPr>
          <w:p w14:paraId="658D29CD" w14:textId="77777777" w:rsidR="00533582" w:rsidRDefault="00CB5C37">
            <w:pPr>
              <w:spacing w:before="40" w:after="40" w:line="280" w:lineRule="atLeast"/>
              <w:ind w:firstLine="0"/>
              <w:jc w:val="center"/>
            </w:pPr>
            <w:r>
              <w:rPr>
                <w:sz w:val="21"/>
              </w:rPr>
              <w:t>0.166230</w:t>
            </w:r>
          </w:p>
        </w:tc>
      </w:tr>
      <w:tr w:rsidR="00533582" w14:paraId="32CE470C" w14:textId="77777777">
        <w:trPr>
          <w:cantSplit/>
        </w:trPr>
        <w:tc>
          <w:tcPr>
            <w:tcW w:w="1559" w:type="dxa"/>
          </w:tcPr>
          <w:p w14:paraId="7E312D05" w14:textId="77777777" w:rsidR="00533582" w:rsidRDefault="00CB5C37">
            <w:pPr>
              <w:spacing w:before="40" w:after="40" w:line="280" w:lineRule="atLeast"/>
              <w:ind w:firstLine="0"/>
              <w:jc w:val="center"/>
            </w:pPr>
            <w:r>
              <w:rPr>
                <w:sz w:val="21"/>
              </w:rPr>
              <w:t>55</w:t>
            </w:r>
          </w:p>
        </w:tc>
        <w:tc>
          <w:tcPr>
            <w:tcW w:w="1559" w:type="dxa"/>
          </w:tcPr>
          <w:p w14:paraId="3F991E6A" w14:textId="77777777" w:rsidR="00533582" w:rsidRDefault="00CB5C37">
            <w:pPr>
              <w:spacing w:before="40" w:after="40" w:line="280" w:lineRule="atLeast"/>
              <w:ind w:firstLine="0"/>
              <w:jc w:val="center"/>
            </w:pPr>
            <w:r>
              <w:rPr>
                <w:sz w:val="21"/>
              </w:rPr>
              <w:t>5</w:t>
            </w:r>
          </w:p>
        </w:tc>
        <w:tc>
          <w:tcPr>
            <w:tcW w:w="1559" w:type="dxa"/>
          </w:tcPr>
          <w:p w14:paraId="70309D40" w14:textId="77777777" w:rsidR="00533582" w:rsidRDefault="00CB5C37">
            <w:pPr>
              <w:spacing w:before="40" w:after="40" w:line="280" w:lineRule="atLeast"/>
              <w:ind w:firstLine="0"/>
              <w:jc w:val="center"/>
            </w:pPr>
            <w:r>
              <w:rPr>
                <w:sz w:val="21"/>
              </w:rPr>
              <w:t>24831</w:t>
            </w:r>
          </w:p>
        </w:tc>
        <w:tc>
          <w:tcPr>
            <w:tcW w:w="1559" w:type="dxa"/>
          </w:tcPr>
          <w:p w14:paraId="140D8ACD" w14:textId="77777777" w:rsidR="00533582" w:rsidRDefault="00CB5C37">
            <w:pPr>
              <w:spacing w:before="40" w:after="40" w:line="280" w:lineRule="atLeast"/>
              <w:ind w:firstLine="0"/>
              <w:jc w:val="center"/>
            </w:pPr>
            <w:r>
              <w:rPr>
                <w:sz w:val="21"/>
              </w:rPr>
              <w:t>24831</w:t>
            </w:r>
          </w:p>
        </w:tc>
        <w:tc>
          <w:tcPr>
            <w:tcW w:w="1559" w:type="dxa"/>
          </w:tcPr>
          <w:p w14:paraId="66929956" w14:textId="77777777" w:rsidR="00533582" w:rsidRDefault="00CB5C37">
            <w:pPr>
              <w:spacing w:before="40" w:after="40" w:line="280" w:lineRule="atLeast"/>
              <w:ind w:firstLine="0"/>
              <w:jc w:val="center"/>
            </w:pPr>
            <w:r>
              <w:rPr>
                <w:sz w:val="21"/>
              </w:rPr>
              <w:t>173568</w:t>
            </w:r>
          </w:p>
        </w:tc>
        <w:tc>
          <w:tcPr>
            <w:tcW w:w="1559" w:type="dxa"/>
          </w:tcPr>
          <w:p w14:paraId="2111614B" w14:textId="77777777" w:rsidR="00533582" w:rsidRDefault="00CB5C37">
            <w:pPr>
              <w:spacing w:before="40" w:after="40" w:line="280" w:lineRule="atLeast"/>
              <w:ind w:firstLine="0"/>
              <w:jc w:val="center"/>
            </w:pPr>
            <w:r>
              <w:rPr>
                <w:sz w:val="21"/>
              </w:rPr>
              <w:t>0.165273</w:t>
            </w:r>
          </w:p>
        </w:tc>
      </w:tr>
      <w:tr w:rsidR="00533582" w14:paraId="3D2854AA" w14:textId="77777777">
        <w:trPr>
          <w:cantSplit/>
        </w:trPr>
        <w:tc>
          <w:tcPr>
            <w:tcW w:w="1559" w:type="dxa"/>
          </w:tcPr>
          <w:p w14:paraId="2E88782B" w14:textId="77777777" w:rsidR="00533582" w:rsidRDefault="00CB5C37">
            <w:pPr>
              <w:spacing w:before="40" w:after="40" w:line="280" w:lineRule="atLeast"/>
              <w:ind w:firstLine="0"/>
              <w:jc w:val="center"/>
            </w:pPr>
            <w:r>
              <w:rPr>
                <w:sz w:val="21"/>
              </w:rPr>
              <w:t>56</w:t>
            </w:r>
          </w:p>
        </w:tc>
        <w:tc>
          <w:tcPr>
            <w:tcW w:w="1559" w:type="dxa"/>
          </w:tcPr>
          <w:p w14:paraId="4476D72C" w14:textId="77777777" w:rsidR="00533582" w:rsidRDefault="00CB5C37">
            <w:pPr>
              <w:spacing w:before="40" w:after="40" w:line="280" w:lineRule="atLeast"/>
              <w:ind w:firstLine="0"/>
              <w:jc w:val="center"/>
            </w:pPr>
            <w:r>
              <w:rPr>
                <w:sz w:val="21"/>
              </w:rPr>
              <w:t>5</w:t>
            </w:r>
          </w:p>
        </w:tc>
        <w:tc>
          <w:tcPr>
            <w:tcW w:w="1559" w:type="dxa"/>
          </w:tcPr>
          <w:p w14:paraId="1E298CC0" w14:textId="77777777" w:rsidR="00533582" w:rsidRDefault="00CB5C37">
            <w:pPr>
              <w:spacing w:before="40" w:after="40" w:line="280" w:lineRule="atLeast"/>
              <w:ind w:firstLine="0"/>
              <w:jc w:val="center"/>
            </w:pPr>
            <w:r>
              <w:rPr>
                <w:sz w:val="21"/>
              </w:rPr>
              <w:t>117211</w:t>
            </w:r>
          </w:p>
        </w:tc>
        <w:tc>
          <w:tcPr>
            <w:tcW w:w="1559" w:type="dxa"/>
          </w:tcPr>
          <w:p w14:paraId="3B096C74" w14:textId="77777777" w:rsidR="00533582" w:rsidRDefault="00CB5C37">
            <w:pPr>
              <w:spacing w:before="40" w:after="40" w:line="280" w:lineRule="atLeast"/>
              <w:ind w:firstLine="0"/>
              <w:jc w:val="center"/>
            </w:pPr>
            <w:r>
              <w:rPr>
                <w:sz w:val="21"/>
              </w:rPr>
              <w:t>115035</w:t>
            </w:r>
          </w:p>
        </w:tc>
        <w:tc>
          <w:tcPr>
            <w:tcW w:w="1559" w:type="dxa"/>
          </w:tcPr>
          <w:p w14:paraId="73927BA6" w14:textId="77777777" w:rsidR="00533582" w:rsidRDefault="00CB5C37">
            <w:pPr>
              <w:spacing w:before="40" w:after="40" w:line="280" w:lineRule="atLeast"/>
              <w:ind w:firstLine="0"/>
              <w:jc w:val="center"/>
            </w:pPr>
            <w:r>
              <w:rPr>
                <w:sz w:val="21"/>
              </w:rPr>
              <w:t>4129054</w:t>
            </w:r>
          </w:p>
        </w:tc>
        <w:tc>
          <w:tcPr>
            <w:tcW w:w="1559" w:type="dxa"/>
          </w:tcPr>
          <w:p w14:paraId="559E8384" w14:textId="77777777" w:rsidR="00533582" w:rsidRDefault="00CB5C37">
            <w:pPr>
              <w:spacing w:before="40" w:after="40" w:line="280" w:lineRule="atLeast"/>
              <w:ind w:firstLine="0"/>
              <w:jc w:val="center"/>
            </w:pPr>
            <w:r>
              <w:rPr>
                <w:sz w:val="21"/>
              </w:rPr>
              <w:t>0.166860</w:t>
            </w:r>
          </w:p>
        </w:tc>
      </w:tr>
      <w:tr w:rsidR="00533582" w14:paraId="430AC274" w14:textId="77777777">
        <w:trPr>
          <w:cantSplit/>
        </w:trPr>
        <w:tc>
          <w:tcPr>
            <w:tcW w:w="1559" w:type="dxa"/>
          </w:tcPr>
          <w:p w14:paraId="4F44E54F" w14:textId="77777777" w:rsidR="00533582" w:rsidRDefault="00CB5C37">
            <w:pPr>
              <w:spacing w:before="40" w:after="40" w:line="280" w:lineRule="atLeast"/>
              <w:ind w:firstLine="0"/>
              <w:jc w:val="center"/>
            </w:pPr>
            <w:r>
              <w:rPr>
                <w:sz w:val="21"/>
              </w:rPr>
              <w:t>57</w:t>
            </w:r>
          </w:p>
        </w:tc>
        <w:tc>
          <w:tcPr>
            <w:tcW w:w="1559" w:type="dxa"/>
          </w:tcPr>
          <w:p w14:paraId="211DE297" w14:textId="77777777" w:rsidR="00533582" w:rsidRDefault="00CB5C37">
            <w:pPr>
              <w:spacing w:before="40" w:after="40" w:line="280" w:lineRule="atLeast"/>
              <w:ind w:firstLine="0"/>
              <w:jc w:val="center"/>
            </w:pPr>
            <w:r>
              <w:rPr>
                <w:sz w:val="21"/>
              </w:rPr>
              <w:t>5</w:t>
            </w:r>
          </w:p>
        </w:tc>
        <w:tc>
          <w:tcPr>
            <w:tcW w:w="1559" w:type="dxa"/>
          </w:tcPr>
          <w:p w14:paraId="128A7AFF" w14:textId="77777777" w:rsidR="00533582" w:rsidRDefault="00CB5C37">
            <w:pPr>
              <w:spacing w:before="40" w:after="40" w:line="280" w:lineRule="atLeast"/>
              <w:ind w:firstLine="0"/>
              <w:jc w:val="center"/>
            </w:pPr>
            <w:r>
              <w:rPr>
                <w:sz w:val="21"/>
              </w:rPr>
              <w:t>14028</w:t>
            </w:r>
          </w:p>
        </w:tc>
        <w:tc>
          <w:tcPr>
            <w:tcW w:w="1559" w:type="dxa"/>
          </w:tcPr>
          <w:p w14:paraId="659D4EB1" w14:textId="77777777" w:rsidR="00533582" w:rsidRDefault="00CB5C37">
            <w:pPr>
              <w:spacing w:before="40" w:after="40" w:line="280" w:lineRule="atLeast"/>
              <w:ind w:firstLine="0"/>
              <w:jc w:val="center"/>
            </w:pPr>
            <w:r>
              <w:rPr>
                <w:sz w:val="21"/>
              </w:rPr>
              <w:t>14028</w:t>
            </w:r>
          </w:p>
        </w:tc>
        <w:tc>
          <w:tcPr>
            <w:tcW w:w="1559" w:type="dxa"/>
          </w:tcPr>
          <w:p w14:paraId="5EE0D622" w14:textId="77777777" w:rsidR="00533582" w:rsidRDefault="00CB5C37">
            <w:pPr>
              <w:spacing w:before="40" w:after="40" w:line="280" w:lineRule="atLeast"/>
              <w:ind w:firstLine="0"/>
              <w:jc w:val="center"/>
            </w:pPr>
            <w:r>
              <w:rPr>
                <w:sz w:val="21"/>
              </w:rPr>
              <w:t>14112</w:t>
            </w:r>
          </w:p>
        </w:tc>
        <w:tc>
          <w:tcPr>
            <w:tcW w:w="1559" w:type="dxa"/>
          </w:tcPr>
          <w:p w14:paraId="7283BD86" w14:textId="77777777" w:rsidR="00533582" w:rsidRDefault="00CB5C37">
            <w:pPr>
              <w:spacing w:before="40" w:after="40" w:line="280" w:lineRule="atLeast"/>
              <w:ind w:firstLine="0"/>
              <w:jc w:val="center"/>
            </w:pPr>
            <w:r>
              <w:rPr>
                <w:sz w:val="21"/>
              </w:rPr>
              <w:t>0.040240</w:t>
            </w:r>
          </w:p>
        </w:tc>
      </w:tr>
      <w:tr w:rsidR="00533582" w14:paraId="3026B341" w14:textId="77777777">
        <w:trPr>
          <w:cantSplit/>
        </w:trPr>
        <w:tc>
          <w:tcPr>
            <w:tcW w:w="1559" w:type="dxa"/>
          </w:tcPr>
          <w:p w14:paraId="0ED2B0E3" w14:textId="77777777" w:rsidR="00533582" w:rsidRDefault="00CB5C37">
            <w:pPr>
              <w:spacing w:before="40" w:after="40" w:line="280" w:lineRule="atLeast"/>
              <w:ind w:firstLine="0"/>
              <w:jc w:val="center"/>
            </w:pPr>
            <w:r>
              <w:rPr>
                <w:sz w:val="21"/>
              </w:rPr>
              <w:t>58</w:t>
            </w:r>
          </w:p>
        </w:tc>
        <w:tc>
          <w:tcPr>
            <w:tcW w:w="1559" w:type="dxa"/>
          </w:tcPr>
          <w:p w14:paraId="43D8B8A6" w14:textId="77777777" w:rsidR="00533582" w:rsidRDefault="00CB5C37">
            <w:pPr>
              <w:spacing w:before="40" w:after="40" w:line="280" w:lineRule="atLeast"/>
              <w:ind w:firstLine="0"/>
              <w:jc w:val="center"/>
            </w:pPr>
            <w:r>
              <w:rPr>
                <w:sz w:val="21"/>
              </w:rPr>
              <w:t>5</w:t>
            </w:r>
          </w:p>
        </w:tc>
        <w:tc>
          <w:tcPr>
            <w:tcW w:w="1559" w:type="dxa"/>
          </w:tcPr>
          <w:p w14:paraId="6C309D61" w14:textId="77777777" w:rsidR="00533582" w:rsidRDefault="00CB5C37">
            <w:pPr>
              <w:spacing w:before="40" w:after="40" w:line="280" w:lineRule="atLeast"/>
              <w:ind w:firstLine="0"/>
              <w:jc w:val="center"/>
            </w:pPr>
            <w:r>
              <w:rPr>
                <w:sz w:val="21"/>
              </w:rPr>
              <w:t>931102</w:t>
            </w:r>
          </w:p>
        </w:tc>
        <w:tc>
          <w:tcPr>
            <w:tcW w:w="1559" w:type="dxa"/>
          </w:tcPr>
          <w:p w14:paraId="201293B7" w14:textId="77777777" w:rsidR="00533582" w:rsidRDefault="00CB5C37">
            <w:pPr>
              <w:spacing w:before="40" w:after="40" w:line="280" w:lineRule="atLeast"/>
              <w:ind w:firstLine="0"/>
              <w:jc w:val="center"/>
            </w:pPr>
            <w:r>
              <w:rPr>
                <w:sz w:val="21"/>
              </w:rPr>
              <w:t>905225</w:t>
            </w:r>
          </w:p>
        </w:tc>
        <w:tc>
          <w:tcPr>
            <w:tcW w:w="1559" w:type="dxa"/>
          </w:tcPr>
          <w:p w14:paraId="03B9A887" w14:textId="77777777" w:rsidR="00533582" w:rsidRDefault="00CB5C37">
            <w:pPr>
              <w:spacing w:before="40" w:after="40" w:line="280" w:lineRule="atLeast"/>
              <w:ind w:firstLine="0"/>
              <w:jc w:val="center"/>
            </w:pPr>
            <w:r>
              <w:rPr>
                <w:sz w:val="21"/>
              </w:rPr>
              <w:t>40996864</w:t>
            </w:r>
          </w:p>
        </w:tc>
        <w:tc>
          <w:tcPr>
            <w:tcW w:w="1559" w:type="dxa"/>
          </w:tcPr>
          <w:p w14:paraId="0482FCBE" w14:textId="77777777" w:rsidR="00533582" w:rsidRDefault="00CB5C37">
            <w:pPr>
              <w:spacing w:before="40" w:after="40" w:line="280" w:lineRule="atLeast"/>
              <w:ind w:firstLine="0"/>
              <w:jc w:val="center"/>
            </w:pPr>
            <w:r>
              <w:rPr>
                <w:sz w:val="21"/>
              </w:rPr>
              <w:t>0.279374</w:t>
            </w:r>
          </w:p>
        </w:tc>
      </w:tr>
      <w:tr w:rsidR="00533582" w14:paraId="79C3875C" w14:textId="77777777">
        <w:trPr>
          <w:cantSplit/>
        </w:trPr>
        <w:tc>
          <w:tcPr>
            <w:tcW w:w="1559" w:type="dxa"/>
          </w:tcPr>
          <w:p w14:paraId="57B7A139" w14:textId="77777777" w:rsidR="00533582" w:rsidRDefault="00CB5C37">
            <w:pPr>
              <w:spacing w:before="40" w:after="40" w:line="280" w:lineRule="atLeast"/>
              <w:ind w:firstLine="0"/>
              <w:jc w:val="center"/>
            </w:pPr>
            <w:r>
              <w:rPr>
                <w:sz w:val="21"/>
              </w:rPr>
              <w:t>59</w:t>
            </w:r>
          </w:p>
        </w:tc>
        <w:tc>
          <w:tcPr>
            <w:tcW w:w="1559" w:type="dxa"/>
          </w:tcPr>
          <w:p w14:paraId="3AB0F507" w14:textId="77777777" w:rsidR="00533582" w:rsidRDefault="00CB5C37">
            <w:pPr>
              <w:spacing w:before="40" w:after="40" w:line="280" w:lineRule="atLeast"/>
              <w:ind w:firstLine="0"/>
              <w:jc w:val="center"/>
            </w:pPr>
            <w:r>
              <w:rPr>
                <w:sz w:val="21"/>
              </w:rPr>
              <w:t>5</w:t>
            </w:r>
          </w:p>
        </w:tc>
        <w:tc>
          <w:tcPr>
            <w:tcW w:w="1559" w:type="dxa"/>
          </w:tcPr>
          <w:p w14:paraId="31B4E7E8" w14:textId="77777777" w:rsidR="00533582" w:rsidRDefault="00CB5C37">
            <w:pPr>
              <w:spacing w:before="40" w:after="40" w:line="280" w:lineRule="atLeast"/>
              <w:ind w:firstLine="0"/>
              <w:jc w:val="center"/>
            </w:pPr>
            <w:r>
              <w:rPr>
                <w:sz w:val="21"/>
              </w:rPr>
              <w:t>150782</w:t>
            </w:r>
          </w:p>
        </w:tc>
        <w:tc>
          <w:tcPr>
            <w:tcW w:w="1559" w:type="dxa"/>
          </w:tcPr>
          <w:p w14:paraId="04318B5F" w14:textId="77777777" w:rsidR="00533582" w:rsidRDefault="00CB5C37">
            <w:pPr>
              <w:spacing w:before="40" w:after="40" w:line="280" w:lineRule="atLeast"/>
              <w:ind w:firstLine="0"/>
              <w:jc w:val="center"/>
            </w:pPr>
            <w:r>
              <w:rPr>
                <w:sz w:val="21"/>
              </w:rPr>
              <w:t>150736</w:t>
            </w:r>
          </w:p>
        </w:tc>
        <w:tc>
          <w:tcPr>
            <w:tcW w:w="1559" w:type="dxa"/>
          </w:tcPr>
          <w:p w14:paraId="7BBC780D" w14:textId="77777777" w:rsidR="00533582" w:rsidRDefault="00CB5C37">
            <w:pPr>
              <w:spacing w:before="40" w:after="40" w:line="280" w:lineRule="atLeast"/>
              <w:ind w:firstLine="0"/>
              <w:jc w:val="center"/>
            </w:pPr>
            <w:r>
              <w:rPr>
                <w:sz w:val="21"/>
              </w:rPr>
              <w:t>2072576</w:t>
            </w:r>
          </w:p>
        </w:tc>
        <w:tc>
          <w:tcPr>
            <w:tcW w:w="1559" w:type="dxa"/>
          </w:tcPr>
          <w:p w14:paraId="085681F0" w14:textId="77777777" w:rsidR="00533582" w:rsidRDefault="00CB5C37">
            <w:pPr>
              <w:spacing w:before="40" w:after="40" w:line="280" w:lineRule="atLeast"/>
              <w:ind w:firstLine="0"/>
              <w:jc w:val="center"/>
            </w:pPr>
            <w:r>
              <w:rPr>
                <w:sz w:val="21"/>
              </w:rPr>
              <w:t>0.544156</w:t>
            </w:r>
          </w:p>
        </w:tc>
      </w:tr>
      <w:tr w:rsidR="00533582" w14:paraId="2165968C" w14:textId="77777777">
        <w:trPr>
          <w:cantSplit/>
        </w:trPr>
        <w:tc>
          <w:tcPr>
            <w:tcW w:w="1559" w:type="dxa"/>
          </w:tcPr>
          <w:p w14:paraId="5D2CD6F2" w14:textId="77777777" w:rsidR="00533582" w:rsidRDefault="00CB5C37">
            <w:pPr>
              <w:spacing w:before="40" w:after="40" w:line="280" w:lineRule="atLeast"/>
              <w:ind w:firstLine="0"/>
              <w:jc w:val="center"/>
            </w:pPr>
            <w:r>
              <w:rPr>
                <w:sz w:val="21"/>
              </w:rPr>
              <w:t>60</w:t>
            </w:r>
          </w:p>
        </w:tc>
        <w:tc>
          <w:tcPr>
            <w:tcW w:w="1559" w:type="dxa"/>
          </w:tcPr>
          <w:p w14:paraId="1C3EEBF1" w14:textId="77777777" w:rsidR="00533582" w:rsidRDefault="00CB5C37">
            <w:pPr>
              <w:spacing w:before="40" w:after="40" w:line="280" w:lineRule="atLeast"/>
              <w:ind w:firstLine="0"/>
              <w:jc w:val="center"/>
            </w:pPr>
            <w:r>
              <w:rPr>
                <w:sz w:val="21"/>
              </w:rPr>
              <w:t>5</w:t>
            </w:r>
          </w:p>
        </w:tc>
        <w:tc>
          <w:tcPr>
            <w:tcW w:w="1559" w:type="dxa"/>
          </w:tcPr>
          <w:p w14:paraId="34EE30DA" w14:textId="77777777" w:rsidR="00533582" w:rsidRDefault="00CB5C37">
            <w:pPr>
              <w:spacing w:before="40" w:after="40" w:line="280" w:lineRule="atLeast"/>
              <w:ind w:firstLine="0"/>
              <w:jc w:val="center"/>
            </w:pPr>
            <w:r>
              <w:rPr>
                <w:sz w:val="21"/>
              </w:rPr>
              <w:t>168515</w:t>
            </w:r>
          </w:p>
        </w:tc>
        <w:tc>
          <w:tcPr>
            <w:tcW w:w="1559" w:type="dxa"/>
          </w:tcPr>
          <w:p w14:paraId="30D4ECCB" w14:textId="77777777" w:rsidR="00533582" w:rsidRDefault="00CB5C37">
            <w:pPr>
              <w:spacing w:before="40" w:after="40" w:line="280" w:lineRule="atLeast"/>
              <w:ind w:firstLine="0"/>
              <w:jc w:val="center"/>
            </w:pPr>
            <w:r>
              <w:rPr>
                <w:sz w:val="21"/>
              </w:rPr>
              <w:t>166686</w:t>
            </w:r>
          </w:p>
        </w:tc>
        <w:tc>
          <w:tcPr>
            <w:tcW w:w="1559" w:type="dxa"/>
          </w:tcPr>
          <w:p w14:paraId="738CFA2A" w14:textId="77777777" w:rsidR="00533582" w:rsidRDefault="00CB5C37">
            <w:pPr>
              <w:spacing w:before="40" w:after="40" w:line="280" w:lineRule="atLeast"/>
              <w:ind w:firstLine="0"/>
              <w:jc w:val="center"/>
            </w:pPr>
            <w:r>
              <w:rPr>
                <w:sz w:val="21"/>
              </w:rPr>
              <w:t>3510656</w:t>
            </w:r>
          </w:p>
        </w:tc>
        <w:tc>
          <w:tcPr>
            <w:tcW w:w="1559" w:type="dxa"/>
          </w:tcPr>
          <w:p w14:paraId="026615F9" w14:textId="77777777" w:rsidR="00533582" w:rsidRDefault="00CB5C37">
            <w:pPr>
              <w:spacing w:before="40" w:after="40" w:line="280" w:lineRule="atLeast"/>
              <w:ind w:firstLine="0"/>
              <w:jc w:val="center"/>
            </w:pPr>
            <w:r>
              <w:rPr>
                <w:sz w:val="21"/>
              </w:rPr>
              <w:t>0.513562</w:t>
            </w:r>
          </w:p>
        </w:tc>
      </w:tr>
      <w:tr w:rsidR="00533582" w14:paraId="3A8D010E" w14:textId="77777777">
        <w:trPr>
          <w:cantSplit/>
        </w:trPr>
        <w:tc>
          <w:tcPr>
            <w:tcW w:w="1559" w:type="dxa"/>
          </w:tcPr>
          <w:p w14:paraId="514D4F54" w14:textId="77777777" w:rsidR="00533582" w:rsidRDefault="00CB5C37">
            <w:pPr>
              <w:spacing w:before="40" w:after="40" w:line="280" w:lineRule="atLeast"/>
              <w:ind w:firstLine="0"/>
              <w:jc w:val="center"/>
            </w:pPr>
            <w:r>
              <w:rPr>
                <w:sz w:val="21"/>
              </w:rPr>
              <w:t>61</w:t>
            </w:r>
          </w:p>
        </w:tc>
        <w:tc>
          <w:tcPr>
            <w:tcW w:w="1559" w:type="dxa"/>
          </w:tcPr>
          <w:p w14:paraId="1DE92B86" w14:textId="77777777" w:rsidR="00533582" w:rsidRDefault="00CB5C37">
            <w:pPr>
              <w:spacing w:before="40" w:after="40" w:line="280" w:lineRule="atLeast"/>
              <w:ind w:firstLine="0"/>
              <w:jc w:val="center"/>
            </w:pPr>
            <w:r>
              <w:rPr>
                <w:sz w:val="21"/>
              </w:rPr>
              <w:t>5</w:t>
            </w:r>
          </w:p>
        </w:tc>
        <w:tc>
          <w:tcPr>
            <w:tcW w:w="1559" w:type="dxa"/>
          </w:tcPr>
          <w:p w14:paraId="15377DA3" w14:textId="77777777" w:rsidR="00533582" w:rsidRDefault="00CB5C37">
            <w:pPr>
              <w:spacing w:before="40" w:after="40" w:line="280" w:lineRule="atLeast"/>
              <w:ind w:firstLine="0"/>
              <w:jc w:val="center"/>
            </w:pPr>
            <w:r>
              <w:rPr>
                <w:sz w:val="21"/>
              </w:rPr>
              <w:t>18351</w:t>
            </w:r>
          </w:p>
        </w:tc>
        <w:tc>
          <w:tcPr>
            <w:tcW w:w="1559" w:type="dxa"/>
          </w:tcPr>
          <w:p w14:paraId="0CDB9469" w14:textId="77777777" w:rsidR="00533582" w:rsidRDefault="00CB5C37">
            <w:pPr>
              <w:spacing w:before="40" w:after="40" w:line="280" w:lineRule="atLeast"/>
              <w:ind w:firstLine="0"/>
              <w:jc w:val="center"/>
            </w:pPr>
            <w:r>
              <w:rPr>
                <w:sz w:val="21"/>
              </w:rPr>
              <w:t>17886</w:t>
            </w:r>
          </w:p>
        </w:tc>
        <w:tc>
          <w:tcPr>
            <w:tcW w:w="1559" w:type="dxa"/>
          </w:tcPr>
          <w:p w14:paraId="5ED92A7A" w14:textId="77777777" w:rsidR="00533582" w:rsidRDefault="00CB5C37">
            <w:pPr>
              <w:spacing w:before="40" w:after="40" w:line="280" w:lineRule="atLeast"/>
              <w:ind w:firstLine="0"/>
              <w:jc w:val="center"/>
            </w:pPr>
            <w:r>
              <w:rPr>
                <w:sz w:val="21"/>
              </w:rPr>
              <w:t>110592</w:t>
            </w:r>
          </w:p>
        </w:tc>
        <w:tc>
          <w:tcPr>
            <w:tcW w:w="1559" w:type="dxa"/>
          </w:tcPr>
          <w:p w14:paraId="4C3F7C36" w14:textId="77777777" w:rsidR="00533582" w:rsidRDefault="00CB5C37">
            <w:pPr>
              <w:spacing w:before="40" w:after="40" w:line="280" w:lineRule="atLeast"/>
              <w:ind w:firstLine="0"/>
              <w:jc w:val="center"/>
            </w:pPr>
            <w:r>
              <w:rPr>
                <w:sz w:val="21"/>
              </w:rPr>
              <w:t>0.143578</w:t>
            </w:r>
          </w:p>
        </w:tc>
      </w:tr>
      <w:tr w:rsidR="00533582" w14:paraId="34287F50" w14:textId="77777777">
        <w:trPr>
          <w:cantSplit/>
        </w:trPr>
        <w:tc>
          <w:tcPr>
            <w:tcW w:w="1559" w:type="dxa"/>
          </w:tcPr>
          <w:p w14:paraId="4E6E3CF8" w14:textId="77777777" w:rsidR="00533582" w:rsidRDefault="00CB5C37">
            <w:pPr>
              <w:spacing w:before="40" w:after="40" w:line="280" w:lineRule="atLeast"/>
              <w:ind w:firstLine="0"/>
              <w:jc w:val="center"/>
            </w:pPr>
            <w:r>
              <w:rPr>
                <w:sz w:val="21"/>
              </w:rPr>
              <w:t>62</w:t>
            </w:r>
          </w:p>
        </w:tc>
        <w:tc>
          <w:tcPr>
            <w:tcW w:w="1559" w:type="dxa"/>
          </w:tcPr>
          <w:p w14:paraId="7625C97C" w14:textId="77777777" w:rsidR="00533582" w:rsidRDefault="00CB5C37">
            <w:pPr>
              <w:spacing w:before="40" w:after="40" w:line="280" w:lineRule="atLeast"/>
              <w:ind w:firstLine="0"/>
              <w:jc w:val="center"/>
            </w:pPr>
            <w:r>
              <w:rPr>
                <w:sz w:val="21"/>
              </w:rPr>
              <w:t>5</w:t>
            </w:r>
          </w:p>
        </w:tc>
        <w:tc>
          <w:tcPr>
            <w:tcW w:w="1559" w:type="dxa"/>
          </w:tcPr>
          <w:p w14:paraId="22AFA09F" w14:textId="77777777" w:rsidR="00533582" w:rsidRDefault="00CB5C37">
            <w:pPr>
              <w:spacing w:before="40" w:after="40" w:line="280" w:lineRule="atLeast"/>
              <w:ind w:firstLine="0"/>
              <w:jc w:val="center"/>
            </w:pPr>
            <w:r>
              <w:rPr>
                <w:sz w:val="21"/>
              </w:rPr>
              <w:t>579973</w:t>
            </w:r>
          </w:p>
        </w:tc>
        <w:tc>
          <w:tcPr>
            <w:tcW w:w="1559" w:type="dxa"/>
          </w:tcPr>
          <w:p w14:paraId="46B1AFEE" w14:textId="77777777" w:rsidR="00533582" w:rsidRDefault="00CB5C37">
            <w:pPr>
              <w:spacing w:before="40" w:after="40" w:line="280" w:lineRule="atLeast"/>
              <w:ind w:firstLine="0"/>
              <w:jc w:val="center"/>
            </w:pPr>
            <w:r>
              <w:rPr>
                <w:sz w:val="21"/>
              </w:rPr>
              <w:t>579973</w:t>
            </w:r>
          </w:p>
        </w:tc>
        <w:tc>
          <w:tcPr>
            <w:tcW w:w="1559" w:type="dxa"/>
          </w:tcPr>
          <w:p w14:paraId="29B711D5" w14:textId="77777777" w:rsidR="00533582" w:rsidRDefault="00CB5C37">
            <w:pPr>
              <w:spacing w:before="40" w:after="40" w:line="280" w:lineRule="atLeast"/>
              <w:ind w:firstLine="0"/>
              <w:jc w:val="center"/>
            </w:pPr>
            <w:r>
              <w:rPr>
                <w:sz w:val="21"/>
              </w:rPr>
              <w:t>2746368</w:t>
            </w:r>
          </w:p>
        </w:tc>
        <w:tc>
          <w:tcPr>
            <w:tcW w:w="1559" w:type="dxa"/>
          </w:tcPr>
          <w:p w14:paraId="6F33E015" w14:textId="77777777" w:rsidR="00533582" w:rsidRDefault="00CB5C37">
            <w:pPr>
              <w:spacing w:before="40" w:after="40" w:line="280" w:lineRule="atLeast"/>
              <w:ind w:firstLine="0"/>
              <w:jc w:val="center"/>
            </w:pPr>
            <w:r>
              <w:rPr>
                <w:sz w:val="21"/>
              </w:rPr>
              <w:t>0.000000</w:t>
            </w:r>
          </w:p>
        </w:tc>
      </w:tr>
      <w:tr w:rsidR="00533582" w14:paraId="27BC1E92" w14:textId="77777777">
        <w:trPr>
          <w:cantSplit/>
        </w:trPr>
        <w:tc>
          <w:tcPr>
            <w:tcW w:w="1559" w:type="dxa"/>
          </w:tcPr>
          <w:p w14:paraId="10A8F94E" w14:textId="77777777" w:rsidR="00533582" w:rsidRDefault="00CB5C37">
            <w:pPr>
              <w:spacing w:before="40" w:after="40" w:line="280" w:lineRule="atLeast"/>
              <w:ind w:firstLine="0"/>
              <w:jc w:val="center"/>
            </w:pPr>
            <w:r>
              <w:rPr>
                <w:sz w:val="21"/>
              </w:rPr>
              <w:t>63</w:t>
            </w:r>
          </w:p>
        </w:tc>
        <w:tc>
          <w:tcPr>
            <w:tcW w:w="1559" w:type="dxa"/>
          </w:tcPr>
          <w:p w14:paraId="3D70E5A0" w14:textId="77777777" w:rsidR="00533582" w:rsidRDefault="00CB5C37">
            <w:pPr>
              <w:spacing w:before="40" w:after="40" w:line="280" w:lineRule="atLeast"/>
              <w:ind w:firstLine="0"/>
              <w:jc w:val="center"/>
            </w:pPr>
            <w:r>
              <w:rPr>
                <w:sz w:val="21"/>
              </w:rPr>
              <w:t>5</w:t>
            </w:r>
          </w:p>
        </w:tc>
        <w:tc>
          <w:tcPr>
            <w:tcW w:w="1559" w:type="dxa"/>
          </w:tcPr>
          <w:p w14:paraId="2F25FF1F" w14:textId="77777777" w:rsidR="00533582" w:rsidRDefault="00CB5C37">
            <w:pPr>
              <w:spacing w:before="40" w:after="40" w:line="280" w:lineRule="atLeast"/>
              <w:ind w:firstLine="0"/>
              <w:jc w:val="center"/>
            </w:pPr>
            <w:r>
              <w:rPr>
                <w:sz w:val="21"/>
              </w:rPr>
              <w:t>218333</w:t>
            </w:r>
          </w:p>
        </w:tc>
        <w:tc>
          <w:tcPr>
            <w:tcW w:w="1559" w:type="dxa"/>
          </w:tcPr>
          <w:p w14:paraId="5FB9137D" w14:textId="77777777" w:rsidR="00533582" w:rsidRDefault="00CB5C37">
            <w:pPr>
              <w:spacing w:before="40" w:after="40" w:line="280" w:lineRule="atLeast"/>
              <w:ind w:firstLine="0"/>
              <w:jc w:val="center"/>
            </w:pPr>
            <w:r>
              <w:rPr>
                <w:sz w:val="21"/>
              </w:rPr>
              <w:t>218333</w:t>
            </w:r>
          </w:p>
        </w:tc>
        <w:tc>
          <w:tcPr>
            <w:tcW w:w="1559" w:type="dxa"/>
          </w:tcPr>
          <w:p w14:paraId="5A2D8A56" w14:textId="77777777" w:rsidR="00533582" w:rsidRDefault="00CB5C37">
            <w:pPr>
              <w:spacing w:before="40" w:after="40" w:line="280" w:lineRule="atLeast"/>
              <w:ind w:firstLine="0"/>
              <w:jc w:val="center"/>
            </w:pPr>
            <w:r>
              <w:rPr>
                <w:sz w:val="21"/>
              </w:rPr>
              <w:t>1563648</w:t>
            </w:r>
          </w:p>
        </w:tc>
        <w:tc>
          <w:tcPr>
            <w:tcW w:w="1559" w:type="dxa"/>
          </w:tcPr>
          <w:p w14:paraId="2020DC9C" w14:textId="77777777" w:rsidR="00533582" w:rsidRDefault="00CB5C37">
            <w:pPr>
              <w:spacing w:before="40" w:after="40" w:line="280" w:lineRule="atLeast"/>
              <w:ind w:firstLine="0"/>
              <w:jc w:val="center"/>
            </w:pPr>
            <w:r>
              <w:rPr>
                <w:sz w:val="21"/>
              </w:rPr>
              <w:t>0.003840</w:t>
            </w:r>
          </w:p>
        </w:tc>
      </w:tr>
      <w:tr w:rsidR="00533582" w14:paraId="5AE500AC" w14:textId="77777777">
        <w:trPr>
          <w:cantSplit/>
        </w:trPr>
        <w:tc>
          <w:tcPr>
            <w:tcW w:w="1559" w:type="dxa"/>
          </w:tcPr>
          <w:p w14:paraId="76ED8EF8" w14:textId="77777777" w:rsidR="00533582" w:rsidRDefault="00CB5C37">
            <w:pPr>
              <w:spacing w:before="40" w:after="40" w:line="280" w:lineRule="atLeast"/>
              <w:ind w:firstLine="0"/>
              <w:jc w:val="center"/>
            </w:pPr>
            <w:r>
              <w:rPr>
                <w:sz w:val="21"/>
              </w:rPr>
              <w:t>64</w:t>
            </w:r>
          </w:p>
        </w:tc>
        <w:tc>
          <w:tcPr>
            <w:tcW w:w="1559" w:type="dxa"/>
          </w:tcPr>
          <w:p w14:paraId="1292A852" w14:textId="77777777" w:rsidR="00533582" w:rsidRDefault="00CB5C37">
            <w:pPr>
              <w:spacing w:before="40" w:after="40" w:line="280" w:lineRule="atLeast"/>
              <w:ind w:firstLine="0"/>
              <w:jc w:val="center"/>
            </w:pPr>
            <w:r>
              <w:rPr>
                <w:sz w:val="21"/>
              </w:rPr>
              <w:t>5</w:t>
            </w:r>
          </w:p>
        </w:tc>
        <w:tc>
          <w:tcPr>
            <w:tcW w:w="1559" w:type="dxa"/>
          </w:tcPr>
          <w:p w14:paraId="1F501EBE" w14:textId="77777777" w:rsidR="00533582" w:rsidRDefault="00CB5C37">
            <w:pPr>
              <w:spacing w:before="40" w:after="40" w:line="280" w:lineRule="atLeast"/>
              <w:ind w:firstLine="0"/>
              <w:jc w:val="center"/>
            </w:pPr>
            <w:r>
              <w:rPr>
                <w:sz w:val="21"/>
              </w:rPr>
              <w:t>11362</w:t>
            </w:r>
          </w:p>
        </w:tc>
        <w:tc>
          <w:tcPr>
            <w:tcW w:w="1559" w:type="dxa"/>
          </w:tcPr>
          <w:p w14:paraId="5FB82767" w14:textId="77777777" w:rsidR="00533582" w:rsidRDefault="00CB5C37">
            <w:pPr>
              <w:spacing w:before="40" w:after="40" w:line="280" w:lineRule="atLeast"/>
              <w:ind w:firstLine="0"/>
              <w:jc w:val="center"/>
            </w:pPr>
            <w:r>
              <w:rPr>
                <w:sz w:val="21"/>
              </w:rPr>
              <w:t>11313</w:t>
            </w:r>
          </w:p>
        </w:tc>
        <w:tc>
          <w:tcPr>
            <w:tcW w:w="1559" w:type="dxa"/>
          </w:tcPr>
          <w:p w14:paraId="36CC8617" w14:textId="77777777" w:rsidR="00533582" w:rsidRDefault="00CB5C37">
            <w:pPr>
              <w:spacing w:before="40" w:after="40" w:line="280" w:lineRule="atLeast"/>
              <w:ind w:firstLine="0"/>
              <w:jc w:val="center"/>
            </w:pPr>
            <w:r>
              <w:rPr>
                <w:sz w:val="21"/>
              </w:rPr>
              <w:t>159314</w:t>
            </w:r>
          </w:p>
        </w:tc>
        <w:tc>
          <w:tcPr>
            <w:tcW w:w="1559" w:type="dxa"/>
          </w:tcPr>
          <w:p w14:paraId="5F40FADE" w14:textId="77777777" w:rsidR="00533582" w:rsidRDefault="00CB5C37">
            <w:pPr>
              <w:spacing w:before="40" w:after="40" w:line="280" w:lineRule="atLeast"/>
              <w:ind w:firstLine="0"/>
              <w:jc w:val="center"/>
            </w:pPr>
            <w:r>
              <w:rPr>
                <w:sz w:val="21"/>
              </w:rPr>
              <w:t>0.230994</w:t>
            </w:r>
          </w:p>
        </w:tc>
      </w:tr>
      <w:tr w:rsidR="00533582" w14:paraId="0DA86221" w14:textId="77777777">
        <w:trPr>
          <w:cantSplit/>
        </w:trPr>
        <w:tc>
          <w:tcPr>
            <w:tcW w:w="1559" w:type="dxa"/>
          </w:tcPr>
          <w:p w14:paraId="1E57A126" w14:textId="77777777" w:rsidR="00533582" w:rsidRDefault="00CB5C37">
            <w:pPr>
              <w:spacing w:before="40" w:after="40" w:line="280" w:lineRule="atLeast"/>
              <w:ind w:firstLine="0"/>
              <w:jc w:val="center"/>
            </w:pPr>
            <w:r>
              <w:rPr>
                <w:sz w:val="21"/>
              </w:rPr>
              <w:t>65</w:t>
            </w:r>
          </w:p>
        </w:tc>
        <w:tc>
          <w:tcPr>
            <w:tcW w:w="1559" w:type="dxa"/>
          </w:tcPr>
          <w:p w14:paraId="22CE0067" w14:textId="77777777" w:rsidR="00533582" w:rsidRDefault="00CB5C37">
            <w:pPr>
              <w:spacing w:before="40" w:after="40" w:line="280" w:lineRule="atLeast"/>
              <w:ind w:firstLine="0"/>
              <w:jc w:val="center"/>
            </w:pPr>
            <w:r>
              <w:rPr>
                <w:sz w:val="21"/>
              </w:rPr>
              <w:t>5</w:t>
            </w:r>
          </w:p>
        </w:tc>
        <w:tc>
          <w:tcPr>
            <w:tcW w:w="1559" w:type="dxa"/>
          </w:tcPr>
          <w:p w14:paraId="53F241D7" w14:textId="77777777" w:rsidR="00533582" w:rsidRDefault="00CB5C37">
            <w:pPr>
              <w:spacing w:before="40" w:after="40" w:line="280" w:lineRule="atLeast"/>
              <w:ind w:firstLine="0"/>
              <w:jc w:val="center"/>
            </w:pPr>
            <w:r>
              <w:rPr>
                <w:sz w:val="21"/>
              </w:rPr>
              <w:t>10829</w:t>
            </w:r>
          </w:p>
        </w:tc>
        <w:tc>
          <w:tcPr>
            <w:tcW w:w="1559" w:type="dxa"/>
          </w:tcPr>
          <w:p w14:paraId="0FD4A774" w14:textId="77777777" w:rsidR="00533582" w:rsidRDefault="00CB5C37">
            <w:pPr>
              <w:spacing w:before="40" w:after="40" w:line="280" w:lineRule="atLeast"/>
              <w:ind w:firstLine="0"/>
              <w:jc w:val="center"/>
            </w:pPr>
            <w:r>
              <w:rPr>
                <w:sz w:val="21"/>
              </w:rPr>
              <w:t>10530</w:t>
            </w:r>
          </w:p>
        </w:tc>
        <w:tc>
          <w:tcPr>
            <w:tcW w:w="1559" w:type="dxa"/>
          </w:tcPr>
          <w:p w14:paraId="6C28D884" w14:textId="77777777" w:rsidR="00533582" w:rsidRDefault="00CB5C37">
            <w:pPr>
              <w:spacing w:before="40" w:after="40" w:line="280" w:lineRule="atLeast"/>
              <w:ind w:firstLine="0"/>
              <w:jc w:val="center"/>
            </w:pPr>
            <w:r>
              <w:rPr>
                <w:sz w:val="21"/>
              </w:rPr>
              <w:t>55728</w:t>
            </w:r>
          </w:p>
        </w:tc>
        <w:tc>
          <w:tcPr>
            <w:tcW w:w="1559" w:type="dxa"/>
          </w:tcPr>
          <w:p w14:paraId="760735D0" w14:textId="77777777" w:rsidR="00533582" w:rsidRDefault="00CB5C37">
            <w:pPr>
              <w:spacing w:before="40" w:after="40" w:line="280" w:lineRule="atLeast"/>
              <w:ind w:firstLine="0"/>
              <w:jc w:val="center"/>
            </w:pPr>
            <w:r>
              <w:rPr>
                <w:sz w:val="21"/>
              </w:rPr>
              <w:t>0.117891</w:t>
            </w:r>
          </w:p>
        </w:tc>
      </w:tr>
      <w:tr w:rsidR="00533582" w14:paraId="10B46A90" w14:textId="77777777">
        <w:trPr>
          <w:cantSplit/>
        </w:trPr>
        <w:tc>
          <w:tcPr>
            <w:tcW w:w="1559" w:type="dxa"/>
          </w:tcPr>
          <w:p w14:paraId="0FC93F51" w14:textId="77777777" w:rsidR="00533582" w:rsidRDefault="00CB5C37">
            <w:pPr>
              <w:spacing w:before="40" w:after="40" w:line="280" w:lineRule="atLeast"/>
              <w:ind w:firstLine="0"/>
              <w:jc w:val="center"/>
            </w:pPr>
            <w:r>
              <w:rPr>
                <w:sz w:val="21"/>
              </w:rPr>
              <w:t>66</w:t>
            </w:r>
          </w:p>
        </w:tc>
        <w:tc>
          <w:tcPr>
            <w:tcW w:w="1559" w:type="dxa"/>
          </w:tcPr>
          <w:p w14:paraId="368ECA29" w14:textId="77777777" w:rsidR="00533582" w:rsidRDefault="00CB5C37">
            <w:pPr>
              <w:spacing w:before="40" w:after="40" w:line="280" w:lineRule="atLeast"/>
              <w:ind w:firstLine="0"/>
              <w:jc w:val="center"/>
            </w:pPr>
            <w:r>
              <w:rPr>
                <w:sz w:val="21"/>
              </w:rPr>
              <w:t>5</w:t>
            </w:r>
          </w:p>
        </w:tc>
        <w:tc>
          <w:tcPr>
            <w:tcW w:w="1559" w:type="dxa"/>
          </w:tcPr>
          <w:p w14:paraId="1EEE6887" w14:textId="77777777" w:rsidR="00533582" w:rsidRDefault="00CB5C37">
            <w:pPr>
              <w:spacing w:before="40" w:after="40" w:line="280" w:lineRule="atLeast"/>
              <w:ind w:firstLine="0"/>
              <w:jc w:val="center"/>
            </w:pPr>
            <w:r>
              <w:rPr>
                <w:sz w:val="21"/>
              </w:rPr>
              <w:t>105645</w:t>
            </w:r>
          </w:p>
        </w:tc>
        <w:tc>
          <w:tcPr>
            <w:tcW w:w="1559" w:type="dxa"/>
          </w:tcPr>
          <w:p w14:paraId="3B2CD085" w14:textId="77777777" w:rsidR="00533582" w:rsidRDefault="00CB5C37">
            <w:pPr>
              <w:spacing w:before="40" w:after="40" w:line="280" w:lineRule="atLeast"/>
              <w:ind w:firstLine="0"/>
              <w:jc w:val="center"/>
            </w:pPr>
            <w:r>
              <w:rPr>
                <w:sz w:val="21"/>
              </w:rPr>
              <w:t>99989</w:t>
            </w:r>
          </w:p>
        </w:tc>
        <w:tc>
          <w:tcPr>
            <w:tcW w:w="1559" w:type="dxa"/>
          </w:tcPr>
          <w:p w14:paraId="4148511D" w14:textId="77777777" w:rsidR="00533582" w:rsidRDefault="00CB5C37">
            <w:pPr>
              <w:spacing w:before="40" w:after="40" w:line="280" w:lineRule="atLeast"/>
              <w:ind w:firstLine="0"/>
              <w:jc w:val="center"/>
            </w:pPr>
            <w:r>
              <w:rPr>
                <w:sz w:val="21"/>
              </w:rPr>
              <w:t>3969404</w:t>
            </w:r>
          </w:p>
        </w:tc>
        <w:tc>
          <w:tcPr>
            <w:tcW w:w="1559" w:type="dxa"/>
          </w:tcPr>
          <w:p w14:paraId="0E5C945D" w14:textId="77777777" w:rsidR="00533582" w:rsidRDefault="00CB5C37">
            <w:pPr>
              <w:spacing w:before="40" w:after="40" w:line="280" w:lineRule="atLeast"/>
              <w:ind w:firstLine="0"/>
              <w:jc w:val="center"/>
            </w:pPr>
            <w:r>
              <w:rPr>
                <w:sz w:val="21"/>
              </w:rPr>
              <w:t>0.227325</w:t>
            </w:r>
          </w:p>
        </w:tc>
      </w:tr>
      <w:tr w:rsidR="00533582" w14:paraId="1FFF9CFC" w14:textId="77777777">
        <w:trPr>
          <w:cantSplit/>
        </w:trPr>
        <w:tc>
          <w:tcPr>
            <w:tcW w:w="1559" w:type="dxa"/>
          </w:tcPr>
          <w:p w14:paraId="7468C152" w14:textId="77777777" w:rsidR="00533582" w:rsidRDefault="00CB5C37">
            <w:pPr>
              <w:spacing w:before="40" w:after="40" w:line="280" w:lineRule="atLeast"/>
              <w:ind w:firstLine="0"/>
              <w:jc w:val="center"/>
            </w:pPr>
            <w:r>
              <w:rPr>
                <w:sz w:val="21"/>
              </w:rPr>
              <w:t>67</w:t>
            </w:r>
          </w:p>
        </w:tc>
        <w:tc>
          <w:tcPr>
            <w:tcW w:w="1559" w:type="dxa"/>
          </w:tcPr>
          <w:p w14:paraId="71CD4AAA" w14:textId="77777777" w:rsidR="00533582" w:rsidRDefault="00CB5C37">
            <w:pPr>
              <w:spacing w:before="40" w:after="40" w:line="280" w:lineRule="atLeast"/>
              <w:ind w:firstLine="0"/>
              <w:jc w:val="center"/>
            </w:pPr>
            <w:r>
              <w:rPr>
                <w:sz w:val="21"/>
              </w:rPr>
              <w:t>5</w:t>
            </w:r>
          </w:p>
        </w:tc>
        <w:tc>
          <w:tcPr>
            <w:tcW w:w="1559" w:type="dxa"/>
          </w:tcPr>
          <w:p w14:paraId="6BB660E7" w14:textId="77777777" w:rsidR="00533582" w:rsidRDefault="00CB5C37">
            <w:pPr>
              <w:spacing w:before="40" w:after="40" w:line="280" w:lineRule="atLeast"/>
              <w:ind w:firstLine="0"/>
              <w:jc w:val="center"/>
            </w:pPr>
            <w:r>
              <w:rPr>
                <w:sz w:val="21"/>
              </w:rPr>
              <w:t>13558894</w:t>
            </w:r>
          </w:p>
        </w:tc>
        <w:tc>
          <w:tcPr>
            <w:tcW w:w="1559" w:type="dxa"/>
          </w:tcPr>
          <w:p w14:paraId="4EB07594" w14:textId="77777777" w:rsidR="00533582" w:rsidRDefault="00CB5C37">
            <w:pPr>
              <w:spacing w:before="40" w:after="40" w:line="280" w:lineRule="atLeast"/>
              <w:ind w:firstLine="0"/>
              <w:jc w:val="center"/>
            </w:pPr>
            <w:r>
              <w:rPr>
                <w:sz w:val="21"/>
              </w:rPr>
              <w:t>12923295</w:t>
            </w:r>
          </w:p>
        </w:tc>
        <w:tc>
          <w:tcPr>
            <w:tcW w:w="1559" w:type="dxa"/>
          </w:tcPr>
          <w:p w14:paraId="629B8BC0" w14:textId="77777777" w:rsidR="00533582" w:rsidRDefault="00CB5C37">
            <w:pPr>
              <w:spacing w:before="40" w:after="40" w:line="280" w:lineRule="atLeast"/>
              <w:ind w:firstLine="0"/>
              <w:jc w:val="center"/>
            </w:pPr>
            <w:r>
              <w:rPr>
                <w:sz w:val="21"/>
              </w:rPr>
              <w:t>228327936</w:t>
            </w:r>
          </w:p>
        </w:tc>
        <w:tc>
          <w:tcPr>
            <w:tcW w:w="1559" w:type="dxa"/>
          </w:tcPr>
          <w:p w14:paraId="044D2E8D" w14:textId="77777777" w:rsidR="00533582" w:rsidRDefault="00CB5C37">
            <w:pPr>
              <w:spacing w:before="40" w:after="40" w:line="280" w:lineRule="atLeast"/>
              <w:ind w:firstLine="0"/>
              <w:jc w:val="center"/>
            </w:pPr>
            <w:r>
              <w:rPr>
                <w:sz w:val="21"/>
              </w:rPr>
              <w:t>0.494676</w:t>
            </w:r>
          </w:p>
        </w:tc>
      </w:tr>
      <w:tr w:rsidR="00533582" w14:paraId="536B0637" w14:textId="77777777">
        <w:trPr>
          <w:cantSplit/>
        </w:trPr>
        <w:tc>
          <w:tcPr>
            <w:tcW w:w="1559" w:type="dxa"/>
          </w:tcPr>
          <w:p w14:paraId="2C362725" w14:textId="77777777" w:rsidR="00533582" w:rsidRDefault="00CB5C37">
            <w:pPr>
              <w:spacing w:before="40" w:after="40" w:line="280" w:lineRule="atLeast"/>
              <w:ind w:firstLine="0"/>
              <w:jc w:val="center"/>
            </w:pPr>
            <w:r>
              <w:rPr>
                <w:sz w:val="21"/>
              </w:rPr>
              <w:t>68</w:t>
            </w:r>
          </w:p>
        </w:tc>
        <w:tc>
          <w:tcPr>
            <w:tcW w:w="1559" w:type="dxa"/>
          </w:tcPr>
          <w:p w14:paraId="348887BD" w14:textId="77777777" w:rsidR="00533582" w:rsidRDefault="00CB5C37">
            <w:pPr>
              <w:spacing w:before="40" w:after="40" w:line="280" w:lineRule="atLeast"/>
              <w:ind w:firstLine="0"/>
              <w:jc w:val="center"/>
            </w:pPr>
            <w:r>
              <w:rPr>
                <w:sz w:val="21"/>
              </w:rPr>
              <w:t>5</w:t>
            </w:r>
          </w:p>
        </w:tc>
        <w:tc>
          <w:tcPr>
            <w:tcW w:w="1559" w:type="dxa"/>
          </w:tcPr>
          <w:p w14:paraId="74CC3A91" w14:textId="77777777" w:rsidR="00533582" w:rsidRDefault="00CB5C37">
            <w:pPr>
              <w:spacing w:before="40" w:after="40" w:line="280" w:lineRule="atLeast"/>
              <w:ind w:firstLine="0"/>
              <w:jc w:val="center"/>
            </w:pPr>
            <w:r>
              <w:rPr>
                <w:sz w:val="21"/>
              </w:rPr>
              <w:t>128131</w:t>
            </w:r>
          </w:p>
        </w:tc>
        <w:tc>
          <w:tcPr>
            <w:tcW w:w="1559" w:type="dxa"/>
          </w:tcPr>
          <w:p w14:paraId="59EFD5DE" w14:textId="77777777" w:rsidR="00533582" w:rsidRDefault="00CB5C37">
            <w:pPr>
              <w:spacing w:before="40" w:after="40" w:line="280" w:lineRule="atLeast"/>
              <w:ind w:firstLine="0"/>
              <w:jc w:val="center"/>
            </w:pPr>
            <w:r>
              <w:rPr>
                <w:sz w:val="21"/>
              </w:rPr>
              <w:t>116565</w:t>
            </w:r>
          </w:p>
        </w:tc>
        <w:tc>
          <w:tcPr>
            <w:tcW w:w="1559" w:type="dxa"/>
          </w:tcPr>
          <w:p w14:paraId="60EC95F7" w14:textId="77777777" w:rsidR="00533582" w:rsidRDefault="00CB5C37">
            <w:pPr>
              <w:spacing w:before="40" w:after="40" w:line="280" w:lineRule="atLeast"/>
              <w:ind w:firstLine="0"/>
              <w:jc w:val="center"/>
            </w:pPr>
            <w:r>
              <w:rPr>
                <w:sz w:val="21"/>
              </w:rPr>
              <w:t>3414178</w:t>
            </w:r>
          </w:p>
        </w:tc>
        <w:tc>
          <w:tcPr>
            <w:tcW w:w="1559" w:type="dxa"/>
          </w:tcPr>
          <w:p w14:paraId="6F420948" w14:textId="77777777" w:rsidR="00533582" w:rsidRDefault="00CB5C37">
            <w:pPr>
              <w:spacing w:before="40" w:after="40" w:line="280" w:lineRule="atLeast"/>
              <w:ind w:firstLine="0"/>
              <w:jc w:val="center"/>
            </w:pPr>
            <w:r>
              <w:rPr>
                <w:sz w:val="21"/>
              </w:rPr>
              <w:t>0.191845</w:t>
            </w:r>
          </w:p>
        </w:tc>
      </w:tr>
      <w:tr w:rsidR="00533582" w14:paraId="379EFF45" w14:textId="77777777">
        <w:trPr>
          <w:cantSplit/>
        </w:trPr>
        <w:tc>
          <w:tcPr>
            <w:tcW w:w="1559" w:type="dxa"/>
          </w:tcPr>
          <w:p w14:paraId="4BDA5DF2" w14:textId="77777777" w:rsidR="00533582" w:rsidRDefault="00CB5C37">
            <w:pPr>
              <w:spacing w:before="40" w:after="40" w:line="280" w:lineRule="atLeast"/>
              <w:ind w:firstLine="0"/>
              <w:jc w:val="center"/>
            </w:pPr>
            <w:r>
              <w:rPr>
                <w:sz w:val="21"/>
              </w:rPr>
              <w:t>69</w:t>
            </w:r>
          </w:p>
        </w:tc>
        <w:tc>
          <w:tcPr>
            <w:tcW w:w="1559" w:type="dxa"/>
          </w:tcPr>
          <w:p w14:paraId="1352F152" w14:textId="77777777" w:rsidR="00533582" w:rsidRDefault="00CB5C37">
            <w:pPr>
              <w:spacing w:before="40" w:after="40" w:line="280" w:lineRule="atLeast"/>
              <w:ind w:firstLine="0"/>
              <w:jc w:val="center"/>
            </w:pPr>
            <w:r>
              <w:rPr>
                <w:sz w:val="21"/>
              </w:rPr>
              <w:t>5</w:t>
            </w:r>
          </w:p>
        </w:tc>
        <w:tc>
          <w:tcPr>
            <w:tcW w:w="1559" w:type="dxa"/>
          </w:tcPr>
          <w:p w14:paraId="7000998C" w14:textId="77777777" w:rsidR="00533582" w:rsidRDefault="00CB5C37">
            <w:pPr>
              <w:spacing w:before="40" w:after="40" w:line="280" w:lineRule="atLeast"/>
              <w:ind w:firstLine="0"/>
              <w:jc w:val="center"/>
            </w:pPr>
            <w:r>
              <w:rPr>
                <w:sz w:val="21"/>
              </w:rPr>
              <w:t>12831</w:t>
            </w:r>
          </w:p>
        </w:tc>
        <w:tc>
          <w:tcPr>
            <w:tcW w:w="1559" w:type="dxa"/>
          </w:tcPr>
          <w:p w14:paraId="620F89FE" w14:textId="77777777" w:rsidR="00533582" w:rsidRDefault="00CB5C37">
            <w:pPr>
              <w:spacing w:before="40" w:after="40" w:line="280" w:lineRule="atLeast"/>
              <w:ind w:firstLine="0"/>
              <w:jc w:val="center"/>
            </w:pPr>
            <w:r>
              <w:rPr>
                <w:sz w:val="21"/>
              </w:rPr>
              <w:t>11650</w:t>
            </w:r>
          </w:p>
        </w:tc>
        <w:tc>
          <w:tcPr>
            <w:tcW w:w="1559" w:type="dxa"/>
          </w:tcPr>
          <w:p w14:paraId="092DB21D" w14:textId="77777777" w:rsidR="00533582" w:rsidRDefault="00CB5C37">
            <w:pPr>
              <w:spacing w:before="40" w:after="40" w:line="280" w:lineRule="atLeast"/>
              <w:ind w:firstLine="0"/>
              <w:jc w:val="center"/>
            </w:pPr>
            <w:r>
              <w:rPr>
                <w:sz w:val="21"/>
              </w:rPr>
              <w:t>443024</w:t>
            </w:r>
          </w:p>
        </w:tc>
        <w:tc>
          <w:tcPr>
            <w:tcW w:w="1559" w:type="dxa"/>
          </w:tcPr>
          <w:p w14:paraId="3916B809" w14:textId="77777777" w:rsidR="00533582" w:rsidRDefault="00CB5C37">
            <w:pPr>
              <w:spacing w:before="40" w:after="40" w:line="280" w:lineRule="atLeast"/>
              <w:ind w:firstLine="0"/>
              <w:jc w:val="center"/>
            </w:pPr>
            <w:r>
              <w:rPr>
                <w:sz w:val="21"/>
              </w:rPr>
              <w:t>0.285109</w:t>
            </w:r>
          </w:p>
        </w:tc>
      </w:tr>
      <w:tr w:rsidR="00533582" w14:paraId="34BD0C5B" w14:textId="77777777">
        <w:trPr>
          <w:cantSplit/>
        </w:trPr>
        <w:tc>
          <w:tcPr>
            <w:tcW w:w="1559" w:type="dxa"/>
          </w:tcPr>
          <w:p w14:paraId="69B3D746" w14:textId="77777777" w:rsidR="00533582" w:rsidRDefault="00CB5C37">
            <w:pPr>
              <w:spacing w:before="40" w:after="40" w:line="280" w:lineRule="atLeast"/>
              <w:ind w:firstLine="0"/>
              <w:jc w:val="center"/>
            </w:pPr>
            <w:r>
              <w:rPr>
                <w:sz w:val="21"/>
              </w:rPr>
              <w:t>70</w:t>
            </w:r>
          </w:p>
        </w:tc>
        <w:tc>
          <w:tcPr>
            <w:tcW w:w="1559" w:type="dxa"/>
          </w:tcPr>
          <w:p w14:paraId="33569722" w14:textId="77777777" w:rsidR="00533582" w:rsidRDefault="00CB5C37">
            <w:pPr>
              <w:spacing w:before="40" w:after="40" w:line="280" w:lineRule="atLeast"/>
              <w:ind w:firstLine="0"/>
              <w:jc w:val="center"/>
            </w:pPr>
            <w:r>
              <w:rPr>
                <w:sz w:val="21"/>
              </w:rPr>
              <w:t>5</w:t>
            </w:r>
          </w:p>
        </w:tc>
        <w:tc>
          <w:tcPr>
            <w:tcW w:w="1559" w:type="dxa"/>
          </w:tcPr>
          <w:p w14:paraId="1BF0D31D" w14:textId="77777777" w:rsidR="00533582" w:rsidRDefault="00CB5C37">
            <w:pPr>
              <w:spacing w:before="40" w:after="40" w:line="280" w:lineRule="atLeast"/>
              <w:ind w:firstLine="0"/>
              <w:jc w:val="center"/>
            </w:pPr>
            <w:r>
              <w:rPr>
                <w:sz w:val="21"/>
              </w:rPr>
              <w:t>25367</w:t>
            </w:r>
          </w:p>
        </w:tc>
        <w:tc>
          <w:tcPr>
            <w:tcW w:w="1559" w:type="dxa"/>
          </w:tcPr>
          <w:p w14:paraId="00DFB843" w14:textId="77777777" w:rsidR="00533582" w:rsidRDefault="00CB5C37">
            <w:pPr>
              <w:spacing w:before="40" w:after="40" w:line="280" w:lineRule="atLeast"/>
              <w:ind w:firstLine="0"/>
              <w:jc w:val="center"/>
            </w:pPr>
            <w:r>
              <w:rPr>
                <w:sz w:val="21"/>
              </w:rPr>
              <w:t>25262</w:t>
            </w:r>
          </w:p>
        </w:tc>
        <w:tc>
          <w:tcPr>
            <w:tcW w:w="1559" w:type="dxa"/>
          </w:tcPr>
          <w:p w14:paraId="21AC82B6" w14:textId="77777777" w:rsidR="00533582" w:rsidRDefault="00CB5C37">
            <w:pPr>
              <w:spacing w:before="40" w:after="40" w:line="280" w:lineRule="atLeast"/>
              <w:ind w:firstLine="0"/>
              <w:jc w:val="center"/>
            </w:pPr>
            <w:r>
              <w:rPr>
                <w:sz w:val="21"/>
              </w:rPr>
              <w:t>449024</w:t>
            </w:r>
          </w:p>
        </w:tc>
        <w:tc>
          <w:tcPr>
            <w:tcW w:w="1559" w:type="dxa"/>
          </w:tcPr>
          <w:p w14:paraId="721F4593" w14:textId="77777777" w:rsidR="00533582" w:rsidRDefault="00CB5C37">
            <w:pPr>
              <w:spacing w:before="40" w:after="40" w:line="280" w:lineRule="atLeast"/>
              <w:ind w:firstLine="0"/>
              <w:jc w:val="center"/>
            </w:pPr>
            <w:r>
              <w:rPr>
                <w:sz w:val="21"/>
              </w:rPr>
              <w:t>0.269293</w:t>
            </w:r>
          </w:p>
        </w:tc>
      </w:tr>
      <w:tr w:rsidR="00533582" w14:paraId="374BB262" w14:textId="77777777">
        <w:trPr>
          <w:cantSplit/>
        </w:trPr>
        <w:tc>
          <w:tcPr>
            <w:tcW w:w="1559" w:type="dxa"/>
          </w:tcPr>
          <w:p w14:paraId="538FC929" w14:textId="77777777" w:rsidR="00533582" w:rsidRDefault="00CB5C37">
            <w:pPr>
              <w:spacing w:before="40" w:after="40" w:line="280" w:lineRule="atLeast"/>
              <w:ind w:firstLine="0"/>
              <w:jc w:val="center"/>
            </w:pPr>
            <w:r>
              <w:rPr>
                <w:sz w:val="21"/>
              </w:rPr>
              <w:t>71</w:t>
            </w:r>
          </w:p>
        </w:tc>
        <w:tc>
          <w:tcPr>
            <w:tcW w:w="1559" w:type="dxa"/>
          </w:tcPr>
          <w:p w14:paraId="4E251C62" w14:textId="77777777" w:rsidR="00533582" w:rsidRDefault="00CB5C37">
            <w:pPr>
              <w:spacing w:before="40" w:after="40" w:line="280" w:lineRule="atLeast"/>
              <w:ind w:firstLine="0"/>
              <w:jc w:val="center"/>
            </w:pPr>
            <w:r>
              <w:rPr>
                <w:sz w:val="21"/>
              </w:rPr>
              <w:t>5</w:t>
            </w:r>
          </w:p>
        </w:tc>
        <w:tc>
          <w:tcPr>
            <w:tcW w:w="1559" w:type="dxa"/>
          </w:tcPr>
          <w:p w14:paraId="00BECA6D" w14:textId="77777777" w:rsidR="00533582" w:rsidRDefault="00CB5C37">
            <w:pPr>
              <w:spacing w:before="40" w:after="40" w:line="280" w:lineRule="atLeast"/>
              <w:ind w:firstLine="0"/>
              <w:jc w:val="center"/>
            </w:pPr>
            <w:r>
              <w:rPr>
                <w:sz w:val="21"/>
              </w:rPr>
              <w:t>10080</w:t>
            </w:r>
          </w:p>
        </w:tc>
        <w:tc>
          <w:tcPr>
            <w:tcW w:w="1559" w:type="dxa"/>
          </w:tcPr>
          <w:p w14:paraId="32685D83" w14:textId="77777777" w:rsidR="00533582" w:rsidRDefault="00CB5C37">
            <w:pPr>
              <w:spacing w:before="40" w:after="40" w:line="280" w:lineRule="atLeast"/>
              <w:ind w:firstLine="0"/>
              <w:jc w:val="center"/>
            </w:pPr>
            <w:r>
              <w:rPr>
                <w:sz w:val="21"/>
              </w:rPr>
              <w:t>9550</w:t>
            </w:r>
          </w:p>
        </w:tc>
        <w:tc>
          <w:tcPr>
            <w:tcW w:w="1559" w:type="dxa"/>
          </w:tcPr>
          <w:p w14:paraId="68D840FB" w14:textId="77777777" w:rsidR="00533582" w:rsidRDefault="00CB5C37">
            <w:pPr>
              <w:spacing w:before="40" w:after="40" w:line="280" w:lineRule="atLeast"/>
              <w:ind w:firstLine="0"/>
              <w:jc w:val="center"/>
            </w:pPr>
            <w:r>
              <w:rPr>
                <w:sz w:val="21"/>
              </w:rPr>
              <w:t>309518</w:t>
            </w:r>
          </w:p>
        </w:tc>
        <w:tc>
          <w:tcPr>
            <w:tcW w:w="1559" w:type="dxa"/>
          </w:tcPr>
          <w:p w14:paraId="4B41D315" w14:textId="77777777" w:rsidR="00533582" w:rsidRDefault="00CB5C37">
            <w:pPr>
              <w:spacing w:before="40" w:after="40" w:line="280" w:lineRule="atLeast"/>
              <w:ind w:firstLine="0"/>
              <w:jc w:val="center"/>
            </w:pPr>
            <w:r>
              <w:rPr>
                <w:sz w:val="21"/>
              </w:rPr>
              <w:t>0.307527</w:t>
            </w:r>
          </w:p>
        </w:tc>
      </w:tr>
      <w:tr w:rsidR="00533582" w14:paraId="4E404406" w14:textId="77777777">
        <w:trPr>
          <w:cantSplit/>
        </w:trPr>
        <w:tc>
          <w:tcPr>
            <w:tcW w:w="1559" w:type="dxa"/>
          </w:tcPr>
          <w:p w14:paraId="6E0726B3" w14:textId="77777777" w:rsidR="00533582" w:rsidRDefault="00CB5C37">
            <w:pPr>
              <w:spacing w:before="40" w:after="40" w:line="280" w:lineRule="atLeast"/>
              <w:ind w:firstLine="0"/>
              <w:jc w:val="center"/>
            </w:pPr>
            <w:r>
              <w:rPr>
                <w:sz w:val="21"/>
              </w:rPr>
              <w:t>72</w:t>
            </w:r>
          </w:p>
        </w:tc>
        <w:tc>
          <w:tcPr>
            <w:tcW w:w="1559" w:type="dxa"/>
          </w:tcPr>
          <w:p w14:paraId="23649DB6" w14:textId="77777777" w:rsidR="00533582" w:rsidRDefault="00CB5C37">
            <w:pPr>
              <w:spacing w:before="40" w:after="40" w:line="280" w:lineRule="atLeast"/>
              <w:ind w:firstLine="0"/>
              <w:jc w:val="center"/>
            </w:pPr>
            <w:r>
              <w:rPr>
                <w:sz w:val="21"/>
              </w:rPr>
              <w:t>5</w:t>
            </w:r>
          </w:p>
        </w:tc>
        <w:tc>
          <w:tcPr>
            <w:tcW w:w="1559" w:type="dxa"/>
          </w:tcPr>
          <w:p w14:paraId="66030C2F" w14:textId="77777777" w:rsidR="00533582" w:rsidRDefault="00CB5C37">
            <w:pPr>
              <w:spacing w:before="40" w:after="40" w:line="280" w:lineRule="atLeast"/>
              <w:ind w:firstLine="0"/>
              <w:jc w:val="center"/>
            </w:pPr>
            <w:r>
              <w:rPr>
                <w:sz w:val="21"/>
              </w:rPr>
              <w:t>4779320</w:t>
            </w:r>
          </w:p>
        </w:tc>
        <w:tc>
          <w:tcPr>
            <w:tcW w:w="1559" w:type="dxa"/>
          </w:tcPr>
          <w:p w14:paraId="1DF74257" w14:textId="77777777" w:rsidR="00533582" w:rsidRDefault="00CB5C37">
            <w:pPr>
              <w:spacing w:before="40" w:after="40" w:line="280" w:lineRule="atLeast"/>
              <w:ind w:firstLine="0"/>
              <w:jc w:val="center"/>
            </w:pPr>
            <w:r>
              <w:rPr>
                <w:sz w:val="21"/>
              </w:rPr>
              <w:t>4771746</w:t>
            </w:r>
          </w:p>
        </w:tc>
        <w:tc>
          <w:tcPr>
            <w:tcW w:w="1559" w:type="dxa"/>
          </w:tcPr>
          <w:p w14:paraId="31B8C039" w14:textId="77777777" w:rsidR="00533582" w:rsidRDefault="00CB5C37">
            <w:pPr>
              <w:spacing w:before="40" w:after="40" w:line="280" w:lineRule="atLeast"/>
              <w:ind w:firstLine="0"/>
              <w:jc w:val="center"/>
            </w:pPr>
            <w:r>
              <w:rPr>
                <w:sz w:val="21"/>
              </w:rPr>
              <w:t>121799344</w:t>
            </w:r>
          </w:p>
        </w:tc>
        <w:tc>
          <w:tcPr>
            <w:tcW w:w="1559" w:type="dxa"/>
          </w:tcPr>
          <w:p w14:paraId="17B32287" w14:textId="77777777" w:rsidR="00533582" w:rsidRDefault="00CB5C37">
            <w:pPr>
              <w:spacing w:before="40" w:after="40" w:line="280" w:lineRule="atLeast"/>
              <w:ind w:firstLine="0"/>
              <w:jc w:val="center"/>
            </w:pPr>
            <w:r>
              <w:rPr>
                <w:sz w:val="21"/>
              </w:rPr>
              <w:t>0.113980</w:t>
            </w:r>
          </w:p>
        </w:tc>
      </w:tr>
      <w:tr w:rsidR="00533582" w14:paraId="136AA3EF" w14:textId="77777777">
        <w:trPr>
          <w:cantSplit/>
        </w:trPr>
        <w:tc>
          <w:tcPr>
            <w:tcW w:w="1559" w:type="dxa"/>
          </w:tcPr>
          <w:p w14:paraId="127E6FC0" w14:textId="77777777" w:rsidR="00533582" w:rsidRDefault="00CB5C37">
            <w:pPr>
              <w:spacing w:before="40" w:after="40" w:line="280" w:lineRule="atLeast"/>
              <w:ind w:firstLine="0"/>
              <w:jc w:val="center"/>
            </w:pPr>
            <w:r>
              <w:rPr>
                <w:sz w:val="21"/>
              </w:rPr>
              <w:t>73</w:t>
            </w:r>
          </w:p>
        </w:tc>
        <w:tc>
          <w:tcPr>
            <w:tcW w:w="1559" w:type="dxa"/>
          </w:tcPr>
          <w:p w14:paraId="1791DCDD" w14:textId="77777777" w:rsidR="00533582" w:rsidRDefault="00CB5C37">
            <w:pPr>
              <w:spacing w:before="40" w:after="40" w:line="280" w:lineRule="atLeast"/>
              <w:ind w:firstLine="0"/>
              <w:jc w:val="center"/>
            </w:pPr>
            <w:r>
              <w:rPr>
                <w:sz w:val="21"/>
              </w:rPr>
              <w:t>5</w:t>
            </w:r>
          </w:p>
        </w:tc>
        <w:tc>
          <w:tcPr>
            <w:tcW w:w="1559" w:type="dxa"/>
          </w:tcPr>
          <w:p w14:paraId="51D2C208" w14:textId="77777777" w:rsidR="00533582" w:rsidRDefault="00CB5C37">
            <w:pPr>
              <w:spacing w:before="40" w:after="40" w:line="280" w:lineRule="atLeast"/>
              <w:ind w:firstLine="0"/>
              <w:jc w:val="center"/>
            </w:pPr>
            <w:r>
              <w:rPr>
                <w:sz w:val="21"/>
              </w:rPr>
              <w:t>2939947</w:t>
            </w:r>
          </w:p>
        </w:tc>
        <w:tc>
          <w:tcPr>
            <w:tcW w:w="1559" w:type="dxa"/>
          </w:tcPr>
          <w:p w14:paraId="1D6A8C24" w14:textId="77777777" w:rsidR="00533582" w:rsidRDefault="00CB5C37">
            <w:pPr>
              <w:spacing w:before="40" w:after="40" w:line="280" w:lineRule="atLeast"/>
              <w:ind w:firstLine="0"/>
              <w:jc w:val="center"/>
            </w:pPr>
            <w:r>
              <w:rPr>
                <w:sz w:val="21"/>
              </w:rPr>
              <w:t>2480426</w:t>
            </w:r>
          </w:p>
        </w:tc>
        <w:tc>
          <w:tcPr>
            <w:tcW w:w="1559" w:type="dxa"/>
          </w:tcPr>
          <w:p w14:paraId="1B8F15C0" w14:textId="77777777" w:rsidR="00533582" w:rsidRDefault="00CB5C37">
            <w:pPr>
              <w:spacing w:before="40" w:after="40" w:line="280" w:lineRule="atLeast"/>
              <w:ind w:firstLine="0"/>
              <w:jc w:val="center"/>
            </w:pPr>
            <w:r>
              <w:rPr>
                <w:sz w:val="21"/>
              </w:rPr>
              <w:t>93595904</w:t>
            </w:r>
          </w:p>
        </w:tc>
        <w:tc>
          <w:tcPr>
            <w:tcW w:w="1559" w:type="dxa"/>
          </w:tcPr>
          <w:p w14:paraId="5B4223F7" w14:textId="77777777" w:rsidR="00533582" w:rsidRDefault="00CB5C37">
            <w:pPr>
              <w:spacing w:before="40" w:after="40" w:line="280" w:lineRule="atLeast"/>
              <w:ind w:firstLine="0"/>
              <w:jc w:val="center"/>
            </w:pPr>
            <w:r>
              <w:rPr>
                <w:sz w:val="21"/>
              </w:rPr>
              <w:t>0.411840</w:t>
            </w:r>
          </w:p>
        </w:tc>
      </w:tr>
      <w:tr w:rsidR="00533582" w14:paraId="05E3674B" w14:textId="77777777">
        <w:trPr>
          <w:cantSplit/>
        </w:trPr>
        <w:tc>
          <w:tcPr>
            <w:tcW w:w="1559" w:type="dxa"/>
          </w:tcPr>
          <w:p w14:paraId="7D1FBC32" w14:textId="77777777" w:rsidR="00533582" w:rsidRDefault="00CB5C37">
            <w:pPr>
              <w:spacing w:before="40" w:after="40" w:line="280" w:lineRule="atLeast"/>
              <w:ind w:firstLine="0"/>
              <w:jc w:val="center"/>
            </w:pPr>
            <w:r>
              <w:rPr>
                <w:sz w:val="21"/>
              </w:rPr>
              <w:t>74</w:t>
            </w:r>
          </w:p>
        </w:tc>
        <w:tc>
          <w:tcPr>
            <w:tcW w:w="1559" w:type="dxa"/>
          </w:tcPr>
          <w:p w14:paraId="4583C918" w14:textId="77777777" w:rsidR="00533582" w:rsidRDefault="00CB5C37">
            <w:pPr>
              <w:spacing w:before="40" w:after="40" w:line="280" w:lineRule="atLeast"/>
              <w:ind w:firstLine="0"/>
              <w:jc w:val="center"/>
            </w:pPr>
            <w:r>
              <w:rPr>
                <w:sz w:val="21"/>
              </w:rPr>
              <w:t>5</w:t>
            </w:r>
          </w:p>
        </w:tc>
        <w:tc>
          <w:tcPr>
            <w:tcW w:w="1559" w:type="dxa"/>
          </w:tcPr>
          <w:p w14:paraId="6BC66C2B" w14:textId="77777777" w:rsidR="00533582" w:rsidRDefault="00CB5C37">
            <w:pPr>
              <w:spacing w:before="40" w:after="40" w:line="280" w:lineRule="atLeast"/>
              <w:ind w:firstLine="0"/>
              <w:jc w:val="center"/>
            </w:pPr>
            <w:r>
              <w:rPr>
                <w:sz w:val="21"/>
              </w:rPr>
              <w:t>328499</w:t>
            </w:r>
          </w:p>
        </w:tc>
        <w:tc>
          <w:tcPr>
            <w:tcW w:w="1559" w:type="dxa"/>
          </w:tcPr>
          <w:p w14:paraId="36308E48" w14:textId="77777777" w:rsidR="00533582" w:rsidRDefault="00CB5C37">
            <w:pPr>
              <w:spacing w:before="40" w:after="40" w:line="280" w:lineRule="atLeast"/>
              <w:ind w:firstLine="0"/>
              <w:jc w:val="center"/>
            </w:pPr>
            <w:r>
              <w:rPr>
                <w:sz w:val="21"/>
              </w:rPr>
              <w:t>328279</w:t>
            </w:r>
          </w:p>
        </w:tc>
        <w:tc>
          <w:tcPr>
            <w:tcW w:w="1559" w:type="dxa"/>
          </w:tcPr>
          <w:p w14:paraId="7FCF1FEB" w14:textId="77777777" w:rsidR="00533582" w:rsidRDefault="00CB5C37">
            <w:pPr>
              <w:spacing w:before="40" w:after="40" w:line="280" w:lineRule="atLeast"/>
              <w:ind w:firstLine="0"/>
              <w:jc w:val="center"/>
            </w:pPr>
            <w:r>
              <w:rPr>
                <w:sz w:val="21"/>
              </w:rPr>
              <w:t>7151616</w:t>
            </w:r>
          </w:p>
        </w:tc>
        <w:tc>
          <w:tcPr>
            <w:tcW w:w="1559" w:type="dxa"/>
          </w:tcPr>
          <w:p w14:paraId="48086A50" w14:textId="77777777" w:rsidR="00533582" w:rsidRDefault="00CB5C37">
            <w:pPr>
              <w:spacing w:before="40" w:after="40" w:line="280" w:lineRule="atLeast"/>
              <w:ind w:firstLine="0"/>
              <w:jc w:val="center"/>
            </w:pPr>
            <w:r>
              <w:rPr>
                <w:sz w:val="21"/>
              </w:rPr>
              <w:t>0.471513</w:t>
            </w:r>
          </w:p>
        </w:tc>
      </w:tr>
      <w:tr w:rsidR="00533582" w14:paraId="42E849F6" w14:textId="77777777">
        <w:trPr>
          <w:cantSplit/>
        </w:trPr>
        <w:tc>
          <w:tcPr>
            <w:tcW w:w="1559" w:type="dxa"/>
          </w:tcPr>
          <w:p w14:paraId="7FFE4EC1" w14:textId="77777777" w:rsidR="00533582" w:rsidRDefault="00CB5C37">
            <w:pPr>
              <w:spacing w:before="40" w:after="40" w:line="280" w:lineRule="atLeast"/>
              <w:ind w:firstLine="0"/>
              <w:jc w:val="center"/>
            </w:pPr>
            <w:r>
              <w:rPr>
                <w:sz w:val="21"/>
              </w:rPr>
              <w:t>75</w:t>
            </w:r>
          </w:p>
        </w:tc>
        <w:tc>
          <w:tcPr>
            <w:tcW w:w="1559" w:type="dxa"/>
          </w:tcPr>
          <w:p w14:paraId="5A205040" w14:textId="77777777" w:rsidR="00533582" w:rsidRDefault="00CB5C37">
            <w:pPr>
              <w:spacing w:before="40" w:after="40" w:line="280" w:lineRule="atLeast"/>
              <w:ind w:firstLine="0"/>
              <w:jc w:val="center"/>
            </w:pPr>
            <w:r>
              <w:rPr>
                <w:sz w:val="21"/>
              </w:rPr>
              <w:t>5</w:t>
            </w:r>
          </w:p>
        </w:tc>
        <w:tc>
          <w:tcPr>
            <w:tcW w:w="1559" w:type="dxa"/>
          </w:tcPr>
          <w:p w14:paraId="24B3971F" w14:textId="77777777" w:rsidR="00533582" w:rsidRDefault="00CB5C37">
            <w:pPr>
              <w:spacing w:before="40" w:after="40" w:line="280" w:lineRule="atLeast"/>
              <w:ind w:firstLine="0"/>
              <w:jc w:val="center"/>
            </w:pPr>
            <w:r>
              <w:rPr>
                <w:sz w:val="21"/>
              </w:rPr>
              <w:t>378054</w:t>
            </w:r>
          </w:p>
        </w:tc>
        <w:tc>
          <w:tcPr>
            <w:tcW w:w="1559" w:type="dxa"/>
          </w:tcPr>
          <w:p w14:paraId="18B93B02" w14:textId="77777777" w:rsidR="00533582" w:rsidRDefault="00CB5C37">
            <w:pPr>
              <w:spacing w:before="40" w:after="40" w:line="280" w:lineRule="atLeast"/>
              <w:ind w:firstLine="0"/>
              <w:jc w:val="center"/>
            </w:pPr>
            <w:r>
              <w:rPr>
                <w:sz w:val="21"/>
              </w:rPr>
              <w:t>364732</w:t>
            </w:r>
          </w:p>
        </w:tc>
        <w:tc>
          <w:tcPr>
            <w:tcW w:w="1559" w:type="dxa"/>
          </w:tcPr>
          <w:p w14:paraId="15197ECA" w14:textId="77777777" w:rsidR="00533582" w:rsidRDefault="00CB5C37">
            <w:pPr>
              <w:spacing w:before="40" w:after="40" w:line="280" w:lineRule="atLeast"/>
              <w:ind w:firstLine="0"/>
              <w:jc w:val="center"/>
            </w:pPr>
            <w:r>
              <w:rPr>
                <w:sz w:val="21"/>
              </w:rPr>
              <w:t>12427608</w:t>
            </w:r>
          </w:p>
        </w:tc>
        <w:tc>
          <w:tcPr>
            <w:tcW w:w="1559" w:type="dxa"/>
          </w:tcPr>
          <w:p w14:paraId="0E21D4AB" w14:textId="77777777" w:rsidR="00533582" w:rsidRDefault="00CB5C37">
            <w:pPr>
              <w:spacing w:before="40" w:after="40" w:line="280" w:lineRule="atLeast"/>
              <w:ind w:firstLine="0"/>
              <w:jc w:val="center"/>
            </w:pPr>
            <w:r>
              <w:rPr>
                <w:sz w:val="21"/>
              </w:rPr>
              <w:t>0.261490</w:t>
            </w:r>
          </w:p>
        </w:tc>
      </w:tr>
      <w:tr w:rsidR="00533582" w14:paraId="7A62A3F3" w14:textId="77777777">
        <w:trPr>
          <w:cantSplit/>
        </w:trPr>
        <w:tc>
          <w:tcPr>
            <w:tcW w:w="1559" w:type="dxa"/>
          </w:tcPr>
          <w:p w14:paraId="646A31CA" w14:textId="77777777" w:rsidR="00533582" w:rsidRDefault="00CB5C37">
            <w:pPr>
              <w:spacing w:before="40" w:after="40" w:line="280" w:lineRule="atLeast"/>
              <w:ind w:firstLine="0"/>
              <w:jc w:val="center"/>
            </w:pPr>
            <w:r>
              <w:rPr>
                <w:sz w:val="21"/>
              </w:rPr>
              <w:t>76</w:t>
            </w:r>
          </w:p>
        </w:tc>
        <w:tc>
          <w:tcPr>
            <w:tcW w:w="1559" w:type="dxa"/>
          </w:tcPr>
          <w:p w14:paraId="590500E7" w14:textId="77777777" w:rsidR="00533582" w:rsidRDefault="00CB5C37">
            <w:pPr>
              <w:spacing w:before="40" w:after="40" w:line="280" w:lineRule="atLeast"/>
              <w:ind w:firstLine="0"/>
              <w:jc w:val="center"/>
            </w:pPr>
            <w:r>
              <w:rPr>
                <w:sz w:val="21"/>
              </w:rPr>
              <w:t>5</w:t>
            </w:r>
          </w:p>
        </w:tc>
        <w:tc>
          <w:tcPr>
            <w:tcW w:w="1559" w:type="dxa"/>
          </w:tcPr>
          <w:p w14:paraId="300074B0" w14:textId="77777777" w:rsidR="00533582" w:rsidRDefault="00CB5C37">
            <w:pPr>
              <w:spacing w:before="40" w:after="40" w:line="280" w:lineRule="atLeast"/>
              <w:ind w:firstLine="0"/>
              <w:jc w:val="center"/>
            </w:pPr>
            <w:r>
              <w:rPr>
                <w:sz w:val="21"/>
              </w:rPr>
              <w:t>1230397</w:t>
            </w:r>
          </w:p>
        </w:tc>
        <w:tc>
          <w:tcPr>
            <w:tcW w:w="1559" w:type="dxa"/>
          </w:tcPr>
          <w:p w14:paraId="1C894474" w14:textId="77777777" w:rsidR="00533582" w:rsidRDefault="00CB5C37">
            <w:pPr>
              <w:spacing w:before="40" w:after="40" w:line="280" w:lineRule="atLeast"/>
              <w:ind w:firstLine="0"/>
              <w:jc w:val="center"/>
            </w:pPr>
            <w:r>
              <w:rPr>
                <w:sz w:val="21"/>
              </w:rPr>
              <w:t>1226477</w:t>
            </w:r>
          </w:p>
        </w:tc>
        <w:tc>
          <w:tcPr>
            <w:tcW w:w="1559" w:type="dxa"/>
          </w:tcPr>
          <w:p w14:paraId="5913D8AD" w14:textId="77777777" w:rsidR="00533582" w:rsidRDefault="00CB5C37">
            <w:pPr>
              <w:spacing w:before="40" w:after="40" w:line="280" w:lineRule="atLeast"/>
              <w:ind w:firstLine="0"/>
              <w:jc w:val="center"/>
            </w:pPr>
            <w:r>
              <w:rPr>
                <w:sz w:val="21"/>
              </w:rPr>
              <w:t>31962112</w:t>
            </w:r>
          </w:p>
        </w:tc>
        <w:tc>
          <w:tcPr>
            <w:tcW w:w="1559" w:type="dxa"/>
          </w:tcPr>
          <w:p w14:paraId="696C4A13" w14:textId="77777777" w:rsidR="00533582" w:rsidRDefault="00CB5C37">
            <w:pPr>
              <w:spacing w:before="40" w:after="40" w:line="280" w:lineRule="atLeast"/>
              <w:ind w:firstLine="0"/>
              <w:jc w:val="center"/>
            </w:pPr>
            <w:r>
              <w:rPr>
                <w:sz w:val="21"/>
              </w:rPr>
              <w:t>0.357131</w:t>
            </w:r>
          </w:p>
        </w:tc>
      </w:tr>
      <w:tr w:rsidR="00533582" w14:paraId="6AC16549" w14:textId="77777777">
        <w:trPr>
          <w:cantSplit/>
        </w:trPr>
        <w:tc>
          <w:tcPr>
            <w:tcW w:w="1559" w:type="dxa"/>
          </w:tcPr>
          <w:p w14:paraId="35389471" w14:textId="77777777" w:rsidR="00533582" w:rsidRDefault="00CB5C37">
            <w:pPr>
              <w:spacing w:before="40" w:after="40" w:line="280" w:lineRule="atLeast"/>
              <w:ind w:firstLine="0"/>
              <w:jc w:val="center"/>
            </w:pPr>
            <w:r>
              <w:rPr>
                <w:sz w:val="21"/>
              </w:rPr>
              <w:t>77</w:t>
            </w:r>
          </w:p>
        </w:tc>
        <w:tc>
          <w:tcPr>
            <w:tcW w:w="1559" w:type="dxa"/>
          </w:tcPr>
          <w:p w14:paraId="56A393EF" w14:textId="77777777" w:rsidR="00533582" w:rsidRDefault="00CB5C37">
            <w:pPr>
              <w:spacing w:before="40" w:after="40" w:line="280" w:lineRule="atLeast"/>
              <w:ind w:firstLine="0"/>
              <w:jc w:val="center"/>
            </w:pPr>
            <w:r>
              <w:rPr>
                <w:sz w:val="21"/>
              </w:rPr>
              <w:t>5</w:t>
            </w:r>
          </w:p>
        </w:tc>
        <w:tc>
          <w:tcPr>
            <w:tcW w:w="1559" w:type="dxa"/>
          </w:tcPr>
          <w:p w14:paraId="5C6F0C58" w14:textId="77777777" w:rsidR="00533582" w:rsidRDefault="00CB5C37">
            <w:pPr>
              <w:spacing w:before="40" w:after="40" w:line="280" w:lineRule="atLeast"/>
              <w:ind w:firstLine="0"/>
              <w:jc w:val="center"/>
            </w:pPr>
            <w:r>
              <w:rPr>
                <w:sz w:val="21"/>
              </w:rPr>
              <w:t>111222</w:t>
            </w:r>
          </w:p>
        </w:tc>
        <w:tc>
          <w:tcPr>
            <w:tcW w:w="1559" w:type="dxa"/>
          </w:tcPr>
          <w:p w14:paraId="2B39619D" w14:textId="77777777" w:rsidR="00533582" w:rsidRDefault="00CB5C37">
            <w:pPr>
              <w:spacing w:before="40" w:after="40" w:line="280" w:lineRule="atLeast"/>
              <w:ind w:firstLine="0"/>
              <w:jc w:val="center"/>
            </w:pPr>
            <w:r>
              <w:rPr>
                <w:sz w:val="21"/>
              </w:rPr>
              <w:t>111222</w:t>
            </w:r>
          </w:p>
        </w:tc>
        <w:tc>
          <w:tcPr>
            <w:tcW w:w="1559" w:type="dxa"/>
          </w:tcPr>
          <w:p w14:paraId="53628F1D" w14:textId="77777777" w:rsidR="00533582" w:rsidRDefault="00CB5C37">
            <w:pPr>
              <w:spacing w:before="40" w:after="40" w:line="280" w:lineRule="atLeast"/>
              <w:ind w:firstLine="0"/>
              <w:jc w:val="center"/>
            </w:pPr>
            <w:r>
              <w:rPr>
                <w:sz w:val="21"/>
              </w:rPr>
              <w:t>172032</w:t>
            </w:r>
          </w:p>
        </w:tc>
        <w:tc>
          <w:tcPr>
            <w:tcW w:w="1559" w:type="dxa"/>
          </w:tcPr>
          <w:p w14:paraId="07192587" w14:textId="77777777" w:rsidR="00533582" w:rsidRDefault="00CB5C37">
            <w:pPr>
              <w:spacing w:before="40" w:after="40" w:line="280" w:lineRule="atLeast"/>
              <w:ind w:firstLine="0"/>
              <w:jc w:val="center"/>
            </w:pPr>
            <w:r>
              <w:rPr>
                <w:sz w:val="21"/>
              </w:rPr>
              <w:t>0.074367</w:t>
            </w:r>
          </w:p>
        </w:tc>
      </w:tr>
      <w:tr w:rsidR="00533582" w14:paraId="5D10CB7D" w14:textId="77777777">
        <w:trPr>
          <w:cantSplit/>
        </w:trPr>
        <w:tc>
          <w:tcPr>
            <w:tcW w:w="1559" w:type="dxa"/>
          </w:tcPr>
          <w:p w14:paraId="18579908" w14:textId="77777777" w:rsidR="00533582" w:rsidRDefault="00CB5C37">
            <w:pPr>
              <w:spacing w:before="40" w:after="40" w:line="280" w:lineRule="atLeast"/>
              <w:ind w:firstLine="0"/>
              <w:jc w:val="center"/>
            </w:pPr>
            <w:r>
              <w:rPr>
                <w:sz w:val="21"/>
              </w:rPr>
              <w:t>78</w:t>
            </w:r>
          </w:p>
        </w:tc>
        <w:tc>
          <w:tcPr>
            <w:tcW w:w="1559" w:type="dxa"/>
          </w:tcPr>
          <w:p w14:paraId="739696E1" w14:textId="77777777" w:rsidR="00533582" w:rsidRDefault="00CB5C37">
            <w:pPr>
              <w:spacing w:before="40" w:after="40" w:line="280" w:lineRule="atLeast"/>
              <w:ind w:firstLine="0"/>
              <w:jc w:val="center"/>
            </w:pPr>
            <w:r>
              <w:rPr>
                <w:sz w:val="21"/>
              </w:rPr>
              <w:t>5</w:t>
            </w:r>
          </w:p>
        </w:tc>
        <w:tc>
          <w:tcPr>
            <w:tcW w:w="1559" w:type="dxa"/>
          </w:tcPr>
          <w:p w14:paraId="732720CF" w14:textId="77777777" w:rsidR="00533582" w:rsidRDefault="00CB5C37">
            <w:pPr>
              <w:spacing w:before="40" w:after="40" w:line="280" w:lineRule="atLeast"/>
              <w:ind w:firstLine="0"/>
              <w:jc w:val="center"/>
            </w:pPr>
            <w:r>
              <w:rPr>
                <w:sz w:val="21"/>
              </w:rPr>
              <w:t>470359</w:t>
            </w:r>
          </w:p>
        </w:tc>
        <w:tc>
          <w:tcPr>
            <w:tcW w:w="1559" w:type="dxa"/>
          </w:tcPr>
          <w:p w14:paraId="3F2294C5" w14:textId="77777777" w:rsidR="00533582" w:rsidRDefault="00CB5C37">
            <w:pPr>
              <w:spacing w:before="40" w:after="40" w:line="280" w:lineRule="atLeast"/>
              <w:ind w:firstLine="0"/>
              <w:jc w:val="center"/>
            </w:pPr>
            <w:r>
              <w:rPr>
                <w:sz w:val="21"/>
              </w:rPr>
              <w:t>435870</w:t>
            </w:r>
          </w:p>
        </w:tc>
        <w:tc>
          <w:tcPr>
            <w:tcW w:w="1559" w:type="dxa"/>
          </w:tcPr>
          <w:p w14:paraId="2CB20EE0" w14:textId="77777777" w:rsidR="00533582" w:rsidRDefault="00CB5C37">
            <w:pPr>
              <w:spacing w:before="40" w:after="40" w:line="280" w:lineRule="atLeast"/>
              <w:ind w:firstLine="0"/>
              <w:jc w:val="center"/>
            </w:pPr>
            <w:r>
              <w:rPr>
                <w:sz w:val="21"/>
              </w:rPr>
              <w:t>10766304</w:t>
            </w:r>
          </w:p>
        </w:tc>
        <w:tc>
          <w:tcPr>
            <w:tcW w:w="1559" w:type="dxa"/>
          </w:tcPr>
          <w:p w14:paraId="45F181E3" w14:textId="77777777" w:rsidR="00533582" w:rsidRDefault="00CB5C37">
            <w:pPr>
              <w:spacing w:before="40" w:after="40" w:line="280" w:lineRule="atLeast"/>
              <w:ind w:firstLine="0"/>
              <w:jc w:val="center"/>
            </w:pPr>
            <w:r>
              <w:rPr>
                <w:sz w:val="21"/>
              </w:rPr>
              <w:t>0.698241</w:t>
            </w:r>
          </w:p>
        </w:tc>
      </w:tr>
      <w:tr w:rsidR="00533582" w14:paraId="20568433" w14:textId="77777777">
        <w:trPr>
          <w:cantSplit/>
        </w:trPr>
        <w:tc>
          <w:tcPr>
            <w:tcW w:w="1559" w:type="dxa"/>
          </w:tcPr>
          <w:p w14:paraId="685B5512" w14:textId="77777777" w:rsidR="00533582" w:rsidRDefault="00CB5C37">
            <w:pPr>
              <w:spacing w:before="40" w:after="40" w:line="280" w:lineRule="atLeast"/>
              <w:ind w:firstLine="0"/>
              <w:jc w:val="center"/>
            </w:pPr>
            <w:r>
              <w:rPr>
                <w:sz w:val="21"/>
              </w:rPr>
              <w:t>79</w:t>
            </w:r>
          </w:p>
        </w:tc>
        <w:tc>
          <w:tcPr>
            <w:tcW w:w="1559" w:type="dxa"/>
          </w:tcPr>
          <w:p w14:paraId="12DB8B81" w14:textId="77777777" w:rsidR="00533582" w:rsidRDefault="00CB5C37">
            <w:pPr>
              <w:spacing w:before="40" w:after="40" w:line="280" w:lineRule="atLeast"/>
              <w:ind w:firstLine="0"/>
              <w:jc w:val="center"/>
            </w:pPr>
            <w:r>
              <w:rPr>
                <w:sz w:val="21"/>
              </w:rPr>
              <w:t>5</w:t>
            </w:r>
          </w:p>
        </w:tc>
        <w:tc>
          <w:tcPr>
            <w:tcW w:w="1559" w:type="dxa"/>
          </w:tcPr>
          <w:p w14:paraId="0B837FED" w14:textId="77777777" w:rsidR="00533582" w:rsidRDefault="00CB5C37">
            <w:pPr>
              <w:spacing w:before="40" w:after="40" w:line="280" w:lineRule="atLeast"/>
              <w:ind w:firstLine="0"/>
              <w:jc w:val="center"/>
            </w:pPr>
            <w:r>
              <w:rPr>
                <w:sz w:val="21"/>
              </w:rPr>
              <w:t>5999242</w:t>
            </w:r>
          </w:p>
        </w:tc>
        <w:tc>
          <w:tcPr>
            <w:tcW w:w="1559" w:type="dxa"/>
          </w:tcPr>
          <w:p w14:paraId="4ECF5314" w14:textId="77777777" w:rsidR="00533582" w:rsidRDefault="00CB5C37">
            <w:pPr>
              <w:spacing w:before="40" w:after="40" w:line="280" w:lineRule="atLeast"/>
              <w:ind w:firstLine="0"/>
              <w:jc w:val="center"/>
            </w:pPr>
            <w:r>
              <w:rPr>
                <w:sz w:val="21"/>
              </w:rPr>
              <w:t>5993296</w:t>
            </w:r>
          </w:p>
        </w:tc>
        <w:tc>
          <w:tcPr>
            <w:tcW w:w="1559" w:type="dxa"/>
          </w:tcPr>
          <w:p w14:paraId="02B31803" w14:textId="77777777" w:rsidR="00533582" w:rsidRDefault="00CB5C37">
            <w:pPr>
              <w:spacing w:before="40" w:after="40" w:line="280" w:lineRule="atLeast"/>
              <w:ind w:firstLine="0"/>
              <w:jc w:val="center"/>
            </w:pPr>
            <w:r>
              <w:rPr>
                <w:sz w:val="21"/>
              </w:rPr>
              <w:t>54609920</w:t>
            </w:r>
          </w:p>
        </w:tc>
        <w:tc>
          <w:tcPr>
            <w:tcW w:w="1559" w:type="dxa"/>
          </w:tcPr>
          <w:p w14:paraId="2BACD43A" w14:textId="77777777" w:rsidR="00533582" w:rsidRDefault="00CB5C37">
            <w:pPr>
              <w:spacing w:before="40" w:after="40" w:line="280" w:lineRule="atLeast"/>
              <w:ind w:firstLine="0"/>
              <w:jc w:val="center"/>
            </w:pPr>
            <w:r>
              <w:rPr>
                <w:sz w:val="21"/>
              </w:rPr>
              <w:t>0.297258</w:t>
            </w:r>
          </w:p>
        </w:tc>
      </w:tr>
      <w:tr w:rsidR="00533582" w14:paraId="28C4A4EF" w14:textId="77777777">
        <w:trPr>
          <w:cantSplit/>
        </w:trPr>
        <w:tc>
          <w:tcPr>
            <w:tcW w:w="1559" w:type="dxa"/>
          </w:tcPr>
          <w:p w14:paraId="321A5BD0" w14:textId="77777777" w:rsidR="00533582" w:rsidRDefault="00CB5C37">
            <w:pPr>
              <w:spacing w:before="40" w:after="40" w:line="280" w:lineRule="atLeast"/>
              <w:ind w:firstLine="0"/>
              <w:jc w:val="center"/>
            </w:pPr>
            <w:r>
              <w:rPr>
                <w:sz w:val="21"/>
              </w:rPr>
              <w:t>80</w:t>
            </w:r>
          </w:p>
        </w:tc>
        <w:tc>
          <w:tcPr>
            <w:tcW w:w="1559" w:type="dxa"/>
          </w:tcPr>
          <w:p w14:paraId="384118C0" w14:textId="77777777" w:rsidR="00533582" w:rsidRDefault="00CB5C37">
            <w:pPr>
              <w:spacing w:before="40" w:after="40" w:line="280" w:lineRule="atLeast"/>
              <w:ind w:firstLine="0"/>
              <w:jc w:val="center"/>
            </w:pPr>
            <w:r>
              <w:rPr>
                <w:sz w:val="21"/>
              </w:rPr>
              <w:t>5</w:t>
            </w:r>
          </w:p>
        </w:tc>
        <w:tc>
          <w:tcPr>
            <w:tcW w:w="1559" w:type="dxa"/>
          </w:tcPr>
          <w:p w14:paraId="345F3D97" w14:textId="77777777" w:rsidR="00533582" w:rsidRDefault="00CB5C37">
            <w:pPr>
              <w:spacing w:before="40" w:after="40" w:line="280" w:lineRule="atLeast"/>
              <w:ind w:firstLine="0"/>
              <w:jc w:val="center"/>
            </w:pPr>
            <w:r>
              <w:rPr>
                <w:sz w:val="21"/>
              </w:rPr>
              <w:t>97924</w:t>
            </w:r>
          </w:p>
        </w:tc>
        <w:tc>
          <w:tcPr>
            <w:tcW w:w="1559" w:type="dxa"/>
          </w:tcPr>
          <w:p w14:paraId="44CA9A67" w14:textId="77777777" w:rsidR="00533582" w:rsidRDefault="00CB5C37">
            <w:pPr>
              <w:spacing w:before="40" w:after="40" w:line="280" w:lineRule="atLeast"/>
              <w:ind w:firstLine="0"/>
              <w:jc w:val="center"/>
            </w:pPr>
            <w:r>
              <w:rPr>
                <w:sz w:val="21"/>
              </w:rPr>
              <w:t>71493</w:t>
            </w:r>
          </w:p>
        </w:tc>
        <w:tc>
          <w:tcPr>
            <w:tcW w:w="1559" w:type="dxa"/>
          </w:tcPr>
          <w:p w14:paraId="2B924560" w14:textId="77777777" w:rsidR="00533582" w:rsidRDefault="00CB5C37">
            <w:pPr>
              <w:spacing w:before="40" w:after="40" w:line="280" w:lineRule="atLeast"/>
              <w:ind w:firstLine="0"/>
              <w:jc w:val="center"/>
            </w:pPr>
            <w:r>
              <w:rPr>
                <w:sz w:val="21"/>
              </w:rPr>
              <w:t>2920448</w:t>
            </w:r>
          </w:p>
        </w:tc>
        <w:tc>
          <w:tcPr>
            <w:tcW w:w="1559" w:type="dxa"/>
          </w:tcPr>
          <w:p w14:paraId="257C3331" w14:textId="77777777" w:rsidR="00533582" w:rsidRDefault="00CB5C37">
            <w:pPr>
              <w:spacing w:before="40" w:after="40" w:line="280" w:lineRule="atLeast"/>
              <w:ind w:firstLine="0"/>
              <w:jc w:val="center"/>
            </w:pPr>
            <w:r>
              <w:rPr>
                <w:sz w:val="21"/>
              </w:rPr>
              <w:t>0.442275</w:t>
            </w:r>
          </w:p>
        </w:tc>
      </w:tr>
      <w:tr w:rsidR="00533582" w14:paraId="5FF34815" w14:textId="77777777">
        <w:trPr>
          <w:cantSplit/>
        </w:trPr>
        <w:tc>
          <w:tcPr>
            <w:tcW w:w="1559" w:type="dxa"/>
          </w:tcPr>
          <w:p w14:paraId="1AF83F44" w14:textId="77777777" w:rsidR="00533582" w:rsidRDefault="00CB5C37">
            <w:pPr>
              <w:spacing w:before="40" w:after="40" w:line="280" w:lineRule="atLeast"/>
              <w:ind w:firstLine="0"/>
              <w:jc w:val="center"/>
            </w:pPr>
            <w:r>
              <w:rPr>
                <w:sz w:val="21"/>
              </w:rPr>
              <w:t>81</w:t>
            </w:r>
          </w:p>
        </w:tc>
        <w:tc>
          <w:tcPr>
            <w:tcW w:w="1559" w:type="dxa"/>
          </w:tcPr>
          <w:p w14:paraId="409FD065" w14:textId="77777777" w:rsidR="00533582" w:rsidRDefault="00CB5C37">
            <w:pPr>
              <w:spacing w:before="40" w:after="40" w:line="280" w:lineRule="atLeast"/>
              <w:ind w:firstLine="0"/>
              <w:jc w:val="center"/>
            </w:pPr>
            <w:r>
              <w:rPr>
                <w:sz w:val="21"/>
              </w:rPr>
              <w:t>5</w:t>
            </w:r>
          </w:p>
        </w:tc>
        <w:tc>
          <w:tcPr>
            <w:tcW w:w="1559" w:type="dxa"/>
          </w:tcPr>
          <w:p w14:paraId="4E0A917A" w14:textId="77777777" w:rsidR="00533582" w:rsidRDefault="00CB5C37">
            <w:pPr>
              <w:spacing w:before="40" w:after="40" w:line="280" w:lineRule="atLeast"/>
              <w:ind w:firstLine="0"/>
              <w:jc w:val="center"/>
            </w:pPr>
            <w:r>
              <w:rPr>
                <w:sz w:val="21"/>
              </w:rPr>
              <w:t>30943</w:t>
            </w:r>
          </w:p>
        </w:tc>
        <w:tc>
          <w:tcPr>
            <w:tcW w:w="1559" w:type="dxa"/>
          </w:tcPr>
          <w:p w14:paraId="067BC68C" w14:textId="77777777" w:rsidR="00533582" w:rsidRDefault="00CB5C37">
            <w:pPr>
              <w:spacing w:before="40" w:after="40" w:line="280" w:lineRule="atLeast"/>
              <w:ind w:firstLine="0"/>
              <w:jc w:val="center"/>
            </w:pPr>
            <w:r>
              <w:rPr>
                <w:sz w:val="21"/>
              </w:rPr>
              <w:t>30943</w:t>
            </w:r>
          </w:p>
        </w:tc>
        <w:tc>
          <w:tcPr>
            <w:tcW w:w="1559" w:type="dxa"/>
          </w:tcPr>
          <w:p w14:paraId="557C9870" w14:textId="77777777" w:rsidR="00533582" w:rsidRDefault="00CB5C37">
            <w:pPr>
              <w:spacing w:before="40" w:after="40" w:line="280" w:lineRule="atLeast"/>
              <w:ind w:firstLine="0"/>
              <w:jc w:val="center"/>
            </w:pPr>
            <w:r>
              <w:rPr>
                <w:sz w:val="21"/>
              </w:rPr>
              <w:t>0</w:t>
            </w:r>
          </w:p>
        </w:tc>
        <w:tc>
          <w:tcPr>
            <w:tcW w:w="1559" w:type="dxa"/>
          </w:tcPr>
          <w:p w14:paraId="27F0E7A4" w14:textId="77777777" w:rsidR="00533582" w:rsidRDefault="00CB5C37">
            <w:pPr>
              <w:spacing w:before="40" w:after="40" w:line="280" w:lineRule="atLeast"/>
              <w:ind w:firstLine="0"/>
              <w:jc w:val="center"/>
            </w:pPr>
            <w:r>
              <w:rPr>
                <w:sz w:val="21"/>
              </w:rPr>
              <w:t>0.000000</w:t>
            </w:r>
          </w:p>
        </w:tc>
      </w:tr>
      <w:tr w:rsidR="00533582" w14:paraId="44EED25B" w14:textId="77777777">
        <w:trPr>
          <w:cantSplit/>
        </w:trPr>
        <w:tc>
          <w:tcPr>
            <w:tcW w:w="1559" w:type="dxa"/>
          </w:tcPr>
          <w:p w14:paraId="13212EBD" w14:textId="77777777" w:rsidR="00533582" w:rsidRDefault="00CB5C37">
            <w:pPr>
              <w:spacing w:before="40" w:after="40" w:line="280" w:lineRule="atLeast"/>
              <w:ind w:firstLine="0"/>
              <w:jc w:val="center"/>
            </w:pPr>
            <w:r>
              <w:rPr>
                <w:sz w:val="21"/>
              </w:rPr>
              <w:t>82</w:t>
            </w:r>
          </w:p>
        </w:tc>
        <w:tc>
          <w:tcPr>
            <w:tcW w:w="1559" w:type="dxa"/>
          </w:tcPr>
          <w:p w14:paraId="7B0ACBB8" w14:textId="77777777" w:rsidR="00533582" w:rsidRDefault="00CB5C37">
            <w:pPr>
              <w:spacing w:before="40" w:after="40" w:line="280" w:lineRule="atLeast"/>
              <w:ind w:firstLine="0"/>
              <w:jc w:val="center"/>
            </w:pPr>
            <w:r>
              <w:rPr>
                <w:sz w:val="21"/>
              </w:rPr>
              <w:t>5</w:t>
            </w:r>
          </w:p>
        </w:tc>
        <w:tc>
          <w:tcPr>
            <w:tcW w:w="1559" w:type="dxa"/>
          </w:tcPr>
          <w:p w14:paraId="6836417C" w14:textId="77777777" w:rsidR="00533582" w:rsidRDefault="00CB5C37">
            <w:pPr>
              <w:spacing w:before="40" w:after="40" w:line="280" w:lineRule="atLeast"/>
              <w:ind w:firstLine="0"/>
              <w:jc w:val="center"/>
            </w:pPr>
            <w:r>
              <w:rPr>
                <w:sz w:val="21"/>
              </w:rPr>
              <w:t>206876</w:t>
            </w:r>
          </w:p>
        </w:tc>
        <w:tc>
          <w:tcPr>
            <w:tcW w:w="1559" w:type="dxa"/>
          </w:tcPr>
          <w:p w14:paraId="047B24C4" w14:textId="77777777" w:rsidR="00533582" w:rsidRDefault="00CB5C37">
            <w:pPr>
              <w:spacing w:before="40" w:after="40" w:line="280" w:lineRule="atLeast"/>
              <w:ind w:firstLine="0"/>
              <w:jc w:val="center"/>
            </w:pPr>
            <w:r>
              <w:rPr>
                <w:sz w:val="21"/>
              </w:rPr>
              <w:t>200449</w:t>
            </w:r>
          </w:p>
        </w:tc>
        <w:tc>
          <w:tcPr>
            <w:tcW w:w="1559" w:type="dxa"/>
          </w:tcPr>
          <w:p w14:paraId="033E2A34" w14:textId="77777777" w:rsidR="00533582" w:rsidRDefault="00CB5C37">
            <w:pPr>
              <w:spacing w:before="40" w:after="40" w:line="280" w:lineRule="atLeast"/>
              <w:ind w:firstLine="0"/>
              <w:jc w:val="center"/>
            </w:pPr>
            <w:r>
              <w:rPr>
                <w:sz w:val="21"/>
              </w:rPr>
              <w:t>7712376</w:t>
            </w:r>
          </w:p>
        </w:tc>
        <w:tc>
          <w:tcPr>
            <w:tcW w:w="1559" w:type="dxa"/>
          </w:tcPr>
          <w:p w14:paraId="02E5CCCF" w14:textId="77777777" w:rsidR="00533582" w:rsidRDefault="00CB5C37">
            <w:pPr>
              <w:spacing w:before="40" w:after="40" w:line="280" w:lineRule="atLeast"/>
              <w:ind w:firstLine="0"/>
              <w:jc w:val="center"/>
            </w:pPr>
            <w:r>
              <w:rPr>
                <w:sz w:val="21"/>
              </w:rPr>
              <w:t>0.326444</w:t>
            </w:r>
          </w:p>
        </w:tc>
      </w:tr>
      <w:tr w:rsidR="00533582" w14:paraId="13401325" w14:textId="77777777">
        <w:trPr>
          <w:cantSplit/>
        </w:trPr>
        <w:tc>
          <w:tcPr>
            <w:tcW w:w="1559" w:type="dxa"/>
          </w:tcPr>
          <w:p w14:paraId="1908BD88" w14:textId="77777777" w:rsidR="00533582" w:rsidRDefault="00CB5C37">
            <w:pPr>
              <w:spacing w:before="40" w:after="40" w:line="280" w:lineRule="atLeast"/>
              <w:ind w:firstLine="0"/>
              <w:jc w:val="center"/>
            </w:pPr>
            <w:r>
              <w:rPr>
                <w:sz w:val="21"/>
              </w:rPr>
              <w:t>83</w:t>
            </w:r>
          </w:p>
        </w:tc>
        <w:tc>
          <w:tcPr>
            <w:tcW w:w="1559" w:type="dxa"/>
          </w:tcPr>
          <w:p w14:paraId="7F5BB962" w14:textId="77777777" w:rsidR="00533582" w:rsidRDefault="00CB5C37">
            <w:pPr>
              <w:spacing w:before="40" w:after="40" w:line="280" w:lineRule="atLeast"/>
              <w:ind w:firstLine="0"/>
              <w:jc w:val="center"/>
            </w:pPr>
            <w:r>
              <w:rPr>
                <w:sz w:val="21"/>
              </w:rPr>
              <w:t>5</w:t>
            </w:r>
          </w:p>
        </w:tc>
        <w:tc>
          <w:tcPr>
            <w:tcW w:w="1559" w:type="dxa"/>
          </w:tcPr>
          <w:p w14:paraId="7CE3E088" w14:textId="77777777" w:rsidR="00533582" w:rsidRDefault="00CB5C37">
            <w:pPr>
              <w:spacing w:before="40" w:after="40" w:line="280" w:lineRule="atLeast"/>
              <w:ind w:firstLine="0"/>
              <w:jc w:val="center"/>
            </w:pPr>
            <w:r>
              <w:rPr>
                <w:sz w:val="21"/>
              </w:rPr>
              <w:t>200940</w:t>
            </w:r>
          </w:p>
        </w:tc>
        <w:tc>
          <w:tcPr>
            <w:tcW w:w="1559" w:type="dxa"/>
          </w:tcPr>
          <w:p w14:paraId="4D29AC07" w14:textId="77777777" w:rsidR="00533582" w:rsidRDefault="00CB5C37">
            <w:pPr>
              <w:spacing w:before="40" w:after="40" w:line="280" w:lineRule="atLeast"/>
              <w:ind w:firstLine="0"/>
              <w:jc w:val="center"/>
            </w:pPr>
            <w:r>
              <w:rPr>
                <w:sz w:val="21"/>
              </w:rPr>
              <w:t>177046</w:t>
            </w:r>
          </w:p>
        </w:tc>
        <w:tc>
          <w:tcPr>
            <w:tcW w:w="1559" w:type="dxa"/>
          </w:tcPr>
          <w:p w14:paraId="52B974AA" w14:textId="77777777" w:rsidR="00533582" w:rsidRDefault="00CB5C37">
            <w:pPr>
              <w:spacing w:before="40" w:after="40" w:line="280" w:lineRule="atLeast"/>
              <w:ind w:firstLine="0"/>
              <w:jc w:val="center"/>
            </w:pPr>
            <w:r>
              <w:rPr>
                <w:sz w:val="21"/>
              </w:rPr>
              <w:t>7756160</w:t>
            </w:r>
          </w:p>
        </w:tc>
        <w:tc>
          <w:tcPr>
            <w:tcW w:w="1559" w:type="dxa"/>
          </w:tcPr>
          <w:p w14:paraId="2FBD7BB8" w14:textId="77777777" w:rsidR="00533582" w:rsidRDefault="00CB5C37">
            <w:pPr>
              <w:spacing w:before="40" w:after="40" w:line="280" w:lineRule="atLeast"/>
              <w:ind w:firstLine="0"/>
              <w:jc w:val="center"/>
            </w:pPr>
            <w:r>
              <w:rPr>
                <w:sz w:val="21"/>
              </w:rPr>
              <w:t>0.441417</w:t>
            </w:r>
          </w:p>
        </w:tc>
      </w:tr>
      <w:tr w:rsidR="00533582" w14:paraId="28427287" w14:textId="77777777">
        <w:trPr>
          <w:cantSplit/>
        </w:trPr>
        <w:tc>
          <w:tcPr>
            <w:tcW w:w="1559" w:type="dxa"/>
          </w:tcPr>
          <w:p w14:paraId="1C2B28FE" w14:textId="77777777" w:rsidR="00533582" w:rsidRDefault="00CB5C37">
            <w:pPr>
              <w:spacing w:before="40" w:after="40" w:line="280" w:lineRule="atLeast"/>
              <w:ind w:firstLine="0"/>
              <w:jc w:val="center"/>
            </w:pPr>
            <w:r>
              <w:rPr>
                <w:sz w:val="21"/>
              </w:rPr>
              <w:t>84</w:t>
            </w:r>
          </w:p>
        </w:tc>
        <w:tc>
          <w:tcPr>
            <w:tcW w:w="1559" w:type="dxa"/>
          </w:tcPr>
          <w:p w14:paraId="3ED054BE" w14:textId="77777777" w:rsidR="00533582" w:rsidRDefault="00CB5C37">
            <w:pPr>
              <w:spacing w:before="40" w:after="40" w:line="280" w:lineRule="atLeast"/>
              <w:ind w:firstLine="0"/>
              <w:jc w:val="center"/>
            </w:pPr>
            <w:r>
              <w:rPr>
                <w:sz w:val="21"/>
              </w:rPr>
              <w:t>5</w:t>
            </w:r>
          </w:p>
        </w:tc>
        <w:tc>
          <w:tcPr>
            <w:tcW w:w="1559" w:type="dxa"/>
          </w:tcPr>
          <w:p w14:paraId="594FC6E7" w14:textId="77777777" w:rsidR="00533582" w:rsidRDefault="00CB5C37">
            <w:pPr>
              <w:spacing w:before="40" w:after="40" w:line="280" w:lineRule="atLeast"/>
              <w:ind w:firstLine="0"/>
              <w:jc w:val="center"/>
            </w:pPr>
            <w:r>
              <w:rPr>
                <w:sz w:val="21"/>
              </w:rPr>
              <w:t>495240</w:t>
            </w:r>
          </w:p>
        </w:tc>
        <w:tc>
          <w:tcPr>
            <w:tcW w:w="1559" w:type="dxa"/>
          </w:tcPr>
          <w:p w14:paraId="648E6980" w14:textId="77777777" w:rsidR="00533582" w:rsidRDefault="00CB5C37">
            <w:pPr>
              <w:spacing w:before="40" w:after="40" w:line="280" w:lineRule="atLeast"/>
              <w:ind w:firstLine="0"/>
              <w:jc w:val="center"/>
            </w:pPr>
            <w:r>
              <w:rPr>
                <w:sz w:val="21"/>
              </w:rPr>
              <w:t>495240</w:t>
            </w:r>
          </w:p>
        </w:tc>
        <w:tc>
          <w:tcPr>
            <w:tcW w:w="1559" w:type="dxa"/>
          </w:tcPr>
          <w:p w14:paraId="46724EAF" w14:textId="77777777" w:rsidR="00533582" w:rsidRDefault="00CB5C37">
            <w:pPr>
              <w:spacing w:before="40" w:after="40" w:line="280" w:lineRule="atLeast"/>
              <w:ind w:firstLine="0"/>
              <w:jc w:val="center"/>
            </w:pPr>
            <w:r>
              <w:rPr>
                <w:sz w:val="21"/>
              </w:rPr>
              <w:t>0</w:t>
            </w:r>
          </w:p>
        </w:tc>
        <w:tc>
          <w:tcPr>
            <w:tcW w:w="1559" w:type="dxa"/>
          </w:tcPr>
          <w:p w14:paraId="2A415ABB" w14:textId="77777777" w:rsidR="00533582" w:rsidRDefault="00CB5C37">
            <w:pPr>
              <w:spacing w:before="40" w:after="40" w:line="280" w:lineRule="atLeast"/>
              <w:ind w:firstLine="0"/>
              <w:jc w:val="center"/>
            </w:pPr>
            <w:r>
              <w:rPr>
                <w:sz w:val="21"/>
              </w:rPr>
              <w:t>0.000000</w:t>
            </w:r>
          </w:p>
        </w:tc>
      </w:tr>
      <w:tr w:rsidR="00533582" w14:paraId="06D98FB8" w14:textId="77777777">
        <w:trPr>
          <w:cantSplit/>
        </w:trPr>
        <w:tc>
          <w:tcPr>
            <w:tcW w:w="1559" w:type="dxa"/>
          </w:tcPr>
          <w:p w14:paraId="18308088" w14:textId="77777777" w:rsidR="00533582" w:rsidRDefault="00CB5C37">
            <w:pPr>
              <w:spacing w:before="40" w:after="40" w:line="280" w:lineRule="atLeast"/>
              <w:ind w:firstLine="0"/>
              <w:jc w:val="center"/>
            </w:pPr>
            <w:r>
              <w:rPr>
                <w:sz w:val="21"/>
              </w:rPr>
              <w:t>85</w:t>
            </w:r>
          </w:p>
        </w:tc>
        <w:tc>
          <w:tcPr>
            <w:tcW w:w="1559" w:type="dxa"/>
          </w:tcPr>
          <w:p w14:paraId="17BFB2EE" w14:textId="77777777" w:rsidR="00533582" w:rsidRDefault="00CB5C37">
            <w:pPr>
              <w:spacing w:before="40" w:after="40" w:line="280" w:lineRule="atLeast"/>
              <w:ind w:firstLine="0"/>
              <w:jc w:val="center"/>
            </w:pPr>
            <w:r>
              <w:rPr>
                <w:sz w:val="21"/>
              </w:rPr>
              <w:t>5</w:t>
            </w:r>
          </w:p>
        </w:tc>
        <w:tc>
          <w:tcPr>
            <w:tcW w:w="1559" w:type="dxa"/>
          </w:tcPr>
          <w:p w14:paraId="30401FEA" w14:textId="77777777" w:rsidR="00533582" w:rsidRDefault="00CB5C37">
            <w:pPr>
              <w:spacing w:before="40" w:after="40" w:line="280" w:lineRule="atLeast"/>
              <w:ind w:firstLine="0"/>
              <w:jc w:val="center"/>
            </w:pPr>
            <w:r>
              <w:rPr>
                <w:sz w:val="21"/>
              </w:rPr>
              <w:t>890475</w:t>
            </w:r>
          </w:p>
        </w:tc>
        <w:tc>
          <w:tcPr>
            <w:tcW w:w="1559" w:type="dxa"/>
          </w:tcPr>
          <w:p w14:paraId="27152A7A" w14:textId="77777777" w:rsidR="00533582" w:rsidRDefault="00CB5C37">
            <w:pPr>
              <w:spacing w:before="40" w:after="40" w:line="280" w:lineRule="atLeast"/>
              <w:ind w:firstLine="0"/>
              <w:jc w:val="center"/>
            </w:pPr>
            <w:r>
              <w:rPr>
                <w:sz w:val="21"/>
              </w:rPr>
              <w:t>846640</w:t>
            </w:r>
          </w:p>
        </w:tc>
        <w:tc>
          <w:tcPr>
            <w:tcW w:w="1559" w:type="dxa"/>
          </w:tcPr>
          <w:p w14:paraId="720B5552" w14:textId="77777777" w:rsidR="00533582" w:rsidRDefault="00CB5C37">
            <w:pPr>
              <w:spacing w:before="40" w:after="40" w:line="280" w:lineRule="atLeast"/>
              <w:ind w:firstLine="0"/>
              <w:jc w:val="center"/>
            </w:pPr>
            <w:r>
              <w:rPr>
                <w:sz w:val="21"/>
              </w:rPr>
              <w:t>38398484</w:t>
            </w:r>
          </w:p>
        </w:tc>
        <w:tc>
          <w:tcPr>
            <w:tcW w:w="1559" w:type="dxa"/>
          </w:tcPr>
          <w:p w14:paraId="37D5242C" w14:textId="77777777" w:rsidR="00533582" w:rsidRDefault="00CB5C37">
            <w:pPr>
              <w:spacing w:before="40" w:after="40" w:line="280" w:lineRule="atLeast"/>
              <w:ind w:firstLine="0"/>
              <w:jc w:val="center"/>
            </w:pPr>
            <w:r>
              <w:rPr>
                <w:sz w:val="21"/>
              </w:rPr>
              <w:t>0.276150</w:t>
            </w:r>
          </w:p>
        </w:tc>
      </w:tr>
      <w:tr w:rsidR="00533582" w14:paraId="72A96E90" w14:textId="77777777">
        <w:trPr>
          <w:cantSplit/>
        </w:trPr>
        <w:tc>
          <w:tcPr>
            <w:tcW w:w="1559" w:type="dxa"/>
          </w:tcPr>
          <w:p w14:paraId="636B3040" w14:textId="77777777" w:rsidR="00533582" w:rsidRDefault="00CB5C37">
            <w:pPr>
              <w:spacing w:before="40" w:after="40" w:line="280" w:lineRule="atLeast"/>
              <w:ind w:firstLine="0"/>
              <w:jc w:val="center"/>
            </w:pPr>
            <w:r>
              <w:rPr>
                <w:sz w:val="21"/>
              </w:rPr>
              <w:t>86</w:t>
            </w:r>
          </w:p>
        </w:tc>
        <w:tc>
          <w:tcPr>
            <w:tcW w:w="1559" w:type="dxa"/>
          </w:tcPr>
          <w:p w14:paraId="2227001D" w14:textId="77777777" w:rsidR="00533582" w:rsidRDefault="00CB5C37">
            <w:pPr>
              <w:spacing w:before="40" w:after="40" w:line="280" w:lineRule="atLeast"/>
              <w:ind w:firstLine="0"/>
              <w:jc w:val="center"/>
            </w:pPr>
            <w:r>
              <w:rPr>
                <w:sz w:val="21"/>
              </w:rPr>
              <w:t>5</w:t>
            </w:r>
          </w:p>
        </w:tc>
        <w:tc>
          <w:tcPr>
            <w:tcW w:w="1559" w:type="dxa"/>
          </w:tcPr>
          <w:p w14:paraId="4D3C0B7C" w14:textId="77777777" w:rsidR="00533582" w:rsidRDefault="00CB5C37">
            <w:pPr>
              <w:spacing w:before="40" w:after="40" w:line="280" w:lineRule="atLeast"/>
              <w:ind w:firstLine="0"/>
              <w:jc w:val="center"/>
            </w:pPr>
            <w:r>
              <w:rPr>
                <w:sz w:val="21"/>
              </w:rPr>
              <w:t>52595</w:t>
            </w:r>
          </w:p>
        </w:tc>
        <w:tc>
          <w:tcPr>
            <w:tcW w:w="1559" w:type="dxa"/>
          </w:tcPr>
          <w:p w14:paraId="139181AC" w14:textId="77777777" w:rsidR="00533582" w:rsidRDefault="00CB5C37">
            <w:pPr>
              <w:spacing w:before="40" w:after="40" w:line="280" w:lineRule="atLeast"/>
              <w:ind w:firstLine="0"/>
              <w:jc w:val="center"/>
            </w:pPr>
            <w:r>
              <w:rPr>
                <w:sz w:val="21"/>
              </w:rPr>
              <w:t>48379</w:t>
            </w:r>
          </w:p>
        </w:tc>
        <w:tc>
          <w:tcPr>
            <w:tcW w:w="1559" w:type="dxa"/>
          </w:tcPr>
          <w:p w14:paraId="50284CFE" w14:textId="77777777" w:rsidR="00533582" w:rsidRDefault="00CB5C37">
            <w:pPr>
              <w:spacing w:before="40" w:after="40" w:line="280" w:lineRule="atLeast"/>
              <w:ind w:firstLine="0"/>
              <w:jc w:val="center"/>
            </w:pPr>
            <w:r>
              <w:rPr>
                <w:sz w:val="21"/>
              </w:rPr>
              <w:t>2221332</w:t>
            </w:r>
          </w:p>
        </w:tc>
        <w:tc>
          <w:tcPr>
            <w:tcW w:w="1559" w:type="dxa"/>
          </w:tcPr>
          <w:p w14:paraId="351E9E3E" w14:textId="77777777" w:rsidR="00533582" w:rsidRDefault="00CB5C37">
            <w:pPr>
              <w:spacing w:before="40" w:after="40" w:line="280" w:lineRule="atLeast"/>
              <w:ind w:firstLine="0"/>
              <w:jc w:val="center"/>
            </w:pPr>
            <w:r>
              <w:rPr>
                <w:sz w:val="21"/>
              </w:rPr>
              <w:t>0.305539</w:t>
            </w:r>
          </w:p>
        </w:tc>
      </w:tr>
      <w:tr w:rsidR="00533582" w14:paraId="27B9E279" w14:textId="77777777">
        <w:trPr>
          <w:cantSplit/>
        </w:trPr>
        <w:tc>
          <w:tcPr>
            <w:tcW w:w="1559" w:type="dxa"/>
          </w:tcPr>
          <w:p w14:paraId="6903736F" w14:textId="77777777" w:rsidR="00533582" w:rsidRDefault="00CB5C37">
            <w:pPr>
              <w:spacing w:before="40" w:after="40" w:line="280" w:lineRule="atLeast"/>
              <w:ind w:firstLine="0"/>
              <w:jc w:val="center"/>
            </w:pPr>
            <w:r>
              <w:rPr>
                <w:sz w:val="21"/>
              </w:rPr>
              <w:t>87</w:t>
            </w:r>
          </w:p>
        </w:tc>
        <w:tc>
          <w:tcPr>
            <w:tcW w:w="1559" w:type="dxa"/>
          </w:tcPr>
          <w:p w14:paraId="44706388" w14:textId="77777777" w:rsidR="00533582" w:rsidRDefault="00CB5C37">
            <w:pPr>
              <w:spacing w:before="40" w:after="40" w:line="280" w:lineRule="atLeast"/>
              <w:ind w:firstLine="0"/>
              <w:jc w:val="center"/>
            </w:pPr>
            <w:r>
              <w:rPr>
                <w:sz w:val="21"/>
              </w:rPr>
              <w:t>5</w:t>
            </w:r>
          </w:p>
        </w:tc>
        <w:tc>
          <w:tcPr>
            <w:tcW w:w="1559" w:type="dxa"/>
          </w:tcPr>
          <w:p w14:paraId="26A73C10" w14:textId="77777777" w:rsidR="00533582" w:rsidRDefault="00CB5C37">
            <w:pPr>
              <w:spacing w:before="40" w:after="40" w:line="280" w:lineRule="atLeast"/>
              <w:ind w:firstLine="0"/>
              <w:jc w:val="center"/>
            </w:pPr>
            <w:r>
              <w:rPr>
                <w:sz w:val="21"/>
              </w:rPr>
              <w:t>832912</w:t>
            </w:r>
          </w:p>
        </w:tc>
        <w:tc>
          <w:tcPr>
            <w:tcW w:w="1559" w:type="dxa"/>
          </w:tcPr>
          <w:p w14:paraId="78B7FB9D" w14:textId="77777777" w:rsidR="00533582" w:rsidRDefault="00CB5C37">
            <w:pPr>
              <w:spacing w:before="40" w:after="40" w:line="280" w:lineRule="atLeast"/>
              <w:ind w:firstLine="0"/>
              <w:jc w:val="center"/>
            </w:pPr>
            <w:r>
              <w:rPr>
                <w:sz w:val="21"/>
              </w:rPr>
              <w:t>829449</w:t>
            </w:r>
          </w:p>
        </w:tc>
        <w:tc>
          <w:tcPr>
            <w:tcW w:w="1559" w:type="dxa"/>
          </w:tcPr>
          <w:p w14:paraId="453CB304" w14:textId="77777777" w:rsidR="00533582" w:rsidRDefault="00CB5C37">
            <w:pPr>
              <w:spacing w:before="40" w:after="40" w:line="280" w:lineRule="atLeast"/>
              <w:ind w:firstLine="0"/>
              <w:jc w:val="center"/>
            </w:pPr>
            <w:r>
              <w:rPr>
                <w:sz w:val="21"/>
              </w:rPr>
              <w:t>12648960</w:t>
            </w:r>
          </w:p>
        </w:tc>
        <w:tc>
          <w:tcPr>
            <w:tcW w:w="1559" w:type="dxa"/>
          </w:tcPr>
          <w:p w14:paraId="44AC7965" w14:textId="77777777" w:rsidR="00533582" w:rsidRDefault="00CB5C37">
            <w:pPr>
              <w:spacing w:before="40" w:after="40" w:line="280" w:lineRule="atLeast"/>
              <w:ind w:firstLine="0"/>
              <w:jc w:val="center"/>
            </w:pPr>
            <w:r>
              <w:rPr>
                <w:sz w:val="21"/>
              </w:rPr>
              <w:t>0.278387</w:t>
            </w:r>
          </w:p>
        </w:tc>
      </w:tr>
      <w:tr w:rsidR="00533582" w14:paraId="1A6B3005" w14:textId="77777777">
        <w:trPr>
          <w:cantSplit/>
        </w:trPr>
        <w:tc>
          <w:tcPr>
            <w:tcW w:w="1559" w:type="dxa"/>
          </w:tcPr>
          <w:p w14:paraId="2131FA13" w14:textId="77777777" w:rsidR="00533582" w:rsidRDefault="00CB5C37">
            <w:pPr>
              <w:spacing w:before="40" w:after="40" w:line="280" w:lineRule="atLeast"/>
              <w:ind w:firstLine="0"/>
              <w:jc w:val="center"/>
            </w:pPr>
            <w:r>
              <w:rPr>
                <w:sz w:val="21"/>
              </w:rPr>
              <w:t>88</w:t>
            </w:r>
          </w:p>
        </w:tc>
        <w:tc>
          <w:tcPr>
            <w:tcW w:w="1559" w:type="dxa"/>
          </w:tcPr>
          <w:p w14:paraId="155374A2" w14:textId="77777777" w:rsidR="00533582" w:rsidRDefault="00CB5C37">
            <w:pPr>
              <w:spacing w:before="40" w:after="40" w:line="280" w:lineRule="atLeast"/>
              <w:ind w:firstLine="0"/>
              <w:jc w:val="center"/>
            </w:pPr>
            <w:r>
              <w:rPr>
                <w:sz w:val="21"/>
              </w:rPr>
              <w:t>5</w:t>
            </w:r>
          </w:p>
        </w:tc>
        <w:tc>
          <w:tcPr>
            <w:tcW w:w="1559" w:type="dxa"/>
          </w:tcPr>
          <w:p w14:paraId="3DAE3A80" w14:textId="77777777" w:rsidR="00533582" w:rsidRDefault="00CB5C37">
            <w:pPr>
              <w:spacing w:before="40" w:after="40" w:line="280" w:lineRule="atLeast"/>
              <w:ind w:firstLine="0"/>
              <w:jc w:val="center"/>
            </w:pPr>
            <w:r>
              <w:rPr>
                <w:sz w:val="21"/>
              </w:rPr>
              <w:t>110791</w:t>
            </w:r>
          </w:p>
        </w:tc>
        <w:tc>
          <w:tcPr>
            <w:tcW w:w="1559" w:type="dxa"/>
          </w:tcPr>
          <w:p w14:paraId="60071D8F" w14:textId="77777777" w:rsidR="00533582" w:rsidRDefault="00CB5C37">
            <w:pPr>
              <w:spacing w:before="40" w:after="40" w:line="280" w:lineRule="atLeast"/>
              <w:ind w:firstLine="0"/>
              <w:jc w:val="center"/>
            </w:pPr>
            <w:r>
              <w:rPr>
                <w:sz w:val="21"/>
              </w:rPr>
              <w:t>108035</w:t>
            </w:r>
          </w:p>
        </w:tc>
        <w:tc>
          <w:tcPr>
            <w:tcW w:w="1559" w:type="dxa"/>
          </w:tcPr>
          <w:p w14:paraId="0C05E7B8" w14:textId="77777777" w:rsidR="00533582" w:rsidRDefault="00CB5C37">
            <w:pPr>
              <w:spacing w:before="40" w:after="40" w:line="280" w:lineRule="atLeast"/>
              <w:ind w:firstLine="0"/>
              <w:jc w:val="center"/>
            </w:pPr>
            <w:r>
              <w:rPr>
                <w:sz w:val="21"/>
              </w:rPr>
              <w:t>1831812</w:t>
            </w:r>
          </w:p>
        </w:tc>
        <w:tc>
          <w:tcPr>
            <w:tcW w:w="1559" w:type="dxa"/>
          </w:tcPr>
          <w:p w14:paraId="59973F7B" w14:textId="77777777" w:rsidR="00533582" w:rsidRDefault="00CB5C37">
            <w:pPr>
              <w:spacing w:before="40" w:after="40" w:line="280" w:lineRule="atLeast"/>
              <w:ind w:firstLine="0"/>
              <w:jc w:val="center"/>
            </w:pPr>
            <w:r>
              <w:rPr>
                <w:sz w:val="21"/>
              </w:rPr>
              <w:t>0.082518</w:t>
            </w:r>
          </w:p>
        </w:tc>
      </w:tr>
      <w:tr w:rsidR="00533582" w14:paraId="698EDCEE" w14:textId="77777777">
        <w:trPr>
          <w:cantSplit/>
        </w:trPr>
        <w:tc>
          <w:tcPr>
            <w:tcW w:w="1559" w:type="dxa"/>
          </w:tcPr>
          <w:p w14:paraId="1D1DFD98" w14:textId="77777777" w:rsidR="00533582" w:rsidRDefault="00CB5C37">
            <w:pPr>
              <w:spacing w:before="40" w:after="40" w:line="280" w:lineRule="atLeast"/>
              <w:ind w:firstLine="0"/>
              <w:jc w:val="center"/>
            </w:pPr>
            <w:r>
              <w:rPr>
                <w:sz w:val="21"/>
              </w:rPr>
              <w:t>89</w:t>
            </w:r>
          </w:p>
        </w:tc>
        <w:tc>
          <w:tcPr>
            <w:tcW w:w="1559" w:type="dxa"/>
          </w:tcPr>
          <w:p w14:paraId="22967887" w14:textId="77777777" w:rsidR="00533582" w:rsidRDefault="00CB5C37">
            <w:pPr>
              <w:spacing w:before="40" w:after="40" w:line="280" w:lineRule="atLeast"/>
              <w:ind w:firstLine="0"/>
              <w:jc w:val="center"/>
            </w:pPr>
            <w:r>
              <w:rPr>
                <w:sz w:val="21"/>
              </w:rPr>
              <w:t>5</w:t>
            </w:r>
          </w:p>
        </w:tc>
        <w:tc>
          <w:tcPr>
            <w:tcW w:w="1559" w:type="dxa"/>
          </w:tcPr>
          <w:p w14:paraId="019A9163" w14:textId="77777777" w:rsidR="00533582" w:rsidRDefault="00CB5C37">
            <w:pPr>
              <w:spacing w:before="40" w:after="40" w:line="280" w:lineRule="atLeast"/>
              <w:ind w:firstLine="0"/>
              <w:jc w:val="center"/>
            </w:pPr>
            <w:r>
              <w:rPr>
                <w:sz w:val="21"/>
              </w:rPr>
              <w:t>133148</w:t>
            </w:r>
          </w:p>
        </w:tc>
        <w:tc>
          <w:tcPr>
            <w:tcW w:w="1559" w:type="dxa"/>
          </w:tcPr>
          <w:p w14:paraId="21C83B3D" w14:textId="77777777" w:rsidR="00533582" w:rsidRDefault="00CB5C37">
            <w:pPr>
              <w:spacing w:before="40" w:after="40" w:line="280" w:lineRule="atLeast"/>
              <w:ind w:firstLine="0"/>
              <w:jc w:val="center"/>
            </w:pPr>
            <w:r>
              <w:rPr>
                <w:sz w:val="21"/>
              </w:rPr>
              <w:t>133139</w:t>
            </w:r>
          </w:p>
        </w:tc>
        <w:tc>
          <w:tcPr>
            <w:tcW w:w="1559" w:type="dxa"/>
          </w:tcPr>
          <w:p w14:paraId="19955673" w14:textId="77777777" w:rsidR="00533582" w:rsidRDefault="00CB5C37">
            <w:pPr>
              <w:spacing w:before="40" w:after="40" w:line="280" w:lineRule="atLeast"/>
              <w:ind w:firstLine="0"/>
              <w:jc w:val="center"/>
            </w:pPr>
            <w:r>
              <w:rPr>
                <w:sz w:val="21"/>
              </w:rPr>
              <w:t>2186320</w:t>
            </w:r>
          </w:p>
        </w:tc>
        <w:tc>
          <w:tcPr>
            <w:tcW w:w="1559" w:type="dxa"/>
          </w:tcPr>
          <w:p w14:paraId="11223D1B" w14:textId="77777777" w:rsidR="00533582" w:rsidRDefault="00CB5C37">
            <w:pPr>
              <w:spacing w:before="40" w:after="40" w:line="280" w:lineRule="atLeast"/>
              <w:ind w:firstLine="0"/>
              <w:jc w:val="center"/>
            </w:pPr>
            <w:r>
              <w:rPr>
                <w:sz w:val="21"/>
              </w:rPr>
              <w:t>0.142902</w:t>
            </w:r>
          </w:p>
        </w:tc>
      </w:tr>
      <w:tr w:rsidR="00533582" w14:paraId="6A440DFF" w14:textId="77777777">
        <w:trPr>
          <w:cantSplit/>
        </w:trPr>
        <w:tc>
          <w:tcPr>
            <w:tcW w:w="1559" w:type="dxa"/>
          </w:tcPr>
          <w:p w14:paraId="28BE8DC9" w14:textId="77777777" w:rsidR="00533582" w:rsidRDefault="00CB5C37">
            <w:pPr>
              <w:spacing w:before="40" w:after="40" w:line="280" w:lineRule="atLeast"/>
              <w:ind w:firstLine="0"/>
              <w:jc w:val="center"/>
            </w:pPr>
            <w:r>
              <w:rPr>
                <w:sz w:val="21"/>
              </w:rPr>
              <w:t>90</w:t>
            </w:r>
          </w:p>
        </w:tc>
        <w:tc>
          <w:tcPr>
            <w:tcW w:w="1559" w:type="dxa"/>
          </w:tcPr>
          <w:p w14:paraId="315228CB" w14:textId="77777777" w:rsidR="00533582" w:rsidRDefault="00CB5C37">
            <w:pPr>
              <w:spacing w:before="40" w:after="40" w:line="280" w:lineRule="atLeast"/>
              <w:ind w:firstLine="0"/>
              <w:jc w:val="center"/>
            </w:pPr>
            <w:r>
              <w:rPr>
                <w:sz w:val="21"/>
              </w:rPr>
              <w:t>5</w:t>
            </w:r>
          </w:p>
        </w:tc>
        <w:tc>
          <w:tcPr>
            <w:tcW w:w="1559" w:type="dxa"/>
          </w:tcPr>
          <w:p w14:paraId="37F3C63E" w14:textId="77777777" w:rsidR="00533582" w:rsidRDefault="00CB5C37">
            <w:pPr>
              <w:spacing w:before="40" w:after="40" w:line="280" w:lineRule="atLeast"/>
              <w:ind w:firstLine="0"/>
              <w:jc w:val="center"/>
            </w:pPr>
            <w:r>
              <w:rPr>
                <w:sz w:val="21"/>
              </w:rPr>
              <w:t>274501</w:t>
            </w:r>
          </w:p>
        </w:tc>
        <w:tc>
          <w:tcPr>
            <w:tcW w:w="1559" w:type="dxa"/>
          </w:tcPr>
          <w:p w14:paraId="1E0911D7" w14:textId="77777777" w:rsidR="00533582" w:rsidRDefault="00CB5C37">
            <w:pPr>
              <w:spacing w:before="40" w:after="40" w:line="280" w:lineRule="atLeast"/>
              <w:ind w:firstLine="0"/>
              <w:jc w:val="center"/>
            </w:pPr>
            <w:r>
              <w:rPr>
                <w:sz w:val="21"/>
              </w:rPr>
              <w:t>225215</w:t>
            </w:r>
          </w:p>
        </w:tc>
        <w:tc>
          <w:tcPr>
            <w:tcW w:w="1559" w:type="dxa"/>
          </w:tcPr>
          <w:p w14:paraId="5CFE2C5C" w14:textId="77777777" w:rsidR="00533582" w:rsidRDefault="00CB5C37">
            <w:pPr>
              <w:spacing w:before="40" w:after="40" w:line="280" w:lineRule="atLeast"/>
              <w:ind w:firstLine="0"/>
              <w:jc w:val="center"/>
            </w:pPr>
            <w:r>
              <w:rPr>
                <w:sz w:val="21"/>
              </w:rPr>
              <w:t>8826240</w:t>
            </w:r>
          </w:p>
        </w:tc>
        <w:tc>
          <w:tcPr>
            <w:tcW w:w="1559" w:type="dxa"/>
          </w:tcPr>
          <w:p w14:paraId="1DF8BBA9" w14:textId="77777777" w:rsidR="00533582" w:rsidRDefault="00CB5C37">
            <w:pPr>
              <w:spacing w:before="40" w:after="40" w:line="280" w:lineRule="atLeast"/>
              <w:ind w:firstLine="0"/>
              <w:jc w:val="center"/>
            </w:pPr>
            <w:r>
              <w:rPr>
                <w:sz w:val="21"/>
              </w:rPr>
              <w:t>0.572609</w:t>
            </w:r>
          </w:p>
        </w:tc>
      </w:tr>
      <w:tr w:rsidR="00533582" w14:paraId="21334B6C" w14:textId="77777777">
        <w:trPr>
          <w:cantSplit/>
        </w:trPr>
        <w:tc>
          <w:tcPr>
            <w:tcW w:w="1559" w:type="dxa"/>
          </w:tcPr>
          <w:p w14:paraId="4FD9D40A" w14:textId="77777777" w:rsidR="00533582" w:rsidRDefault="00CB5C37">
            <w:pPr>
              <w:spacing w:before="40" w:after="40" w:line="280" w:lineRule="atLeast"/>
              <w:ind w:firstLine="0"/>
              <w:jc w:val="center"/>
            </w:pPr>
            <w:r>
              <w:rPr>
                <w:sz w:val="21"/>
              </w:rPr>
              <w:t>91</w:t>
            </w:r>
          </w:p>
        </w:tc>
        <w:tc>
          <w:tcPr>
            <w:tcW w:w="1559" w:type="dxa"/>
          </w:tcPr>
          <w:p w14:paraId="72A86CC1" w14:textId="77777777" w:rsidR="00533582" w:rsidRDefault="00CB5C37">
            <w:pPr>
              <w:spacing w:before="40" w:after="40" w:line="280" w:lineRule="atLeast"/>
              <w:ind w:firstLine="0"/>
              <w:jc w:val="center"/>
            </w:pPr>
            <w:r>
              <w:rPr>
                <w:sz w:val="21"/>
              </w:rPr>
              <w:t>5</w:t>
            </w:r>
          </w:p>
        </w:tc>
        <w:tc>
          <w:tcPr>
            <w:tcW w:w="1559" w:type="dxa"/>
          </w:tcPr>
          <w:p w14:paraId="4261223F" w14:textId="77777777" w:rsidR="00533582" w:rsidRDefault="00CB5C37">
            <w:pPr>
              <w:spacing w:before="40" w:after="40" w:line="280" w:lineRule="atLeast"/>
              <w:ind w:firstLine="0"/>
              <w:jc w:val="center"/>
            </w:pPr>
            <w:r>
              <w:rPr>
                <w:sz w:val="21"/>
              </w:rPr>
              <w:t>1872567</w:t>
            </w:r>
          </w:p>
        </w:tc>
        <w:tc>
          <w:tcPr>
            <w:tcW w:w="1559" w:type="dxa"/>
          </w:tcPr>
          <w:p w14:paraId="236BA7BA" w14:textId="77777777" w:rsidR="00533582" w:rsidRDefault="00CB5C37">
            <w:pPr>
              <w:spacing w:before="40" w:after="40" w:line="280" w:lineRule="atLeast"/>
              <w:ind w:firstLine="0"/>
              <w:jc w:val="center"/>
            </w:pPr>
            <w:r>
              <w:rPr>
                <w:sz w:val="21"/>
              </w:rPr>
              <w:t>1837577</w:t>
            </w:r>
          </w:p>
        </w:tc>
        <w:tc>
          <w:tcPr>
            <w:tcW w:w="1559" w:type="dxa"/>
          </w:tcPr>
          <w:p w14:paraId="740E4011" w14:textId="77777777" w:rsidR="00533582" w:rsidRDefault="00CB5C37">
            <w:pPr>
              <w:spacing w:before="40" w:after="40" w:line="280" w:lineRule="atLeast"/>
              <w:ind w:firstLine="0"/>
              <w:jc w:val="center"/>
            </w:pPr>
            <w:r>
              <w:rPr>
                <w:sz w:val="21"/>
              </w:rPr>
              <w:t>71035764</w:t>
            </w:r>
          </w:p>
        </w:tc>
        <w:tc>
          <w:tcPr>
            <w:tcW w:w="1559" w:type="dxa"/>
          </w:tcPr>
          <w:p w14:paraId="61BCC08A" w14:textId="77777777" w:rsidR="00533582" w:rsidRDefault="00CB5C37">
            <w:pPr>
              <w:spacing w:before="40" w:after="40" w:line="280" w:lineRule="atLeast"/>
              <w:ind w:firstLine="0"/>
              <w:jc w:val="center"/>
            </w:pPr>
            <w:r>
              <w:rPr>
                <w:sz w:val="21"/>
              </w:rPr>
              <w:t>0.533593</w:t>
            </w:r>
          </w:p>
        </w:tc>
      </w:tr>
      <w:tr w:rsidR="00533582" w14:paraId="40ABFE4B" w14:textId="77777777">
        <w:trPr>
          <w:cantSplit/>
        </w:trPr>
        <w:tc>
          <w:tcPr>
            <w:tcW w:w="1559" w:type="dxa"/>
          </w:tcPr>
          <w:p w14:paraId="47E1272E" w14:textId="77777777" w:rsidR="00533582" w:rsidRDefault="00CB5C37">
            <w:pPr>
              <w:spacing w:before="40" w:after="40" w:line="280" w:lineRule="atLeast"/>
              <w:ind w:firstLine="0"/>
              <w:jc w:val="center"/>
            </w:pPr>
            <w:r>
              <w:rPr>
                <w:sz w:val="21"/>
              </w:rPr>
              <w:lastRenderedPageBreak/>
              <w:t>92</w:t>
            </w:r>
          </w:p>
        </w:tc>
        <w:tc>
          <w:tcPr>
            <w:tcW w:w="1559" w:type="dxa"/>
          </w:tcPr>
          <w:p w14:paraId="23A8EB5A" w14:textId="77777777" w:rsidR="00533582" w:rsidRDefault="00CB5C37">
            <w:pPr>
              <w:spacing w:before="40" w:after="40" w:line="280" w:lineRule="atLeast"/>
              <w:ind w:firstLine="0"/>
              <w:jc w:val="center"/>
            </w:pPr>
            <w:r>
              <w:rPr>
                <w:sz w:val="21"/>
              </w:rPr>
              <w:t>5</w:t>
            </w:r>
          </w:p>
        </w:tc>
        <w:tc>
          <w:tcPr>
            <w:tcW w:w="1559" w:type="dxa"/>
          </w:tcPr>
          <w:p w14:paraId="225994CB" w14:textId="77777777" w:rsidR="00533582" w:rsidRDefault="00CB5C37">
            <w:pPr>
              <w:spacing w:before="40" w:after="40" w:line="280" w:lineRule="atLeast"/>
              <w:ind w:firstLine="0"/>
              <w:jc w:val="center"/>
            </w:pPr>
            <w:r>
              <w:rPr>
                <w:sz w:val="21"/>
              </w:rPr>
              <w:t>819013</w:t>
            </w:r>
          </w:p>
        </w:tc>
        <w:tc>
          <w:tcPr>
            <w:tcW w:w="1559" w:type="dxa"/>
          </w:tcPr>
          <w:p w14:paraId="61ADF2F4" w14:textId="77777777" w:rsidR="00533582" w:rsidRDefault="00CB5C37">
            <w:pPr>
              <w:spacing w:before="40" w:after="40" w:line="280" w:lineRule="atLeast"/>
              <w:ind w:firstLine="0"/>
              <w:jc w:val="center"/>
            </w:pPr>
            <w:r>
              <w:rPr>
                <w:sz w:val="21"/>
              </w:rPr>
              <w:t>801052</w:t>
            </w:r>
          </w:p>
        </w:tc>
        <w:tc>
          <w:tcPr>
            <w:tcW w:w="1559" w:type="dxa"/>
          </w:tcPr>
          <w:p w14:paraId="694E7838" w14:textId="77777777" w:rsidR="00533582" w:rsidRDefault="00CB5C37">
            <w:pPr>
              <w:spacing w:before="40" w:after="40" w:line="280" w:lineRule="atLeast"/>
              <w:ind w:firstLine="0"/>
              <w:jc w:val="center"/>
            </w:pPr>
            <w:r>
              <w:rPr>
                <w:sz w:val="21"/>
              </w:rPr>
              <w:t>20375936</w:t>
            </w:r>
          </w:p>
        </w:tc>
        <w:tc>
          <w:tcPr>
            <w:tcW w:w="1559" w:type="dxa"/>
          </w:tcPr>
          <w:p w14:paraId="0266E6AC" w14:textId="77777777" w:rsidR="00533582" w:rsidRDefault="00CB5C37">
            <w:pPr>
              <w:spacing w:before="40" w:after="40" w:line="280" w:lineRule="atLeast"/>
              <w:ind w:firstLine="0"/>
              <w:jc w:val="center"/>
            </w:pPr>
            <w:r>
              <w:rPr>
                <w:sz w:val="21"/>
              </w:rPr>
              <w:t>0.270768</w:t>
            </w:r>
          </w:p>
        </w:tc>
      </w:tr>
      <w:tr w:rsidR="00533582" w14:paraId="0D8441AD" w14:textId="77777777">
        <w:trPr>
          <w:cantSplit/>
        </w:trPr>
        <w:tc>
          <w:tcPr>
            <w:tcW w:w="1559" w:type="dxa"/>
          </w:tcPr>
          <w:p w14:paraId="21476ABA" w14:textId="77777777" w:rsidR="00533582" w:rsidRDefault="00CB5C37">
            <w:pPr>
              <w:spacing w:before="40" w:after="40" w:line="280" w:lineRule="atLeast"/>
              <w:ind w:firstLine="0"/>
              <w:jc w:val="center"/>
            </w:pPr>
            <w:r>
              <w:rPr>
                <w:sz w:val="21"/>
              </w:rPr>
              <w:t>93</w:t>
            </w:r>
          </w:p>
        </w:tc>
        <w:tc>
          <w:tcPr>
            <w:tcW w:w="1559" w:type="dxa"/>
          </w:tcPr>
          <w:p w14:paraId="4BD62621" w14:textId="77777777" w:rsidR="00533582" w:rsidRDefault="00CB5C37">
            <w:pPr>
              <w:spacing w:before="40" w:after="40" w:line="280" w:lineRule="atLeast"/>
              <w:ind w:firstLine="0"/>
              <w:jc w:val="center"/>
            </w:pPr>
            <w:r>
              <w:rPr>
                <w:sz w:val="21"/>
              </w:rPr>
              <w:t>5</w:t>
            </w:r>
          </w:p>
        </w:tc>
        <w:tc>
          <w:tcPr>
            <w:tcW w:w="1559" w:type="dxa"/>
          </w:tcPr>
          <w:p w14:paraId="7181A18B" w14:textId="77777777" w:rsidR="00533582" w:rsidRDefault="00CB5C37">
            <w:pPr>
              <w:spacing w:before="40" w:after="40" w:line="280" w:lineRule="atLeast"/>
              <w:ind w:firstLine="0"/>
              <w:jc w:val="center"/>
            </w:pPr>
            <w:r>
              <w:rPr>
                <w:sz w:val="21"/>
              </w:rPr>
              <w:t>15876</w:t>
            </w:r>
          </w:p>
        </w:tc>
        <w:tc>
          <w:tcPr>
            <w:tcW w:w="1559" w:type="dxa"/>
          </w:tcPr>
          <w:p w14:paraId="151F3E5F" w14:textId="77777777" w:rsidR="00533582" w:rsidRDefault="00CB5C37">
            <w:pPr>
              <w:spacing w:before="40" w:after="40" w:line="280" w:lineRule="atLeast"/>
              <w:ind w:firstLine="0"/>
              <w:jc w:val="center"/>
            </w:pPr>
            <w:r>
              <w:rPr>
                <w:sz w:val="21"/>
              </w:rPr>
              <w:t>15628</w:t>
            </w:r>
          </w:p>
        </w:tc>
        <w:tc>
          <w:tcPr>
            <w:tcW w:w="1559" w:type="dxa"/>
          </w:tcPr>
          <w:p w14:paraId="6AA87323" w14:textId="77777777" w:rsidR="00533582" w:rsidRDefault="00CB5C37">
            <w:pPr>
              <w:spacing w:before="40" w:after="40" w:line="280" w:lineRule="atLeast"/>
              <w:ind w:firstLine="0"/>
              <w:jc w:val="center"/>
            </w:pPr>
            <w:r>
              <w:rPr>
                <w:sz w:val="21"/>
              </w:rPr>
              <w:t>61440</w:t>
            </w:r>
          </w:p>
        </w:tc>
        <w:tc>
          <w:tcPr>
            <w:tcW w:w="1559" w:type="dxa"/>
          </w:tcPr>
          <w:p w14:paraId="5B56017F" w14:textId="77777777" w:rsidR="00533582" w:rsidRDefault="00CB5C37">
            <w:pPr>
              <w:spacing w:before="40" w:after="40" w:line="280" w:lineRule="atLeast"/>
              <w:ind w:firstLine="0"/>
              <w:jc w:val="center"/>
            </w:pPr>
            <w:r>
              <w:rPr>
                <w:sz w:val="21"/>
              </w:rPr>
              <w:t>0.036304</w:t>
            </w:r>
          </w:p>
        </w:tc>
      </w:tr>
      <w:tr w:rsidR="00533582" w14:paraId="5DDF4771" w14:textId="77777777">
        <w:trPr>
          <w:cantSplit/>
        </w:trPr>
        <w:tc>
          <w:tcPr>
            <w:tcW w:w="1559" w:type="dxa"/>
          </w:tcPr>
          <w:p w14:paraId="25D849D7" w14:textId="77777777" w:rsidR="00533582" w:rsidRDefault="00CB5C37">
            <w:pPr>
              <w:spacing w:before="40" w:after="40" w:line="280" w:lineRule="atLeast"/>
              <w:ind w:firstLine="0"/>
              <w:jc w:val="center"/>
            </w:pPr>
            <w:r>
              <w:rPr>
                <w:sz w:val="21"/>
              </w:rPr>
              <w:t>94</w:t>
            </w:r>
          </w:p>
        </w:tc>
        <w:tc>
          <w:tcPr>
            <w:tcW w:w="1559" w:type="dxa"/>
          </w:tcPr>
          <w:p w14:paraId="75957539" w14:textId="77777777" w:rsidR="00533582" w:rsidRDefault="00CB5C37">
            <w:pPr>
              <w:spacing w:before="40" w:after="40" w:line="280" w:lineRule="atLeast"/>
              <w:ind w:firstLine="0"/>
              <w:jc w:val="center"/>
            </w:pPr>
            <w:r>
              <w:rPr>
                <w:sz w:val="21"/>
              </w:rPr>
              <w:t>5</w:t>
            </w:r>
          </w:p>
        </w:tc>
        <w:tc>
          <w:tcPr>
            <w:tcW w:w="1559" w:type="dxa"/>
          </w:tcPr>
          <w:p w14:paraId="01BF0DC9" w14:textId="77777777" w:rsidR="00533582" w:rsidRDefault="00CB5C37">
            <w:pPr>
              <w:spacing w:before="40" w:after="40" w:line="280" w:lineRule="atLeast"/>
              <w:ind w:firstLine="0"/>
              <w:jc w:val="center"/>
            </w:pPr>
            <w:r>
              <w:rPr>
                <w:sz w:val="21"/>
              </w:rPr>
              <w:t>20178</w:t>
            </w:r>
          </w:p>
        </w:tc>
        <w:tc>
          <w:tcPr>
            <w:tcW w:w="1559" w:type="dxa"/>
          </w:tcPr>
          <w:p w14:paraId="19809816" w14:textId="77777777" w:rsidR="00533582" w:rsidRDefault="00CB5C37">
            <w:pPr>
              <w:spacing w:before="40" w:after="40" w:line="280" w:lineRule="atLeast"/>
              <w:ind w:firstLine="0"/>
              <w:jc w:val="center"/>
            </w:pPr>
            <w:r>
              <w:rPr>
                <w:sz w:val="21"/>
              </w:rPr>
              <w:t>19391</w:t>
            </w:r>
          </w:p>
        </w:tc>
        <w:tc>
          <w:tcPr>
            <w:tcW w:w="1559" w:type="dxa"/>
          </w:tcPr>
          <w:p w14:paraId="75574315" w14:textId="77777777" w:rsidR="00533582" w:rsidRDefault="00CB5C37">
            <w:pPr>
              <w:spacing w:before="40" w:after="40" w:line="280" w:lineRule="atLeast"/>
              <w:ind w:firstLine="0"/>
              <w:jc w:val="center"/>
            </w:pPr>
            <w:r>
              <w:rPr>
                <w:sz w:val="21"/>
              </w:rPr>
              <w:t>424800</w:t>
            </w:r>
          </w:p>
        </w:tc>
        <w:tc>
          <w:tcPr>
            <w:tcW w:w="1559" w:type="dxa"/>
          </w:tcPr>
          <w:p w14:paraId="2FB56B39" w14:textId="77777777" w:rsidR="00533582" w:rsidRDefault="00CB5C37">
            <w:pPr>
              <w:spacing w:before="40" w:after="40" w:line="280" w:lineRule="atLeast"/>
              <w:ind w:firstLine="0"/>
              <w:jc w:val="center"/>
            </w:pPr>
            <w:r>
              <w:rPr>
                <w:sz w:val="21"/>
              </w:rPr>
              <w:t>0.391765</w:t>
            </w:r>
          </w:p>
        </w:tc>
      </w:tr>
      <w:tr w:rsidR="00533582" w14:paraId="666FF30F" w14:textId="77777777">
        <w:trPr>
          <w:cantSplit/>
        </w:trPr>
        <w:tc>
          <w:tcPr>
            <w:tcW w:w="1559" w:type="dxa"/>
          </w:tcPr>
          <w:p w14:paraId="59C49CCE" w14:textId="77777777" w:rsidR="00533582" w:rsidRDefault="00CB5C37">
            <w:pPr>
              <w:spacing w:before="40" w:after="40" w:line="280" w:lineRule="atLeast"/>
              <w:ind w:firstLine="0"/>
              <w:jc w:val="center"/>
            </w:pPr>
            <w:r>
              <w:rPr>
                <w:sz w:val="21"/>
              </w:rPr>
              <w:t>95</w:t>
            </w:r>
          </w:p>
        </w:tc>
        <w:tc>
          <w:tcPr>
            <w:tcW w:w="1559" w:type="dxa"/>
          </w:tcPr>
          <w:p w14:paraId="66C0741C" w14:textId="77777777" w:rsidR="00533582" w:rsidRDefault="00CB5C37">
            <w:pPr>
              <w:spacing w:before="40" w:after="40" w:line="280" w:lineRule="atLeast"/>
              <w:ind w:firstLine="0"/>
              <w:jc w:val="center"/>
            </w:pPr>
            <w:r>
              <w:rPr>
                <w:sz w:val="21"/>
              </w:rPr>
              <w:t>5</w:t>
            </w:r>
          </w:p>
        </w:tc>
        <w:tc>
          <w:tcPr>
            <w:tcW w:w="1559" w:type="dxa"/>
          </w:tcPr>
          <w:p w14:paraId="003337E2" w14:textId="77777777" w:rsidR="00533582" w:rsidRDefault="00CB5C37">
            <w:pPr>
              <w:spacing w:before="40" w:after="40" w:line="280" w:lineRule="atLeast"/>
              <w:ind w:firstLine="0"/>
              <w:jc w:val="center"/>
            </w:pPr>
            <w:r>
              <w:rPr>
                <w:sz w:val="21"/>
              </w:rPr>
              <w:t>412506</w:t>
            </w:r>
          </w:p>
        </w:tc>
        <w:tc>
          <w:tcPr>
            <w:tcW w:w="1559" w:type="dxa"/>
          </w:tcPr>
          <w:p w14:paraId="47F3872F" w14:textId="77777777" w:rsidR="00533582" w:rsidRDefault="00CB5C37">
            <w:pPr>
              <w:spacing w:before="40" w:after="40" w:line="280" w:lineRule="atLeast"/>
              <w:ind w:firstLine="0"/>
              <w:jc w:val="center"/>
            </w:pPr>
            <w:r>
              <w:rPr>
                <w:sz w:val="21"/>
              </w:rPr>
              <w:t>412506</w:t>
            </w:r>
          </w:p>
        </w:tc>
        <w:tc>
          <w:tcPr>
            <w:tcW w:w="1559" w:type="dxa"/>
          </w:tcPr>
          <w:p w14:paraId="6495E4C0" w14:textId="77777777" w:rsidR="00533582" w:rsidRDefault="00CB5C37">
            <w:pPr>
              <w:spacing w:before="40" w:after="40" w:line="280" w:lineRule="atLeast"/>
              <w:ind w:firstLine="0"/>
              <w:jc w:val="center"/>
            </w:pPr>
            <w:r>
              <w:rPr>
                <w:sz w:val="21"/>
              </w:rPr>
              <w:t>629376</w:t>
            </w:r>
          </w:p>
        </w:tc>
        <w:tc>
          <w:tcPr>
            <w:tcW w:w="1559" w:type="dxa"/>
          </w:tcPr>
          <w:p w14:paraId="65757755" w14:textId="77777777" w:rsidR="00533582" w:rsidRDefault="00CB5C37">
            <w:pPr>
              <w:spacing w:before="40" w:after="40" w:line="280" w:lineRule="atLeast"/>
              <w:ind w:firstLine="0"/>
              <w:jc w:val="center"/>
            </w:pPr>
            <w:r>
              <w:rPr>
                <w:sz w:val="21"/>
              </w:rPr>
              <w:t>0.000000</w:t>
            </w:r>
          </w:p>
        </w:tc>
      </w:tr>
      <w:tr w:rsidR="00533582" w14:paraId="1E556F05" w14:textId="77777777">
        <w:trPr>
          <w:cantSplit/>
        </w:trPr>
        <w:tc>
          <w:tcPr>
            <w:tcW w:w="1559" w:type="dxa"/>
          </w:tcPr>
          <w:p w14:paraId="6FCC77F7" w14:textId="77777777" w:rsidR="00533582" w:rsidRDefault="00CB5C37">
            <w:pPr>
              <w:spacing w:before="40" w:after="40" w:line="280" w:lineRule="atLeast"/>
              <w:ind w:firstLine="0"/>
              <w:jc w:val="center"/>
            </w:pPr>
            <w:r>
              <w:rPr>
                <w:sz w:val="21"/>
              </w:rPr>
              <w:t>96</w:t>
            </w:r>
          </w:p>
        </w:tc>
        <w:tc>
          <w:tcPr>
            <w:tcW w:w="1559" w:type="dxa"/>
          </w:tcPr>
          <w:p w14:paraId="12231FB1" w14:textId="77777777" w:rsidR="00533582" w:rsidRDefault="00CB5C37">
            <w:pPr>
              <w:spacing w:before="40" w:after="40" w:line="280" w:lineRule="atLeast"/>
              <w:ind w:firstLine="0"/>
              <w:jc w:val="center"/>
            </w:pPr>
            <w:r>
              <w:rPr>
                <w:sz w:val="21"/>
              </w:rPr>
              <w:t>5</w:t>
            </w:r>
          </w:p>
        </w:tc>
        <w:tc>
          <w:tcPr>
            <w:tcW w:w="1559" w:type="dxa"/>
          </w:tcPr>
          <w:p w14:paraId="68837E93" w14:textId="77777777" w:rsidR="00533582" w:rsidRDefault="00CB5C37">
            <w:pPr>
              <w:spacing w:before="40" w:after="40" w:line="280" w:lineRule="atLeast"/>
              <w:ind w:firstLine="0"/>
              <w:jc w:val="center"/>
            </w:pPr>
            <w:r>
              <w:rPr>
                <w:sz w:val="21"/>
              </w:rPr>
              <w:t>22134</w:t>
            </w:r>
          </w:p>
        </w:tc>
        <w:tc>
          <w:tcPr>
            <w:tcW w:w="1559" w:type="dxa"/>
          </w:tcPr>
          <w:p w14:paraId="179BACDD" w14:textId="77777777" w:rsidR="00533582" w:rsidRDefault="00CB5C37">
            <w:pPr>
              <w:spacing w:before="40" w:after="40" w:line="280" w:lineRule="atLeast"/>
              <w:ind w:firstLine="0"/>
              <w:jc w:val="center"/>
            </w:pPr>
            <w:r>
              <w:rPr>
                <w:sz w:val="21"/>
              </w:rPr>
              <w:t>21963</w:t>
            </w:r>
          </w:p>
        </w:tc>
        <w:tc>
          <w:tcPr>
            <w:tcW w:w="1559" w:type="dxa"/>
          </w:tcPr>
          <w:p w14:paraId="4A435D7F" w14:textId="77777777" w:rsidR="00533582" w:rsidRDefault="00CB5C37">
            <w:pPr>
              <w:spacing w:before="40" w:after="40" w:line="280" w:lineRule="atLeast"/>
              <w:ind w:firstLine="0"/>
              <w:jc w:val="center"/>
            </w:pPr>
            <w:r>
              <w:rPr>
                <w:sz w:val="21"/>
              </w:rPr>
              <w:t>448896</w:t>
            </w:r>
          </w:p>
        </w:tc>
        <w:tc>
          <w:tcPr>
            <w:tcW w:w="1559" w:type="dxa"/>
          </w:tcPr>
          <w:p w14:paraId="1566A85B" w14:textId="77777777" w:rsidR="00533582" w:rsidRDefault="00CB5C37">
            <w:pPr>
              <w:spacing w:before="40" w:after="40" w:line="280" w:lineRule="atLeast"/>
              <w:ind w:firstLine="0"/>
              <w:jc w:val="center"/>
            </w:pPr>
            <w:r>
              <w:rPr>
                <w:sz w:val="21"/>
              </w:rPr>
              <w:t>0.309014</w:t>
            </w:r>
          </w:p>
        </w:tc>
      </w:tr>
      <w:tr w:rsidR="00533582" w14:paraId="6615D0BA" w14:textId="77777777">
        <w:trPr>
          <w:cantSplit/>
        </w:trPr>
        <w:tc>
          <w:tcPr>
            <w:tcW w:w="1559" w:type="dxa"/>
          </w:tcPr>
          <w:p w14:paraId="4E90E2FD" w14:textId="77777777" w:rsidR="00533582" w:rsidRDefault="00CB5C37">
            <w:pPr>
              <w:spacing w:before="40" w:after="40" w:line="280" w:lineRule="atLeast"/>
              <w:ind w:firstLine="0"/>
              <w:jc w:val="center"/>
            </w:pPr>
            <w:r>
              <w:rPr>
                <w:sz w:val="21"/>
              </w:rPr>
              <w:t>97</w:t>
            </w:r>
          </w:p>
        </w:tc>
        <w:tc>
          <w:tcPr>
            <w:tcW w:w="1559" w:type="dxa"/>
          </w:tcPr>
          <w:p w14:paraId="2760EB63" w14:textId="77777777" w:rsidR="00533582" w:rsidRDefault="00CB5C37">
            <w:pPr>
              <w:spacing w:before="40" w:after="40" w:line="280" w:lineRule="atLeast"/>
              <w:ind w:firstLine="0"/>
              <w:jc w:val="center"/>
            </w:pPr>
            <w:r>
              <w:rPr>
                <w:sz w:val="21"/>
              </w:rPr>
              <w:t>5</w:t>
            </w:r>
          </w:p>
        </w:tc>
        <w:tc>
          <w:tcPr>
            <w:tcW w:w="1559" w:type="dxa"/>
          </w:tcPr>
          <w:p w14:paraId="4C3308E2" w14:textId="77777777" w:rsidR="00533582" w:rsidRDefault="00CB5C37">
            <w:pPr>
              <w:spacing w:before="40" w:after="40" w:line="280" w:lineRule="atLeast"/>
              <w:ind w:firstLine="0"/>
              <w:jc w:val="center"/>
            </w:pPr>
            <w:r>
              <w:rPr>
                <w:sz w:val="21"/>
              </w:rPr>
              <w:t>2102348</w:t>
            </w:r>
          </w:p>
        </w:tc>
        <w:tc>
          <w:tcPr>
            <w:tcW w:w="1559" w:type="dxa"/>
          </w:tcPr>
          <w:p w14:paraId="5CE8B0B9" w14:textId="77777777" w:rsidR="00533582" w:rsidRDefault="00CB5C37">
            <w:pPr>
              <w:spacing w:before="40" w:after="40" w:line="280" w:lineRule="atLeast"/>
              <w:ind w:firstLine="0"/>
              <w:jc w:val="center"/>
            </w:pPr>
            <w:r>
              <w:rPr>
                <w:sz w:val="21"/>
              </w:rPr>
              <w:t>2102250</w:t>
            </w:r>
          </w:p>
        </w:tc>
        <w:tc>
          <w:tcPr>
            <w:tcW w:w="1559" w:type="dxa"/>
          </w:tcPr>
          <w:p w14:paraId="65D09540" w14:textId="77777777" w:rsidR="00533582" w:rsidRDefault="00CB5C37">
            <w:pPr>
              <w:spacing w:before="40" w:after="40" w:line="280" w:lineRule="atLeast"/>
              <w:ind w:firstLine="0"/>
              <w:jc w:val="center"/>
            </w:pPr>
            <w:r>
              <w:rPr>
                <w:sz w:val="21"/>
              </w:rPr>
              <w:t>21311488</w:t>
            </w:r>
          </w:p>
        </w:tc>
        <w:tc>
          <w:tcPr>
            <w:tcW w:w="1559" w:type="dxa"/>
          </w:tcPr>
          <w:p w14:paraId="0DFAB59C" w14:textId="77777777" w:rsidR="00533582" w:rsidRDefault="00CB5C37">
            <w:pPr>
              <w:spacing w:before="40" w:after="40" w:line="280" w:lineRule="atLeast"/>
              <w:ind w:firstLine="0"/>
              <w:jc w:val="center"/>
            </w:pPr>
            <w:r>
              <w:rPr>
                <w:sz w:val="21"/>
              </w:rPr>
              <w:t>0.245235</w:t>
            </w:r>
          </w:p>
        </w:tc>
      </w:tr>
      <w:tr w:rsidR="00533582" w14:paraId="63729380" w14:textId="77777777">
        <w:trPr>
          <w:cantSplit/>
        </w:trPr>
        <w:tc>
          <w:tcPr>
            <w:tcW w:w="1559" w:type="dxa"/>
          </w:tcPr>
          <w:p w14:paraId="6DF54C1B" w14:textId="77777777" w:rsidR="00533582" w:rsidRDefault="00CB5C37">
            <w:pPr>
              <w:spacing w:before="40" w:after="40" w:line="280" w:lineRule="atLeast"/>
              <w:ind w:firstLine="0"/>
              <w:jc w:val="center"/>
            </w:pPr>
            <w:r>
              <w:rPr>
                <w:sz w:val="21"/>
              </w:rPr>
              <w:t>98</w:t>
            </w:r>
          </w:p>
        </w:tc>
        <w:tc>
          <w:tcPr>
            <w:tcW w:w="1559" w:type="dxa"/>
          </w:tcPr>
          <w:p w14:paraId="76758E28" w14:textId="77777777" w:rsidR="00533582" w:rsidRDefault="00CB5C37">
            <w:pPr>
              <w:spacing w:before="40" w:after="40" w:line="280" w:lineRule="atLeast"/>
              <w:ind w:firstLine="0"/>
              <w:jc w:val="center"/>
            </w:pPr>
            <w:r>
              <w:rPr>
                <w:sz w:val="21"/>
              </w:rPr>
              <w:t>5</w:t>
            </w:r>
          </w:p>
        </w:tc>
        <w:tc>
          <w:tcPr>
            <w:tcW w:w="1559" w:type="dxa"/>
          </w:tcPr>
          <w:p w14:paraId="16DB9988" w14:textId="77777777" w:rsidR="00533582" w:rsidRDefault="00CB5C37">
            <w:pPr>
              <w:spacing w:before="40" w:after="40" w:line="280" w:lineRule="atLeast"/>
              <w:ind w:firstLine="0"/>
              <w:jc w:val="center"/>
            </w:pPr>
            <w:r>
              <w:rPr>
                <w:sz w:val="21"/>
              </w:rPr>
              <w:t>47066</w:t>
            </w:r>
          </w:p>
        </w:tc>
        <w:tc>
          <w:tcPr>
            <w:tcW w:w="1559" w:type="dxa"/>
          </w:tcPr>
          <w:p w14:paraId="019DB9C5" w14:textId="77777777" w:rsidR="00533582" w:rsidRDefault="00CB5C37">
            <w:pPr>
              <w:spacing w:before="40" w:after="40" w:line="280" w:lineRule="atLeast"/>
              <w:ind w:firstLine="0"/>
              <w:jc w:val="center"/>
            </w:pPr>
            <w:r>
              <w:rPr>
                <w:sz w:val="21"/>
              </w:rPr>
              <w:t>45067</w:t>
            </w:r>
          </w:p>
        </w:tc>
        <w:tc>
          <w:tcPr>
            <w:tcW w:w="1559" w:type="dxa"/>
          </w:tcPr>
          <w:p w14:paraId="1AEC795C" w14:textId="77777777" w:rsidR="00533582" w:rsidRDefault="00CB5C37">
            <w:pPr>
              <w:spacing w:before="40" w:after="40" w:line="280" w:lineRule="atLeast"/>
              <w:ind w:firstLine="0"/>
              <w:jc w:val="center"/>
            </w:pPr>
            <w:r>
              <w:rPr>
                <w:sz w:val="21"/>
              </w:rPr>
              <w:t>1175058</w:t>
            </w:r>
          </w:p>
        </w:tc>
        <w:tc>
          <w:tcPr>
            <w:tcW w:w="1559" w:type="dxa"/>
          </w:tcPr>
          <w:p w14:paraId="7CF87A23" w14:textId="77777777" w:rsidR="00533582" w:rsidRDefault="00CB5C37">
            <w:pPr>
              <w:spacing w:before="40" w:after="40" w:line="280" w:lineRule="atLeast"/>
              <w:ind w:firstLine="0"/>
              <w:jc w:val="center"/>
            </w:pPr>
            <w:r>
              <w:rPr>
                <w:sz w:val="21"/>
              </w:rPr>
              <w:t>0.307458</w:t>
            </w:r>
          </w:p>
        </w:tc>
      </w:tr>
      <w:tr w:rsidR="00533582" w14:paraId="10B5C39D" w14:textId="77777777">
        <w:trPr>
          <w:cantSplit/>
        </w:trPr>
        <w:tc>
          <w:tcPr>
            <w:tcW w:w="1559" w:type="dxa"/>
          </w:tcPr>
          <w:p w14:paraId="3D91849E" w14:textId="77777777" w:rsidR="00533582" w:rsidRDefault="00CB5C37">
            <w:pPr>
              <w:spacing w:before="40" w:after="40" w:line="280" w:lineRule="atLeast"/>
              <w:ind w:firstLine="0"/>
              <w:jc w:val="center"/>
            </w:pPr>
            <w:r>
              <w:rPr>
                <w:sz w:val="21"/>
              </w:rPr>
              <w:t>99</w:t>
            </w:r>
          </w:p>
        </w:tc>
        <w:tc>
          <w:tcPr>
            <w:tcW w:w="1559" w:type="dxa"/>
          </w:tcPr>
          <w:p w14:paraId="1299898D" w14:textId="77777777" w:rsidR="00533582" w:rsidRDefault="00CB5C37">
            <w:pPr>
              <w:spacing w:before="40" w:after="40" w:line="280" w:lineRule="atLeast"/>
              <w:ind w:firstLine="0"/>
              <w:jc w:val="center"/>
            </w:pPr>
            <w:r>
              <w:rPr>
                <w:sz w:val="21"/>
              </w:rPr>
              <w:t>5</w:t>
            </w:r>
          </w:p>
        </w:tc>
        <w:tc>
          <w:tcPr>
            <w:tcW w:w="1559" w:type="dxa"/>
          </w:tcPr>
          <w:p w14:paraId="273EAC22" w14:textId="77777777" w:rsidR="00533582" w:rsidRDefault="00CB5C37">
            <w:pPr>
              <w:spacing w:before="40" w:after="40" w:line="280" w:lineRule="atLeast"/>
              <w:ind w:firstLine="0"/>
              <w:jc w:val="center"/>
            </w:pPr>
            <w:r>
              <w:rPr>
                <w:sz w:val="21"/>
              </w:rPr>
              <w:t>330667</w:t>
            </w:r>
          </w:p>
        </w:tc>
        <w:tc>
          <w:tcPr>
            <w:tcW w:w="1559" w:type="dxa"/>
          </w:tcPr>
          <w:p w14:paraId="2A5E59E3" w14:textId="77777777" w:rsidR="00533582" w:rsidRDefault="00CB5C37">
            <w:pPr>
              <w:spacing w:before="40" w:after="40" w:line="280" w:lineRule="atLeast"/>
              <w:ind w:firstLine="0"/>
              <w:jc w:val="center"/>
            </w:pPr>
            <w:r>
              <w:rPr>
                <w:sz w:val="21"/>
              </w:rPr>
              <w:t>324458</w:t>
            </w:r>
          </w:p>
        </w:tc>
        <w:tc>
          <w:tcPr>
            <w:tcW w:w="1559" w:type="dxa"/>
          </w:tcPr>
          <w:p w14:paraId="00AB2286" w14:textId="77777777" w:rsidR="00533582" w:rsidRDefault="00CB5C37">
            <w:pPr>
              <w:spacing w:before="40" w:after="40" w:line="280" w:lineRule="atLeast"/>
              <w:ind w:firstLine="0"/>
              <w:jc w:val="center"/>
            </w:pPr>
            <w:r>
              <w:rPr>
                <w:sz w:val="21"/>
              </w:rPr>
              <w:t>9244672</w:t>
            </w:r>
          </w:p>
        </w:tc>
        <w:tc>
          <w:tcPr>
            <w:tcW w:w="1559" w:type="dxa"/>
          </w:tcPr>
          <w:p w14:paraId="405825FA" w14:textId="77777777" w:rsidR="00533582" w:rsidRDefault="00CB5C37">
            <w:pPr>
              <w:spacing w:before="40" w:after="40" w:line="280" w:lineRule="atLeast"/>
              <w:ind w:firstLine="0"/>
              <w:jc w:val="center"/>
            </w:pPr>
            <w:r>
              <w:rPr>
                <w:sz w:val="21"/>
              </w:rPr>
              <w:t>0.459041</w:t>
            </w:r>
          </w:p>
        </w:tc>
      </w:tr>
      <w:tr w:rsidR="00533582" w14:paraId="40AA528E" w14:textId="77777777">
        <w:trPr>
          <w:cantSplit/>
        </w:trPr>
        <w:tc>
          <w:tcPr>
            <w:tcW w:w="1559" w:type="dxa"/>
          </w:tcPr>
          <w:p w14:paraId="281E0A2B" w14:textId="77777777" w:rsidR="00533582" w:rsidRDefault="00CB5C37">
            <w:pPr>
              <w:spacing w:before="40" w:after="40" w:line="280" w:lineRule="atLeast"/>
              <w:ind w:firstLine="0"/>
              <w:jc w:val="center"/>
            </w:pPr>
            <w:r>
              <w:rPr>
                <w:sz w:val="21"/>
              </w:rPr>
              <w:t>100</w:t>
            </w:r>
          </w:p>
        </w:tc>
        <w:tc>
          <w:tcPr>
            <w:tcW w:w="1559" w:type="dxa"/>
          </w:tcPr>
          <w:p w14:paraId="2378ECF0" w14:textId="77777777" w:rsidR="00533582" w:rsidRDefault="00CB5C37">
            <w:pPr>
              <w:spacing w:before="40" w:after="40" w:line="280" w:lineRule="atLeast"/>
              <w:ind w:firstLine="0"/>
              <w:jc w:val="center"/>
            </w:pPr>
            <w:r>
              <w:rPr>
                <w:sz w:val="21"/>
              </w:rPr>
              <w:t>5</w:t>
            </w:r>
          </w:p>
        </w:tc>
        <w:tc>
          <w:tcPr>
            <w:tcW w:w="1559" w:type="dxa"/>
          </w:tcPr>
          <w:p w14:paraId="71267A71" w14:textId="77777777" w:rsidR="00533582" w:rsidRDefault="00CB5C37">
            <w:pPr>
              <w:spacing w:before="40" w:after="40" w:line="280" w:lineRule="atLeast"/>
              <w:ind w:firstLine="0"/>
              <w:jc w:val="center"/>
            </w:pPr>
            <w:r>
              <w:rPr>
                <w:sz w:val="21"/>
              </w:rPr>
              <w:t>45651</w:t>
            </w:r>
          </w:p>
        </w:tc>
        <w:tc>
          <w:tcPr>
            <w:tcW w:w="1559" w:type="dxa"/>
          </w:tcPr>
          <w:p w14:paraId="6C343749" w14:textId="77777777" w:rsidR="00533582" w:rsidRDefault="00CB5C37">
            <w:pPr>
              <w:spacing w:before="40" w:after="40" w:line="280" w:lineRule="atLeast"/>
              <w:ind w:firstLine="0"/>
              <w:jc w:val="center"/>
            </w:pPr>
            <w:r>
              <w:rPr>
                <w:sz w:val="21"/>
              </w:rPr>
              <w:t>41579</w:t>
            </w:r>
          </w:p>
        </w:tc>
        <w:tc>
          <w:tcPr>
            <w:tcW w:w="1559" w:type="dxa"/>
          </w:tcPr>
          <w:p w14:paraId="2A39DDA3" w14:textId="77777777" w:rsidR="00533582" w:rsidRDefault="00CB5C37">
            <w:pPr>
              <w:spacing w:before="40" w:after="40" w:line="280" w:lineRule="atLeast"/>
              <w:ind w:firstLine="0"/>
              <w:jc w:val="center"/>
            </w:pPr>
            <w:r>
              <w:rPr>
                <w:sz w:val="21"/>
              </w:rPr>
              <w:t>1468656</w:t>
            </w:r>
          </w:p>
        </w:tc>
        <w:tc>
          <w:tcPr>
            <w:tcW w:w="1559" w:type="dxa"/>
          </w:tcPr>
          <w:p w14:paraId="08F88245" w14:textId="77777777" w:rsidR="00533582" w:rsidRDefault="00CB5C37">
            <w:pPr>
              <w:spacing w:before="40" w:after="40" w:line="280" w:lineRule="atLeast"/>
              <w:ind w:firstLine="0"/>
              <w:jc w:val="center"/>
            </w:pPr>
            <w:r>
              <w:rPr>
                <w:sz w:val="21"/>
              </w:rPr>
              <w:t>0.411372</w:t>
            </w:r>
          </w:p>
        </w:tc>
      </w:tr>
    </w:tbl>
    <w:p w14:paraId="612DE1FB" w14:textId="77777777" w:rsidR="00533582" w:rsidRDefault="00CB5C37">
      <w:pPr>
        <w:pStyle w:val="1"/>
        <w:pageBreakBefore/>
      </w:pPr>
      <w:bookmarkStart w:id="165" w:name="附录-f-人工智能辅助使用说明"/>
      <w:bookmarkStart w:id="166" w:name="_Toc241318312"/>
      <w:bookmarkEnd w:id="163"/>
      <w:r>
        <w:rPr>
          <w:rFonts w:hint="eastAsia"/>
        </w:rPr>
        <w:lastRenderedPageBreak/>
        <w:t>附录</w:t>
      </w:r>
      <w:r>
        <w:t xml:space="preserve"> F </w:t>
      </w:r>
      <w:r>
        <w:rPr>
          <w:rFonts w:hint="eastAsia"/>
        </w:rPr>
        <w:t>人工智能辅助使用说明</w:t>
      </w:r>
      <w:bookmarkEnd w:id="166"/>
    </w:p>
    <w:p w14:paraId="38435691" w14:textId="77777777" w:rsidR="00533582" w:rsidRDefault="00CB5C37">
      <w:r>
        <w:rPr>
          <w:rFonts w:hint="eastAsia"/>
        </w:rPr>
        <w:t>本次修订使用人工智能工具辅助读取用户提供的资料、重组问题一的两种求解方案、核对已保存结果、转换</w:t>
      </w:r>
      <w:r>
        <w:t xml:space="preserve"> Word </w:t>
      </w:r>
      <w:r>
        <w:rPr>
          <w:rFonts w:hint="eastAsia"/>
        </w:rPr>
        <w:t>公式和检查版式。人工智能没有生成替代实际实验的数据；正文所报结果来自工程保存记录及官方评价。作者仍需核实论文陈述、代码实现、引用来源与竞赛当届披露要求，并据实际使用情况完善工具名称、版本、日期及用途记录。本说明只记录本次修订中可确认的辅助工作，不替代团队完整使用记录或人工审核签字。</w:t>
      </w:r>
      <w:bookmarkEnd w:id="165"/>
    </w:p>
    <w:sectPr w:rsidR="00533582" w:rsidSect="00034616">
      <w:footerReference w:type="default" r:id="rId16"/>
      <w:pgSz w:w="11906" w:h="16838"/>
      <w:pgMar w:top="1701" w:right="1276" w:bottom="992" w:left="1276" w:header="567"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7F025" w14:textId="77777777" w:rsidR="00CB5C37" w:rsidRDefault="00CB5C37">
      <w:pPr>
        <w:spacing w:line="240" w:lineRule="auto"/>
      </w:pPr>
      <w:r>
        <w:separator/>
      </w:r>
    </w:p>
  </w:endnote>
  <w:endnote w:type="continuationSeparator" w:id="0">
    <w:p w14:paraId="24E47969" w14:textId="77777777" w:rsidR="00CB5C37" w:rsidRDefault="00CB5C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8F33" w14:textId="1D5FBE3E" w:rsidR="00533582" w:rsidRDefault="00CB5C37">
    <w:pPr>
      <w:pStyle w:val="a7"/>
      <w:jc w:val="center"/>
    </w:pPr>
    <w:r>
      <w:fldChar w:fldCharType="begin"/>
    </w:r>
    <w:r>
      <w:instrText>PAGE</w:instrText>
    </w:r>
    <w:r>
      <w:fldChar w:fldCharType="separate"/>
    </w:r>
    <w:r w:rsidR="00842E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E7B57" w14:textId="77777777" w:rsidR="00CB5C37" w:rsidRDefault="00CB5C37">
      <w:pPr>
        <w:spacing w:line="240" w:lineRule="auto"/>
      </w:pPr>
      <w:r>
        <w:separator/>
      </w:r>
    </w:p>
  </w:footnote>
  <w:footnote w:type="continuationSeparator" w:id="0">
    <w:p w14:paraId="6C012D43" w14:textId="77777777" w:rsidR="00CB5C37" w:rsidRDefault="00CB5C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9FCA9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201"/>
    <w:multiLevelType w:val="multilevel"/>
    <w:tmpl w:val="8E8620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99353688">
    <w:abstractNumId w:val="8"/>
  </w:num>
  <w:num w:numId="2" w16cid:durableId="1887403887">
    <w:abstractNumId w:val="6"/>
  </w:num>
  <w:num w:numId="3" w16cid:durableId="797720738">
    <w:abstractNumId w:val="5"/>
  </w:num>
  <w:num w:numId="4" w16cid:durableId="8532121">
    <w:abstractNumId w:val="4"/>
  </w:num>
  <w:num w:numId="5" w16cid:durableId="1051273961">
    <w:abstractNumId w:val="7"/>
  </w:num>
  <w:num w:numId="6" w16cid:durableId="569312707">
    <w:abstractNumId w:val="3"/>
  </w:num>
  <w:num w:numId="7" w16cid:durableId="1340231858">
    <w:abstractNumId w:val="2"/>
  </w:num>
  <w:num w:numId="8" w16cid:durableId="1501314221">
    <w:abstractNumId w:val="1"/>
  </w:num>
  <w:num w:numId="9" w16cid:durableId="1782801716">
    <w:abstractNumId w:val="0"/>
  </w:num>
  <w:num w:numId="10" w16cid:durableId="748506317">
    <w:abstractNumId w:val="9"/>
  </w:num>
  <w:num w:numId="11" w16cid:durableId="14138141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20444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2925"/>
    <w:rsid w:val="00533582"/>
    <w:rsid w:val="00842E79"/>
    <w:rsid w:val="00AA1D8D"/>
    <w:rsid w:val="00B47730"/>
    <w:rsid w:val="00CB0664"/>
    <w:rsid w:val="00CB5C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7AF458"/>
  <w15:docId w15:val="{F7CECD1C-2715-4B9D-A863-0D148EA71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ind w:firstLine="480"/>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00" w:after="120"/>
      <w:ind w:firstLine="0"/>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120"/>
      <w:ind w:firstLine="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12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400" w:lineRule="exact"/>
    </w:pPr>
    <w:rPr>
      <w:rFonts w:ascii="Times New Roman" w:eastAsia="宋体" w:hAnsi="Times New Roman"/>
      <w:color w:val="000000"/>
      <w:sz w:val="24"/>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200" w:after="120"/>
      <w:ind w:firstLine="0"/>
      <w:contextualSpacing/>
      <w:jc w:val="center"/>
    </w:pPr>
    <w:rPr>
      <w:rFonts w:asciiTheme="majorHAnsi" w:eastAsiaTheme="majorEastAsia" w:hAnsiTheme="majorHAnsi" w:cstheme="majorBidi"/>
      <w:b/>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400" w:lineRule="exact"/>
    </w:pPr>
    <w:rPr>
      <w:rFonts w:ascii="Times New Roman" w:eastAsia="宋体" w:hAnsi="Times New Roman"/>
      <w:color w:val="000000"/>
      <w:sz w:val="24"/>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320" w:lineRule="exact"/>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ind w:left="936" w:right="936"/>
    </w:pPr>
    <w:rPr>
      <w:b/>
      <w:bCs/>
      <w:i/>
      <w:iCs/>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spacing w:after="0"/>
      <w:outlineLvl w:val="9"/>
    </w:pPr>
    <w:rPr>
      <w:rFonts w:ascii="Times New Roman" w:eastAsia="宋体" w:hAnsi="Times New Roman"/>
      <w:sz w:val="24"/>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a1"/>
    <w:next w:val="a1"/>
    <w:autoRedefine/>
    <w:uiPriority w:val="39"/>
    <w:unhideWhenUsed/>
    <w:rsid w:val="00842E79"/>
    <w:pPr>
      <w:spacing w:line="300" w:lineRule="exact"/>
    </w:pPr>
    <w:rPr>
      <w:sz w:val="21"/>
    </w:rPr>
  </w:style>
  <w:style w:type="paragraph" w:styleId="TOC2">
    <w:name w:val="toc 2"/>
    <w:basedOn w:val="a1"/>
    <w:next w:val="a1"/>
    <w:autoRedefine/>
    <w:uiPriority w:val="39"/>
    <w:unhideWhenUsed/>
    <w:rsid w:val="00842E79"/>
    <w:pPr>
      <w:spacing w:line="300" w:lineRule="exact"/>
      <w:ind w:leftChars="200" w:left="420"/>
    </w:pPr>
    <w:rPr>
      <w:sz w:val="21"/>
    </w:rPr>
  </w:style>
  <w:style w:type="character" w:styleId="aff9">
    <w:name w:val="Hyperlink"/>
    <w:basedOn w:val="a2"/>
    <w:uiPriority w:val="99"/>
    <w:unhideWhenUsed/>
    <w:rsid w:val="00842E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99</Pages>
  <Words>17236</Words>
  <Characters>98246</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haisong xi</cp:lastModifiedBy>
  <cp:revision>2</cp:revision>
  <dcterms:created xsi:type="dcterms:W3CDTF">2026-09-26T04:28:00Z</dcterms:created>
  <dcterms:modified xsi:type="dcterms:W3CDTF">2026-09-26T04:29:00Z</dcterms:modified>
</cp:coreProperties>
</file>